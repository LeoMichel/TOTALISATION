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9D408" w14:textId="77777777" w:rsidR="00061108" w:rsidRDefault="00061108" w:rsidP="00145042">
      <w:pPr>
        <w:pStyle w:val="Titre1"/>
        <w:jc w:val="center"/>
        <w:rPr>
          <w:sz w:val="52"/>
          <w:szCs w:val="52"/>
          <w:lang w:val="fr-CA"/>
        </w:rPr>
      </w:pPr>
    </w:p>
    <w:p w14:paraId="1DF81EFC" w14:textId="77777777" w:rsidR="00810F30" w:rsidRPr="00810F30" w:rsidRDefault="00810F30" w:rsidP="00810F30">
      <w:pPr>
        <w:rPr>
          <w:lang w:val="fr-CA"/>
        </w:rPr>
      </w:pPr>
    </w:p>
    <w:p w14:paraId="52C9687C" w14:textId="77777777" w:rsidR="00061108" w:rsidRDefault="008A5FF4" w:rsidP="00061108">
      <w:pPr>
        <w:pStyle w:val="Titre1"/>
        <w:jc w:val="center"/>
        <w:rPr>
          <w:sz w:val="52"/>
          <w:szCs w:val="52"/>
          <w:lang w:val="fr-CA"/>
        </w:rPr>
      </w:pPr>
      <w:r w:rsidRPr="00145042">
        <w:rPr>
          <w:sz w:val="52"/>
          <w:szCs w:val="52"/>
          <w:lang w:val="fr-CA"/>
        </w:rPr>
        <w:t>ToTAL = Excellence du produit logiciel (Catalyseur ^ Qualité holistique)</w:t>
      </w:r>
    </w:p>
    <w:p w14:paraId="13BA4D11" w14:textId="77777777" w:rsidR="00810F30" w:rsidRDefault="00810F30" w:rsidP="00810F30">
      <w:pPr>
        <w:rPr>
          <w:lang w:val="fr-CA"/>
        </w:rPr>
      </w:pPr>
    </w:p>
    <w:p w14:paraId="6D2B4DDB" w14:textId="77777777" w:rsidR="00810F30" w:rsidRDefault="00810F30" w:rsidP="00810F30">
      <w:pPr>
        <w:rPr>
          <w:lang w:val="fr-CA"/>
        </w:rPr>
      </w:pPr>
    </w:p>
    <w:p w14:paraId="3156ABBE" w14:textId="77777777" w:rsidR="00810F30" w:rsidRDefault="00810F30" w:rsidP="00810F30">
      <w:pPr>
        <w:rPr>
          <w:lang w:val="fr-CA"/>
        </w:rPr>
      </w:pPr>
    </w:p>
    <w:p w14:paraId="65076220" w14:textId="77777777" w:rsidR="00810F30" w:rsidRPr="00810F30" w:rsidRDefault="00810F30" w:rsidP="00810F30">
      <w:pPr>
        <w:rPr>
          <w:lang w:val="fr-CA"/>
        </w:rPr>
      </w:pPr>
    </w:p>
    <w:p w14:paraId="674C581D" w14:textId="77777777" w:rsidR="00145042" w:rsidRPr="00145042" w:rsidRDefault="00145042" w:rsidP="00145042">
      <w:pPr>
        <w:rPr>
          <w:lang w:val="fr-CA"/>
        </w:rPr>
      </w:pPr>
    </w:p>
    <w:p w14:paraId="76DD3F5A" w14:textId="77777777" w:rsidR="00B95C4F" w:rsidRDefault="00145042" w:rsidP="00145042">
      <w:pPr>
        <w:jc w:val="center"/>
        <w:rPr>
          <w:lang w:val="fr-CA"/>
        </w:rPr>
      </w:pPr>
      <w:r w:rsidRPr="00145042">
        <w:rPr>
          <w:noProof/>
          <w:lang w:val="fr-CA"/>
        </w:rPr>
        <w:drawing>
          <wp:inline distT="0" distB="0" distL="0" distR="0" wp14:anchorId="5AEDD0D5" wp14:editId="1A1EC167">
            <wp:extent cx="2561021" cy="2740293"/>
            <wp:effectExtent l="0" t="0" r="0" b="3175"/>
            <wp:docPr id="1633285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85663" name=""/>
                    <pic:cNvPicPr/>
                  </pic:nvPicPr>
                  <pic:blipFill>
                    <a:blip r:embed="rId6"/>
                    <a:stretch>
                      <a:fillRect/>
                    </a:stretch>
                  </pic:blipFill>
                  <pic:spPr>
                    <a:xfrm>
                      <a:off x="0" y="0"/>
                      <a:ext cx="2580857" cy="2761517"/>
                    </a:xfrm>
                    <a:prstGeom prst="rect">
                      <a:avLst/>
                    </a:prstGeom>
                  </pic:spPr>
                </pic:pic>
              </a:graphicData>
            </a:graphic>
          </wp:inline>
        </w:drawing>
      </w:r>
    </w:p>
    <w:p w14:paraId="20D45256" w14:textId="77777777" w:rsidR="00810F30" w:rsidRDefault="00810F30" w:rsidP="00145042">
      <w:pPr>
        <w:jc w:val="center"/>
        <w:rPr>
          <w:lang w:val="fr-CA"/>
        </w:rPr>
      </w:pPr>
    </w:p>
    <w:p w14:paraId="0C6783CA" w14:textId="77777777" w:rsidR="00810F30" w:rsidRDefault="00810F30" w:rsidP="00145042">
      <w:pPr>
        <w:jc w:val="center"/>
        <w:rPr>
          <w:lang w:val="fr-CA"/>
        </w:rPr>
      </w:pPr>
    </w:p>
    <w:p w14:paraId="7A3787FD" w14:textId="77777777" w:rsidR="00810F30" w:rsidRDefault="00810F30" w:rsidP="00145042">
      <w:pPr>
        <w:jc w:val="center"/>
        <w:rPr>
          <w:lang w:val="fr-CA"/>
        </w:rPr>
      </w:pPr>
    </w:p>
    <w:p w14:paraId="3F68EA2C" w14:textId="77777777" w:rsidR="00810F30" w:rsidRDefault="00810F30" w:rsidP="00145042">
      <w:pPr>
        <w:jc w:val="center"/>
        <w:rPr>
          <w:lang w:val="fr-CA"/>
        </w:rPr>
      </w:pPr>
    </w:p>
    <w:p w14:paraId="36EC7E2A" w14:textId="77777777" w:rsidR="00061108" w:rsidRDefault="00061108" w:rsidP="00145042">
      <w:pPr>
        <w:jc w:val="center"/>
        <w:rPr>
          <w:rStyle w:val="Accentuationintense"/>
          <w:lang w:val="fr-CA"/>
        </w:rPr>
      </w:pPr>
    </w:p>
    <w:p w14:paraId="29B0E57B" w14:textId="77777777" w:rsidR="00957096" w:rsidRPr="00145042" w:rsidRDefault="00000000" w:rsidP="00145042">
      <w:pPr>
        <w:jc w:val="center"/>
        <w:rPr>
          <w:rStyle w:val="Accentuationintense"/>
          <w:lang w:val="fr-CA"/>
        </w:rPr>
      </w:pPr>
      <w:r w:rsidRPr="00145042">
        <w:rPr>
          <w:rStyle w:val="Accentuationintense"/>
          <w:lang w:val="fr-CA"/>
        </w:rPr>
        <w:t>De la clarté à la confiance</w:t>
      </w:r>
      <w:r w:rsidR="008A5FF4" w:rsidRPr="00145042">
        <w:rPr>
          <w:rStyle w:val="Accentuationintense"/>
          <w:lang w:val="fr-CA"/>
        </w:rPr>
        <w:t>, l</w:t>
      </w:r>
      <w:r w:rsidRPr="00145042">
        <w:rPr>
          <w:rStyle w:val="Accentuationintense"/>
          <w:lang w:val="fr-CA"/>
        </w:rPr>
        <w:t>a discipline de qualité pour l’ère de l’IA</w:t>
      </w:r>
      <w:r w:rsidR="008A5FF4" w:rsidRPr="00145042">
        <w:rPr>
          <w:rStyle w:val="Accentuationintense"/>
          <w:lang w:val="fr-CA"/>
        </w:rPr>
        <w:t xml:space="preserve"> et </w:t>
      </w:r>
      <w:r w:rsidRPr="00145042">
        <w:rPr>
          <w:rStyle w:val="Accentuationintense"/>
          <w:lang w:val="fr-CA"/>
        </w:rPr>
        <w:t>le guide pour les organisations qui ont accéléré plus vite qu’elles n’ont appris à se maîtriser.</w:t>
      </w:r>
    </w:p>
    <w:p w14:paraId="02605975" w14:textId="77777777" w:rsidR="008A5FF4" w:rsidRPr="00145042" w:rsidRDefault="00B95C4F" w:rsidP="00145042">
      <w:pPr>
        <w:jc w:val="right"/>
        <w:rPr>
          <w:rStyle w:val="Accentuationintense"/>
          <w:lang w:val="fr-CA"/>
        </w:rPr>
      </w:pPr>
      <w:r w:rsidRPr="00145042">
        <w:rPr>
          <w:rStyle w:val="Accentuationintense"/>
          <w:lang w:val="fr-CA"/>
        </w:rPr>
        <w:t>Léo Michel Bélanger</w:t>
      </w:r>
    </w:p>
    <w:p w14:paraId="455492B4" w14:textId="77777777" w:rsidR="008A5FF4" w:rsidRDefault="008A5FF4">
      <w:pPr>
        <w:rPr>
          <w:lang w:val="fr-CA"/>
        </w:rPr>
      </w:pPr>
      <w:r>
        <w:rPr>
          <w:lang w:val="fr-CA"/>
        </w:rPr>
        <w:br w:type="page"/>
      </w:r>
    </w:p>
    <w:p w14:paraId="588CDBE2" w14:textId="77777777" w:rsidR="00957096" w:rsidRPr="008A5FF4" w:rsidRDefault="00957096">
      <w:pPr>
        <w:rPr>
          <w:lang w:val="fr-CA"/>
        </w:rPr>
      </w:pPr>
    </w:p>
    <w:p w14:paraId="2EDC4B70" w14:textId="77777777" w:rsidR="00957096" w:rsidRPr="008A5FF4" w:rsidRDefault="00000000">
      <w:pPr>
        <w:pStyle w:val="Titre1"/>
        <w:rPr>
          <w:lang w:val="fr-CA"/>
        </w:rPr>
      </w:pPr>
      <w:r w:rsidRPr="008A5FF4">
        <w:rPr>
          <w:lang w:val="fr-CA"/>
        </w:rPr>
        <w:t>À propos de ce livre</w:t>
      </w:r>
    </w:p>
    <w:p w14:paraId="5446D576" w14:textId="77777777" w:rsidR="00957096" w:rsidRPr="008A5FF4" w:rsidRDefault="00000000">
      <w:pPr>
        <w:rPr>
          <w:lang w:val="fr-CA"/>
        </w:rPr>
      </w:pPr>
      <w:r w:rsidRPr="008A5FF4">
        <w:rPr>
          <w:lang w:val="fr-CA"/>
        </w:rPr>
        <w:t xml:space="preserve">Ce livre est né d’un constat simple : les organisations logicielles ont appris à accélérer plus vite qu’elles n’ont appris </w:t>
      </w:r>
      <w:r w:rsidR="00B95C4F">
        <w:rPr>
          <w:lang w:val="fr-CA"/>
        </w:rPr>
        <w:t xml:space="preserve">à voir l’ensemble et </w:t>
      </w:r>
      <w:r w:rsidRPr="008A5FF4">
        <w:rPr>
          <w:lang w:val="fr-CA"/>
        </w:rPr>
        <w:t>à se maîtriser.</w:t>
      </w:r>
    </w:p>
    <w:p w14:paraId="3C77FE89" w14:textId="77777777" w:rsidR="00957096" w:rsidRPr="008A5FF4" w:rsidRDefault="00000000">
      <w:pPr>
        <w:rPr>
          <w:lang w:val="fr-CA"/>
        </w:rPr>
      </w:pPr>
      <w:r w:rsidRPr="008A5FF4">
        <w:rPr>
          <w:lang w:val="fr-CA"/>
        </w:rPr>
        <w:t>Elles ont adopté l’agilité, les frameworks à l’échelle, DevOps, l’automatisation, les métriques, les plateformes cloud, puis l’intelligence artificielle. Mais trop souvent, la clarté, la responsabilité, l’apprentissage et la qualité systémique n’ont pas progressé au même rythme.</w:t>
      </w:r>
    </w:p>
    <w:p w14:paraId="626CB279" w14:textId="77777777" w:rsidR="00957096" w:rsidRPr="008A5FF4" w:rsidRDefault="00000000">
      <w:pPr>
        <w:rPr>
          <w:lang w:val="fr-CA"/>
        </w:rPr>
      </w:pPr>
      <w:r w:rsidRPr="008A5FF4">
        <w:rPr>
          <w:lang w:val="fr-CA"/>
        </w:rPr>
        <w:t>ToTAL propose une discipline pour reprendre la maîtrise : clarifier ce qui est attendu, forger ce qui doit être éprouvé, écouter ce que le réel révèle, apprendre sans se mentir et utiliser les leviers technologiques avec discernement.</w:t>
      </w:r>
    </w:p>
    <w:p w14:paraId="7F07AA97" w14:textId="77777777" w:rsidR="00957096" w:rsidRPr="008A5FF4" w:rsidRDefault="00000000">
      <w:pPr>
        <w:rPr>
          <w:lang w:val="fr-CA"/>
        </w:rPr>
      </w:pPr>
      <w:r w:rsidRPr="008A5FF4">
        <w:rPr>
          <w:lang w:val="fr-CA"/>
        </w:rPr>
        <w:t>Ce livre s’adresse aux personnes qui construisent, testent, exploitent, gouvernent, financent, conçoivent ou transforment des produits logiciels. Il s’adresse aussi aux organisations qui veulent sortir du flou, des mauvaises habitudes, des fausses vérités opérationnelles et de l’héroïsme permanent.</w:t>
      </w:r>
    </w:p>
    <w:p w14:paraId="64284C81" w14:textId="77777777" w:rsidR="00957096" w:rsidRPr="008A5FF4" w:rsidRDefault="00000000">
      <w:pPr>
        <w:pStyle w:val="Titre1"/>
        <w:rPr>
          <w:lang w:val="fr-CA"/>
        </w:rPr>
      </w:pPr>
      <w:r w:rsidRPr="008A5FF4">
        <w:rPr>
          <w:lang w:val="fr-CA"/>
        </w:rPr>
        <w:t>Mise en contexte</w:t>
      </w:r>
    </w:p>
    <w:p w14:paraId="790BCF32" w14:textId="77777777" w:rsidR="00957096" w:rsidRPr="008A5FF4" w:rsidRDefault="00000000">
      <w:pPr>
        <w:rPr>
          <w:lang w:val="fr-CA"/>
        </w:rPr>
      </w:pPr>
      <w:r w:rsidRPr="008A5FF4">
        <w:rPr>
          <w:lang w:val="fr-CA"/>
        </w:rPr>
        <w:t>Le logiciel moderne ne manque pas d’outils. Il manque souvent de maîtrise.</w:t>
      </w:r>
    </w:p>
    <w:p w14:paraId="5518A54D" w14:textId="77777777" w:rsidR="00957096" w:rsidRPr="008A5FF4" w:rsidRDefault="00000000">
      <w:pPr>
        <w:rPr>
          <w:lang w:val="fr-CA"/>
        </w:rPr>
      </w:pPr>
      <w:r w:rsidRPr="008A5FF4">
        <w:rPr>
          <w:lang w:val="fr-CA"/>
        </w:rPr>
        <w:t>Les organisations possèdent des pipelines, des tableaux de bord, des pratiques agiles, des tests automatisés, des environnements, des plateformes, des frameworks et maintenant des assistants ou agents IA. Pourtant, les mêmes symptômes reviennent : exigences floues, tests tardifs, dette invisible, releases héroïques, incidents récurrents, métriques sans décision, responsabilités diluées et apprentissages non réinjectés.</w:t>
      </w:r>
    </w:p>
    <w:p w14:paraId="2D8A69CB" w14:textId="77777777" w:rsidR="00957096" w:rsidRPr="008A5FF4" w:rsidRDefault="00000000">
      <w:pPr>
        <w:rPr>
          <w:lang w:val="fr-CA"/>
        </w:rPr>
      </w:pPr>
      <w:r w:rsidRPr="008A5FF4">
        <w:rPr>
          <w:lang w:val="fr-CA"/>
        </w:rPr>
        <w:t>ToTAL ne prétend pas remplacer les approches existantes. ToTAL cherche à les rendre plus conscientes, plus cohérentes et plus dignes de confiance.</w:t>
      </w:r>
    </w:p>
    <w:p w14:paraId="32095D06" w14:textId="77777777" w:rsidR="00957096" w:rsidRPr="008A5FF4" w:rsidRDefault="00000000">
      <w:pPr>
        <w:pStyle w:val="Titre1"/>
        <w:rPr>
          <w:lang w:val="fr-CA"/>
        </w:rPr>
      </w:pPr>
      <w:r w:rsidRPr="008A5FF4">
        <w:rPr>
          <w:lang w:val="fr-CA"/>
        </w:rPr>
        <w:t>À propos de l’auteur</w:t>
      </w:r>
    </w:p>
    <w:p w14:paraId="2C428593" w14:textId="77777777" w:rsidR="00957096" w:rsidRPr="008A5FF4" w:rsidRDefault="00B95C4F">
      <w:pPr>
        <w:rPr>
          <w:lang w:val="fr-CA"/>
        </w:rPr>
      </w:pPr>
      <w:r>
        <w:rPr>
          <w:lang w:val="fr-CA"/>
        </w:rPr>
        <w:t xml:space="preserve">Léo </w:t>
      </w:r>
      <w:r w:rsidRPr="008A5FF4">
        <w:rPr>
          <w:lang w:val="fr-CA"/>
        </w:rPr>
        <w:t xml:space="preserve">Michel Bélanger travaille à l’intersection de la qualité logicielle, de </w:t>
      </w:r>
      <w:r>
        <w:rPr>
          <w:lang w:val="fr-CA"/>
        </w:rPr>
        <w:t>Agile</w:t>
      </w:r>
      <w:r w:rsidRPr="008A5FF4">
        <w:rPr>
          <w:lang w:val="fr-CA"/>
        </w:rPr>
        <w:t>, de l’automatisation, de l’intelligence artificielle et de la transformation des organisations.</w:t>
      </w:r>
    </w:p>
    <w:p w14:paraId="0F0B1C71" w14:textId="77777777" w:rsidR="00957096" w:rsidRPr="008A5FF4" w:rsidRDefault="00000000">
      <w:pPr>
        <w:rPr>
          <w:lang w:val="fr-CA"/>
        </w:rPr>
      </w:pPr>
      <w:r w:rsidRPr="008A5FF4">
        <w:rPr>
          <w:lang w:val="fr-CA"/>
        </w:rPr>
        <w:t>Son travail autour de ToTAL vise à rendre la qualité plus visible, plus systémique et plus praticable dans les organisations modernes.</w:t>
      </w:r>
    </w:p>
    <w:p w14:paraId="384ECBD4" w14:textId="77777777" w:rsidR="00957096" w:rsidRPr="008A5FF4" w:rsidRDefault="00000000">
      <w:pPr>
        <w:rPr>
          <w:lang w:val="fr-CA"/>
        </w:rPr>
      </w:pPr>
      <w:r w:rsidRPr="008A5FF4">
        <w:rPr>
          <w:lang w:val="fr-CA"/>
        </w:rPr>
        <w:t>Ce livre rassemble une vision, un langage et une structure pour aider les équipes à transformer la clarté en qualité, la qualité en confiance, et la confiance en excellence durable.</w:t>
      </w:r>
    </w:p>
    <w:p w14:paraId="41EE675F" w14:textId="77777777" w:rsidR="00957096" w:rsidRPr="008A5FF4" w:rsidRDefault="00000000">
      <w:pPr>
        <w:pStyle w:val="Titre1"/>
        <w:rPr>
          <w:lang w:val="fr-CA"/>
        </w:rPr>
      </w:pPr>
      <w:r w:rsidRPr="008A5FF4">
        <w:rPr>
          <w:lang w:val="fr-CA"/>
        </w:rPr>
        <w:t>À propos des illustrations</w:t>
      </w:r>
    </w:p>
    <w:p w14:paraId="72007BCE" w14:textId="77777777" w:rsidR="00957096" w:rsidRPr="008A5FF4" w:rsidRDefault="00000000">
      <w:pPr>
        <w:rPr>
          <w:lang w:val="fr-CA"/>
        </w:rPr>
      </w:pPr>
      <w:r w:rsidRPr="008A5FF4">
        <w:rPr>
          <w:lang w:val="fr-CA"/>
        </w:rPr>
        <w:t>Les illustrations, schémas ou visuels associés à ce livre ont pour objectif de rendre les idées ToTAL plus mémorables et plus accessibles.</w:t>
      </w:r>
    </w:p>
    <w:p w14:paraId="179A74F1" w14:textId="77777777" w:rsidR="00957096" w:rsidRPr="008A5FF4" w:rsidRDefault="00000000">
      <w:pPr>
        <w:rPr>
          <w:lang w:val="fr-CA"/>
        </w:rPr>
      </w:pPr>
      <w:r w:rsidRPr="00810F30">
        <w:rPr>
          <w:lang w:val="fr-CA"/>
        </w:rPr>
        <w:t xml:space="preserve">Les illustrations, schémas et visuels associés à ce livre soutiennent la compréhension des idées ToTAL. Ils servent à rendre les concepts plus mémorables, plus accessibles et plus </w:t>
      </w:r>
      <w:r w:rsidRPr="00810F30">
        <w:rPr>
          <w:lang w:val="fr-CA"/>
        </w:rPr>
        <w:lastRenderedPageBreak/>
        <w:t>faciles à réutiliser en contexte réel, sans remplacer le jugement, la pratique terrain ou l’adaptation locale.</w:t>
      </w:r>
    </w:p>
    <w:p w14:paraId="1B84F2A2" w14:textId="77777777" w:rsidR="00957096" w:rsidRPr="008A5FF4" w:rsidRDefault="00000000">
      <w:pPr>
        <w:pStyle w:val="Titre1"/>
        <w:rPr>
          <w:lang w:val="fr-CA"/>
        </w:rPr>
      </w:pPr>
      <w:r w:rsidRPr="008A5FF4">
        <w:rPr>
          <w:lang w:val="fr-CA"/>
        </w:rPr>
        <w:t>Participants, contributeurs et communauté</w:t>
      </w:r>
    </w:p>
    <w:p w14:paraId="565CE35A" w14:textId="77777777" w:rsidR="00957096" w:rsidRPr="008A5FF4" w:rsidRDefault="00000000">
      <w:pPr>
        <w:rPr>
          <w:lang w:val="fr-CA"/>
        </w:rPr>
      </w:pPr>
      <w:r w:rsidRPr="008A5FF4">
        <w:rPr>
          <w:lang w:val="fr-CA"/>
        </w:rPr>
        <w:t>ToTAL est une vision structurée, mais aucune vision ne grandit seule. Elle se nourrit de conversations, d’expériences terrain, de désaccords utiles, de problèmes réels et de personnes qui refusent d’accepter l’anti-excellence comme une fatalité.</w:t>
      </w:r>
    </w:p>
    <w:p w14:paraId="448ADDDE" w14:textId="77777777" w:rsidR="00957096" w:rsidRPr="008A5FF4" w:rsidRDefault="00000000">
      <w:pPr>
        <w:rPr>
          <w:lang w:val="fr-CA"/>
        </w:rPr>
      </w:pPr>
      <w:r w:rsidRPr="00810F30">
        <w:rPr>
          <w:lang w:val="fr-CA"/>
        </w:rPr>
        <w:t>Ce livre reconnaît l’apport des personnes, équipes, relecteurs, praticiens, collègues et communautés qui ont nourri, challengé ou inspiré la construction de ToTAL. Leur contribution se reflète dans les problèmes nommés, les questions posées et la recherche constante d’une qualité plus explicite, plus humaine et plus durable.</w:t>
      </w:r>
    </w:p>
    <w:p w14:paraId="1E6E7640" w14:textId="77777777" w:rsidR="00957096" w:rsidRPr="008A5FF4" w:rsidRDefault="00000000">
      <w:pPr>
        <w:pStyle w:val="Titre1"/>
        <w:rPr>
          <w:lang w:val="fr-CA"/>
        </w:rPr>
      </w:pPr>
      <w:r w:rsidRPr="008A5FF4">
        <w:rPr>
          <w:lang w:val="fr-CA"/>
        </w:rPr>
        <w:t>Remerciements</w:t>
      </w:r>
    </w:p>
    <w:p w14:paraId="0EBB3E9C" w14:textId="77777777" w:rsidR="00957096" w:rsidRPr="008A5FF4" w:rsidRDefault="00000000">
      <w:pPr>
        <w:rPr>
          <w:lang w:val="fr-CA"/>
        </w:rPr>
      </w:pPr>
      <w:r w:rsidRPr="008A5FF4">
        <w:rPr>
          <w:lang w:val="fr-CA"/>
        </w:rPr>
        <w:t>Merci à toutes les personnes qui ont vécu les problèmes que ce livre tente de nommer.</w:t>
      </w:r>
    </w:p>
    <w:p w14:paraId="405D937B" w14:textId="77777777" w:rsidR="00957096" w:rsidRPr="008A5FF4" w:rsidRDefault="00000000">
      <w:pPr>
        <w:rPr>
          <w:lang w:val="fr-CA"/>
        </w:rPr>
      </w:pPr>
      <w:r w:rsidRPr="008A5FF4">
        <w:rPr>
          <w:lang w:val="fr-CA"/>
        </w:rPr>
        <w:t>Merci aux équipes qui ont continué à chercher la qualité même lorsque le système autour d’elles favorisait la vitesse, le flou, l’urgence ou l’héroïsme.</w:t>
      </w:r>
    </w:p>
    <w:p w14:paraId="60EFA0FC" w14:textId="77777777" w:rsidR="00957096" w:rsidRPr="008A5FF4" w:rsidRDefault="00000000">
      <w:pPr>
        <w:rPr>
          <w:lang w:val="fr-CA"/>
        </w:rPr>
      </w:pPr>
      <w:r w:rsidRPr="008A5FF4">
        <w:rPr>
          <w:lang w:val="fr-CA"/>
        </w:rPr>
        <w:t>Merci aux personnes qui refusent de réduire la qualité à un rôle, à une étape ou à une suite de tests.</w:t>
      </w:r>
    </w:p>
    <w:p w14:paraId="63FFD270" w14:textId="77777777" w:rsidR="00957096" w:rsidRPr="008A5FF4" w:rsidRDefault="00000000">
      <w:pPr>
        <w:rPr>
          <w:lang w:val="fr-CA"/>
        </w:rPr>
      </w:pPr>
      <w:r w:rsidRPr="008A5FF4">
        <w:rPr>
          <w:lang w:val="fr-CA"/>
        </w:rPr>
        <w:t>Ce livre est aussi pour elles.</w:t>
      </w:r>
    </w:p>
    <w:p w14:paraId="68390C4B" w14:textId="77777777" w:rsidR="00957096" w:rsidRPr="008A5FF4" w:rsidRDefault="00000000">
      <w:pPr>
        <w:pStyle w:val="Titre1"/>
        <w:rPr>
          <w:lang w:val="fr-CA"/>
        </w:rPr>
      </w:pPr>
      <w:r w:rsidRPr="008A5FF4">
        <w:rPr>
          <w:lang w:val="fr-CA"/>
        </w:rPr>
        <w:t>Note au lecteur</w:t>
      </w:r>
    </w:p>
    <w:p w14:paraId="6F9991E1" w14:textId="77777777" w:rsidR="00957096" w:rsidRPr="008A5FF4" w:rsidRDefault="00000000">
      <w:pPr>
        <w:rPr>
          <w:lang w:val="fr-CA"/>
        </w:rPr>
      </w:pPr>
      <w:r w:rsidRPr="008A5FF4">
        <w:rPr>
          <w:lang w:val="fr-CA"/>
        </w:rPr>
        <w:t>ToTAL n’est pas une doctrine fermée. C’est un système de pensée et de pratique.</w:t>
      </w:r>
    </w:p>
    <w:p w14:paraId="717E4F82" w14:textId="77777777" w:rsidR="00957096" w:rsidRPr="008A5FF4" w:rsidRDefault="00000000">
      <w:pPr>
        <w:rPr>
          <w:lang w:val="fr-CA"/>
        </w:rPr>
      </w:pPr>
      <w:r w:rsidRPr="008A5FF4">
        <w:rPr>
          <w:lang w:val="fr-CA"/>
        </w:rPr>
        <w:t>Le lecteur est invité à adapter ToTAL à son contexte.</w:t>
      </w:r>
    </w:p>
    <w:p w14:paraId="15BD284A" w14:textId="77777777" w:rsidR="00957096" w:rsidRPr="008A5FF4" w:rsidRDefault="00000000">
      <w:pPr>
        <w:rPr>
          <w:lang w:val="fr-CA"/>
        </w:rPr>
      </w:pPr>
      <w:r w:rsidRPr="008A5FF4">
        <w:rPr>
          <w:lang w:val="fr-CA"/>
        </w:rPr>
        <w:t>La promesse de ToTAL n’est pas la perfection. La promesse de ToTAL est la maîtrise progressive.</w:t>
      </w:r>
    </w:p>
    <w:p w14:paraId="14BF4E51" w14:textId="77777777" w:rsidR="00957096" w:rsidRPr="008A5FF4" w:rsidRDefault="00000000">
      <w:pPr>
        <w:rPr>
          <w:lang w:val="fr-CA"/>
        </w:rPr>
      </w:pPr>
      <w:r w:rsidRPr="008A5FF4">
        <w:rPr>
          <w:lang w:val="fr-CA"/>
        </w:rPr>
        <w:br w:type="page"/>
      </w:r>
    </w:p>
    <w:p w14:paraId="0A2C2C15" w14:textId="77777777" w:rsidR="00957096" w:rsidRPr="008A5FF4" w:rsidRDefault="00000000">
      <w:pPr>
        <w:pStyle w:val="Titre1"/>
        <w:rPr>
          <w:lang w:val="fr-CA"/>
        </w:rPr>
      </w:pPr>
      <w:r w:rsidRPr="008A5FF4">
        <w:rPr>
          <w:lang w:val="fr-CA"/>
        </w:rPr>
        <w:lastRenderedPageBreak/>
        <w:t>Table des matières</w:t>
      </w:r>
    </w:p>
    <w:p w14:paraId="5BA3CD03" w14:textId="77777777" w:rsidR="00957096" w:rsidRPr="008A5FF4" w:rsidRDefault="00000000">
      <w:pPr>
        <w:pStyle w:val="Titre1"/>
        <w:rPr>
          <w:lang w:val="fr-CA"/>
        </w:rPr>
      </w:pPr>
      <w:r w:rsidRPr="008A5FF4">
        <w:rPr>
          <w:lang w:val="fr-CA"/>
        </w:rPr>
        <w:t>Chapitre 1 — Pourquoi ToTAL existe</w:t>
      </w:r>
    </w:p>
    <w:p w14:paraId="35FCCC73" w14:textId="77777777" w:rsidR="00957096" w:rsidRPr="008A5FF4" w:rsidRDefault="00000000">
      <w:pPr>
        <w:pStyle w:val="Titre1"/>
        <w:rPr>
          <w:lang w:val="fr-CA"/>
        </w:rPr>
      </w:pPr>
      <w:r w:rsidRPr="008A5FF4">
        <w:rPr>
          <w:lang w:val="fr-CA"/>
        </w:rPr>
        <w:t>Chapitre 2 — La qualité comme fondation du produit logiciel</w:t>
      </w:r>
    </w:p>
    <w:p w14:paraId="3E3C21E2" w14:textId="77777777" w:rsidR="00957096" w:rsidRPr="008A5FF4" w:rsidRDefault="00000000">
      <w:pPr>
        <w:pStyle w:val="Titre1"/>
        <w:rPr>
          <w:lang w:val="fr-CA"/>
        </w:rPr>
      </w:pPr>
      <w:r w:rsidRPr="008A5FF4">
        <w:rPr>
          <w:lang w:val="fr-CA"/>
        </w:rPr>
        <w:t>Chapitre 3 — L’équation ToTAL</w:t>
      </w:r>
    </w:p>
    <w:p w14:paraId="23ECA73B" w14:textId="77777777" w:rsidR="00957096" w:rsidRPr="008A5FF4" w:rsidRDefault="00000000">
      <w:pPr>
        <w:pStyle w:val="Titre1"/>
        <w:rPr>
          <w:lang w:val="fr-CA"/>
        </w:rPr>
      </w:pPr>
      <w:r w:rsidRPr="008A5FF4">
        <w:rPr>
          <w:lang w:val="fr-CA"/>
        </w:rPr>
        <w:t>Chapitre 4 — Le passé n’est pas l’ennemi</w:t>
      </w:r>
    </w:p>
    <w:p w14:paraId="48D84AE4" w14:textId="77777777" w:rsidR="00957096" w:rsidRPr="008A5FF4" w:rsidRDefault="00000000">
      <w:pPr>
        <w:pStyle w:val="Titre1"/>
        <w:rPr>
          <w:lang w:val="fr-CA"/>
        </w:rPr>
      </w:pPr>
      <w:r w:rsidRPr="008A5FF4">
        <w:rPr>
          <w:lang w:val="fr-CA"/>
        </w:rPr>
        <w:t>Chapitre 5 — Le cyclone de dégradation qualité</w:t>
      </w:r>
    </w:p>
    <w:p w14:paraId="2CBDD91B" w14:textId="77777777" w:rsidR="00957096" w:rsidRPr="008A5FF4" w:rsidRDefault="00000000">
      <w:pPr>
        <w:pStyle w:val="Titre1"/>
        <w:rPr>
          <w:lang w:val="fr-CA"/>
        </w:rPr>
      </w:pPr>
      <w:r w:rsidRPr="008A5FF4">
        <w:rPr>
          <w:lang w:val="fr-CA"/>
        </w:rPr>
        <w:t>Chapitre 6 — L’IA force le retour à l’amont</w:t>
      </w:r>
    </w:p>
    <w:p w14:paraId="0A3EB734" w14:textId="77777777" w:rsidR="00957096" w:rsidRPr="008A5FF4" w:rsidRDefault="00000000">
      <w:pPr>
        <w:pStyle w:val="Titre1"/>
        <w:rPr>
          <w:lang w:val="fr-CA"/>
        </w:rPr>
      </w:pPr>
      <w:r w:rsidRPr="008A5FF4">
        <w:rPr>
          <w:lang w:val="fr-CA"/>
        </w:rPr>
        <w:t>Chapitre 7 — Vue simple : Specify et Delivery</w:t>
      </w:r>
    </w:p>
    <w:p w14:paraId="230709ED" w14:textId="77777777" w:rsidR="00957096" w:rsidRPr="008A5FF4" w:rsidRDefault="00000000">
      <w:pPr>
        <w:pStyle w:val="Titre1"/>
        <w:rPr>
          <w:lang w:val="fr-CA"/>
        </w:rPr>
      </w:pPr>
      <w:r w:rsidRPr="008A5FF4">
        <w:rPr>
          <w:lang w:val="fr-CA"/>
        </w:rPr>
        <w:t>Chapitre 8 — Vue complète : SENSe, FORGe et CARe</w:t>
      </w:r>
    </w:p>
    <w:p w14:paraId="6014A03D" w14:textId="77777777" w:rsidR="00957096" w:rsidRPr="008A5FF4" w:rsidRDefault="00000000">
      <w:pPr>
        <w:pStyle w:val="Titre1"/>
        <w:rPr>
          <w:lang w:val="fr-CA"/>
        </w:rPr>
      </w:pPr>
      <w:r w:rsidRPr="008A5FF4">
        <w:rPr>
          <w:lang w:val="fr-CA"/>
        </w:rPr>
        <w:t>Chapitre 9 — Les collisions terminologiques</w:t>
      </w:r>
    </w:p>
    <w:p w14:paraId="12542785" w14:textId="77777777" w:rsidR="00957096" w:rsidRPr="008A5FF4" w:rsidRDefault="00000000">
      <w:pPr>
        <w:pStyle w:val="Titre1"/>
        <w:rPr>
          <w:lang w:val="fr-CA"/>
        </w:rPr>
      </w:pPr>
      <w:r w:rsidRPr="008A5FF4">
        <w:rPr>
          <w:lang w:val="fr-CA"/>
        </w:rPr>
        <w:t>Chapitre 10 — La qualité n’existe jamais hors contexte</w:t>
      </w:r>
    </w:p>
    <w:p w14:paraId="417CC73F" w14:textId="77777777" w:rsidR="00957096" w:rsidRPr="008A5FF4" w:rsidRDefault="00000000">
      <w:pPr>
        <w:pStyle w:val="Titre1"/>
        <w:rPr>
          <w:lang w:val="fr-CA"/>
        </w:rPr>
      </w:pPr>
      <w:r w:rsidRPr="008A5FF4">
        <w:rPr>
          <w:lang w:val="fr-CA"/>
        </w:rPr>
        <w:t>Chapitre 11 — Le combat du propriétaire de la meilleure solution</w:t>
      </w:r>
    </w:p>
    <w:p w14:paraId="6AF4A2FC" w14:textId="77777777" w:rsidR="00957096" w:rsidRPr="008A5FF4" w:rsidRDefault="00000000">
      <w:pPr>
        <w:pStyle w:val="Titre1"/>
        <w:rPr>
          <w:lang w:val="fr-CA"/>
        </w:rPr>
      </w:pPr>
      <w:r w:rsidRPr="008A5FF4">
        <w:rPr>
          <w:lang w:val="fr-CA"/>
        </w:rPr>
        <w:t>Chapitre 12 — Le manifeste qualité</w:t>
      </w:r>
    </w:p>
    <w:p w14:paraId="461D9B5A" w14:textId="77777777" w:rsidR="00957096" w:rsidRPr="008A5FF4" w:rsidRDefault="00000000">
      <w:pPr>
        <w:pStyle w:val="Titre1"/>
        <w:rPr>
          <w:lang w:val="fr-CA"/>
        </w:rPr>
      </w:pPr>
      <w:r w:rsidRPr="008A5FF4">
        <w:rPr>
          <w:lang w:val="fr-CA"/>
        </w:rPr>
        <w:t>Chapitre 13 — Le legacy applicatif : l’excuse parfaite pour ne pas faire de qualité</w:t>
      </w:r>
    </w:p>
    <w:p w14:paraId="78DDA4A2" w14:textId="77777777" w:rsidR="00957096" w:rsidRPr="008A5FF4" w:rsidRDefault="00000000">
      <w:pPr>
        <w:pStyle w:val="Titre1"/>
        <w:rPr>
          <w:lang w:val="fr-CA"/>
        </w:rPr>
      </w:pPr>
      <w:r w:rsidRPr="008A5FF4">
        <w:rPr>
          <w:lang w:val="fr-CA"/>
        </w:rPr>
        <w:t>Chapitre 14 — Deming, les erreurs, l’inconnu et la nature humaine</w:t>
      </w:r>
    </w:p>
    <w:p w14:paraId="6A01CBFE" w14:textId="77777777" w:rsidR="00957096" w:rsidRPr="008A5FF4" w:rsidRDefault="00000000">
      <w:pPr>
        <w:pStyle w:val="Titre1"/>
        <w:rPr>
          <w:lang w:val="fr-CA"/>
        </w:rPr>
      </w:pPr>
      <w:r w:rsidRPr="008A5FF4">
        <w:rPr>
          <w:lang w:val="fr-CA"/>
        </w:rPr>
        <w:t>Chapitre 15 — SENSe — définir, qualifier, mesurer et apprendre</w:t>
      </w:r>
    </w:p>
    <w:p w14:paraId="61FBB3E6" w14:textId="77777777" w:rsidR="00957096" w:rsidRPr="008A5FF4" w:rsidRDefault="00000000">
      <w:pPr>
        <w:pStyle w:val="Titre1"/>
        <w:rPr>
          <w:lang w:val="fr-CA"/>
        </w:rPr>
      </w:pPr>
      <w:r w:rsidRPr="008A5FF4">
        <w:rPr>
          <w:lang w:val="fr-CA"/>
        </w:rPr>
        <w:t>Chapitre 16 — FORGe — construire, monter, simuler et stabiliser</w:t>
      </w:r>
    </w:p>
    <w:p w14:paraId="10317C96" w14:textId="77777777" w:rsidR="00957096" w:rsidRPr="008A5FF4" w:rsidRDefault="00000000">
      <w:pPr>
        <w:pStyle w:val="Titre1"/>
        <w:rPr>
          <w:lang w:val="fr-CA"/>
        </w:rPr>
      </w:pPr>
      <w:r w:rsidRPr="008A5FF4">
        <w:rPr>
          <w:lang w:val="fr-CA"/>
        </w:rPr>
        <w:lastRenderedPageBreak/>
        <w:t>Chapitre 17 — CARe — diffuser, veiller, intervenir et recueillir</w:t>
      </w:r>
    </w:p>
    <w:p w14:paraId="55854DE6" w14:textId="77777777" w:rsidR="00957096" w:rsidRPr="008A5FF4" w:rsidRDefault="00000000">
      <w:pPr>
        <w:pStyle w:val="Titre1"/>
        <w:rPr>
          <w:lang w:val="fr-CA"/>
        </w:rPr>
      </w:pPr>
      <w:r w:rsidRPr="008A5FF4">
        <w:rPr>
          <w:lang w:val="fr-CA"/>
        </w:rPr>
        <w:t>Chapitre 18 — Les capacités ToTAL : le moteur derrière le flux</w:t>
      </w:r>
    </w:p>
    <w:p w14:paraId="760A4E5D" w14:textId="77777777" w:rsidR="00957096" w:rsidRPr="008A5FF4" w:rsidRDefault="00000000">
      <w:pPr>
        <w:pStyle w:val="Titre1"/>
        <w:rPr>
          <w:lang w:val="fr-CA"/>
        </w:rPr>
      </w:pPr>
      <w:r w:rsidRPr="008A5FF4">
        <w:rPr>
          <w:lang w:val="fr-CA"/>
        </w:rPr>
        <w:t>Chapitre 19 — Technology : le coffre à outils ne fait pas l’artisan</w:t>
      </w:r>
    </w:p>
    <w:p w14:paraId="046D2F83" w14:textId="77777777" w:rsidR="00957096" w:rsidRPr="008A5FF4" w:rsidRDefault="00000000">
      <w:pPr>
        <w:pStyle w:val="Titre1"/>
        <w:rPr>
          <w:lang w:val="fr-CA"/>
        </w:rPr>
      </w:pPr>
      <w:r w:rsidRPr="008A5FF4">
        <w:rPr>
          <w:lang w:val="fr-CA"/>
        </w:rPr>
        <w:t>Chapitre 20 — Orchestry : la coordination sans la lourdeur</w:t>
      </w:r>
    </w:p>
    <w:p w14:paraId="6BC47374" w14:textId="77777777" w:rsidR="00957096" w:rsidRPr="008A5FF4" w:rsidRDefault="00000000">
      <w:pPr>
        <w:pStyle w:val="Titre1"/>
        <w:rPr>
          <w:lang w:val="fr-CA"/>
        </w:rPr>
      </w:pPr>
      <w:r w:rsidRPr="008A5FF4">
        <w:rPr>
          <w:lang w:val="fr-CA"/>
        </w:rPr>
        <w:t>Chapitre 21 — Topology : le terrain décide souvent de la course</w:t>
      </w:r>
    </w:p>
    <w:p w14:paraId="6A8E1230" w14:textId="77777777" w:rsidR="00957096" w:rsidRPr="008A5FF4" w:rsidRDefault="00000000">
      <w:pPr>
        <w:pStyle w:val="Titre1"/>
        <w:rPr>
          <w:lang w:val="fr-CA"/>
        </w:rPr>
      </w:pPr>
      <w:r w:rsidRPr="008A5FF4">
        <w:rPr>
          <w:lang w:val="fr-CA"/>
        </w:rPr>
        <w:t>Chapitre 22 — Affinity : aligner les humains avant d’aligner les outils</w:t>
      </w:r>
    </w:p>
    <w:p w14:paraId="675CAEC0" w14:textId="77777777" w:rsidR="00957096" w:rsidRPr="008A5FF4" w:rsidRDefault="00000000">
      <w:pPr>
        <w:pStyle w:val="Titre1"/>
        <w:rPr>
          <w:lang w:val="fr-CA"/>
        </w:rPr>
      </w:pPr>
      <w:r w:rsidRPr="008A5FF4">
        <w:rPr>
          <w:lang w:val="fr-CA"/>
        </w:rPr>
        <w:t>Chapitre 23 — Leverage Mastery : la maîtrise du levier</w:t>
      </w:r>
    </w:p>
    <w:p w14:paraId="69A8EA7E" w14:textId="77777777" w:rsidR="00957096" w:rsidRPr="008A5FF4" w:rsidRDefault="00000000">
      <w:pPr>
        <w:pStyle w:val="Titre1"/>
        <w:rPr>
          <w:lang w:val="fr-CA"/>
        </w:rPr>
      </w:pPr>
      <w:r w:rsidRPr="008A5FF4">
        <w:rPr>
          <w:lang w:val="fr-CA"/>
        </w:rPr>
        <w:t>Chapitre 24 — La qualité distribuée : personne ne possède seul la confiance</w:t>
      </w:r>
    </w:p>
    <w:p w14:paraId="1038CF73" w14:textId="77777777" w:rsidR="00957096" w:rsidRPr="008A5FF4" w:rsidRDefault="00000000">
      <w:pPr>
        <w:pStyle w:val="Titre1"/>
        <w:rPr>
          <w:lang w:val="fr-CA"/>
        </w:rPr>
      </w:pPr>
      <w:r w:rsidRPr="008A5FF4">
        <w:rPr>
          <w:lang w:val="fr-CA"/>
        </w:rPr>
        <w:t>Chapitre 25 — Le QA catalyseur : sortir de la prison du test</w:t>
      </w:r>
    </w:p>
    <w:p w14:paraId="6E7B22ED" w14:textId="77777777" w:rsidR="00957096" w:rsidRPr="008A5FF4" w:rsidRDefault="00000000">
      <w:pPr>
        <w:pStyle w:val="Titre1"/>
        <w:rPr>
          <w:lang w:val="fr-CA"/>
        </w:rPr>
      </w:pPr>
      <w:r w:rsidRPr="008A5FF4">
        <w:rPr>
          <w:lang w:val="fr-CA"/>
        </w:rPr>
        <w:t>Chapitre 26 — Architecte qualité : concevoir la confiance</w:t>
      </w:r>
    </w:p>
    <w:p w14:paraId="04F7C820" w14:textId="77777777" w:rsidR="00957096" w:rsidRPr="008A5FF4" w:rsidRDefault="00000000">
      <w:pPr>
        <w:pStyle w:val="Titre1"/>
        <w:rPr>
          <w:lang w:val="fr-CA"/>
        </w:rPr>
      </w:pPr>
      <w:r w:rsidRPr="008A5FF4">
        <w:rPr>
          <w:lang w:val="fr-CA"/>
        </w:rPr>
        <w:t>Chapitre 27 — Assistant qualité : coacher le geste dans FORGe et CARe</w:t>
      </w:r>
    </w:p>
    <w:p w14:paraId="30C52800" w14:textId="77777777" w:rsidR="00957096" w:rsidRPr="008A5FF4" w:rsidRDefault="00000000">
      <w:pPr>
        <w:pStyle w:val="Titre1"/>
        <w:rPr>
          <w:lang w:val="fr-CA"/>
        </w:rPr>
      </w:pPr>
      <w:r w:rsidRPr="008A5FF4">
        <w:rPr>
          <w:lang w:val="fr-CA"/>
        </w:rPr>
        <w:t>Chapitre 28 — Acteur qualité : vivre le produit comme le client</w:t>
      </w:r>
    </w:p>
    <w:p w14:paraId="169C6091" w14:textId="77777777" w:rsidR="00957096" w:rsidRPr="008A5FF4" w:rsidRDefault="00000000">
      <w:pPr>
        <w:pStyle w:val="Titre1"/>
        <w:rPr>
          <w:lang w:val="fr-CA"/>
        </w:rPr>
      </w:pPr>
      <w:r w:rsidRPr="008A5FF4">
        <w:rPr>
          <w:lang w:val="fr-CA"/>
        </w:rPr>
        <w:t>Chapitre 29 — Les nouveaux trois amigos : valeur, faisabilité, réalité</w:t>
      </w:r>
    </w:p>
    <w:p w14:paraId="083168FB" w14:textId="77777777" w:rsidR="00957096" w:rsidRPr="008A5FF4" w:rsidRDefault="00000000">
      <w:pPr>
        <w:pStyle w:val="Titre1"/>
        <w:rPr>
          <w:lang w:val="fr-CA"/>
        </w:rPr>
      </w:pPr>
      <w:r w:rsidRPr="008A5FF4">
        <w:rPr>
          <w:lang w:val="fr-CA"/>
        </w:rPr>
        <w:t>Chapitre 30 — Grandes entreprises : quand le flou devient industriel</w:t>
      </w:r>
    </w:p>
    <w:p w14:paraId="6A95118A" w14:textId="77777777" w:rsidR="00957096" w:rsidRPr="008A5FF4" w:rsidRDefault="00000000">
      <w:pPr>
        <w:pStyle w:val="Titre1"/>
        <w:rPr>
          <w:lang w:val="fr-CA"/>
        </w:rPr>
      </w:pPr>
      <w:r w:rsidRPr="008A5FF4">
        <w:rPr>
          <w:lang w:val="fr-CA"/>
        </w:rPr>
        <w:t>Chapitre 31 — SAFe et ToTAL : ne pas confondre structure et qualité</w:t>
      </w:r>
    </w:p>
    <w:p w14:paraId="73CEC959" w14:textId="77777777" w:rsidR="00957096" w:rsidRPr="008A5FF4" w:rsidRDefault="00000000">
      <w:pPr>
        <w:pStyle w:val="Titre1"/>
        <w:rPr>
          <w:lang w:val="fr-CA"/>
        </w:rPr>
      </w:pPr>
      <w:r w:rsidRPr="008A5FF4">
        <w:rPr>
          <w:lang w:val="fr-CA"/>
        </w:rPr>
        <w:t>Chapitre 32 — Produit et valeur : réunir ce que les frameworks séparent</w:t>
      </w:r>
    </w:p>
    <w:p w14:paraId="5F0F62F3" w14:textId="77777777" w:rsidR="00957096" w:rsidRPr="008A5FF4" w:rsidRDefault="00000000">
      <w:pPr>
        <w:pStyle w:val="Titre1"/>
        <w:rPr>
          <w:lang w:val="fr-CA"/>
        </w:rPr>
      </w:pPr>
      <w:r w:rsidRPr="008A5FF4">
        <w:rPr>
          <w:lang w:val="fr-CA"/>
        </w:rPr>
        <w:t>Chapitre 33 — Gouverner sans étouffer</w:t>
      </w:r>
    </w:p>
    <w:p w14:paraId="6C53FBC9" w14:textId="77777777" w:rsidR="00957096" w:rsidRPr="008A5FF4" w:rsidRDefault="00000000">
      <w:pPr>
        <w:pStyle w:val="Titre1"/>
        <w:rPr>
          <w:lang w:val="fr-CA"/>
        </w:rPr>
      </w:pPr>
      <w:r w:rsidRPr="008A5FF4">
        <w:rPr>
          <w:lang w:val="fr-CA"/>
        </w:rPr>
        <w:lastRenderedPageBreak/>
        <w:t>Chapitre 34 — Les métriques qui décident, pas celles qui décorent</w:t>
      </w:r>
    </w:p>
    <w:p w14:paraId="6CEF435B" w14:textId="77777777" w:rsidR="00957096" w:rsidRPr="008A5FF4" w:rsidRDefault="00000000">
      <w:pPr>
        <w:pStyle w:val="Titre1"/>
        <w:rPr>
          <w:lang w:val="fr-CA"/>
        </w:rPr>
      </w:pPr>
      <w:r w:rsidRPr="008A5FF4">
        <w:rPr>
          <w:lang w:val="fr-CA"/>
        </w:rPr>
        <w:t>Chapitre 35 — Releases, petits colis et réduction du risque</w:t>
      </w:r>
    </w:p>
    <w:p w14:paraId="31F7E548" w14:textId="77777777" w:rsidR="00957096" w:rsidRPr="008A5FF4" w:rsidRDefault="00000000">
      <w:pPr>
        <w:pStyle w:val="Titre1"/>
        <w:rPr>
          <w:lang w:val="fr-CA"/>
        </w:rPr>
      </w:pPr>
      <w:r w:rsidRPr="008A5FF4">
        <w:rPr>
          <w:lang w:val="fr-CA"/>
        </w:rPr>
        <w:t>Chapitre 36 — L’automatisation était le premier accélérateur</w:t>
      </w:r>
    </w:p>
    <w:p w14:paraId="0E23D24D" w14:textId="77777777" w:rsidR="00957096" w:rsidRPr="008A5FF4" w:rsidRDefault="00000000">
      <w:pPr>
        <w:pStyle w:val="Titre1"/>
        <w:rPr>
          <w:lang w:val="fr-CA"/>
        </w:rPr>
      </w:pPr>
      <w:r w:rsidRPr="008A5FF4">
        <w:rPr>
          <w:lang w:val="fr-CA"/>
        </w:rPr>
        <w:t>Chapitre 37 — L’IA est le deuxième moteur, beaucoup plus puissant</w:t>
      </w:r>
    </w:p>
    <w:p w14:paraId="0F4790F8" w14:textId="77777777" w:rsidR="00957096" w:rsidRPr="008A5FF4" w:rsidRDefault="00000000">
      <w:pPr>
        <w:pStyle w:val="Titre1"/>
        <w:rPr>
          <w:lang w:val="fr-CA"/>
        </w:rPr>
      </w:pPr>
      <w:r w:rsidRPr="008A5FF4">
        <w:rPr>
          <w:lang w:val="fr-CA"/>
        </w:rPr>
        <w:t>Chapitre 38 — Le pilote, le jet et la voiture de course</w:t>
      </w:r>
    </w:p>
    <w:p w14:paraId="47912806" w14:textId="77777777" w:rsidR="00957096" w:rsidRPr="008A5FF4" w:rsidRDefault="00000000">
      <w:pPr>
        <w:pStyle w:val="Titre1"/>
        <w:rPr>
          <w:lang w:val="fr-CA"/>
        </w:rPr>
      </w:pPr>
      <w:r w:rsidRPr="008A5FF4">
        <w:rPr>
          <w:lang w:val="fr-CA"/>
        </w:rPr>
        <w:t>Chapitre 39 — Le pit crew ToTAL : l’équipe derrière la performance</w:t>
      </w:r>
    </w:p>
    <w:p w14:paraId="26B95548" w14:textId="77777777" w:rsidR="00957096" w:rsidRPr="008A5FF4" w:rsidRDefault="00000000">
      <w:pPr>
        <w:pStyle w:val="Titre1"/>
        <w:rPr>
          <w:lang w:val="fr-CA"/>
        </w:rPr>
      </w:pPr>
      <w:r w:rsidRPr="008A5FF4">
        <w:rPr>
          <w:lang w:val="fr-CA"/>
        </w:rPr>
        <w:t>Chapitre 40 — Les instruments : voir avant de croire</w:t>
      </w:r>
    </w:p>
    <w:p w14:paraId="2F098299" w14:textId="77777777" w:rsidR="00957096" w:rsidRPr="008A5FF4" w:rsidRDefault="00000000">
      <w:pPr>
        <w:pStyle w:val="Titre1"/>
        <w:rPr>
          <w:lang w:val="fr-CA"/>
        </w:rPr>
      </w:pPr>
      <w:r w:rsidRPr="008A5FF4">
        <w:rPr>
          <w:lang w:val="fr-CA"/>
        </w:rPr>
        <w:t>Chapitre 41 — Les agents IA : assistants, pas autorités</w:t>
      </w:r>
    </w:p>
    <w:p w14:paraId="1AE40073" w14:textId="77777777" w:rsidR="00957096" w:rsidRPr="008A5FF4" w:rsidRDefault="00000000">
      <w:pPr>
        <w:pStyle w:val="Titre1"/>
        <w:rPr>
          <w:lang w:val="fr-CA"/>
        </w:rPr>
      </w:pPr>
      <w:r w:rsidRPr="008A5FF4">
        <w:rPr>
          <w:lang w:val="fr-CA"/>
        </w:rPr>
        <w:t>Chapitre 42 — Le modèle de maturité ToTAL</w:t>
      </w:r>
    </w:p>
    <w:p w14:paraId="37F1FF97" w14:textId="77777777" w:rsidR="00957096" w:rsidRPr="008A5FF4" w:rsidRDefault="00000000">
      <w:pPr>
        <w:pStyle w:val="Titre1"/>
        <w:rPr>
          <w:lang w:val="fr-CA"/>
        </w:rPr>
      </w:pPr>
      <w:r w:rsidRPr="008A5FF4">
        <w:rPr>
          <w:lang w:val="fr-CA"/>
        </w:rPr>
        <w:t>Chapitre 43 — Anti-patterns ToTAL : quand le modèle se retourne contre lui-même</w:t>
      </w:r>
    </w:p>
    <w:p w14:paraId="59E70617" w14:textId="77777777" w:rsidR="00957096" w:rsidRPr="008A5FF4" w:rsidRDefault="00000000">
      <w:pPr>
        <w:pStyle w:val="Titre1"/>
        <w:rPr>
          <w:lang w:val="fr-CA"/>
        </w:rPr>
      </w:pPr>
      <w:r w:rsidRPr="008A5FF4">
        <w:rPr>
          <w:lang w:val="fr-CA"/>
        </w:rPr>
        <w:t>Chapitre 44 — BEASTEST et les outils imparfaits mais utiles</w:t>
      </w:r>
    </w:p>
    <w:p w14:paraId="0EE19014" w14:textId="77777777" w:rsidR="00957096" w:rsidRPr="008A5FF4" w:rsidRDefault="00000000">
      <w:pPr>
        <w:pStyle w:val="Titre1"/>
        <w:rPr>
          <w:lang w:val="fr-CA"/>
        </w:rPr>
      </w:pPr>
      <w:r w:rsidRPr="008A5FF4">
        <w:rPr>
          <w:lang w:val="fr-CA"/>
        </w:rPr>
        <w:t>Chapitre 45 — Bugs, erreurs et gloire aux signaux</w:t>
      </w:r>
    </w:p>
    <w:p w14:paraId="7E60FC12" w14:textId="77777777" w:rsidR="00957096" w:rsidRPr="008A5FF4" w:rsidRDefault="00000000">
      <w:pPr>
        <w:pStyle w:val="Titre1"/>
        <w:rPr>
          <w:lang w:val="fr-CA"/>
        </w:rPr>
      </w:pPr>
      <w:r w:rsidRPr="008A5FF4">
        <w:rPr>
          <w:lang w:val="fr-CA"/>
        </w:rPr>
        <w:t>Chapitre 46 — L’inconnu : l’ennemi qu’on ne doit pas combattre comme un ennemi</w:t>
      </w:r>
    </w:p>
    <w:p w14:paraId="69B33034" w14:textId="77777777" w:rsidR="00957096" w:rsidRPr="008A5FF4" w:rsidRDefault="00000000">
      <w:pPr>
        <w:pStyle w:val="Titre1"/>
        <w:rPr>
          <w:lang w:val="fr-CA"/>
        </w:rPr>
      </w:pPr>
      <w:r w:rsidRPr="008A5FF4">
        <w:rPr>
          <w:lang w:val="fr-CA"/>
        </w:rPr>
        <w:t>Chapitre 47 — Devenir légendaire : la qualité comme discipline de maîtrise</w:t>
      </w:r>
    </w:p>
    <w:p w14:paraId="1A4D29DD" w14:textId="77777777" w:rsidR="00957096" w:rsidRPr="008A5FF4" w:rsidRDefault="00000000">
      <w:pPr>
        <w:pStyle w:val="Titre1"/>
        <w:rPr>
          <w:lang w:val="fr-CA"/>
        </w:rPr>
      </w:pPr>
      <w:r w:rsidRPr="008A5FF4">
        <w:rPr>
          <w:lang w:val="fr-CA"/>
        </w:rPr>
        <w:t>Chapitre 48 — Conclusion : ToTAL, le souffle de la confiance</w:t>
      </w:r>
    </w:p>
    <w:p w14:paraId="1D4BB723" w14:textId="77777777" w:rsidR="00957096" w:rsidRPr="008A5FF4" w:rsidRDefault="00000000">
      <w:pPr>
        <w:pStyle w:val="Titre1"/>
        <w:rPr>
          <w:lang w:val="fr-CA"/>
        </w:rPr>
      </w:pPr>
      <w:r w:rsidRPr="008A5FF4">
        <w:rPr>
          <w:lang w:val="fr-CA"/>
        </w:rPr>
        <w:t>Références officielles</w:t>
      </w:r>
    </w:p>
    <w:p w14:paraId="7CBD87DD" w14:textId="77777777" w:rsidR="00957096" w:rsidRPr="008A5FF4" w:rsidRDefault="00000000">
      <w:pPr>
        <w:pStyle w:val="Titre1"/>
        <w:rPr>
          <w:lang w:val="fr-CA"/>
        </w:rPr>
      </w:pPr>
      <w:r w:rsidRPr="00810F30">
        <w:rPr>
          <w:lang w:val="fr-CA"/>
        </w:rPr>
        <w:lastRenderedPageBreak/>
        <w:t>Quatrième de couverture</w:t>
      </w:r>
    </w:p>
    <w:p w14:paraId="0E121470" w14:textId="77777777" w:rsidR="00B95C4F" w:rsidRDefault="00B95C4F">
      <w:pPr>
        <w:rPr>
          <w:rFonts w:asciiTheme="majorHAnsi" w:eastAsiaTheme="majorEastAsia" w:hAnsiTheme="majorHAnsi" w:cstheme="majorBidi"/>
          <w:b/>
          <w:bCs/>
          <w:color w:val="365F91" w:themeColor="accent1" w:themeShade="BF"/>
          <w:sz w:val="28"/>
          <w:szCs w:val="28"/>
          <w:lang w:val="fr-CA"/>
        </w:rPr>
      </w:pPr>
      <w:r>
        <w:rPr>
          <w:lang w:val="fr-CA"/>
        </w:rPr>
        <w:br w:type="page"/>
      </w:r>
    </w:p>
    <w:p w14:paraId="66A6B692" w14:textId="77777777" w:rsidR="00957096" w:rsidRPr="008A5FF4" w:rsidRDefault="00000000">
      <w:pPr>
        <w:pStyle w:val="Titre1"/>
        <w:rPr>
          <w:lang w:val="fr-CA"/>
        </w:rPr>
      </w:pPr>
      <w:r w:rsidRPr="008A5FF4">
        <w:rPr>
          <w:lang w:val="fr-CA"/>
        </w:rPr>
        <w:lastRenderedPageBreak/>
        <w:t>Chapitre 1 — Pourquoi ToTAL existe</w:t>
      </w:r>
    </w:p>
    <w:p w14:paraId="24B6ED7C" w14:textId="77777777" w:rsidR="00957096" w:rsidRPr="008A5FF4" w:rsidRDefault="00000000">
      <w:pPr>
        <w:rPr>
          <w:lang w:val="fr-CA"/>
        </w:rPr>
      </w:pPr>
      <w:r w:rsidRPr="008A5FF4">
        <w:rPr>
          <w:lang w:val="fr-CA"/>
        </w:rPr>
        <w:t>ToTAL est le guide pour les organisations</w:t>
      </w:r>
      <w:r w:rsidR="008D4F04">
        <w:rPr>
          <w:lang w:val="fr-CA"/>
        </w:rPr>
        <w:t xml:space="preserve"> et personnes</w:t>
      </w:r>
      <w:r w:rsidRPr="008A5FF4">
        <w:rPr>
          <w:lang w:val="fr-CA"/>
        </w:rPr>
        <w:t xml:space="preserve"> qui ont accéléré plus vite qu’elles n’ont appris à se maîtriser.</w:t>
      </w:r>
    </w:p>
    <w:p w14:paraId="18C17DD9" w14:textId="77777777" w:rsidR="00957096" w:rsidRPr="008A5FF4" w:rsidRDefault="00000000">
      <w:pPr>
        <w:rPr>
          <w:lang w:val="fr-CA"/>
        </w:rPr>
      </w:pPr>
      <w:r w:rsidRPr="008A5FF4">
        <w:rPr>
          <w:lang w:val="fr-CA"/>
        </w:rPr>
        <w:t>Mais ToTAL s’adresse aussi aux organisations</w:t>
      </w:r>
      <w:r w:rsidR="008D4F04">
        <w:rPr>
          <w:lang w:val="fr-CA"/>
        </w:rPr>
        <w:t xml:space="preserve"> et personnes</w:t>
      </w:r>
      <w:r w:rsidRPr="008A5FF4">
        <w:rPr>
          <w:lang w:val="fr-CA"/>
        </w:rPr>
        <w:t xml:space="preserve"> prisonnières de mauvaises habitudes devenues des vérités internes. À force de répéter les mêmes compromis, les mêmes raccourcis, les mêmes contournements et les mêmes excuses, certaines entreprises finissent par prendre leurs réflexes anti-excellence pour la réalité elle-même.</w:t>
      </w:r>
    </w:p>
    <w:p w14:paraId="5205B277" w14:textId="77777777" w:rsidR="00957096" w:rsidRPr="008A5FF4" w:rsidRDefault="00000000">
      <w:pPr>
        <w:rPr>
          <w:lang w:val="fr-CA"/>
        </w:rPr>
      </w:pPr>
      <w:r w:rsidRPr="008A5FF4">
        <w:rPr>
          <w:lang w:val="fr-CA"/>
        </w:rPr>
        <w:t>ToTAL permet de sortir de ces fausses vérités. Il ne remplace pas le jugement. Il le réveille. Il aide l’organisation</w:t>
      </w:r>
      <w:r w:rsidR="008D4F04">
        <w:rPr>
          <w:lang w:val="fr-CA"/>
        </w:rPr>
        <w:t xml:space="preserve"> et la personne</w:t>
      </w:r>
      <w:r w:rsidRPr="008A5FF4">
        <w:rPr>
          <w:lang w:val="fr-CA"/>
        </w:rPr>
        <w:t xml:space="preserve"> à distinguer ce qui est réellement nécessaire de ce qui n’est qu’une habitude héritée; ce qui crée de la confiance de ce qui crée du bruit; ce qui sert l’excellence de ce qui entretient la survie.</w:t>
      </w:r>
    </w:p>
    <w:p w14:paraId="3F9C67C1" w14:textId="77777777" w:rsidR="00957096" w:rsidRPr="008A5FF4" w:rsidRDefault="00000000">
      <w:pPr>
        <w:rPr>
          <w:lang w:val="fr-CA"/>
        </w:rPr>
      </w:pPr>
      <w:r w:rsidRPr="008A5FF4">
        <w:rPr>
          <w:i/>
          <w:lang w:val="fr-CA"/>
        </w:rPr>
        <w:t>« ToTAL ne remplace pas la roue. ToTAL remet la qualité</w:t>
      </w:r>
      <w:r w:rsidR="008D4F04">
        <w:rPr>
          <w:i/>
          <w:lang w:val="fr-CA"/>
        </w:rPr>
        <w:t xml:space="preserve"> autour et</w:t>
      </w:r>
      <w:r w:rsidRPr="008A5FF4">
        <w:rPr>
          <w:i/>
          <w:lang w:val="fr-CA"/>
        </w:rPr>
        <w:t xml:space="preserve"> </w:t>
      </w:r>
      <w:r w:rsidR="008D4F04">
        <w:rPr>
          <w:i/>
          <w:lang w:val="fr-CA"/>
        </w:rPr>
        <w:t>dans la</w:t>
      </w:r>
      <w:r w:rsidRPr="008A5FF4">
        <w:rPr>
          <w:i/>
          <w:lang w:val="fr-CA"/>
        </w:rPr>
        <w:t xml:space="preserve"> roue. »</w:t>
      </w:r>
    </w:p>
    <w:p w14:paraId="6E453FDC" w14:textId="77777777" w:rsidR="00957096" w:rsidRPr="008A5FF4" w:rsidRDefault="00000000">
      <w:pPr>
        <w:pStyle w:val="Titre2"/>
        <w:rPr>
          <w:lang w:val="fr-CA"/>
        </w:rPr>
      </w:pPr>
      <w:r w:rsidRPr="008A5FF4">
        <w:rPr>
          <w:lang w:val="fr-CA"/>
        </w:rPr>
        <w:t>Orientation du chapitre</w:t>
      </w:r>
    </w:p>
    <w:p w14:paraId="71AFD893" w14:textId="77777777" w:rsidR="00957096" w:rsidRPr="008A5FF4" w:rsidRDefault="00000000">
      <w:pPr>
        <w:rPr>
          <w:lang w:val="fr-CA"/>
        </w:rPr>
      </w:pPr>
      <w:r w:rsidRPr="008A5FF4">
        <w:rPr>
          <w:lang w:val="fr-CA"/>
        </w:rPr>
        <w:t>Ce chapitre explique pourquoi ToTAL est nécessaire sans le présenter comme une nouvelle méthode, un nouveau framework ou une réinvention de ce que l’industrie du logiciel connaît déjà.</w:t>
      </w:r>
    </w:p>
    <w:p w14:paraId="021470C6" w14:textId="77777777" w:rsidR="00957096" w:rsidRPr="008A5FF4" w:rsidRDefault="00000000">
      <w:pPr>
        <w:rPr>
          <w:lang w:val="fr-CA"/>
        </w:rPr>
      </w:pPr>
      <w:r w:rsidRPr="008A5FF4">
        <w:rPr>
          <w:lang w:val="fr-CA"/>
        </w:rPr>
        <w:t>Les organisations</w:t>
      </w:r>
      <w:r w:rsidR="008D4F04">
        <w:rPr>
          <w:lang w:val="fr-CA"/>
        </w:rPr>
        <w:t xml:space="preserve"> et personnes</w:t>
      </w:r>
      <w:r w:rsidRPr="008A5FF4">
        <w:rPr>
          <w:lang w:val="fr-CA"/>
        </w:rPr>
        <w:t xml:space="preserve"> ne manquent pas de cadres, de pratiques, d’outils, de rôles ou de cérémonies. Elles disposent déjà d’Agile, de Scrum, de Kanban, de SAFe, de DevOps, de Lean, de CI/CD, de tests automatisés, de métriques, de pipelines, de backlogs, d’architectures et maintenant d’intelligence artificielle. Pourtant, malgré cette richesse, plusieurs organisations continuent de vivre les mêmes symptômes : instabilité, défauts récurrents, dette, validations tardives, perte de confiance, frustration, complexité inutile, bruit organisationnel et difficulté à transformer les efforts en satisfaction durable. [5][7][9][10]</w:t>
      </w:r>
    </w:p>
    <w:p w14:paraId="653708A9" w14:textId="77777777" w:rsidR="00957096" w:rsidRPr="008A5FF4" w:rsidRDefault="00000000">
      <w:pPr>
        <w:rPr>
          <w:lang w:val="fr-CA"/>
        </w:rPr>
      </w:pPr>
      <w:r w:rsidRPr="008A5FF4">
        <w:rPr>
          <w:lang w:val="fr-CA"/>
        </w:rPr>
        <w:t>L’objectif du chapitre est de montrer que le problème n’est pas nécessairement l’absence de méthode. Le problème est souvent l’absence d’une fondation qualité claire, intégrée, mesurable et vivante.</w:t>
      </w:r>
    </w:p>
    <w:p w14:paraId="0B542619" w14:textId="77777777" w:rsidR="00957096" w:rsidRPr="008A5FF4" w:rsidRDefault="00000000">
      <w:pPr>
        <w:rPr>
          <w:lang w:val="fr-CA"/>
        </w:rPr>
      </w:pPr>
      <w:r w:rsidRPr="008A5FF4">
        <w:rPr>
          <w:lang w:val="fr-CA"/>
        </w:rPr>
        <w:t>ToTAL existe pour rendre cette fondation visible</w:t>
      </w:r>
      <w:r w:rsidR="008D4F04">
        <w:rPr>
          <w:lang w:val="fr-CA"/>
        </w:rPr>
        <w:t xml:space="preserve"> et accessible</w:t>
      </w:r>
      <w:r w:rsidRPr="008A5FF4">
        <w:rPr>
          <w:lang w:val="fr-CA"/>
        </w:rPr>
        <w:t>.</w:t>
      </w:r>
    </w:p>
    <w:p w14:paraId="36464A60" w14:textId="77777777" w:rsidR="00957096" w:rsidRPr="008A5FF4" w:rsidRDefault="00000000">
      <w:pPr>
        <w:rPr>
          <w:lang w:val="fr-CA"/>
        </w:rPr>
      </w:pPr>
      <w:r w:rsidRPr="008A5FF4">
        <w:rPr>
          <w:lang w:val="fr-CA"/>
        </w:rPr>
        <w:t>Il ne cherche pas à remplacer les approches existantes. Il cherche à leur donner les conditions nécessaires pour fonctionner à leur plein potentiel. Un framework peut organiser le travail, un pipeline peut accélérer la livraison, l’automatisation peut réduire l’effort manuel, l’IA peut amplifier la capacité de production, mais aucun de ces éléments ne garantit la qualité si le produit est mal défini, mal mesuré, mal observé ou mal appris. [5][7]</w:t>
      </w:r>
    </w:p>
    <w:p w14:paraId="41A00EAE" w14:textId="77777777" w:rsidR="00957096" w:rsidRPr="008A5FF4" w:rsidRDefault="008D4F04">
      <w:pPr>
        <w:rPr>
          <w:lang w:val="fr-CA"/>
        </w:rPr>
      </w:pPr>
      <w:r>
        <w:rPr>
          <w:lang w:val="fr-CA"/>
        </w:rPr>
        <w:t xml:space="preserve">Nous allons voir </w:t>
      </w:r>
      <w:r w:rsidRPr="008A5FF4">
        <w:rPr>
          <w:lang w:val="fr-CA"/>
        </w:rPr>
        <w:t>la thèse</w:t>
      </w:r>
      <w:r>
        <w:rPr>
          <w:lang w:val="fr-CA"/>
        </w:rPr>
        <w:t xml:space="preserve"> </w:t>
      </w:r>
      <w:r w:rsidR="00C77AA3">
        <w:rPr>
          <w:lang w:val="fr-CA"/>
        </w:rPr>
        <w:t xml:space="preserve">haut niveau du système dans ce chapitre </w:t>
      </w:r>
      <w:r w:rsidRPr="008A5FF4">
        <w:rPr>
          <w:lang w:val="fr-CA"/>
        </w:rPr>
        <w:t xml:space="preserve"> :</w:t>
      </w:r>
    </w:p>
    <w:p w14:paraId="345FFFD4" w14:textId="77777777" w:rsidR="00957096" w:rsidRPr="008A5FF4" w:rsidRDefault="00000000">
      <w:pPr>
        <w:rPr>
          <w:lang w:val="fr-CA"/>
        </w:rPr>
      </w:pPr>
      <w:r w:rsidRPr="008A5FF4">
        <w:rPr>
          <w:lang w:val="fr-CA"/>
        </w:rPr>
        <w:t>La qualité ne doit pas être une conséquence tardive du développement logiciel. Elle doit être la fondation qui permet aux méthodes, aux outils, aux rôles et à l’IA de produire une valeur réelle.</w:t>
      </w:r>
    </w:p>
    <w:p w14:paraId="61E640F4" w14:textId="77777777" w:rsidR="00957096" w:rsidRPr="008A5FF4" w:rsidRDefault="00000000">
      <w:pPr>
        <w:rPr>
          <w:lang w:val="fr-CA"/>
        </w:rPr>
      </w:pPr>
      <w:r w:rsidRPr="008A5FF4">
        <w:rPr>
          <w:lang w:val="fr-CA"/>
        </w:rPr>
        <w:t xml:space="preserve">Le chapitre doit aussi clarifier que ToTAL n’est pas une critique des pratiques existantes. Au contraire, ToTAL reconnaît que ces pratiques ont apporté des réponses importantes. Mais il montre que ces réponses restent fragiles lorsqu’elles ne reposent pas sur une qualité </w:t>
      </w:r>
      <w:r w:rsidRPr="008A5FF4">
        <w:rPr>
          <w:lang w:val="fr-CA"/>
        </w:rPr>
        <w:lastRenderedPageBreak/>
        <w:t>holistique : une qualité qui traverse la définition, la construction, la livraison, l’observation, la mesure et l’amélioration.</w:t>
      </w:r>
    </w:p>
    <w:p w14:paraId="5956C1C8" w14:textId="77777777" w:rsidR="00957096" w:rsidRPr="008A5FF4" w:rsidRDefault="008D4F04">
      <w:pPr>
        <w:rPr>
          <w:lang w:val="fr-CA"/>
        </w:rPr>
      </w:pPr>
      <w:r>
        <w:rPr>
          <w:lang w:val="fr-CA"/>
        </w:rPr>
        <w:t>Au travers l</w:t>
      </w:r>
      <w:r w:rsidRPr="008A5FF4">
        <w:rPr>
          <w:lang w:val="fr-CA"/>
        </w:rPr>
        <w:t>e chapitre</w:t>
      </w:r>
      <w:r>
        <w:rPr>
          <w:lang w:val="fr-CA"/>
        </w:rPr>
        <w:t>,</w:t>
      </w:r>
      <w:r w:rsidRPr="008A5FF4">
        <w:rPr>
          <w:lang w:val="fr-CA"/>
        </w:rPr>
        <w:t xml:space="preserve"> </w:t>
      </w:r>
      <w:r>
        <w:rPr>
          <w:lang w:val="fr-CA"/>
        </w:rPr>
        <w:t>nous ressentirons</w:t>
      </w:r>
      <w:r w:rsidRPr="008A5FF4">
        <w:rPr>
          <w:lang w:val="fr-CA"/>
        </w:rPr>
        <w:t xml:space="preserve"> </w:t>
      </w:r>
      <w:r>
        <w:rPr>
          <w:lang w:val="fr-CA"/>
        </w:rPr>
        <w:t>l’</w:t>
      </w:r>
      <w:r w:rsidRPr="008A5FF4">
        <w:rPr>
          <w:lang w:val="fr-CA"/>
        </w:rPr>
        <w:t>évidence :</w:t>
      </w:r>
    </w:p>
    <w:p w14:paraId="7054FA22" w14:textId="77777777" w:rsidR="00957096" w:rsidRPr="008A5FF4" w:rsidRDefault="00000000">
      <w:pPr>
        <w:rPr>
          <w:lang w:val="fr-CA"/>
        </w:rPr>
      </w:pPr>
      <w:r w:rsidRPr="008A5FF4">
        <w:rPr>
          <w:lang w:val="fr-CA"/>
        </w:rPr>
        <w:t>Les organisations</w:t>
      </w:r>
      <w:r w:rsidR="008D4F04">
        <w:rPr>
          <w:lang w:val="fr-CA"/>
        </w:rPr>
        <w:t xml:space="preserve"> et personnes</w:t>
      </w:r>
      <w:r w:rsidRPr="008A5FF4">
        <w:rPr>
          <w:lang w:val="fr-CA"/>
        </w:rPr>
        <w:t xml:space="preserve"> ont déjà beaucoup de moyens pour livrer. Ce qui manque souvent, c’est un système clair pour garantir que ce qui est livré est réellement bien défini, construit, mesuré, appris et amélioré.</w:t>
      </w:r>
    </w:p>
    <w:p w14:paraId="070CDA73" w14:textId="77777777" w:rsidR="00957096" w:rsidRPr="008A5FF4" w:rsidRDefault="008D4F04">
      <w:pPr>
        <w:rPr>
          <w:lang w:val="fr-CA"/>
        </w:rPr>
      </w:pPr>
      <w:r>
        <w:rPr>
          <w:lang w:val="fr-CA"/>
        </w:rPr>
        <w:t>L</w:t>
      </w:r>
      <w:r w:rsidRPr="008A5FF4">
        <w:rPr>
          <w:lang w:val="fr-CA"/>
        </w:rPr>
        <w:t>es organisations</w:t>
      </w:r>
      <w:r>
        <w:rPr>
          <w:lang w:val="fr-CA"/>
        </w:rPr>
        <w:t xml:space="preserve"> et personnes</w:t>
      </w:r>
      <w:r w:rsidRPr="008A5FF4">
        <w:rPr>
          <w:lang w:val="fr-CA"/>
        </w:rPr>
        <w:t xml:space="preserve"> ne manquent pas de méthodes. Elles manquent souvent d’un endroit clair où la qualité devient réelle.</w:t>
      </w:r>
    </w:p>
    <w:p w14:paraId="13251711" w14:textId="77777777" w:rsidR="00957096" w:rsidRPr="008A5FF4" w:rsidRDefault="00000000">
      <w:pPr>
        <w:rPr>
          <w:lang w:val="fr-CA"/>
        </w:rPr>
      </w:pPr>
      <w:r w:rsidRPr="008A5FF4">
        <w:rPr>
          <w:lang w:val="fr-CA"/>
        </w:rPr>
        <w:t>Le problème n’est pas que nous ne savons pas livrer du logiciel. Le problème est que nous livrons parfois plus vite que notre capacité à comprendre ce que nous livrons vraiment.</w:t>
      </w:r>
    </w:p>
    <w:p w14:paraId="10F29DE0" w14:textId="77777777" w:rsidR="00957096" w:rsidRPr="008A5FF4" w:rsidRDefault="00000000">
      <w:pPr>
        <w:pStyle w:val="Titre2"/>
        <w:rPr>
          <w:lang w:val="fr-CA"/>
        </w:rPr>
      </w:pPr>
      <w:r w:rsidRPr="008A5FF4">
        <w:rPr>
          <w:lang w:val="fr-CA"/>
        </w:rPr>
        <w:t>Ce que ce chapitre met en lumière</w:t>
      </w:r>
    </w:p>
    <w:p w14:paraId="469F64C7" w14:textId="77777777" w:rsidR="00957096" w:rsidRPr="008A5FF4" w:rsidRDefault="00000000">
      <w:pPr>
        <w:rPr>
          <w:lang w:val="fr-CA"/>
        </w:rPr>
      </w:pPr>
      <w:r w:rsidRPr="008A5FF4">
        <w:rPr>
          <w:lang w:val="fr-CA"/>
        </w:rPr>
        <w:t>Les organisations ne manquent pas de frameworks, méthodes, outils, rôles, pratiques ou cérémonies.</w:t>
      </w:r>
    </w:p>
    <w:p w14:paraId="6BEA0E4B" w14:textId="77777777" w:rsidR="00957096" w:rsidRPr="008A5FF4" w:rsidRDefault="00000000">
      <w:pPr>
        <w:rPr>
          <w:lang w:val="fr-CA"/>
        </w:rPr>
      </w:pPr>
      <w:r w:rsidRPr="008A5FF4">
        <w:rPr>
          <w:lang w:val="fr-CA"/>
        </w:rPr>
        <w:t>Malgré l’abondance de cadres comme Agile, Scrum, SAFe, DevOps, Lean, CI/CD, automatisation et maintenant IA, la qualité reste souvent fragile. [5][9][10]</w:t>
      </w:r>
    </w:p>
    <w:p w14:paraId="0D333196" w14:textId="77777777" w:rsidR="00957096" w:rsidRPr="008A5FF4" w:rsidRDefault="00000000">
      <w:pPr>
        <w:rPr>
          <w:lang w:val="fr-CA"/>
        </w:rPr>
      </w:pPr>
      <w:r w:rsidRPr="008A5FF4">
        <w:rPr>
          <w:lang w:val="fr-CA"/>
        </w:rPr>
        <w:t>Le problème n’est pas nécessairement l’absence de méthode, mais l’absence d’une fondation qualité claire, intégrée, mesurable et vivante.</w:t>
      </w:r>
    </w:p>
    <w:p w14:paraId="0001EEFC" w14:textId="77777777" w:rsidR="00957096" w:rsidRPr="008A5FF4" w:rsidRDefault="00000000">
      <w:pPr>
        <w:rPr>
          <w:lang w:val="fr-CA"/>
        </w:rPr>
      </w:pPr>
      <w:r w:rsidRPr="008A5FF4">
        <w:rPr>
          <w:lang w:val="fr-CA"/>
        </w:rPr>
        <w:t>La qualité est souvent implicite : chacun pense contribuer à la qualité, mais peu de responsabilités, standards et preuves sont réellement explicites.</w:t>
      </w:r>
    </w:p>
    <w:p w14:paraId="6539E275" w14:textId="77777777" w:rsidR="00957096" w:rsidRPr="008A5FF4" w:rsidRDefault="00000000">
      <w:pPr>
        <w:rPr>
          <w:lang w:val="fr-CA"/>
        </w:rPr>
      </w:pPr>
      <w:r w:rsidRPr="008A5FF4">
        <w:rPr>
          <w:lang w:val="fr-CA"/>
        </w:rPr>
        <w:t>Une qualité implicite devient une forme de dette organisationnelle : elle dépend des individus, de la mémoire, de l’expérience locale et des efforts héroïques.</w:t>
      </w:r>
    </w:p>
    <w:p w14:paraId="78B18316" w14:textId="77777777" w:rsidR="00957096" w:rsidRPr="008A5FF4" w:rsidRDefault="00000000">
      <w:pPr>
        <w:rPr>
          <w:lang w:val="fr-CA"/>
        </w:rPr>
      </w:pPr>
      <w:r w:rsidRPr="008A5FF4">
        <w:rPr>
          <w:lang w:val="fr-CA"/>
        </w:rPr>
        <w:t>La qualité est souvent fragmentée entre plusieurs endroits :</w:t>
      </w:r>
    </w:p>
    <w:p w14:paraId="4CFECFDD" w14:textId="77777777" w:rsidR="00957096" w:rsidRPr="008A5FF4" w:rsidRDefault="00000000">
      <w:pPr>
        <w:rPr>
          <w:lang w:val="fr-CA"/>
        </w:rPr>
      </w:pPr>
      <w:r w:rsidRPr="008A5FF4">
        <w:rPr>
          <w:lang w:val="fr-CA"/>
        </w:rPr>
        <w:t>backlog ;</w:t>
      </w:r>
    </w:p>
    <w:p w14:paraId="66792846" w14:textId="77777777" w:rsidR="00957096" w:rsidRPr="008A5FF4" w:rsidRDefault="00000000">
      <w:pPr>
        <w:rPr>
          <w:lang w:val="fr-CA"/>
        </w:rPr>
      </w:pPr>
      <w:r w:rsidRPr="008A5FF4">
        <w:rPr>
          <w:lang w:val="fr-CA"/>
        </w:rPr>
        <w:t>tests ;</w:t>
      </w:r>
    </w:p>
    <w:p w14:paraId="510B0136" w14:textId="77777777" w:rsidR="00957096" w:rsidRPr="008A5FF4" w:rsidRDefault="00000000">
      <w:pPr>
        <w:rPr>
          <w:lang w:val="fr-CA"/>
        </w:rPr>
      </w:pPr>
      <w:r w:rsidRPr="008A5FF4">
        <w:rPr>
          <w:lang w:val="fr-CA"/>
        </w:rPr>
        <w:t>code ;</w:t>
      </w:r>
    </w:p>
    <w:p w14:paraId="2E3A5128" w14:textId="77777777" w:rsidR="00957096" w:rsidRPr="008A5FF4" w:rsidRDefault="00000000">
      <w:pPr>
        <w:rPr>
          <w:lang w:val="fr-CA"/>
        </w:rPr>
      </w:pPr>
      <w:r w:rsidRPr="008A5FF4">
        <w:rPr>
          <w:lang w:val="fr-CA"/>
        </w:rPr>
        <w:t>documentation ;</w:t>
      </w:r>
    </w:p>
    <w:p w14:paraId="0E482B86" w14:textId="77777777" w:rsidR="00957096" w:rsidRPr="008A5FF4" w:rsidRDefault="00000000">
      <w:pPr>
        <w:rPr>
          <w:lang w:val="fr-CA"/>
        </w:rPr>
      </w:pPr>
      <w:r w:rsidRPr="008A5FF4">
        <w:rPr>
          <w:lang w:val="fr-CA"/>
        </w:rPr>
        <w:t>incidents ;</w:t>
      </w:r>
    </w:p>
    <w:p w14:paraId="01BA6BCE" w14:textId="77777777" w:rsidR="00957096" w:rsidRPr="008A5FF4" w:rsidRDefault="00000000">
      <w:pPr>
        <w:rPr>
          <w:lang w:val="fr-CA"/>
        </w:rPr>
      </w:pPr>
      <w:r w:rsidRPr="008A5FF4">
        <w:rPr>
          <w:lang w:val="fr-CA"/>
        </w:rPr>
        <w:t>métriques ; [5]</w:t>
      </w:r>
    </w:p>
    <w:p w14:paraId="67C6732F" w14:textId="77777777" w:rsidR="00957096" w:rsidRPr="008A5FF4" w:rsidRDefault="00000000">
      <w:pPr>
        <w:rPr>
          <w:lang w:val="fr-CA"/>
        </w:rPr>
      </w:pPr>
      <w:r w:rsidRPr="008A5FF4">
        <w:rPr>
          <w:lang w:val="fr-CA"/>
        </w:rPr>
        <w:t>discussions ;</w:t>
      </w:r>
    </w:p>
    <w:p w14:paraId="433DB881" w14:textId="77777777" w:rsidR="00957096" w:rsidRPr="008A5FF4" w:rsidRDefault="00000000">
      <w:pPr>
        <w:rPr>
          <w:lang w:val="fr-CA"/>
        </w:rPr>
      </w:pPr>
      <w:r w:rsidRPr="008A5FF4">
        <w:rPr>
          <w:lang w:val="fr-CA"/>
        </w:rPr>
        <w:t>décisions orales ;</w:t>
      </w:r>
    </w:p>
    <w:p w14:paraId="31DC02F5" w14:textId="77777777" w:rsidR="00957096" w:rsidRPr="008A5FF4" w:rsidRDefault="00000000">
      <w:pPr>
        <w:rPr>
          <w:lang w:val="fr-CA"/>
        </w:rPr>
      </w:pPr>
      <w:r w:rsidRPr="008A5FF4">
        <w:rPr>
          <w:lang w:val="fr-CA"/>
        </w:rPr>
        <w:t>mémoire des experts.</w:t>
      </w:r>
    </w:p>
    <w:p w14:paraId="606A3F87" w14:textId="77777777" w:rsidR="00957096" w:rsidRPr="008A5FF4" w:rsidRDefault="00000000">
      <w:pPr>
        <w:rPr>
          <w:lang w:val="fr-CA"/>
        </w:rPr>
      </w:pPr>
      <w:r w:rsidRPr="008A5FF4">
        <w:rPr>
          <w:lang w:val="fr-CA"/>
        </w:rPr>
        <w:t>La qualité est souvent tardive : elle apparaît en fin de flux sous forme de test, validation, vérification, correction, stabilisation ou approbation.</w:t>
      </w:r>
    </w:p>
    <w:p w14:paraId="671405AB" w14:textId="77777777" w:rsidR="00957096" w:rsidRPr="008A5FF4" w:rsidRDefault="00000000">
      <w:pPr>
        <w:rPr>
          <w:lang w:val="fr-CA"/>
        </w:rPr>
      </w:pPr>
      <w:r w:rsidRPr="008A5FF4">
        <w:rPr>
          <w:lang w:val="fr-CA"/>
        </w:rPr>
        <w:t>Plus la qualité arrive tard, plus elle devient coûteuse, politique, frustrante et difficile à corriger durablement.</w:t>
      </w:r>
    </w:p>
    <w:p w14:paraId="062A52FB" w14:textId="77777777" w:rsidR="00957096" w:rsidRPr="008A5FF4" w:rsidRDefault="00000000">
      <w:pPr>
        <w:rPr>
          <w:lang w:val="fr-CA"/>
        </w:rPr>
      </w:pPr>
      <w:r w:rsidRPr="008A5FF4">
        <w:rPr>
          <w:lang w:val="fr-CA"/>
        </w:rPr>
        <w:lastRenderedPageBreak/>
        <w:t>Les frameworks peuvent organiser le travail, mais ils ne garantissent pas automatiquement la qualité du produit.</w:t>
      </w:r>
    </w:p>
    <w:p w14:paraId="20BE2334" w14:textId="77777777" w:rsidR="00957096" w:rsidRPr="008A5FF4" w:rsidRDefault="00000000">
      <w:pPr>
        <w:rPr>
          <w:lang w:val="fr-CA"/>
        </w:rPr>
      </w:pPr>
      <w:r w:rsidRPr="008A5FF4">
        <w:rPr>
          <w:lang w:val="fr-CA"/>
        </w:rPr>
        <w:t>Les outils peuvent accélérer le travail, mais ils peuvent aussi accélérer l’incohérence si la fondation qualité est faible.</w:t>
      </w:r>
    </w:p>
    <w:p w14:paraId="39594853" w14:textId="77777777" w:rsidR="00957096" w:rsidRPr="008A5FF4" w:rsidRDefault="00000000">
      <w:pPr>
        <w:rPr>
          <w:lang w:val="fr-CA"/>
        </w:rPr>
      </w:pPr>
      <w:r w:rsidRPr="008A5FF4">
        <w:rPr>
          <w:lang w:val="fr-CA"/>
        </w:rPr>
        <w:t>L’automatisation peut réduire l’effort manuel, mais elle échoue souvent si les spécifications, données et validations ne sont pas solides.</w:t>
      </w:r>
    </w:p>
    <w:p w14:paraId="3138681A" w14:textId="77777777" w:rsidR="00957096" w:rsidRPr="008A5FF4" w:rsidRDefault="00000000">
      <w:pPr>
        <w:rPr>
          <w:lang w:val="fr-CA"/>
        </w:rPr>
      </w:pPr>
      <w:r w:rsidRPr="008A5FF4">
        <w:rPr>
          <w:lang w:val="fr-CA"/>
        </w:rPr>
        <w:t>L’IA peut amplifier la productivité, mais elle amplifie aussi le flou si le système n’est pas défini, mesuré et maîtrisé. [7]</w:t>
      </w:r>
    </w:p>
    <w:p w14:paraId="5BFE8004" w14:textId="77777777" w:rsidR="00957096" w:rsidRPr="008A5FF4" w:rsidRDefault="00000000">
      <w:pPr>
        <w:rPr>
          <w:lang w:val="fr-CA"/>
        </w:rPr>
      </w:pPr>
      <w:r w:rsidRPr="008A5FF4">
        <w:rPr>
          <w:lang w:val="fr-CA"/>
        </w:rPr>
        <w:t>ToTAL existe pour rendre la qualité explicite, holistique et intégrée au cycle de vie complet du produit logiciel.</w:t>
      </w:r>
    </w:p>
    <w:p w14:paraId="4D81F9BC" w14:textId="77777777" w:rsidR="00957096" w:rsidRPr="008A5FF4" w:rsidRDefault="00000000">
      <w:pPr>
        <w:rPr>
          <w:lang w:val="fr-CA"/>
        </w:rPr>
      </w:pPr>
      <w:r w:rsidRPr="008A5FF4">
        <w:rPr>
          <w:lang w:val="fr-CA"/>
        </w:rPr>
        <w:t>ToTAL ne remplace pas Agile, SAFe, DevOps, Lean, CI/CD, automatisation ou IA. [5][10]</w:t>
      </w:r>
    </w:p>
    <w:p w14:paraId="0E568ACD" w14:textId="77777777" w:rsidR="00957096" w:rsidRPr="008A5FF4" w:rsidRDefault="00000000">
      <w:pPr>
        <w:rPr>
          <w:lang w:val="fr-CA"/>
        </w:rPr>
      </w:pPr>
      <w:r w:rsidRPr="008A5FF4">
        <w:rPr>
          <w:lang w:val="fr-CA"/>
        </w:rPr>
        <w:t>ToTAL clarifie les conditions nécessaires pour que ces approches produisent réellement de la valeur, de la confiance et de l’excellence.</w:t>
      </w:r>
    </w:p>
    <w:p w14:paraId="2917845C" w14:textId="77777777" w:rsidR="00957096" w:rsidRPr="008A5FF4" w:rsidRDefault="00000000">
      <w:pPr>
        <w:rPr>
          <w:lang w:val="fr-CA"/>
        </w:rPr>
      </w:pPr>
      <w:r w:rsidRPr="008A5FF4">
        <w:rPr>
          <w:lang w:val="fr-CA"/>
        </w:rPr>
        <w:t>Le but de ToTAL n’est pas de contrôler davantage, mais de réduire le bruit, l’ambiguïté, les retours tardifs, les faux travaux et les pertes de confiance.</w:t>
      </w:r>
    </w:p>
    <w:p w14:paraId="063D8582" w14:textId="77777777" w:rsidR="00957096" w:rsidRPr="008A5FF4" w:rsidRDefault="00000000">
      <w:pPr>
        <w:rPr>
          <w:lang w:val="fr-CA"/>
        </w:rPr>
      </w:pPr>
      <w:r w:rsidRPr="008A5FF4">
        <w:rPr>
          <w:lang w:val="fr-CA"/>
        </w:rPr>
        <w:t>ToTAL positionne la qualité comme un catalyseur : elle ne fait pas tout à la place des rôles, mais elle rend le système plus capable, plus fiable et plus apprenant.</w:t>
      </w:r>
    </w:p>
    <w:p w14:paraId="013775AB" w14:textId="77777777" w:rsidR="00957096" w:rsidRPr="008A5FF4" w:rsidRDefault="00000000">
      <w:pPr>
        <w:rPr>
          <w:lang w:val="fr-CA"/>
        </w:rPr>
      </w:pPr>
      <w:r w:rsidRPr="008A5FF4">
        <w:rPr>
          <w:lang w:val="fr-CA"/>
        </w:rPr>
        <w:t>La question centrale du chapitre est :</w:t>
      </w:r>
    </w:p>
    <w:p w14:paraId="47A9BF64" w14:textId="77777777" w:rsidR="00957096" w:rsidRPr="008A5FF4" w:rsidRDefault="00000000">
      <w:pPr>
        <w:rPr>
          <w:lang w:val="fr-CA"/>
        </w:rPr>
      </w:pPr>
      <w:r w:rsidRPr="008A5FF4">
        <w:rPr>
          <w:lang w:val="fr-CA"/>
        </w:rPr>
        <w:t>Pourquoi tant d’organisations livrent-elles autant, tout en restant fragiles sur la qualité ?</w:t>
      </w:r>
    </w:p>
    <w:p w14:paraId="562047DA" w14:textId="77777777" w:rsidR="00957096" w:rsidRPr="008A5FF4" w:rsidRDefault="00000000">
      <w:pPr>
        <w:rPr>
          <w:lang w:val="fr-CA"/>
        </w:rPr>
      </w:pPr>
      <w:r w:rsidRPr="008A5FF4">
        <w:rPr>
          <w:lang w:val="fr-CA"/>
        </w:rPr>
        <w:t>La réponse ToTAL est :</w:t>
      </w:r>
    </w:p>
    <w:p w14:paraId="2F716A69" w14:textId="77777777" w:rsidR="00957096" w:rsidRPr="008A5FF4" w:rsidRDefault="00000000">
      <w:pPr>
        <w:rPr>
          <w:lang w:val="fr-CA"/>
        </w:rPr>
      </w:pPr>
      <w:r w:rsidRPr="008A5FF4">
        <w:rPr>
          <w:lang w:val="fr-CA"/>
        </w:rPr>
        <w:t>Parce que la qualité n’est pas encore suffisamment définie comme fondation systémique du produit logiciel.</w:t>
      </w:r>
    </w:p>
    <w:p w14:paraId="2D0C0D6C" w14:textId="77777777" w:rsidR="00957096" w:rsidRPr="008A5FF4" w:rsidRDefault="00000000">
      <w:pPr>
        <w:rPr>
          <w:lang w:val="fr-CA"/>
        </w:rPr>
      </w:pPr>
      <w:r w:rsidRPr="008A5FF4">
        <w:rPr>
          <w:lang w:val="fr-CA"/>
        </w:rPr>
        <w:t>Les organisations ne manquent pas de moyens pour livrer.</w:t>
      </w:r>
    </w:p>
    <w:p w14:paraId="426BA274" w14:textId="77777777" w:rsidR="00957096" w:rsidRPr="008A5FF4" w:rsidRDefault="00000000">
      <w:pPr>
        <w:rPr>
          <w:lang w:val="fr-CA"/>
        </w:rPr>
      </w:pPr>
      <w:r w:rsidRPr="008A5FF4">
        <w:rPr>
          <w:lang w:val="fr-CA"/>
        </w:rPr>
        <w:t>Elles manquent souvent d’un système clair pour garantir que ce qui est livré est réellement bien défini, mesuré, appris et amélioré.</w:t>
      </w:r>
    </w:p>
    <w:p w14:paraId="36441B27" w14:textId="77777777" w:rsidR="00957096" w:rsidRPr="008A5FF4" w:rsidRDefault="00000000">
      <w:pPr>
        <w:rPr>
          <w:lang w:val="fr-CA"/>
        </w:rPr>
      </w:pPr>
      <w:r w:rsidRPr="008A5FF4">
        <w:rPr>
          <w:lang w:val="fr-CA"/>
        </w:rPr>
        <w:t>Les organisations ne manquent pas de moyens. Elles ont des frameworks, des outils, des rôles, des tableaux, des pipelines, des cérémonies et maintenant de l’intelligence artificielle. Pourtant, beaucoup continuent de vivre les mêmes symptômes : instabilité, défauts récurrents, validations tardives, dette, bruit, frustration et perte de confiance. [5][7]</w:t>
      </w:r>
    </w:p>
    <w:p w14:paraId="6DD266EE" w14:textId="77777777" w:rsidR="00957096" w:rsidRPr="008A5FF4" w:rsidRDefault="00000000">
      <w:pPr>
        <w:rPr>
          <w:lang w:val="fr-CA"/>
        </w:rPr>
      </w:pPr>
      <w:r w:rsidRPr="008A5FF4">
        <w:rPr>
          <w:lang w:val="fr-CA"/>
        </w:rPr>
        <w:t>Le problème n’est donc pas toujours l’absence de méthode. Le problème est souvent que la qualité n’a pas encore une place claire, vivante et mesurable dans le système. Elle existe partout un peu, mais n’est pleinement assumée nulle part.</w:t>
      </w:r>
    </w:p>
    <w:p w14:paraId="3BC3A868" w14:textId="77777777" w:rsidR="00957096" w:rsidRPr="008A5FF4" w:rsidRDefault="00000000">
      <w:pPr>
        <w:rPr>
          <w:lang w:val="fr-CA"/>
        </w:rPr>
      </w:pPr>
      <w:r w:rsidRPr="008A5FF4">
        <w:rPr>
          <w:lang w:val="fr-CA"/>
        </w:rPr>
        <w:t>ToTAL existe pour rendre cette fondation visible.</w:t>
      </w:r>
    </w:p>
    <w:p w14:paraId="5C205FA4" w14:textId="77777777" w:rsidR="00957096" w:rsidRPr="008A5FF4" w:rsidRDefault="00000000">
      <w:pPr>
        <w:pStyle w:val="Titre2"/>
        <w:rPr>
          <w:lang w:val="fr-CA"/>
        </w:rPr>
      </w:pPr>
      <w:r w:rsidRPr="008A5FF4">
        <w:rPr>
          <w:lang w:val="fr-CA"/>
        </w:rPr>
        <w:t>Histoire terrain</w:t>
      </w:r>
    </w:p>
    <w:p w14:paraId="610209D1" w14:textId="77777777" w:rsidR="00957096" w:rsidRPr="008A5FF4" w:rsidRDefault="00000000">
      <w:pPr>
        <w:rPr>
          <w:lang w:val="fr-CA"/>
        </w:rPr>
      </w:pPr>
      <w:r w:rsidRPr="008A5FF4">
        <w:rPr>
          <w:lang w:val="fr-CA"/>
        </w:rPr>
        <w:t>Elle avait des trains Agile, des PI Planning, des backlogs bien remplis, des cérémonies récurrentes, des coachs, des pipelines CI/CD, des tableaux de bord, des indicateurs, des outils DevOps, des environnements, des pratiques d’automatisation et une impression générale de mouvement. [5]</w:t>
      </w:r>
    </w:p>
    <w:p w14:paraId="263F7EB4" w14:textId="77777777" w:rsidR="00957096" w:rsidRPr="008A5FF4" w:rsidRDefault="00000000">
      <w:pPr>
        <w:rPr>
          <w:lang w:val="fr-CA"/>
        </w:rPr>
      </w:pPr>
      <w:r w:rsidRPr="008A5FF4">
        <w:rPr>
          <w:lang w:val="fr-CA"/>
        </w:rPr>
        <w:lastRenderedPageBreak/>
        <w:t>Dans les présentations, le système semblait impressionnant. Les schémas étaient propres, les rôles étaient nommés, les flèches allaient dans la bonne direction, et les mots utilisés donnaient une agréable sensation de maturité.</w:t>
      </w:r>
    </w:p>
    <w:p w14:paraId="6CEC88D1" w14:textId="77777777" w:rsidR="00957096" w:rsidRPr="008A5FF4" w:rsidRDefault="00000000">
      <w:pPr>
        <w:rPr>
          <w:lang w:val="fr-CA"/>
        </w:rPr>
      </w:pPr>
      <w:r w:rsidRPr="008A5FF4">
        <w:rPr>
          <w:lang w:val="fr-CA"/>
        </w:rPr>
        <w:t>Pourtant, chaque trimestre ramenait une version différente du même problème.</w:t>
      </w:r>
    </w:p>
    <w:p w14:paraId="4949BA6D" w14:textId="77777777" w:rsidR="00957096" w:rsidRPr="008A5FF4" w:rsidRDefault="00000000">
      <w:pPr>
        <w:rPr>
          <w:lang w:val="fr-CA"/>
        </w:rPr>
      </w:pPr>
      <w:r w:rsidRPr="008A5FF4">
        <w:rPr>
          <w:lang w:val="fr-CA"/>
        </w:rPr>
        <w:t>Un incident revenait sous une autre forme. Une release demandait une stabilisation plus longue que prévu. Une validation bloquait en fin de cycle. Un test automatisé échouait sans que personne ne sache s’il révélait un vrai problème ou une fragilité du test. Une story était “terminée”, mais le client disait : “ce n’est pas exactement ce qu’on voulait dire.” Un QA devenait le passage obligé avant que quelque chose puisse être considéré acceptable. [5]</w:t>
      </w:r>
    </w:p>
    <w:p w14:paraId="2C81D538" w14:textId="77777777" w:rsidR="00957096" w:rsidRPr="008A5FF4" w:rsidRDefault="00000000">
      <w:pPr>
        <w:rPr>
          <w:lang w:val="fr-CA"/>
        </w:rPr>
      </w:pPr>
      <w:r w:rsidRPr="008A5FF4">
        <w:rPr>
          <w:lang w:val="fr-CA"/>
        </w:rPr>
        <w:t>L’organisation n’était pas immobile. Au contraire, elle bougeait énormément.</w:t>
      </w:r>
    </w:p>
    <w:p w14:paraId="0BDD9539" w14:textId="77777777" w:rsidR="00957096" w:rsidRPr="008A5FF4" w:rsidRDefault="00000000">
      <w:pPr>
        <w:rPr>
          <w:lang w:val="fr-CA"/>
        </w:rPr>
      </w:pPr>
      <w:r w:rsidRPr="008A5FF4">
        <w:rPr>
          <w:lang w:val="fr-CA"/>
        </w:rPr>
        <w:t>Mais bouger n’est pas la même chose qu’avancer.</w:t>
      </w:r>
    </w:p>
    <w:p w14:paraId="4EB250F2" w14:textId="77777777" w:rsidR="00957096" w:rsidRPr="008A5FF4" w:rsidRDefault="00000000">
      <w:pPr>
        <w:rPr>
          <w:lang w:val="fr-CA"/>
        </w:rPr>
      </w:pPr>
      <w:r w:rsidRPr="008A5FF4">
        <w:rPr>
          <w:lang w:val="fr-CA"/>
        </w:rPr>
        <w:t>Au début, chacun cherchait l’explication dans sa zone.</w:t>
      </w:r>
    </w:p>
    <w:p w14:paraId="29D83852" w14:textId="77777777" w:rsidR="00957096" w:rsidRPr="008A5FF4" w:rsidRDefault="00000000">
      <w:pPr>
        <w:rPr>
          <w:lang w:val="fr-CA"/>
        </w:rPr>
      </w:pPr>
      <w:r w:rsidRPr="008A5FF4">
        <w:rPr>
          <w:lang w:val="fr-CA"/>
        </w:rPr>
        <w:t>Le coach disait :</w:t>
      </w:r>
    </w:p>
    <w:p w14:paraId="66F5648C" w14:textId="77777777" w:rsidR="00957096" w:rsidRPr="008A5FF4" w:rsidRDefault="00000000">
      <w:pPr>
        <w:rPr>
          <w:lang w:val="fr-CA"/>
        </w:rPr>
      </w:pPr>
      <w:r w:rsidRPr="008A5FF4">
        <w:rPr>
          <w:lang w:val="fr-CA"/>
        </w:rPr>
        <w:t>— Il faut mieux respecter le framework.</w:t>
      </w:r>
    </w:p>
    <w:p w14:paraId="6F1F48FD" w14:textId="77777777" w:rsidR="00957096" w:rsidRPr="008A5FF4" w:rsidRDefault="00000000">
      <w:pPr>
        <w:rPr>
          <w:lang w:val="fr-CA"/>
        </w:rPr>
      </w:pPr>
      <w:r w:rsidRPr="008A5FF4">
        <w:rPr>
          <w:lang w:val="fr-CA"/>
        </w:rPr>
        <w:t>Le DevOps disait : [5]</w:t>
      </w:r>
    </w:p>
    <w:p w14:paraId="1E4014F6" w14:textId="77777777" w:rsidR="00957096" w:rsidRPr="008A5FF4" w:rsidRDefault="00000000">
      <w:pPr>
        <w:rPr>
          <w:lang w:val="fr-CA"/>
        </w:rPr>
      </w:pPr>
      <w:r w:rsidRPr="008A5FF4">
        <w:rPr>
          <w:lang w:val="fr-CA"/>
        </w:rPr>
        <w:t>— Il faut améliorer les pipelines. [5]</w:t>
      </w:r>
    </w:p>
    <w:p w14:paraId="1B70EF5F" w14:textId="77777777" w:rsidR="00957096" w:rsidRPr="008A5FF4" w:rsidRDefault="00000000">
      <w:pPr>
        <w:rPr>
          <w:lang w:val="fr-CA"/>
        </w:rPr>
      </w:pPr>
      <w:r w:rsidRPr="008A5FF4">
        <w:rPr>
          <w:lang w:val="fr-CA"/>
        </w:rPr>
        <w:t>Le QA disait :</w:t>
      </w:r>
    </w:p>
    <w:p w14:paraId="569BC65C" w14:textId="77777777" w:rsidR="00957096" w:rsidRPr="008A5FF4" w:rsidRDefault="00000000">
      <w:pPr>
        <w:rPr>
          <w:lang w:val="fr-CA"/>
        </w:rPr>
      </w:pPr>
      <w:r w:rsidRPr="008A5FF4">
        <w:rPr>
          <w:lang w:val="fr-CA"/>
        </w:rPr>
        <w:t>— Il faut clarifier les critères plus tôt.</w:t>
      </w:r>
    </w:p>
    <w:p w14:paraId="31158FC3" w14:textId="77777777" w:rsidR="00957096" w:rsidRPr="008A5FF4" w:rsidRDefault="00000000">
      <w:pPr>
        <w:rPr>
          <w:lang w:val="fr-CA"/>
        </w:rPr>
      </w:pPr>
      <w:r w:rsidRPr="008A5FF4">
        <w:rPr>
          <w:lang w:val="fr-CA"/>
        </w:rPr>
        <w:t>Le développeur disait :</w:t>
      </w:r>
    </w:p>
    <w:p w14:paraId="23390B9A" w14:textId="77777777" w:rsidR="00957096" w:rsidRPr="008A5FF4" w:rsidRDefault="00000000">
      <w:pPr>
        <w:rPr>
          <w:lang w:val="fr-CA"/>
        </w:rPr>
      </w:pPr>
      <w:r w:rsidRPr="008A5FF4">
        <w:rPr>
          <w:lang w:val="fr-CA"/>
        </w:rPr>
        <w:t>— Il faut arrêter de changer les attentes en cours de route.</w:t>
      </w:r>
    </w:p>
    <w:p w14:paraId="5E7ECBAA" w14:textId="77777777" w:rsidR="00957096" w:rsidRPr="008A5FF4" w:rsidRDefault="00000000">
      <w:pPr>
        <w:rPr>
          <w:lang w:val="fr-CA"/>
        </w:rPr>
      </w:pPr>
      <w:r w:rsidRPr="008A5FF4">
        <w:rPr>
          <w:lang w:val="fr-CA"/>
        </w:rPr>
        <w:t>Le PO disait :</w:t>
      </w:r>
    </w:p>
    <w:p w14:paraId="415825DB" w14:textId="77777777" w:rsidR="00957096" w:rsidRPr="008A5FF4" w:rsidRDefault="00000000">
      <w:pPr>
        <w:rPr>
          <w:lang w:val="fr-CA"/>
        </w:rPr>
      </w:pPr>
      <w:r w:rsidRPr="008A5FF4">
        <w:rPr>
          <w:lang w:val="fr-CA"/>
        </w:rPr>
        <w:t>— Il faut livrer plus vite pour obtenir du feedback.</w:t>
      </w:r>
    </w:p>
    <w:p w14:paraId="6DB10804" w14:textId="77777777" w:rsidR="00957096" w:rsidRPr="008A5FF4" w:rsidRDefault="00000000">
      <w:pPr>
        <w:rPr>
          <w:lang w:val="fr-CA"/>
        </w:rPr>
      </w:pPr>
      <w:r w:rsidRPr="008A5FF4">
        <w:rPr>
          <w:lang w:val="fr-CA"/>
        </w:rPr>
        <w:t>L’architecte disait :</w:t>
      </w:r>
    </w:p>
    <w:p w14:paraId="3B8D69E7" w14:textId="77777777" w:rsidR="00957096" w:rsidRPr="008A5FF4" w:rsidRDefault="00000000">
      <w:pPr>
        <w:rPr>
          <w:lang w:val="fr-CA"/>
        </w:rPr>
      </w:pPr>
      <w:r w:rsidRPr="008A5FF4">
        <w:rPr>
          <w:lang w:val="fr-CA"/>
        </w:rPr>
        <w:t>— Il faut réduire les dépendances.</w:t>
      </w:r>
    </w:p>
    <w:p w14:paraId="3B24A4DA" w14:textId="77777777" w:rsidR="00957096" w:rsidRPr="008A5FF4" w:rsidRDefault="00000000">
      <w:pPr>
        <w:rPr>
          <w:lang w:val="fr-CA"/>
        </w:rPr>
      </w:pPr>
      <w:r w:rsidRPr="008A5FF4">
        <w:rPr>
          <w:lang w:val="fr-CA"/>
        </w:rPr>
        <w:t>Et le leader, qui avait probablement entendu toutes ces phrases dans la même semaine, demandait :</w:t>
      </w:r>
    </w:p>
    <w:p w14:paraId="07D5022F" w14:textId="77777777" w:rsidR="00957096" w:rsidRPr="008A5FF4" w:rsidRDefault="00000000">
      <w:pPr>
        <w:rPr>
          <w:lang w:val="fr-CA"/>
        </w:rPr>
      </w:pPr>
      <w:r w:rsidRPr="008A5FF4">
        <w:rPr>
          <w:lang w:val="fr-CA"/>
        </w:rPr>
        <w:t>— Alors, qu’est-ce qu’il nous manque vraiment ?</w:t>
      </w:r>
    </w:p>
    <w:p w14:paraId="11C18764" w14:textId="77777777" w:rsidR="00957096" w:rsidRPr="008A5FF4" w:rsidRDefault="00000000">
      <w:pPr>
        <w:rPr>
          <w:lang w:val="fr-CA"/>
        </w:rPr>
      </w:pPr>
      <w:r w:rsidRPr="008A5FF4">
        <w:rPr>
          <w:lang w:val="fr-CA"/>
        </w:rPr>
        <w:t>La réponse n’était pas simple, mais elle était claire :</w:t>
      </w:r>
    </w:p>
    <w:p w14:paraId="4873B14A" w14:textId="77777777" w:rsidR="00957096" w:rsidRPr="008A5FF4" w:rsidRDefault="00000000">
      <w:pPr>
        <w:rPr>
          <w:lang w:val="fr-CA"/>
        </w:rPr>
      </w:pPr>
      <w:r w:rsidRPr="008A5FF4">
        <w:rPr>
          <w:lang w:val="fr-CA"/>
        </w:rPr>
        <w:t>Il ne manquait pas une autre méthode. Il manquait une fondation qualité explicite.</w:t>
      </w:r>
    </w:p>
    <w:p w14:paraId="196532EF" w14:textId="77777777" w:rsidR="00957096" w:rsidRPr="008A5FF4" w:rsidRDefault="00000000">
      <w:pPr>
        <w:rPr>
          <w:lang w:val="fr-CA"/>
        </w:rPr>
      </w:pPr>
      <w:r w:rsidRPr="008A5FF4">
        <w:rPr>
          <w:lang w:val="fr-CA"/>
        </w:rPr>
        <w:t>La qualité était partout un peu, mais nulle part complètement.</w:t>
      </w:r>
    </w:p>
    <w:p w14:paraId="5A5FC680" w14:textId="77777777" w:rsidR="00957096" w:rsidRPr="008A5FF4" w:rsidRDefault="00000000">
      <w:pPr>
        <w:rPr>
          <w:lang w:val="fr-CA"/>
        </w:rPr>
      </w:pPr>
      <w:r w:rsidRPr="008A5FF4">
        <w:rPr>
          <w:lang w:val="fr-CA"/>
        </w:rPr>
        <w:t>Elle était dans les tests, mais pas toujours dans les spécifications. Elle était dans les pipelines, mais pas toujours dans les décisions produit. Elle était dans les incidents, mais pas toujours dans l’apprentissage. Elle était dans les métriques, mais pas toujours dans les actions. Elle était dans les responsabilités, mais souvent transférée au lieu d’être distribuée. [5]</w:t>
      </w:r>
    </w:p>
    <w:p w14:paraId="274F07E0" w14:textId="77777777" w:rsidR="00957096" w:rsidRPr="008A5FF4" w:rsidRDefault="00000000">
      <w:pPr>
        <w:rPr>
          <w:lang w:val="fr-CA"/>
        </w:rPr>
      </w:pPr>
      <w:r w:rsidRPr="008A5FF4">
        <w:rPr>
          <w:lang w:val="fr-CA"/>
        </w:rPr>
        <w:lastRenderedPageBreak/>
        <w:t>ToTAL n’est pas arrivé ce jour-là comme un nouveau train à ajouter aux trains existants.</w:t>
      </w:r>
    </w:p>
    <w:p w14:paraId="1DEDDB04" w14:textId="77777777" w:rsidR="00957096" w:rsidRPr="008A5FF4" w:rsidRDefault="00000000">
      <w:pPr>
        <w:rPr>
          <w:lang w:val="fr-CA"/>
        </w:rPr>
      </w:pPr>
      <w:r w:rsidRPr="008A5FF4">
        <w:rPr>
          <w:lang w:val="fr-CA"/>
        </w:rPr>
        <w:t>ToTAL est arrivé comme une question :</w:t>
      </w:r>
    </w:p>
    <w:p w14:paraId="48F7FC99" w14:textId="77777777" w:rsidR="00957096" w:rsidRPr="008A5FF4" w:rsidRDefault="00000000">
      <w:pPr>
        <w:rPr>
          <w:lang w:val="fr-CA"/>
        </w:rPr>
      </w:pPr>
      <w:r w:rsidRPr="008A5FF4">
        <w:rPr>
          <w:lang w:val="fr-CA"/>
        </w:rPr>
        <w:t>Où vit réellement la qualité dans votre système ?</w:t>
      </w:r>
    </w:p>
    <w:p w14:paraId="6CA252BF" w14:textId="77777777" w:rsidR="00957096" w:rsidRPr="008A5FF4" w:rsidRDefault="00000000">
      <w:pPr>
        <w:rPr>
          <w:lang w:val="fr-CA"/>
        </w:rPr>
      </w:pPr>
      <w:r w:rsidRPr="008A5FF4">
        <w:rPr>
          <w:lang w:val="fr-CA"/>
        </w:rPr>
        <w:t>Et cette question a changé la conversation.</w:t>
      </w:r>
    </w:p>
    <w:p w14:paraId="2A4D4912" w14:textId="77777777" w:rsidR="00957096" w:rsidRPr="008A5FF4" w:rsidRDefault="00000000">
      <w:pPr>
        <w:rPr>
          <w:lang w:val="fr-CA"/>
        </w:rPr>
      </w:pPr>
      <w:r w:rsidRPr="008A5FF4">
        <w:rPr>
          <w:lang w:val="fr-CA"/>
        </w:rPr>
        <w:t>La qualité était partout un peu, mais nulle part complètement.</w:t>
      </w:r>
    </w:p>
    <w:p w14:paraId="71F90FBA" w14:textId="77777777" w:rsidR="00957096" w:rsidRPr="008A5FF4" w:rsidRDefault="00000000">
      <w:pPr>
        <w:pStyle w:val="Titre2"/>
        <w:rPr>
          <w:lang w:val="fr-CA"/>
        </w:rPr>
      </w:pPr>
      <w:r w:rsidRPr="008A5FF4">
        <w:rPr>
          <w:lang w:val="fr-CA"/>
        </w:rPr>
        <w:t>Cas d’usage</w:t>
      </w:r>
    </w:p>
    <w:p w14:paraId="7ADD4AC1" w14:textId="77777777" w:rsidR="00957096" w:rsidRPr="008A5FF4" w:rsidRDefault="00000000">
      <w:pPr>
        <w:rPr>
          <w:lang w:val="fr-CA"/>
        </w:rPr>
      </w:pPr>
      <w:r w:rsidRPr="008A5FF4">
        <w:rPr>
          <w:lang w:val="fr-CA"/>
        </w:rPr>
        <w:t>Une organisation maintient un produit logiciel existant utilisé par plusieurs clients ou utilisateurs internes. Le produit a déjà plusieurs versions, plusieurs années d’évolution, des correctifs accumulés, des dépendances techniques, des comportements historiques, des exceptions connues par quelques experts et une documentation partiellement à jour.</w:t>
      </w:r>
    </w:p>
    <w:p w14:paraId="1689B571" w14:textId="77777777" w:rsidR="00957096" w:rsidRPr="008A5FF4" w:rsidRDefault="00000000">
      <w:pPr>
        <w:rPr>
          <w:lang w:val="fr-CA"/>
        </w:rPr>
      </w:pPr>
      <w:r w:rsidRPr="008A5FF4">
        <w:rPr>
          <w:lang w:val="fr-CA"/>
        </w:rPr>
        <w:t>La pression de livraison est forte. Les équipes doivent continuer à livrer de nouvelles fonctionnalités, corriger les incidents, répondre aux demandes clients, réduire la dette, automatiser davantage et préparer l’arrivée de l’intelligence artificielle dans le cycle de développement.</w:t>
      </w:r>
    </w:p>
    <w:p w14:paraId="3C02761C" w14:textId="77777777" w:rsidR="00957096" w:rsidRPr="008A5FF4" w:rsidRDefault="00000000">
      <w:pPr>
        <w:rPr>
          <w:lang w:val="fr-CA"/>
        </w:rPr>
      </w:pPr>
      <w:r w:rsidRPr="008A5FF4">
        <w:rPr>
          <w:lang w:val="fr-CA"/>
        </w:rPr>
        <w:t>Malgré les efforts, chaque nouvelle version introduit un niveau d’incertitude. Certaines corrections créent des effets secondaires. Certaines fonctionnalités demandent plus de validation que prévu. Les campagnes de test s’allongent. Les releases deviennent plus difficiles à stabiliser. Les clients perdent progressivement confiance, non pas parce que les équipes ne travaillent pas, mais parce que le système ne produit pas une qualité suffisamment prévisible. [5]</w:t>
      </w:r>
    </w:p>
    <w:p w14:paraId="4579E3A4" w14:textId="77777777" w:rsidR="00957096" w:rsidRPr="008A5FF4" w:rsidRDefault="00000000">
      <w:pPr>
        <w:rPr>
          <w:lang w:val="fr-CA"/>
        </w:rPr>
      </w:pPr>
      <w:r w:rsidRPr="008A5FF4">
        <w:rPr>
          <w:lang w:val="fr-CA"/>
        </w:rPr>
        <w:t>Le cas d’usage consiste à analyser ce produit avec la perspective ToTAL afin de comprendre où la qualité est fragmentée :</w:t>
      </w:r>
    </w:p>
    <w:p w14:paraId="701EF1C0" w14:textId="77777777" w:rsidR="00957096" w:rsidRPr="008A5FF4" w:rsidRDefault="00000000">
      <w:pPr>
        <w:rPr>
          <w:lang w:val="fr-CA"/>
        </w:rPr>
      </w:pPr>
      <w:r w:rsidRPr="008A5FF4">
        <w:rPr>
          <w:lang w:val="fr-CA"/>
        </w:rPr>
        <w:t>les spécifications sont-elles claires et vivantes ?</w:t>
      </w:r>
    </w:p>
    <w:p w14:paraId="6E2D5785" w14:textId="77777777" w:rsidR="00957096" w:rsidRPr="008A5FF4" w:rsidRDefault="00000000">
      <w:pPr>
        <w:rPr>
          <w:lang w:val="fr-CA"/>
        </w:rPr>
      </w:pPr>
      <w:r w:rsidRPr="008A5FF4">
        <w:rPr>
          <w:lang w:val="fr-CA"/>
        </w:rPr>
        <w:t>les tests sont-ils reliés aux comportements attendus ?</w:t>
      </w:r>
    </w:p>
    <w:p w14:paraId="5C83846C" w14:textId="77777777" w:rsidR="00957096" w:rsidRPr="008A5FF4" w:rsidRDefault="00000000">
      <w:pPr>
        <w:rPr>
          <w:lang w:val="fr-CA"/>
        </w:rPr>
      </w:pPr>
      <w:r w:rsidRPr="008A5FF4">
        <w:rPr>
          <w:lang w:val="fr-CA"/>
        </w:rPr>
        <w:t>les incidents reviennent-ils enrichir la définition du produit ?</w:t>
      </w:r>
    </w:p>
    <w:p w14:paraId="3C7C0DDC" w14:textId="77777777" w:rsidR="00957096" w:rsidRPr="008A5FF4" w:rsidRDefault="00000000">
      <w:pPr>
        <w:rPr>
          <w:lang w:val="fr-CA"/>
        </w:rPr>
      </w:pPr>
      <w:r w:rsidRPr="008A5FF4">
        <w:rPr>
          <w:lang w:val="fr-CA"/>
        </w:rPr>
        <w:t>les métriques permettent-elles réellement de décider ? [5]</w:t>
      </w:r>
    </w:p>
    <w:p w14:paraId="7E2C769A" w14:textId="77777777" w:rsidR="00957096" w:rsidRPr="008A5FF4" w:rsidRDefault="00000000">
      <w:pPr>
        <w:rPr>
          <w:lang w:val="fr-CA"/>
        </w:rPr>
      </w:pPr>
      <w:r w:rsidRPr="008A5FF4">
        <w:rPr>
          <w:lang w:val="fr-CA"/>
        </w:rPr>
        <w:t>les releases sont-elles trop grosses ? [5]</w:t>
      </w:r>
    </w:p>
    <w:p w14:paraId="0ACEEF4E" w14:textId="77777777" w:rsidR="00957096" w:rsidRPr="008A5FF4" w:rsidRDefault="00000000">
      <w:pPr>
        <w:rPr>
          <w:lang w:val="fr-CA"/>
        </w:rPr>
      </w:pPr>
      <w:r w:rsidRPr="008A5FF4">
        <w:rPr>
          <w:lang w:val="fr-CA"/>
        </w:rPr>
        <w:t>les responsabilités qualité sont-elles distribuées ou transférées à QA ?</w:t>
      </w:r>
    </w:p>
    <w:p w14:paraId="3FBF3277" w14:textId="77777777" w:rsidR="00957096" w:rsidRPr="008A5FF4" w:rsidRDefault="00000000">
      <w:pPr>
        <w:rPr>
          <w:lang w:val="fr-CA"/>
        </w:rPr>
      </w:pPr>
      <w:r w:rsidRPr="008A5FF4">
        <w:rPr>
          <w:lang w:val="fr-CA"/>
        </w:rPr>
        <w:t>les outils accélèrent-ils une base solide ou une base confuse ?</w:t>
      </w:r>
    </w:p>
    <w:p w14:paraId="24FFE2BD" w14:textId="77777777" w:rsidR="00957096" w:rsidRPr="008A5FF4" w:rsidRDefault="00000000">
      <w:pPr>
        <w:rPr>
          <w:lang w:val="fr-CA"/>
        </w:rPr>
      </w:pPr>
      <w:r w:rsidRPr="008A5FF4">
        <w:rPr>
          <w:lang w:val="fr-CA"/>
        </w:rPr>
        <w:t>Ce cas montre que ToTAL devient nécessaire lorsqu’un produit continue d’évoluer, mais que la confiance ne suit plus le rythme du delivery. Le problème n’est pas seulement de livrer plus vite. Le problème est de reconstruire une fondation qualité capable de rendre chaque livraison plus claire, plus mesurable, plus stable et plus apprenante. [5]</w:t>
      </w:r>
    </w:p>
    <w:p w14:paraId="07AA2888" w14:textId="77777777" w:rsidR="00957096" w:rsidRPr="008A5FF4" w:rsidRDefault="00000000">
      <w:pPr>
        <w:rPr>
          <w:lang w:val="fr-CA"/>
        </w:rPr>
      </w:pPr>
      <w:r w:rsidRPr="008A5FF4">
        <w:rPr>
          <w:lang w:val="fr-CA"/>
        </w:rPr>
        <w:t>Le produit existait depuis longtemps.</w:t>
      </w:r>
    </w:p>
    <w:p w14:paraId="25E1A1E7" w14:textId="77777777" w:rsidR="00957096" w:rsidRPr="008A5FF4" w:rsidRDefault="00000000">
      <w:pPr>
        <w:rPr>
          <w:lang w:val="fr-CA"/>
        </w:rPr>
      </w:pPr>
      <w:r w:rsidRPr="008A5FF4">
        <w:rPr>
          <w:lang w:val="fr-CA"/>
        </w:rPr>
        <w:t>Il avait survécu à plusieurs équipes, plusieurs priorités, plusieurs versions majeures, quelques urgences mémorables et au moins deux changements d’outils que tout le monde avait oubliés sauf la personne qui devait encore les maintenir.</w:t>
      </w:r>
    </w:p>
    <w:p w14:paraId="5C0CF31B" w14:textId="77777777" w:rsidR="00957096" w:rsidRPr="008A5FF4" w:rsidRDefault="00000000">
      <w:pPr>
        <w:rPr>
          <w:lang w:val="fr-CA"/>
        </w:rPr>
      </w:pPr>
      <w:r w:rsidRPr="008A5FF4">
        <w:rPr>
          <w:lang w:val="fr-CA"/>
        </w:rPr>
        <w:lastRenderedPageBreak/>
        <w:t>Les clients l’utilisaient. L’organisation en dépendait. Les équipes continuaient à livrer. Sur papier, le produit avançait.</w:t>
      </w:r>
    </w:p>
    <w:p w14:paraId="77D74AFE" w14:textId="77777777" w:rsidR="00957096" w:rsidRPr="008A5FF4" w:rsidRDefault="00000000">
      <w:pPr>
        <w:rPr>
          <w:lang w:val="fr-CA"/>
        </w:rPr>
      </w:pPr>
      <w:r w:rsidRPr="008A5FF4">
        <w:rPr>
          <w:lang w:val="fr-CA"/>
        </w:rPr>
        <w:t>Mais chaque release arrivait avec un petit nuage au-dessus d’elle. [5]</w:t>
      </w:r>
    </w:p>
    <w:p w14:paraId="1964D99A" w14:textId="77777777" w:rsidR="00957096" w:rsidRPr="008A5FF4" w:rsidRDefault="00000000">
      <w:pPr>
        <w:rPr>
          <w:lang w:val="fr-CA"/>
        </w:rPr>
      </w:pPr>
      <w:r w:rsidRPr="008A5FF4">
        <w:rPr>
          <w:lang w:val="fr-CA"/>
        </w:rPr>
        <w:t>Rien de spectaculaire au début. Une validation plus longue ici. Un incident récurrent là. Une correction qui affecte un ancien comportement. Un test automatisé qui échoue sans convaincre personne. Une règle métier connue par un expert, mais absente des spécifications. Un client qui dit : “On pensait que c’était déjà réglé.”</w:t>
      </w:r>
    </w:p>
    <w:p w14:paraId="4CFCAF01" w14:textId="77777777" w:rsidR="00957096" w:rsidRPr="008A5FF4" w:rsidRDefault="00000000">
      <w:pPr>
        <w:rPr>
          <w:lang w:val="fr-CA"/>
        </w:rPr>
      </w:pPr>
      <w:r w:rsidRPr="008A5FF4">
        <w:rPr>
          <w:lang w:val="fr-CA"/>
        </w:rPr>
        <w:t>L’organisation avait pourtant investi dans les bons mots : Agile, SAFe, DevOps, CI/CD, automatisation, tableaux de bord. Les équipes n’étaient pas paresseuses. Les gens travaillaient fort. Parfois trop fort. [5][10]</w:t>
      </w:r>
    </w:p>
    <w:p w14:paraId="14D28CD6" w14:textId="77777777" w:rsidR="00957096" w:rsidRPr="008A5FF4" w:rsidRDefault="00000000">
      <w:pPr>
        <w:rPr>
          <w:lang w:val="fr-CA"/>
        </w:rPr>
      </w:pPr>
      <w:r w:rsidRPr="008A5FF4">
        <w:rPr>
          <w:lang w:val="fr-CA"/>
        </w:rPr>
        <w:t>Le problème était ailleurs.</w:t>
      </w:r>
    </w:p>
    <w:p w14:paraId="6C71AE8E" w14:textId="77777777" w:rsidR="00957096" w:rsidRPr="008A5FF4" w:rsidRDefault="00000000">
      <w:pPr>
        <w:rPr>
          <w:lang w:val="fr-CA"/>
        </w:rPr>
      </w:pPr>
      <w:r w:rsidRPr="008A5FF4">
        <w:rPr>
          <w:lang w:val="fr-CA"/>
        </w:rPr>
        <w:t>Le produit avait beaucoup de mouvement, mais pas assez de qualité systémique.</w:t>
      </w:r>
    </w:p>
    <w:p w14:paraId="60425BFE" w14:textId="77777777" w:rsidR="00957096" w:rsidRPr="008A5FF4" w:rsidRDefault="00000000">
      <w:pPr>
        <w:rPr>
          <w:lang w:val="fr-CA"/>
        </w:rPr>
      </w:pPr>
      <w:r w:rsidRPr="008A5FF4">
        <w:rPr>
          <w:lang w:val="fr-CA"/>
        </w:rPr>
        <w:t>La qualité existait dans les tests, mais pas toujours dans les spécifications. Elle existait dans les incidents, mais pas toujours dans l’apprentissage. Elle existait dans les métriques, mais pas toujours dans les décisions. Elle existait dans la mémoire des experts, mais pas toujours dans une source de vérité partagée. [5]</w:t>
      </w:r>
    </w:p>
    <w:p w14:paraId="6CD01A61" w14:textId="77777777" w:rsidR="00957096" w:rsidRPr="008A5FF4" w:rsidRDefault="00000000">
      <w:pPr>
        <w:rPr>
          <w:lang w:val="fr-CA"/>
        </w:rPr>
      </w:pPr>
      <w:r w:rsidRPr="008A5FF4">
        <w:rPr>
          <w:lang w:val="fr-CA"/>
        </w:rPr>
        <w:t>ToTAL devient nécessaire exactement dans ce genre de situation : lorsque l’organisation continue de livrer, mais que la confiance n’augmente plus avec l’effort.</w:t>
      </w:r>
    </w:p>
    <w:p w14:paraId="0690E5CA" w14:textId="77777777" w:rsidR="00957096" w:rsidRPr="008A5FF4" w:rsidRDefault="00000000">
      <w:pPr>
        <w:rPr>
          <w:lang w:val="fr-CA"/>
        </w:rPr>
      </w:pPr>
      <w:r w:rsidRPr="008A5FF4">
        <w:rPr>
          <w:lang w:val="fr-CA"/>
        </w:rPr>
        <w:t>ToTAL devient nécessaire lorsque l’organisation continue de livrer, mais que la confiance ne suit plus.</w:t>
      </w:r>
    </w:p>
    <w:p w14:paraId="7FCC353E" w14:textId="77777777" w:rsidR="00957096" w:rsidRPr="008A5FF4" w:rsidRDefault="00000000">
      <w:pPr>
        <w:pStyle w:val="Titre2"/>
        <w:rPr>
          <w:lang w:val="fr-CA"/>
        </w:rPr>
      </w:pPr>
      <w:r w:rsidRPr="008A5FF4">
        <w:rPr>
          <w:lang w:val="fr-CA"/>
        </w:rPr>
        <w:t>Dialogue typique</w:t>
      </w:r>
    </w:p>
    <w:p w14:paraId="58239AEF" w14:textId="77777777" w:rsidR="00957096" w:rsidRPr="008A5FF4" w:rsidRDefault="00000000">
      <w:pPr>
        <w:rPr>
          <w:lang w:val="fr-CA"/>
        </w:rPr>
      </w:pPr>
      <w:r w:rsidRPr="008A5FF4">
        <w:rPr>
          <w:lang w:val="fr-CA"/>
        </w:rPr>
        <w:t>Coach Agile : Nous avons déjà SAFe. [10]</w:t>
      </w:r>
    </w:p>
    <w:p w14:paraId="68FBB623" w14:textId="77777777" w:rsidR="00957096" w:rsidRPr="008A5FF4" w:rsidRDefault="00FD3FE0">
      <w:pPr>
        <w:rPr>
          <w:lang w:val="fr-CA"/>
        </w:rPr>
      </w:pPr>
      <w:r w:rsidRPr="008A5FF4">
        <w:rPr>
          <w:lang w:val="fr-CA"/>
        </w:rPr>
        <w:t xml:space="preserve">Coach </w:t>
      </w:r>
      <w:r>
        <w:rPr>
          <w:lang w:val="fr-CA"/>
        </w:rPr>
        <w:t xml:space="preserve">qualité </w:t>
      </w:r>
      <w:r w:rsidRPr="008A5FF4">
        <w:rPr>
          <w:lang w:val="fr-CA"/>
        </w:rPr>
        <w:t>: Très bien. Où la qualité est-elle mesurée, comprise et améliorée ?</w:t>
      </w:r>
    </w:p>
    <w:p w14:paraId="1B874B76" w14:textId="77777777" w:rsidR="00957096" w:rsidRPr="008A5FF4" w:rsidRDefault="00000000">
      <w:pPr>
        <w:rPr>
          <w:lang w:val="fr-CA"/>
        </w:rPr>
      </w:pPr>
      <w:r w:rsidRPr="008A5FF4">
        <w:rPr>
          <w:lang w:val="fr-CA"/>
        </w:rPr>
        <w:t>Coach Agile : Elle est dans les équipes. Elle est dans les cérémonies, dans les critères d’acceptation, dans les tests, dans les démos.</w:t>
      </w:r>
    </w:p>
    <w:p w14:paraId="3066B32D" w14:textId="77777777" w:rsidR="00957096" w:rsidRPr="008A5FF4" w:rsidRDefault="00000000">
      <w:pPr>
        <w:rPr>
          <w:lang w:val="fr-CA"/>
        </w:rPr>
      </w:pPr>
      <w:r w:rsidRPr="008A5FF4">
        <w:rPr>
          <w:lang w:val="fr-CA"/>
        </w:rPr>
        <w:t>Développeur : Elle est aussi dans le code, dans les revues, dans les pipelines, dans les tests automatisés. [5]</w:t>
      </w:r>
    </w:p>
    <w:p w14:paraId="6EF49FDC" w14:textId="77777777" w:rsidR="00957096" w:rsidRPr="008A5FF4" w:rsidRDefault="00000000">
      <w:pPr>
        <w:rPr>
          <w:lang w:val="fr-CA"/>
        </w:rPr>
      </w:pPr>
      <w:r w:rsidRPr="008A5FF4">
        <w:rPr>
          <w:lang w:val="fr-CA"/>
        </w:rPr>
        <w:t>PO/PM : Et dans le backlog. Les besoins sont priorisés. Les stories sont suivies.</w:t>
      </w:r>
    </w:p>
    <w:p w14:paraId="39A5A4F2" w14:textId="77777777" w:rsidR="00957096" w:rsidRPr="008A5FF4" w:rsidRDefault="00000000">
      <w:pPr>
        <w:rPr>
          <w:lang w:val="fr-CA"/>
        </w:rPr>
      </w:pPr>
      <w:r w:rsidRPr="008A5FF4">
        <w:rPr>
          <w:lang w:val="fr-CA"/>
        </w:rPr>
        <w:t>Leader : Donc nous avons déjà beaucoup de mécanismes qualité.</w:t>
      </w:r>
    </w:p>
    <w:p w14:paraId="22B5B2A8" w14:textId="77777777" w:rsidR="00957096" w:rsidRPr="008A5FF4" w:rsidRDefault="00FD3FE0">
      <w:pPr>
        <w:rPr>
          <w:lang w:val="fr-CA"/>
        </w:rPr>
      </w:pPr>
      <w:r w:rsidRPr="008A5FF4">
        <w:rPr>
          <w:lang w:val="fr-CA"/>
        </w:rPr>
        <w:t xml:space="preserve">Coach </w:t>
      </w:r>
      <w:r>
        <w:rPr>
          <w:lang w:val="fr-CA"/>
        </w:rPr>
        <w:t xml:space="preserve">qualité </w:t>
      </w:r>
      <w:r w:rsidRPr="008A5FF4">
        <w:rPr>
          <w:lang w:val="fr-CA"/>
        </w:rPr>
        <w:t>: Oui. Beaucoup de morceaux. Mais est-ce que ces morceaux forment un système ?</w:t>
      </w:r>
    </w:p>
    <w:p w14:paraId="2F93893C" w14:textId="77777777" w:rsidR="00957096" w:rsidRPr="008A5FF4" w:rsidRDefault="00000000">
      <w:pPr>
        <w:rPr>
          <w:lang w:val="fr-CA"/>
        </w:rPr>
      </w:pPr>
      <w:r w:rsidRPr="008A5FF4">
        <w:rPr>
          <w:lang w:val="fr-CA"/>
        </w:rPr>
        <w:t>Architecte : Qu’est-ce que tu veux dire par système ?</w:t>
      </w:r>
    </w:p>
    <w:p w14:paraId="4A049119" w14:textId="77777777" w:rsidR="00957096" w:rsidRPr="008A5FF4" w:rsidRDefault="00FD3FE0">
      <w:pPr>
        <w:rPr>
          <w:lang w:val="fr-CA"/>
        </w:rPr>
      </w:pPr>
      <w:r w:rsidRPr="008A5FF4">
        <w:rPr>
          <w:lang w:val="fr-CA"/>
        </w:rPr>
        <w:t xml:space="preserve">Coach </w:t>
      </w:r>
      <w:r>
        <w:rPr>
          <w:lang w:val="fr-CA"/>
        </w:rPr>
        <w:t>qualité</w:t>
      </w:r>
      <w:r w:rsidRPr="008A5FF4">
        <w:rPr>
          <w:lang w:val="fr-CA"/>
        </w:rPr>
        <w:t>: Est-ce qu’on sait clairement où la qualité est définie, où elle est construite, où elle est observée, où elle est mesurée et où elle est améliorée ?</w:t>
      </w:r>
    </w:p>
    <w:p w14:paraId="2C3F3ECE" w14:textId="77777777" w:rsidR="00957096" w:rsidRPr="008A5FF4" w:rsidRDefault="00000000">
      <w:pPr>
        <w:rPr>
          <w:lang w:val="fr-CA"/>
        </w:rPr>
      </w:pPr>
      <w:r w:rsidRPr="008A5FF4">
        <w:rPr>
          <w:lang w:val="fr-CA"/>
        </w:rPr>
        <w:t>Coach Agile : Le framework devrait couvrir ça.</w:t>
      </w:r>
    </w:p>
    <w:p w14:paraId="11592CB2" w14:textId="77777777" w:rsidR="00957096" w:rsidRPr="008A5FF4" w:rsidRDefault="00FD3FE0">
      <w:pPr>
        <w:rPr>
          <w:lang w:val="fr-CA"/>
        </w:rPr>
      </w:pPr>
      <w:r w:rsidRPr="008A5FF4">
        <w:rPr>
          <w:lang w:val="fr-CA"/>
        </w:rPr>
        <w:t xml:space="preserve">Coach </w:t>
      </w:r>
      <w:r>
        <w:rPr>
          <w:lang w:val="fr-CA"/>
        </w:rPr>
        <w:t>qualité</w:t>
      </w:r>
      <w:r w:rsidRPr="008A5FF4">
        <w:rPr>
          <w:lang w:val="fr-CA"/>
        </w:rPr>
        <w:t xml:space="preserve">: Le framework organise le travail. Mais est-ce qu’il garantit que les spécifications sont complètes, que les tests sont reliés à ces spécifications, que les </w:t>
      </w:r>
      <w:r w:rsidRPr="008A5FF4">
        <w:rPr>
          <w:lang w:val="fr-CA"/>
        </w:rPr>
        <w:lastRenderedPageBreak/>
        <w:t>incidents enrichissent la définition produit, que les métriques changent les décisions, et que les responsabilités qualité ne finissent pas toutes chez QA ? [5]</w:t>
      </w:r>
    </w:p>
    <w:p w14:paraId="2514638F" w14:textId="77777777" w:rsidR="00957096" w:rsidRPr="008A5FF4" w:rsidRDefault="00000000">
      <w:pPr>
        <w:rPr>
          <w:lang w:val="fr-CA"/>
        </w:rPr>
      </w:pPr>
      <w:r w:rsidRPr="008A5FF4">
        <w:rPr>
          <w:lang w:val="fr-CA"/>
        </w:rPr>
        <w:t>Silence.</w:t>
      </w:r>
    </w:p>
    <w:p w14:paraId="1A3C35F3" w14:textId="77777777" w:rsidR="00957096" w:rsidRPr="008A5FF4" w:rsidRDefault="00000000">
      <w:pPr>
        <w:rPr>
          <w:lang w:val="fr-CA"/>
        </w:rPr>
      </w:pPr>
      <w:r w:rsidRPr="008A5FF4">
        <w:rPr>
          <w:lang w:val="fr-CA"/>
        </w:rPr>
        <w:t>Leader : Donc notre problème n’est peut-être pas l’absence de méthode.</w:t>
      </w:r>
    </w:p>
    <w:p w14:paraId="12EE6C51" w14:textId="77777777" w:rsidR="00957096" w:rsidRPr="008A5FF4" w:rsidRDefault="00FD3FE0">
      <w:pPr>
        <w:rPr>
          <w:lang w:val="fr-CA"/>
        </w:rPr>
      </w:pPr>
      <w:r w:rsidRPr="008A5FF4">
        <w:rPr>
          <w:lang w:val="fr-CA"/>
        </w:rPr>
        <w:t xml:space="preserve">Coach </w:t>
      </w:r>
      <w:r>
        <w:rPr>
          <w:lang w:val="fr-CA"/>
        </w:rPr>
        <w:t>qualité</w:t>
      </w:r>
      <w:r w:rsidRPr="008A5FF4">
        <w:rPr>
          <w:lang w:val="fr-CA"/>
        </w:rPr>
        <w:t>: Exactement. Notre problème est peut-être que la qualité existe partout un peu, mais n’est pas encore assez explicite pour devenir une fondation.</w:t>
      </w:r>
    </w:p>
    <w:p w14:paraId="5FBE2C60" w14:textId="77777777" w:rsidR="00957096" w:rsidRPr="008A5FF4" w:rsidRDefault="00000000">
      <w:pPr>
        <w:rPr>
          <w:lang w:val="fr-CA"/>
        </w:rPr>
      </w:pPr>
      <w:r w:rsidRPr="008A5FF4">
        <w:rPr>
          <w:lang w:val="fr-CA"/>
        </w:rPr>
        <w:t>Développeur : Alors ToTAL n’ajoute pas une nouvelle méthode ?</w:t>
      </w:r>
    </w:p>
    <w:p w14:paraId="1DB94D9F" w14:textId="77777777" w:rsidR="00957096" w:rsidRPr="008A5FF4" w:rsidRDefault="00FD3FE0">
      <w:pPr>
        <w:rPr>
          <w:lang w:val="fr-CA"/>
        </w:rPr>
      </w:pPr>
      <w:r w:rsidRPr="008A5FF4">
        <w:rPr>
          <w:lang w:val="fr-CA"/>
        </w:rPr>
        <w:t xml:space="preserve">Coach </w:t>
      </w:r>
      <w:r>
        <w:rPr>
          <w:lang w:val="fr-CA"/>
        </w:rPr>
        <w:t>qualité</w:t>
      </w:r>
      <w:r w:rsidRPr="008A5FF4">
        <w:rPr>
          <w:lang w:val="fr-CA"/>
        </w:rPr>
        <w:t>: Non. ToTAL rend visible ce qui doit être vrai pour que nos méthodes fonctionnent vraiment.</w:t>
      </w:r>
    </w:p>
    <w:p w14:paraId="68E39211" w14:textId="77777777" w:rsidR="00957096" w:rsidRPr="008A5FF4" w:rsidRDefault="00000000">
      <w:pPr>
        <w:rPr>
          <w:lang w:val="fr-CA"/>
        </w:rPr>
      </w:pPr>
      <w:r w:rsidRPr="008A5FF4">
        <w:rPr>
          <w:lang w:val="fr-CA"/>
        </w:rPr>
        <w:t>PO/PM : Donc la question n’est pas “avons-nous SAFe ?” [10]</w:t>
      </w:r>
    </w:p>
    <w:p w14:paraId="7D67970D" w14:textId="77777777" w:rsidR="00957096" w:rsidRPr="008A5FF4" w:rsidRDefault="00FD3FE0">
      <w:pPr>
        <w:rPr>
          <w:lang w:val="fr-CA"/>
        </w:rPr>
      </w:pPr>
      <w:r w:rsidRPr="008A5FF4">
        <w:rPr>
          <w:lang w:val="fr-CA"/>
        </w:rPr>
        <w:t xml:space="preserve">Coach </w:t>
      </w:r>
      <w:r>
        <w:rPr>
          <w:lang w:val="fr-CA"/>
        </w:rPr>
        <w:t>qualité</w:t>
      </w:r>
      <w:r w:rsidRPr="008A5FF4">
        <w:rPr>
          <w:lang w:val="fr-CA"/>
        </w:rPr>
        <w:t>: La question est : est-ce que notre produit devient plus clair, plus fiable, plus mesurable et plus apprenant grâce à ce que nous faisons ?</w:t>
      </w:r>
    </w:p>
    <w:p w14:paraId="0A1AB7C0" w14:textId="77777777" w:rsidR="00957096" w:rsidRPr="008A5FF4" w:rsidRDefault="00000000">
      <w:pPr>
        <w:pStyle w:val="Titre2"/>
        <w:rPr>
          <w:lang w:val="fr-CA"/>
        </w:rPr>
      </w:pPr>
      <w:r w:rsidRPr="008A5FF4">
        <w:rPr>
          <w:lang w:val="fr-CA"/>
        </w:rPr>
        <w:t>Repères de lecture</w:t>
      </w:r>
    </w:p>
    <w:p w14:paraId="3E07F520" w14:textId="77777777" w:rsidR="00957096" w:rsidRPr="008A5FF4" w:rsidRDefault="00000000">
      <w:pPr>
        <w:rPr>
          <w:lang w:val="fr-CA"/>
        </w:rPr>
      </w:pPr>
      <w:r w:rsidRPr="008A5FF4">
        <w:rPr>
          <w:lang w:val="fr-CA"/>
        </w:rPr>
        <w:t>L’organisation comprend-elle que ToTAL n’est pas une nouvelle méthode, mais une clarification de la fondation qualité nécessaire aux méthodes existantes ?</w:t>
      </w:r>
    </w:p>
    <w:p w14:paraId="5253A530" w14:textId="77777777" w:rsidR="00957096" w:rsidRPr="008A5FF4" w:rsidRDefault="00000000">
      <w:pPr>
        <w:rPr>
          <w:lang w:val="fr-CA"/>
        </w:rPr>
      </w:pPr>
      <w:r w:rsidRPr="008A5FF4">
        <w:rPr>
          <w:lang w:val="fr-CA"/>
        </w:rPr>
        <w:t>Les rôles comprennent-ils que la présence de frameworks, outils, cérémonies, pipelines ou tableaux ne garantit pas automatiquement la qualité du produit ? [5]</w:t>
      </w:r>
    </w:p>
    <w:p w14:paraId="6DF51719" w14:textId="77777777" w:rsidR="00957096" w:rsidRPr="008A5FF4" w:rsidRDefault="00000000">
      <w:pPr>
        <w:rPr>
          <w:lang w:val="fr-CA"/>
        </w:rPr>
      </w:pPr>
      <w:r w:rsidRPr="008A5FF4">
        <w:rPr>
          <w:lang w:val="fr-CA"/>
        </w:rPr>
        <w:t>La qualité est-elle explicitement définie, ou repose-t-elle encore sur des interprétations locales, des habitudes, des experts ou des efforts héroïques ?</w:t>
      </w:r>
    </w:p>
    <w:p w14:paraId="6E84132A" w14:textId="77777777" w:rsidR="00957096" w:rsidRPr="008A5FF4" w:rsidRDefault="00000000">
      <w:pPr>
        <w:rPr>
          <w:lang w:val="fr-CA"/>
        </w:rPr>
      </w:pPr>
      <w:r w:rsidRPr="008A5FF4">
        <w:rPr>
          <w:lang w:val="fr-CA"/>
        </w:rPr>
        <w:t>La qualité est-elle intégrée dans tout le cycle de vie du produit logiciel, ou apparaît-elle surtout en fin de flux sous forme de test, validation, vérification ou stabilisation ?</w:t>
      </w:r>
    </w:p>
    <w:p w14:paraId="5BE0207A" w14:textId="77777777" w:rsidR="00957096" w:rsidRPr="008A5FF4" w:rsidRDefault="00000000">
      <w:pPr>
        <w:rPr>
          <w:lang w:val="fr-CA"/>
        </w:rPr>
      </w:pPr>
      <w:r w:rsidRPr="008A5FF4">
        <w:rPr>
          <w:lang w:val="fr-CA"/>
        </w:rPr>
        <w:t>Les standards qualité sont-ils connus, mesurables et utilisés dans les décisions ?</w:t>
      </w:r>
    </w:p>
    <w:p w14:paraId="404AC9A7" w14:textId="77777777" w:rsidR="00957096" w:rsidRPr="008A5FF4" w:rsidRDefault="00000000">
      <w:pPr>
        <w:rPr>
          <w:lang w:val="fr-CA"/>
        </w:rPr>
      </w:pPr>
      <w:r w:rsidRPr="008A5FF4">
        <w:rPr>
          <w:lang w:val="fr-CA"/>
        </w:rPr>
        <w:t>L’organisation sait-elle où la qualité est :</w:t>
      </w:r>
    </w:p>
    <w:p w14:paraId="1026E3A3" w14:textId="77777777" w:rsidR="00957096" w:rsidRPr="008A5FF4" w:rsidRDefault="00000000">
      <w:pPr>
        <w:rPr>
          <w:lang w:val="fr-CA"/>
        </w:rPr>
      </w:pPr>
      <w:r w:rsidRPr="008A5FF4">
        <w:rPr>
          <w:lang w:val="fr-CA"/>
        </w:rPr>
        <w:t>définie ;</w:t>
      </w:r>
    </w:p>
    <w:p w14:paraId="3EF7A122" w14:textId="77777777" w:rsidR="00957096" w:rsidRPr="008A5FF4" w:rsidRDefault="00000000">
      <w:pPr>
        <w:rPr>
          <w:lang w:val="fr-CA"/>
        </w:rPr>
      </w:pPr>
      <w:r w:rsidRPr="008A5FF4">
        <w:rPr>
          <w:lang w:val="fr-CA"/>
        </w:rPr>
        <w:t>construite ;</w:t>
      </w:r>
    </w:p>
    <w:p w14:paraId="3CED62AE" w14:textId="77777777" w:rsidR="00957096" w:rsidRPr="008A5FF4" w:rsidRDefault="00000000">
      <w:pPr>
        <w:rPr>
          <w:lang w:val="fr-CA"/>
        </w:rPr>
      </w:pPr>
      <w:r w:rsidRPr="008A5FF4">
        <w:rPr>
          <w:lang w:val="fr-CA"/>
        </w:rPr>
        <w:t>observée ;</w:t>
      </w:r>
    </w:p>
    <w:p w14:paraId="79EF7211" w14:textId="77777777" w:rsidR="00957096" w:rsidRPr="008A5FF4" w:rsidRDefault="00000000">
      <w:pPr>
        <w:rPr>
          <w:lang w:val="fr-CA"/>
        </w:rPr>
      </w:pPr>
      <w:r w:rsidRPr="008A5FF4">
        <w:rPr>
          <w:lang w:val="fr-CA"/>
        </w:rPr>
        <w:t>mesurée ;</w:t>
      </w:r>
    </w:p>
    <w:p w14:paraId="71F7F39A" w14:textId="77777777" w:rsidR="00957096" w:rsidRPr="008A5FF4" w:rsidRDefault="00000000">
      <w:pPr>
        <w:rPr>
          <w:lang w:val="fr-CA"/>
        </w:rPr>
      </w:pPr>
      <w:r w:rsidRPr="008A5FF4">
        <w:rPr>
          <w:lang w:val="fr-CA"/>
        </w:rPr>
        <w:t>analysée ;</w:t>
      </w:r>
    </w:p>
    <w:p w14:paraId="50495DD8" w14:textId="77777777" w:rsidR="00957096" w:rsidRPr="008A5FF4" w:rsidRDefault="00000000">
      <w:pPr>
        <w:rPr>
          <w:lang w:val="fr-CA"/>
        </w:rPr>
      </w:pPr>
      <w:r w:rsidRPr="008A5FF4">
        <w:rPr>
          <w:lang w:val="fr-CA"/>
        </w:rPr>
        <w:t>améliorée ?</w:t>
      </w:r>
    </w:p>
    <w:p w14:paraId="29A20DE6" w14:textId="77777777" w:rsidR="00957096" w:rsidRPr="008A5FF4" w:rsidRDefault="00000000">
      <w:pPr>
        <w:rPr>
          <w:lang w:val="fr-CA"/>
        </w:rPr>
      </w:pPr>
      <w:r w:rsidRPr="008A5FF4">
        <w:rPr>
          <w:lang w:val="fr-CA"/>
        </w:rPr>
        <w:t>Les incidents récurrents sont-ils traités comme de simples corrections, ou comme des signaux révélant une faiblesse systémique ?</w:t>
      </w:r>
    </w:p>
    <w:p w14:paraId="48FBEFA5" w14:textId="77777777" w:rsidR="00957096" w:rsidRPr="008A5FF4" w:rsidRDefault="00000000">
      <w:pPr>
        <w:rPr>
          <w:lang w:val="fr-CA"/>
        </w:rPr>
      </w:pPr>
      <w:r w:rsidRPr="008A5FF4">
        <w:rPr>
          <w:lang w:val="fr-CA"/>
        </w:rPr>
        <w:t>Les tests, spécifications, métriques, incidents, décisions produit et releases sont-ils reliés dans un système cohérent ? [5]</w:t>
      </w:r>
    </w:p>
    <w:p w14:paraId="04256489" w14:textId="77777777" w:rsidR="00957096" w:rsidRPr="008A5FF4" w:rsidRDefault="00000000">
      <w:pPr>
        <w:rPr>
          <w:lang w:val="fr-CA"/>
        </w:rPr>
      </w:pPr>
      <w:r w:rsidRPr="008A5FF4">
        <w:rPr>
          <w:lang w:val="fr-CA"/>
        </w:rPr>
        <w:t>Les responsabilités qualité sont-elles distribuées entre les rôles, ou transférées implicitement vers QA</w:t>
      </w:r>
      <w:r w:rsidR="003715CF">
        <w:rPr>
          <w:lang w:val="fr-CA"/>
        </w:rPr>
        <w:t xml:space="preserve"> (personne)</w:t>
      </w:r>
      <w:r w:rsidRPr="008A5FF4">
        <w:rPr>
          <w:lang w:val="fr-CA"/>
        </w:rPr>
        <w:t>, les testeurs ou une équipe de validation ?</w:t>
      </w:r>
    </w:p>
    <w:p w14:paraId="298E9C36" w14:textId="77777777" w:rsidR="00957096" w:rsidRPr="008A5FF4" w:rsidRDefault="00000000">
      <w:pPr>
        <w:rPr>
          <w:lang w:val="fr-CA"/>
        </w:rPr>
      </w:pPr>
      <w:r w:rsidRPr="008A5FF4">
        <w:rPr>
          <w:lang w:val="fr-CA"/>
        </w:rPr>
        <w:lastRenderedPageBreak/>
        <w:t>Les outils, pipelines, automatisations et initiatives IA accélèrent-ils une base qualité solide, ou amplifient-ils une base encore floue ? [5][7]</w:t>
      </w:r>
    </w:p>
    <w:p w14:paraId="5F0B7F2F" w14:textId="77777777" w:rsidR="00957096" w:rsidRPr="008A5FF4" w:rsidRDefault="00000000">
      <w:pPr>
        <w:rPr>
          <w:lang w:val="fr-CA"/>
        </w:rPr>
      </w:pPr>
      <w:r w:rsidRPr="008A5FF4">
        <w:rPr>
          <w:lang w:val="fr-CA"/>
        </w:rPr>
        <w:t>La perte de confiance client, la frustration des équipes ou les validations tardives sont-elles analysées comme des symptômes d’un système qualité incomplet ?</w:t>
      </w:r>
    </w:p>
    <w:p w14:paraId="571B176C" w14:textId="77777777" w:rsidR="00957096" w:rsidRPr="008A5FF4" w:rsidRDefault="00000000">
      <w:pPr>
        <w:rPr>
          <w:lang w:val="fr-CA"/>
        </w:rPr>
      </w:pPr>
      <w:r w:rsidRPr="008A5FF4">
        <w:rPr>
          <w:lang w:val="fr-CA"/>
        </w:rPr>
        <w:t>L’organisation peut-elle expliquer clairement comment ses méthodes actuelles produisent réellement :</w:t>
      </w:r>
    </w:p>
    <w:p w14:paraId="455E72E9" w14:textId="77777777" w:rsidR="00957096" w:rsidRPr="008A5FF4" w:rsidRDefault="00000000">
      <w:pPr>
        <w:rPr>
          <w:lang w:val="fr-CA"/>
        </w:rPr>
      </w:pPr>
      <w:r w:rsidRPr="008A5FF4">
        <w:rPr>
          <w:lang w:val="fr-CA"/>
        </w:rPr>
        <w:t>de la valeur ;</w:t>
      </w:r>
    </w:p>
    <w:p w14:paraId="536B24F8" w14:textId="77777777" w:rsidR="00957096" w:rsidRPr="008A5FF4" w:rsidRDefault="00000000">
      <w:pPr>
        <w:rPr>
          <w:lang w:val="fr-CA"/>
        </w:rPr>
      </w:pPr>
      <w:r w:rsidRPr="008A5FF4">
        <w:rPr>
          <w:lang w:val="fr-CA"/>
        </w:rPr>
        <w:t>de la confiance ;</w:t>
      </w:r>
    </w:p>
    <w:p w14:paraId="50760D24" w14:textId="77777777" w:rsidR="00957096" w:rsidRPr="008A5FF4" w:rsidRDefault="00000000">
      <w:pPr>
        <w:rPr>
          <w:lang w:val="fr-CA"/>
        </w:rPr>
      </w:pPr>
      <w:r w:rsidRPr="008A5FF4">
        <w:rPr>
          <w:lang w:val="fr-CA"/>
        </w:rPr>
        <w:t>de la satisfaction ;</w:t>
      </w:r>
    </w:p>
    <w:p w14:paraId="5BE3101E" w14:textId="77777777" w:rsidR="00957096" w:rsidRPr="008A5FF4" w:rsidRDefault="00000000">
      <w:pPr>
        <w:rPr>
          <w:lang w:val="fr-CA"/>
        </w:rPr>
      </w:pPr>
      <w:r w:rsidRPr="008A5FF4">
        <w:rPr>
          <w:lang w:val="fr-CA"/>
        </w:rPr>
        <w:t>de la stabilité ;</w:t>
      </w:r>
    </w:p>
    <w:p w14:paraId="30EE3A46" w14:textId="77777777" w:rsidR="00957096" w:rsidRPr="008A5FF4" w:rsidRDefault="00000000">
      <w:pPr>
        <w:rPr>
          <w:lang w:val="fr-CA"/>
        </w:rPr>
      </w:pPr>
      <w:r w:rsidRPr="008A5FF4">
        <w:rPr>
          <w:lang w:val="fr-CA"/>
        </w:rPr>
        <w:t>de l’apprentissage ?</w:t>
      </w:r>
    </w:p>
    <w:p w14:paraId="3E3E4E12" w14:textId="77777777" w:rsidR="00957096" w:rsidRPr="008A5FF4" w:rsidRDefault="00000000">
      <w:pPr>
        <w:rPr>
          <w:lang w:val="fr-CA"/>
        </w:rPr>
      </w:pPr>
      <w:r w:rsidRPr="008A5FF4">
        <w:rPr>
          <w:lang w:val="fr-CA"/>
        </w:rPr>
        <w:t>La qualité est-elle perçue comme un coût, une étape ou un contrôle, ou comme un catalyseur de performance, de confiance et d’excellence produit ?</w:t>
      </w:r>
    </w:p>
    <w:p w14:paraId="7745DCAE" w14:textId="77777777" w:rsidR="00957096" w:rsidRPr="008A5FF4" w:rsidRDefault="00000000">
      <w:pPr>
        <w:rPr>
          <w:lang w:val="fr-CA"/>
        </w:rPr>
      </w:pPr>
      <w:r w:rsidRPr="008A5FF4">
        <w:rPr>
          <w:lang w:val="fr-CA"/>
        </w:rPr>
        <w:t>Si l’organisation possède beaucoup de méthodes mais ne sait pas expliquer où la qualité vit réellement, ToTAL devient nécessaire.</w:t>
      </w:r>
    </w:p>
    <w:p w14:paraId="4E2FFEBD" w14:textId="77777777" w:rsidR="00957096" w:rsidRPr="008A5FF4" w:rsidRDefault="00000000">
      <w:pPr>
        <w:pStyle w:val="Titre2"/>
        <w:rPr>
          <w:lang w:val="fr-CA"/>
        </w:rPr>
      </w:pPr>
      <w:r w:rsidRPr="008A5FF4">
        <w:rPr>
          <w:lang w:val="fr-CA"/>
        </w:rPr>
        <w:t>Atelier proposé</w:t>
      </w:r>
    </w:p>
    <w:p w14:paraId="224C787F" w14:textId="77777777" w:rsidR="00957096" w:rsidRPr="008A5FF4" w:rsidRDefault="00000000">
      <w:pPr>
        <w:rPr>
          <w:lang w:val="fr-CA"/>
        </w:rPr>
      </w:pPr>
      <w:r w:rsidRPr="008A5FF4">
        <w:rPr>
          <w:lang w:val="fr-CA"/>
        </w:rPr>
        <w:t>Objectif de l’exercice Aider l’organisation à déterminer si la qualité est :</w:t>
      </w:r>
    </w:p>
    <w:p w14:paraId="6AB75FD3" w14:textId="77777777" w:rsidR="00957096" w:rsidRPr="008A5FF4" w:rsidRDefault="00000000">
      <w:pPr>
        <w:rPr>
          <w:lang w:val="fr-CA"/>
        </w:rPr>
      </w:pPr>
      <w:r w:rsidRPr="008A5FF4">
        <w:rPr>
          <w:lang w:val="fr-CA"/>
        </w:rPr>
        <w:t>explicite ou implicite ;</w:t>
      </w:r>
    </w:p>
    <w:p w14:paraId="17E40AA1" w14:textId="77777777" w:rsidR="00957096" w:rsidRPr="008A5FF4" w:rsidRDefault="00000000">
      <w:pPr>
        <w:rPr>
          <w:lang w:val="fr-CA"/>
        </w:rPr>
      </w:pPr>
      <w:r w:rsidRPr="008A5FF4">
        <w:rPr>
          <w:lang w:val="fr-CA"/>
        </w:rPr>
        <w:t>intégrée ou fragmentée ;</w:t>
      </w:r>
    </w:p>
    <w:p w14:paraId="22788853" w14:textId="77777777" w:rsidR="00957096" w:rsidRPr="008A5FF4" w:rsidRDefault="00000000">
      <w:pPr>
        <w:rPr>
          <w:lang w:val="fr-CA"/>
        </w:rPr>
      </w:pPr>
      <w:r w:rsidRPr="008A5FF4">
        <w:rPr>
          <w:lang w:val="fr-CA"/>
        </w:rPr>
        <w:t>mesurée ou seulement ressentie ;</w:t>
      </w:r>
    </w:p>
    <w:p w14:paraId="051296B9" w14:textId="77777777" w:rsidR="00957096" w:rsidRPr="008A5FF4" w:rsidRDefault="00000000">
      <w:pPr>
        <w:rPr>
          <w:lang w:val="fr-CA"/>
        </w:rPr>
      </w:pPr>
      <w:r w:rsidRPr="008A5FF4">
        <w:rPr>
          <w:lang w:val="fr-CA"/>
        </w:rPr>
        <w:t>distribuée ou transférée ;</w:t>
      </w:r>
    </w:p>
    <w:p w14:paraId="352CDE05" w14:textId="77777777" w:rsidR="00957096" w:rsidRPr="008A5FF4" w:rsidRDefault="00000000">
      <w:pPr>
        <w:rPr>
          <w:lang w:val="fr-CA"/>
        </w:rPr>
      </w:pPr>
      <w:r w:rsidRPr="008A5FF4">
        <w:rPr>
          <w:lang w:val="fr-CA"/>
        </w:rPr>
        <w:t>systémique ou dépendante d’efforts individuels.</w:t>
      </w:r>
    </w:p>
    <w:p w14:paraId="154E431B" w14:textId="77777777" w:rsidR="00957096" w:rsidRPr="008A5FF4" w:rsidRDefault="00000000">
      <w:pPr>
        <w:rPr>
          <w:lang w:val="fr-CA"/>
        </w:rPr>
      </w:pPr>
      <w:r w:rsidRPr="008A5FF4">
        <w:rPr>
          <w:lang w:val="fr-CA"/>
        </w:rPr>
        <w:t>Choisir un produit, une release ou un incident récent [5]</w:t>
      </w:r>
    </w:p>
    <w:p w14:paraId="76711BC0" w14:textId="77777777" w:rsidR="00957096" w:rsidRPr="008A5FF4" w:rsidRDefault="00000000">
      <w:pPr>
        <w:rPr>
          <w:lang w:val="fr-CA"/>
        </w:rPr>
      </w:pPr>
      <w:r w:rsidRPr="008A5FF4">
        <w:rPr>
          <w:lang w:val="fr-CA"/>
        </w:rPr>
        <w:t>Sélectionner un exemple concret où la qualité a été difficile à maîtriser :</w:t>
      </w:r>
    </w:p>
    <w:p w14:paraId="6C4296C0" w14:textId="77777777" w:rsidR="00957096" w:rsidRPr="008A5FF4" w:rsidRDefault="00000000">
      <w:pPr>
        <w:rPr>
          <w:lang w:val="fr-CA"/>
        </w:rPr>
      </w:pPr>
      <w:r w:rsidRPr="008A5FF4">
        <w:rPr>
          <w:lang w:val="fr-CA"/>
        </w:rPr>
        <w:t>release instable ; [5]</w:t>
      </w:r>
    </w:p>
    <w:p w14:paraId="519E2348" w14:textId="77777777" w:rsidR="00957096" w:rsidRPr="008A5FF4" w:rsidRDefault="00000000">
      <w:pPr>
        <w:rPr>
          <w:lang w:val="fr-CA"/>
        </w:rPr>
      </w:pPr>
      <w:r w:rsidRPr="008A5FF4">
        <w:rPr>
          <w:lang w:val="fr-CA"/>
        </w:rPr>
        <w:t>incident récurrent ;</w:t>
      </w:r>
    </w:p>
    <w:p w14:paraId="3ABC71C6" w14:textId="77777777" w:rsidR="00957096" w:rsidRPr="008A5FF4" w:rsidRDefault="00000000">
      <w:pPr>
        <w:rPr>
          <w:lang w:val="fr-CA"/>
        </w:rPr>
      </w:pPr>
      <w:r w:rsidRPr="008A5FF4">
        <w:rPr>
          <w:lang w:val="fr-CA"/>
        </w:rPr>
        <w:t>validation tardive ;</w:t>
      </w:r>
    </w:p>
    <w:p w14:paraId="6A6592FE" w14:textId="77777777" w:rsidR="00957096" w:rsidRPr="008A5FF4" w:rsidRDefault="00000000">
      <w:pPr>
        <w:rPr>
          <w:lang w:val="fr-CA"/>
        </w:rPr>
      </w:pPr>
      <w:r w:rsidRPr="008A5FF4">
        <w:rPr>
          <w:lang w:val="fr-CA"/>
        </w:rPr>
        <w:t>perte de confiance client ;</w:t>
      </w:r>
    </w:p>
    <w:p w14:paraId="55C500D9" w14:textId="77777777" w:rsidR="00957096" w:rsidRPr="008A5FF4" w:rsidRDefault="00000000">
      <w:pPr>
        <w:rPr>
          <w:lang w:val="fr-CA"/>
        </w:rPr>
      </w:pPr>
      <w:r w:rsidRPr="008A5FF4">
        <w:rPr>
          <w:lang w:val="fr-CA"/>
        </w:rPr>
        <w:t>campagne de test trop longue ;</w:t>
      </w:r>
    </w:p>
    <w:p w14:paraId="01BE783A" w14:textId="77777777" w:rsidR="00957096" w:rsidRPr="008A5FF4" w:rsidRDefault="00000000">
      <w:pPr>
        <w:rPr>
          <w:lang w:val="fr-CA"/>
        </w:rPr>
      </w:pPr>
      <w:r w:rsidRPr="008A5FF4">
        <w:rPr>
          <w:lang w:val="fr-CA"/>
        </w:rPr>
        <w:t>correction urgente ;</w:t>
      </w:r>
    </w:p>
    <w:p w14:paraId="0316F20F" w14:textId="77777777" w:rsidR="00957096" w:rsidRPr="008A5FF4" w:rsidRDefault="00000000">
      <w:pPr>
        <w:rPr>
          <w:lang w:val="fr-CA"/>
        </w:rPr>
      </w:pPr>
      <w:r w:rsidRPr="008A5FF4">
        <w:rPr>
          <w:lang w:val="fr-CA"/>
        </w:rPr>
        <w:t>automatisation fragile ;</w:t>
      </w:r>
    </w:p>
    <w:p w14:paraId="2250EAA4" w14:textId="77777777" w:rsidR="00957096" w:rsidRPr="008A5FF4" w:rsidRDefault="00000000">
      <w:pPr>
        <w:rPr>
          <w:lang w:val="fr-CA"/>
        </w:rPr>
      </w:pPr>
      <w:r w:rsidRPr="008A5FF4">
        <w:rPr>
          <w:lang w:val="fr-CA"/>
        </w:rPr>
        <w:t>problème de compréhension du besoin.</w:t>
      </w:r>
    </w:p>
    <w:p w14:paraId="1546611B" w14:textId="77777777" w:rsidR="003715CF" w:rsidRDefault="003715CF">
      <w:pPr>
        <w:rPr>
          <w:lang w:val="fr-CA"/>
        </w:rPr>
      </w:pPr>
    </w:p>
    <w:p w14:paraId="4807F83D" w14:textId="77777777" w:rsidR="00957096" w:rsidRPr="008A5FF4" w:rsidRDefault="00000000">
      <w:pPr>
        <w:rPr>
          <w:lang w:val="fr-CA"/>
        </w:rPr>
      </w:pPr>
      <w:r w:rsidRPr="008A5FF4">
        <w:rPr>
          <w:lang w:val="fr-CA"/>
        </w:rPr>
        <w:lastRenderedPageBreak/>
        <w:t>Lister tous les endroits où la qualité est supposée exister aujourd’hui</w:t>
      </w:r>
    </w:p>
    <w:p w14:paraId="74CB152C" w14:textId="77777777" w:rsidR="00957096" w:rsidRPr="008A5FF4" w:rsidRDefault="00000000">
      <w:pPr>
        <w:rPr>
          <w:lang w:val="fr-CA"/>
        </w:rPr>
      </w:pPr>
      <w:r w:rsidRPr="008A5FF4">
        <w:rPr>
          <w:lang w:val="fr-CA"/>
        </w:rPr>
        <w:t>Identifier où l’organisation croit porter la qualité :</w:t>
      </w:r>
    </w:p>
    <w:p w14:paraId="2DF83119" w14:textId="77777777" w:rsidR="00957096" w:rsidRPr="008A5FF4" w:rsidRDefault="00000000">
      <w:pPr>
        <w:rPr>
          <w:lang w:val="fr-CA"/>
        </w:rPr>
      </w:pPr>
      <w:r w:rsidRPr="008A5FF4">
        <w:rPr>
          <w:lang w:val="fr-CA"/>
        </w:rPr>
        <w:t>backlog ;</w:t>
      </w:r>
    </w:p>
    <w:p w14:paraId="25804627" w14:textId="77777777" w:rsidR="00957096" w:rsidRPr="008A5FF4" w:rsidRDefault="00000000">
      <w:pPr>
        <w:rPr>
          <w:lang w:val="fr-CA"/>
        </w:rPr>
      </w:pPr>
      <w:r w:rsidRPr="008A5FF4">
        <w:rPr>
          <w:lang w:val="fr-CA"/>
        </w:rPr>
        <w:t>stories ;</w:t>
      </w:r>
    </w:p>
    <w:p w14:paraId="4510173E" w14:textId="77777777" w:rsidR="00957096" w:rsidRPr="008A5FF4" w:rsidRDefault="00000000">
      <w:pPr>
        <w:rPr>
          <w:lang w:val="fr-CA"/>
        </w:rPr>
      </w:pPr>
      <w:r w:rsidRPr="008A5FF4">
        <w:rPr>
          <w:lang w:val="fr-CA"/>
        </w:rPr>
        <w:t>critères d’acceptation ;</w:t>
      </w:r>
    </w:p>
    <w:p w14:paraId="15586D88" w14:textId="77777777" w:rsidR="00957096" w:rsidRPr="008A5FF4" w:rsidRDefault="00000000">
      <w:pPr>
        <w:rPr>
          <w:lang w:val="fr-CA"/>
        </w:rPr>
      </w:pPr>
      <w:r w:rsidRPr="008A5FF4">
        <w:rPr>
          <w:lang w:val="fr-CA"/>
        </w:rPr>
        <w:t>tests ;</w:t>
      </w:r>
    </w:p>
    <w:p w14:paraId="7C6EC33C" w14:textId="77777777" w:rsidR="00957096" w:rsidRPr="008A5FF4" w:rsidRDefault="00000000">
      <w:pPr>
        <w:rPr>
          <w:lang w:val="fr-CA"/>
        </w:rPr>
      </w:pPr>
      <w:r w:rsidRPr="008A5FF4">
        <w:rPr>
          <w:lang w:val="fr-CA"/>
        </w:rPr>
        <w:t>code ;</w:t>
      </w:r>
    </w:p>
    <w:p w14:paraId="4044C3EA" w14:textId="77777777" w:rsidR="00957096" w:rsidRPr="008A5FF4" w:rsidRDefault="00000000">
      <w:pPr>
        <w:rPr>
          <w:lang w:val="fr-CA"/>
        </w:rPr>
      </w:pPr>
      <w:r w:rsidRPr="008A5FF4">
        <w:rPr>
          <w:lang w:val="fr-CA"/>
        </w:rPr>
        <w:t>revues ;</w:t>
      </w:r>
    </w:p>
    <w:p w14:paraId="291CD03C" w14:textId="77777777" w:rsidR="00957096" w:rsidRPr="008A5FF4" w:rsidRDefault="00000000">
      <w:pPr>
        <w:rPr>
          <w:lang w:val="fr-CA"/>
        </w:rPr>
      </w:pPr>
      <w:r w:rsidRPr="008A5FF4">
        <w:rPr>
          <w:lang w:val="fr-CA"/>
        </w:rPr>
        <w:t>pipelines ; [5]</w:t>
      </w:r>
    </w:p>
    <w:p w14:paraId="516D5AAC" w14:textId="77777777" w:rsidR="00957096" w:rsidRPr="008A5FF4" w:rsidRDefault="00000000">
      <w:pPr>
        <w:rPr>
          <w:lang w:val="fr-CA"/>
        </w:rPr>
      </w:pPr>
      <w:r w:rsidRPr="008A5FF4">
        <w:rPr>
          <w:lang w:val="fr-CA"/>
        </w:rPr>
        <w:t>documentation ;</w:t>
      </w:r>
    </w:p>
    <w:p w14:paraId="6B3C6042" w14:textId="77777777" w:rsidR="00957096" w:rsidRPr="008A5FF4" w:rsidRDefault="00000000">
      <w:pPr>
        <w:rPr>
          <w:lang w:val="fr-CA"/>
        </w:rPr>
      </w:pPr>
      <w:r w:rsidRPr="008A5FF4">
        <w:rPr>
          <w:lang w:val="fr-CA"/>
        </w:rPr>
        <w:t>métriques ; [5]</w:t>
      </w:r>
    </w:p>
    <w:p w14:paraId="0645B3C6" w14:textId="77777777" w:rsidR="00957096" w:rsidRPr="008A5FF4" w:rsidRDefault="00000000">
      <w:pPr>
        <w:rPr>
          <w:lang w:val="fr-CA"/>
        </w:rPr>
      </w:pPr>
      <w:r w:rsidRPr="008A5FF4">
        <w:rPr>
          <w:lang w:val="fr-CA"/>
        </w:rPr>
        <w:t>incidents ;</w:t>
      </w:r>
    </w:p>
    <w:p w14:paraId="3B0E66B5" w14:textId="77777777" w:rsidR="00957096" w:rsidRPr="008A5FF4" w:rsidRDefault="00000000">
      <w:pPr>
        <w:rPr>
          <w:lang w:val="fr-CA"/>
        </w:rPr>
      </w:pPr>
      <w:r w:rsidRPr="008A5FF4">
        <w:rPr>
          <w:lang w:val="fr-CA"/>
        </w:rPr>
        <w:t>cérémonies ;</w:t>
      </w:r>
    </w:p>
    <w:p w14:paraId="3286F4F0" w14:textId="77777777" w:rsidR="00957096" w:rsidRPr="008A5FF4" w:rsidRDefault="00000000">
      <w:pPr>
        <w:rPr>
          <w:lang w:val="fr-CA"/>
        </w:rPr>
      </w:pPr>
      <w:r w:rsidRPr="008A5FF4">
        <w:rPr>
          <w:lang w:val="fr-CA"/>
        </w:rPr>
        <w:t>QA ;</w:t>
      </w:r>
    </w:p>
    <w:p w14:paraId="7E6F6417" w14:textId="77777777" w:rsidR="00957096" w:rsidRPr="008A5FF4" w:rsidRDefault="00000000">
      <w:pPr>
        <w:rPr>
          <w:lang w:val="fr-CA"/>
        </w:rPr>
      </w:pPr>
      <w:r w:rsidRPr="008A5FF4">
        <w:rPr>
          <w:lang w:val="fr-CA"/>
        </w:rPr>
        <w:t>PO / PM ;</w:t>
      </w:r>
    </w:p>
    <w:p w14:paraId="125FBC72" w14:textId="77777777" w:rsidR="00957096" w:rsidRPr="008A5FF4" w:rsidRDefault="00000000">
      <w:pPr>
        <w:rPr>
          <w:lang w:val="fr-CA"/>
        </w:rPr>
      </w:pPr>
      <w:r w:rsidRPr="008A5FF4">
        <w:rPr>
          <w:lang w:val="fr-CA"/>
        </w:rPr>
        <w:t>développeurs ;</w:t>
      </w:r>
    </w:p>
    <w:p w14:paraId="7DCD1F14" w14:textId="77777777" w:rsidR="00957096" w:rsidRPr="008A5FF4" w:rsidRDefault="00000000">
      <w:pPr>
        <w:rPr>
          <w:lang w:val="fr-CA"/>
        </w:rPr>
      </w:pPr>
      <w:r w:rsidRPr="008A5FF4">
        <w:rPr>
          <w:lang w:val="fr-CA"/>
        </w:rPr>
        <w:t>architecture ;</w:t>
      </w:r>
    </w:p>
    <w:p w14:paraId="412E2EE9" w14:textId="77777777" w:rsidR="00957096" w:rsidRPr="008A5FF4" w:rsidRDefault="00000000">
      <w:pPr>
        <w:rPr>
          <w:lang w:val="fr-CA"/>
        </w:rPr>
      </w:pPr>
      <w:r w:rsidRPr="008A5FF4">
        <w:rPr>
          <w:lang w:val="fr-CA"/>
        </w:rPr>
        <w:t>opérations ;</w:t>
      </w:r>
    </w:p>
    <w:p w14:paraId="23CA892C" w14:textId="77777777" w:rsidR="00957096" w:rsidRPr="008A5FF4" w:rsidRDefault="00000000">
      <w:pPr>
        <w:rPr>
          <w:lang w:val="fr-CA"/>
        </w:rPr>
      </w:pPr>
      <w:r w:rsidRPr="008A5FF4">
        <w:rPr>
          <w:lang w:val="fr-CA"/>
        </w:rPr>
        <w:t>experts métier.</w:t>
      </w:r>
    </w:p>
    <w:p w14:paraId="2BFD1F5F" w14:textId="77777777" w:rsidR="003715CF" w:rsidRDefault="003715CF">
      <w:pPr>
        <w:rPr>
          <w:lang w:val="fr-CA"/>
        </w:rPr>
      </w:pPr>
    </w:p>
    <w:p w14:paraId="28A956CE" w14:textId="77777777" w:rsidR="00957096" w:rsidRPr="008A5FF4" w:rsidRDefault="00000000">
      <w:pPr>
        <w:rPr>
          <w:lang w:val="fr-CA"/>
        </w:rPr>
      </w:pPr>
      <w:r w:rsidRPr="008A5FF4">
        <w:rPr>
          <w:lang w:val="fr-CA"/>
        </w:rPr>
        <w:t>Identifier si ces éléments forment réellement un système</w:t>
      </w:r>
    </w:p>
    <w:p w14:paraId="0373E7C5" w14:textId="77777777" w:rsidR="00957096" w:rsidRPr="008A5FF4" w:rsidRDefault="00000000">
      <w:pPr>
        <w:rPr>
          <w:lang w:val="fr-CA"/>
        </w:rPr>
      </w:pPr>
      <w:r w:rsidRPr="008A5FF4">
        <w:rPr>
          <w:lang w:val="fr-CA"/>
        </w:rPr>
        <w:t>Vérifier si les éléments sont reliés entre eux :</w:t>
      </w:r>
    </w:p>
    <w:p w14:paraId="108F1642" w14:textId="77777777" w:rsidR="00957096" w:rsidRPr="008A5FF4" w:rsidRDefault="00000000">
      <w:pPr>
        <w:rPr>
          <w:lang w:val="fr-CA"/>
        </w:rPr>
      </w:pPr>
      <w:r w:rsidRPr="008A5FF4">
        <w:rPr>
          <w:lang w:val="fr-CA"/>
        </w:rPr>
        <w:t>les tests sont-ils reliés aux spécifications ?</w:t>
      </w:r>
    </w:p>
    <w:p w14:paraId="5C55A376" w14:textId="77777777" w:rsidR="00957096" w:rsidRPr="008A5FF4" w:rsidRDefault="00000000">
      <w:pPr>
        <w:rPr>
          <w:lang w:val="fr-CA"/>
        </w:rPr>
      </w:pPr>
      <w:r w:rsidRPr="008A5FF4">
        <w:rPr>
          <w:lang w:val="fr-CA"/>
        </w:rPr>
        <w:t>les incidents enrichissent-ils la définition du produit ?</w:t>
      </w:r>
    </w:p>
    <w:p w14:paraId="5C6CDCA1" w14:textId="77777777" w:rsidR="00957096" w:rsidRPr="008A5FF4" w:rsidRDefault="00000000">
      <w:pPr>
        <w:rPr>
          <w:lang w:val="fr-CA"/>
        </w:rPr>
      </w:pPr>
      <w:r w:rsidRPr="008A5FF4">
        <w:rPr>
          <w:lang w:val="fr-CA"/>
        </w:rPr>
        <w:t>les métriques influencent-elles les décisions ? [5]</w:t>
      </w:r>
    </w:p>
    <w:p w14:paraId="5758E281" w14:textId="77777777" w:rsidR="00957096" w:rsidRPr="008A5FF4" w:rsidRDefault="00000000">
      <w:pPr>
        <w:rPr>
          <w:lang w:val="fr-CA"/>
        </w:rPr>
      </w:pPr>
      <w:r w:rsidRPr="008A5FF4">
        <w:rPr>
          <w:lang w:val="fr-CA"/>
        </w:rPr>
        <w:t>les critères d’acceptation sont-ils cohérents avec les validations ?</w:t>
      </w:r>
    </w:p>
    <w:p w14:paraId="07F65CC9" w14:textId="77777777" w:rsidR="00957096" w:rsidRPr="008A5FF4" w:rsidRDefault="00000000">
      <w:pPr>
        <w:rPr>
          <w:lang w:val="fr-CA"/>
        </w:rPr>
      </w:pPr>
      <w:r w:rsidRPr="008A5FF4">
        <w:rPr>
          <w:lang w:val="fr-CA"/>
        </w:rPr>
        <w:t>les standards qualité sont-ils connus et appliqués ?</w:t>
      </w:r>
    </w:p>
    <w:p w14:paraId="11525068" w14:textId="77777777" w:rsidR="00957096" w:rsidRPr="008A5FF4" w:rsidRDefault="00000000">
      <w:pPr>
        <w:rPr>
          <w:lang w:val="fr-CA"/>
        </w:rPr>
      </w:pPr>
      <w:r w:rsidRPr="008A5FF4">
        <w:rPr>
          <w:lang w:val="fr-CA"/>
        </w:rPr>
        <w:t>les responsabilités sont-elles claires ?</w:t>
      </w:r>
    </w:p>
    <w:p w14:paraId="1DE360E7" w14:textId="77777777" w:rsidR="00957096" w:rsidRPr="008A5FF4" w:rsidRDefault="00000000">
      <w:pPr>
        <w:rPr>
          <w:lang w:val="fr-CA"/>
        </w:rPr>
      </w:pPr>
      <w:r w:rsidRPr="008A5FF4">
        <w:rPr>
          <w:lang w:val="fr-CA"/>
        </w:rPr>
        <w:t>les apprentissages sont-ils réintégrés dans le système ?</w:t>
      </w:r>
    </w:p>
    <w:p w14:paraId="37093D75" w14:textId="77777777" w:rsidR="003715CF" w:rsidRDefault="003715CF">
      <w:pPr>
        <w:rPr>
          <w:lang w:val="fr-CA"/>
        </w:rPr>
      </w:pPr>
    </w:p>
    <w:p w14:paraId="78878C8A" w14:textId="77777777" w:rsidR="00957096" w:rsidRPr="008A5FF4" w:rsidRDefault="00000000">
      <w:pPr>
        <w:rPr>
          <w:lang w:val="fr-CA"/>
        </w:rPr>
      </w:pPr>
      <w:r w:rsidRPr="008A5FF4">
        <w:rPr>
          <w:lang w:val="fr-CA"/>
        </w:rPr>
        <w:lastRenderedPageBreak/>
        <w:t>Repérer les signes de qualité implicite ou fragmentée</w:t>
      </w:r>
    </w:p>
    <w:p w14:paraId="03277E93" w14:textId="77777777" w:rsidR="00957096" w:rsidRPr="008A5FF4" w:rsidRDefault="00000000">
      <w:pPr>
        <w:rPr>
          <w:lang w:val="fr-CA"/>
        </w:rPr>
      </w:pPr>
      <w:r w:rsidRPr="008A5FF4">
        <w:rPr>
          <w:lang w:val="fr-CA"/>
        </w:rPr>
        <w:t>Identifier les symptômes :</w:t>
      </w:r>
    </w:p>
    <w:p w14:paraId="1D2F8B5F" w14:textId="77777777" w:rsidR="00957096" w:rsidRPr="008A5FF4" w:rsidRDefault="00000000">
      <w:pPr>
        <w:rPr>
          <w:lang w:val="fr-CA"/>
        </w:rPr>
      </w:pPr>
      <w:r w:rsidRPr="008A5FF4">
        <w:rPr>
          <w:lang w:val="fr-CA"/>
        </w:rPr>
        <w:t>décisions orales non documentées ;</w:t>
      </w:r>
    </w:p>
    <w:p w14:paraId="4402774F" w14:textId="77777777" w:rsidR="00957096" w:rsidRPr="008A5FF4" w:rsidRDefault="00000000">
      <w:pPr>
        <w:rPr>
          <w:lang w:val="fr-CA"/>
        </w:rPr>
      </w:pPr>
      <w:r w:rsidRPr="008A5FF4">
        <w:rPr>
          <w:lang w:val="fr-CA"/>
        </w:rPr>
        <w:t>règles connues seulement par des experts ;</w:t>
      </w:r>
    </w:p>
    <w:p w14:paraId="2DA7DA3B" w14:textId="77777777" w:rsidR="00957096" w:rsidRPr="008A5FF4" w:rsidRDefault="00000000">
      <w:pPr>
        <w:rPr>
          <w:lang w:val="fr-CA"/>
        </w:rPr>
      </w:pPr>
      <w:r w:rsidRPr="008A5FF4">
        <w:rPr>
          <w:lang w:val="fr-CA"/>
        </w:rPr>
        <w:t>tests qui valident une compréhension locale ;</w:t>
      </w:r>
    </w:p>
    <w:p w14:paraId="1B6BDCAE" w14:textId="77777777" w:rsidR="00957096" w:rsidRPr="008A5FF4" w:rsidRDefault="00000000">
      <w:pPr>
        <w:rPr>
          <w:lang w:val="fr-CA"/>
        </w:rPr>
      </w:pPr>
      <w:r w:rsidRPr="008A5FF4">
        <w:rPr>
          <w:lang w:val="fr-CA"/>
        </w:rPr>
        <w:t>incidents corrigés sans mise à jour des spécifications ;</w:t>
      </w:r>
    </w:p>
    <w:p w14:paraId="13FDD17C" w14:textId="77777777" w:rsidR="00957096" w:rsidRPr="008A5FF4" w:rsidRDefault="00000000">
      <w:pPr>
        <w:rPr>
          <w:lang w:val="fr-CA"/>
        </w:rPr>
      </w:pPr>
      <w:r w:rsidRPr="008A5FF4">
        <w:rPr>
          <w:lang w:val="fr-CA"/>
        </w:rPr>
        <w:t>QA utilisé comme point de passage final ;</w:t>
      </w:r>
    </w:p>
    <w:p w14:paraId="0B5A4676" w14:textId="77777777" w:rsidR="00957096" w:rsidRPr="008A5FF4" w:rsidRDefault="00000000">
      <w:pPr>
        <w:rPr>
          <w:lang w:val="fr-CA"/>
        </w:rPr>
      </w:pPr>
      <w:r w:rsidRPr="008A5FF4">
        <w:rPr>
          <w:lang w:val="fr-CA"/>
        </w:rPr>
        <w:t>métriques collectées mais peu utilisées ; [5]</w:t>
      </w:r>
    </w:p>
    <w:p w14:paraId="214DCA20" w14:textId="77777777" w:rsidR="00957096" w:rsidRPr="008A5FF4" w:rsidRDefault="00000000">
      <w:pPr>
        <w:rPr>
          <w:lang w:val="fr-CA"/>
        </w:rPr>
      </w:pPr>
      <w:r w:rsidRPr="008A5FF4">
        <w:rPr>
          <w:lang w:val="fr-CA"/>
        </w:rPr>
        <w:t>releases qui nécessitent beaucoup de stabilisation ; [5]</w:t>
      </w:r>
    </w:p>
    <w:p w14:paraId="404FFC60" w14:textId="77777777" w:rsidR="00957096" w:rsidRPr="008A5FF4" w:rsidRDefault="00000000">
      <w:pPr>
        <w:rPr>
          <w:lang w:val="fr-CA"/>
        </w:rPr>
      </w:pPr>
      <w:r w:rsidRPr="008A5FF4">
        <w:rPr>
          <w:lang w:val="fr-CA"/>
        </w:rPr>
        <w:t>automatisation peu fiable ou difficile à maintenir.</w:t>
      </w:r>
    </w:p>
    <w:p w14:paraId="5791C50B" w14:textId="77777777" w:rsidR="00957096" w:rsidRPr="008A5FF4" w:rsidRDefault="00000000">
      <w:pPr>
        <w:rPr>
          <w:lang w:val="fr-CA"/>
        </w:rPr>
      </w:pPr>
      <w:r w:rsidRPr="008A5FF4">
        <w:rPr>
          <w:lang w:val="fr-CA"/>
        </w:rPr>
        <w:t>Identifier le principal écart avec ToTAL</w:t>
      </w:r>
    </w:p>
    <w:p w14:paraId="0E410C7E" w14:textId="77777777" w:rsidR="00957096" w:rsidRPr="008A5FF4" w:rsidRDefault="00000000">
      <w:pPr>
        <w:rPr>
          <w:lang w:val="fr-CA"/>
        </w:rPr>
      </w:pPr>
      <w:r w:rsidRPr="008A5FF4">
        <w:rPr>
          <w:lang w:val="fr-CA"/>
        </w:rPr>
        <w:t>Déterminer si l’écart principal est :</w:t>
      </w:r>
    </w:p>
    <w:p w14:paraId="7088FAEA" w14:textId="77777777" w:rsidR="00957096" w:rsidRPr="008A5FF4" w:rsidRDefault="00000000">
      <w:pPr>
        <w:rPr>
          <w:lang w:val="fr-CA"/>
        </w:rPr>
      </w:pPr>
      <w:r w:rsidRPr="008A5FF4">
        <w:rPr>
          <w:lang w:val="fr-CA"/>
        </w:rPr>
        <w:t>qualité trop tardive ;</w:t>
      </w:r>
    </w:p>
    <w:p w14:paraId="520EC53D" w14:textId="77777777" w:rsidR="00957096" w:rsidRPr="008A5FF4" w:rsidRDefault="00000000">
      <w:pPr>
        <w:rPr>
          <w:lang w:val="fr-CA"/>
        </w:rPr>
      </w:pPr>
      <w:r w:rsidRPr="008A5FF4">
        <w:rPr>
          <w:lang w:val="fr-CA"/>
        </w:rPr>
        <w:t>qualité trop implicite ;</w:t>
      </w:r>
    </w:p>
    <w:p w14:paraId="1BB19419" w14:textId="77777777" w:rsidR="00957096" w:rsidRPr="008A5FF4" w:rsidRDefault="00000000">
      <w:pPr>
        <w:rPr>
          <w:lang w:val="fr-CA"/>
        </w:rPr>
      </w:pPr>
      <w:r w:rsidRPr="008A5FF4">
        <w:rPr>
          <w:lang w:val="fr-CA"/>
        </w:rPr>
        <w:t>qualité trop centralisée sur QA ;</w:t>
      </w:r>
    </w:p>
    <w:p w14:paraId="068B3BE2" w14:textId="77777777" w:rsidR="00957096" w:rsidRPr="008A5FF4" w:rsidRDefault="00000000">
      <w:pPr>
        <w:rPr>
          <w:lang w:val="fr-CA"/>
        </w:rPr>
      </w:pPr>
      <w:r w:rsidRPr="008A5FF4">
        <w:rPr>
          <w:lang w:val="fr-CA"/>
        </w:rPr>
        <w:t>qualité non mesurée ;</w:t>
      </w:r>
    </w:p>
    <w:p w14:paraId="2684F471" w14:textId="77777777" w:rsidR="00957096" w:rsidRPr="008A5FF4" w:rsidRDefault="00000000">
      <w:pPr>
        <w:rPr>
          <w:lang w:val="fr-CA"/>
        </w:rPr>
      </w:pPr>
      <w:r w:rsidRPr="008A5FF4">
        <w:rPr>
          <w:lang w:val="fr-CA"/>
        </w:rPr>
        <w:t>spécifications faibles ;</w:t>
      </w:r>
    </w:p>
    <w:p w14:paraId="55A25463" w14:textId="77777777" w:rsidR="00957096" w:rsidRPr="008A5FF4" w:rsidRDefault="00000000">
      <w:pPr>
        <w:rPr>
          <w:lang w:val="fr-CA"/>
        </w:rPr>
      </w:pPr>
      <w:r w:rsidRPr="008A5FF4">
        <w:rPr>
          <w:lang w:val="fr-CA"/>
        </w:rPr>
        <w:t>tests déconnectés ;</w:t>
      </w:r>
    </w:p>
    <w:p w14:paraId="4F8C42CA" w14:textId="77777777" w:rsidR="00957096" w:rsidRPr="008A5FF4" w:rsidRDefault="00000000">
      <w:pPr>
        <w:rPr>
          <w:lang w:val="fr-CA"/>
        </w:rPr>
      </w:pPr>
      <w:r w:rsidRPr="008A5FF4">
        <w:rPr>
          <w:lang w:val="fr-CA"/>
        </w:rPr>
        <w:t>incidents non réintégrés ;</w:t>
      </w:r>
    </w:p>
    <w:p w14:paraId="52EB1DA4" w14:textId="77777777" w:rsidR="00957096" w:rsidRPr="008A5FF4" w:rsidRDefault="00000000">
      <w:pPr>
        <w:rPr>
          <w:lang w:val="fr-CA"/>
        </w:rPr>
      </w:pPr>
      <w:r w:rsidRPr="008A5FF4">
        <w:rPr>
          <w:lang w:val="fr-CA"/>
        </w:rPr>
        <w:t>delivery actif mais confiance faible. [5]</w:t>
      </w:r>
    </w:p>
    <w:p w14:paraId="20DD09C0" w14:textId="77777777" w:rsidR="003715CF" w:rsidRDefault="003715CF">
      <w:pPr>
        <w:rPr>
          <w:lang w:val="fr-CA"/>
        </w:rPr>
      </w:pPr>
    </w:p>
    <w:p w14:paraId="5ACBD72D" w14:textId="77777777" w:rsidR="00957096" w:rsidRPr="008A5FF4" w:rsidRDefault="00000000">
      <w:pPr>
        <w:rPr>
          <w:lang w:val="fr-CA"/>
        </w:rPr>
      </w:pPr>
      <w:r w:rsidRPr="008A5FF4">
        <w:rPr>
          <w:lang w:val="fr-CA"/>
        </w:rPr>
        <w:t>Définir une action simple à tester dans le prochain cycle</w:t>
      </w:r>
    </w:p>
    <w:p w14:paraId="590ABDAD" w14:textId="77777777" w:rsidR="00957096" w:rsidRPr="008A5FF4" w:rsidRDefault="00000000">
      <w:pPr>
        <w:rPr>
          <w:lang w:val="fr-CA"/>
        </w:rPr>
      </w:pPr>
      <w:r w:rsidRPr="008A5FF4">
        <w:rPr>
          <w:lang w:val="fr-CA"/>
        </w:rPr>
        <w:t>Exemple :</w:t>
      </w:r>
    </w:p>
    <w:p w14:paraId="0C1B7802" w14:textId="77777777" w:rsidR="00957096" w:rsidRPr="008A5FF4" w:rsidRDefault="00000000">
      <w:pPr>
        <w:rPr>
          <w:lang w:val="fr-CA"/>
        </w:rPr>
      </w:pPr>
      <w:r w:rsidRPr="008A5FF4">
        <w:rPr>
          <w:lang w:val="fr-CA"/>
        </w:rPr>
        <w:t>relier un test critique à une spécification ;</w:t>
      </w:r>
    </w:p>
    <w:p w14:paraId="14D79642" w14:textId="77777777" w:rsidR="00957096" w:rsidRPr="008A5FF4" w:rsidRDefault="00000000">
      <w:pPr>
        <w:rPr>
          <w:lang w:val="fr-CA"/>
        </w:rPr>
      </w:pPr>
      <w:r w:rsidRPr="008A5FF4">
        <w:rPr>
          <w:lang w:val="fr-CA"/>
        </w:rPr>
        <w:t>réintégrer un incident dans la documentation produit ;</w:t>
      </w:r>
    </w:p>
    <w:p w14:paraId="2DAC17ED" w14:textId="77777777" w:rsidR="00957096" w:rsidRPr="008A5FF4" w:rsidRDefault="00000000">
      <w:pPr>
        <w:rPr>
          <w:lang w:val="fr-CA"/>
        </w:rPr>
      </w:pPr>
      <w:r w:rsidRPr="008A5FF4">
        <w:rPr>
          <w:lang w:val="fr-CA"/>
        </w:rPr>
        <w:t>clarifier un standard qualité ;</w:t>
      </w:r>
    </w:p>
    <w:p w14:paraId="3E1EB08C" w14:textId="77777777" w:rsidR="00957096" w:rsidRPr="008A5FF4" w:rsidRDefault="00000000">
      <w:pPr>
        <w:rPr>
          <w:lang w:val="fr-CA"/>
        </w:rPr>
      </w:pPr>
      <w:r w:rsidRPr="008A5FF4">
        <w:rPr>
          <w:lang w:val="fr-CA"/>
        </w:rPr>
        <w:t>rendre visible une métrique utile ; [5]</w:t>
      </w:r>
    </w:p>
    <w:p w14:paraId="3A67AF58" w14:textId="77777777" w:rsidR="00957096" w:rsidRPr="008A5FF4" w:rsidRDefault="00000000">
      <w:pPr>
        <w:rPr>
          <w:lang w:val="fr-CA"/>
        </w:rPr>
      </w:pPr>
      <w:r w:rsidRPr="008A5FF4">
        <w:rPr>
          <w:lang w:val="fr-CA"/>
        </w:rPr>
        <w:t>retirer une validation tardive inutile ;</w:t>
      </w:r>
    </w:p>
    <w:p w14:paraId="36BE9D8F" w14:textId="77777777" w:rsidR="00957096" w:rsidRPr="008A5FF4" w:rsidRDefault="00000000">
      <w:pPr>
        <w:rPr>
          <w:lang w:val="fr-CA"/>
        </w:rPr>
      </w:pPr>
      <w:r w:rsidRPr="008A5FF4">
        <w:rPr>
          <w:lang w:val="fr-CA"/>
        </w:rPr>
        <w:t>distribuer une responsabilité qualité vers le bon rôle ;</w:t>
      </w:r>
    </w:p>
    <w:p w14:paraId="49AF4194" w14:textId="77777777" w:rsidR="00957096" w:rsidRPr="008A5FF4" w:rsidRDefault="00000000">
      <w:pPr>
        <w:rPr>
          <w:lang w:val="fr-CA"/>
        </w:rPr>
      </w:pPr>
      <w:r w:rsidRPr="008A5FF4">
        <w:rPr>
          <w:lang w:val="fr-CA"/>
        </w:rPr>
        <w:t>identifier une règle métier implicite et la formaliser.</w:t>
      </w:r>
    </w:p>
    <w:p w14:paraId="6373A14E" w14:textId="77777777" w:rsidR="003715CF" w:rsidRDefault="003715CF">
      <w:pPr>
        <w:rPr>
          <w:lang w:val="fr-CA"/>
        </w:rPr>
      </w:pPr>
    </w:p>
    <w:p w14:paraId="660025AB" w14:textId="77777777" w:rsidR="00957096" w:rsidRPr="008A5FF4" w:rsidRDefault="00000000">
      <w:pPr>
        <w:rPr>
          <w:lang w:val="fr-CA"/>
        </w:rPr>
      </w:pPr>
      <w:r w:rsidRPr="008A5FF4">
        <w:rPr>
          <w:lang w:val="fr-CA"/>
        </w:rPr>
        <w:t>Vérifier si l’action rend la qualité plus explicite</w:t>
      </w:r>
    </w:p>
    <w:p w14:paraId="2EB20663" w14:textId="77777777" w:rsidR="00957096" w:rsidRPr="008A5FF4" w:rsidRDefault="00000000">
      <w:pPr>
        <w:rPr>
          <w:lang w:val="fr-CA"/>
        </w:rPr>
      </w:pPr>
      <w:r w:rsidRPr="008A5FF4">
        <w:rPr>
          <w:lang w:val="fr-CA"/>
        </w:rPr>
        <w:t>À la fin du cycle, évaluer :</w:t>
      </w:r>
    </w:p>
    <w:p w14:paraId="7EABC1B4" w14:textId="77777777" w:rsidR="00957096" w:rsidRPr="008A5FF4" w:rsidRDefault="00000000">
      <w:pPr>
        <w:rPr>
          <w:lang w:val="fr-CA"/>
        </w:rPr>
      </w:pPr>
      <w:r w:rsidRPr="008A5FF4">
        <w:rPr>
          <w:lang w:val="fr-CA"/>
        </w:rPr>
        <w:t>la qualité est-elle plus claire ?</w:t>
      </w:r>
    </w:p>
    <w:p w14:paraId="1E330A02" w14:textId="77777777" w:rsidR="00957096" w:rsidRPr="008A5FF4" w:rsidRDefault="00000000">
      <w:pPr>
        <w:rPr>
          <w:lang w:val="fr-CA"/>
        </w:rPr>
      </w:pPr>
      <w:r w:rsidRPr="008A5FF4">
        <w:rPr>
          <w:lang w:val="fr-CA"/>
        </w:rPr>
        <w:t>la responsabilité est-elle mieux distribuée ?</w:t>
      </w:r>
    </w:p>
    <w:p w14:paraId="2713ACB2" w14:textId="77777777" w:rsidR="00957096" w:rsidRPr="008A5FF4" w:rsidRDefault="00000000">
      <w:pPr>
        <w:rPr>
          <w:lang w:val="fr-CA"/>
        </w:rPr>
      </w:pPr>
      <w:r w:rsidRPr="008A5FF4">
        <w:rPr>
          <w:lang w:val="fr-CA"/>
        </w:rPr>
        <w:t>une décision est-elle plus facile à prendre ?</w:t>
      </w:r>
    </w:p>
    <w:p w14:paraId="38D4E475" w14:textId="77777777" w:rsidR="00957096" w:rsidRPr="008A5FF4" w:rsidRDefault="00000000">
      <w:pPr>
        <w:rPr>
          <w:lang w:val="fr-CA"/>
        </w:rPr>
      </w:pPr>
      <w:r w:rsidRPr="008A5FF4">
        <w:rPr>
          <w:lang w:val="fr-CA"/>
        </w:rPr>
        <w:t>une ambiguïté a-t-elle été réduite ?</w:t>
      </w:r>
    </w:p>
    <w:p w14:paraId="5A4D3465" w14:textId="77777777" w:rsidR="00957096" w:rsidRPr="008A5FF4" w:rsidRDefault="00000000">
      <w:pPr>
        <w:rPr>
          <w:lang w:val="fr-CA"/>
        </w:rPr>
      </w:pPr>
      <w:r w:rsidRPr="008A5FF4">
        <w:rPr>
          <w:lang w:val="fr-CA"/>
        </w:rPr>
        <w:t>un signal est-il mieux utilisé ?</w:t>
      </w:r>
    </w:p>
    <w:p w14:paraId="5EDFE300" w14:textId="77777777" w:rsidR="00957096" w:rsidRPr="008A5FF4" w:rsidRDefault="00000000">
      <w:pPr>
        <w:rPr>
          <w:lang w:val="fr-CA"/>
        </w:rPr>
      </w:pPr>
      <w:r w:rsidRPr="008A5FF4">
        <w:rPr>
          <w:lang w:val="fr-CA"/>
        </w:rPr>
        <w:t>la confiance a-t-elle augmenté ?</w:t>
      </w:r>
    </w:p>
    <w:p w14:paraId="4E146ECF" w14:textId="77777777" w:rsidR="00957096" w:rsidRPr="008A5FF4" w:rsidRDefault="00000000">
      <w:pPr>
        <w:rPr>
          <w:lang w:val="fr-CA"/>
        </w:rPr>
      </w:pPr>
      <w:r w:rsidRPr="008A5FF4">
        <w:rPr>
          <w:lang w:val="fr-CA"/>
        </w:rPr>
        <w:t>L’objectif n’est pas de prouver que l’organisation ne fait pas de qualité. L’objectif est de voir si la qualité est assez explicite pour devenir une fondation.</w:t>
      </w:r>
    </w:p>
    <w:p w14:paraId="00EBE60D" w14:textId="77777777" w:rsidR="00957096" w:rsidRPr="008A5FF4" w:rsidRDefault="00000000">
      <w:pPr>
        <w:pStyle w:val="Titre2"/>
        <w:rPr>
          <w:lang w:val="fr-CA"/>
        </w:rPr>
      </w:pPr>
      <w:r w:rsidRPr="008A5FF4">
        <w:rPr>
          <w:lang w:val="fr-CA"/>
        </w:rPr>
        <w:t>Comparatif Legacy vs ToTAL</w:t>
      </w:r>
    </w:p>
    <w:p w14:paraId="74E534F2" w14:textId="77777777" w:rsidR="00957096" w:rsidRPr="008A5FF4" w:rsidRDefault="00000000">
      <w:pPr>
        <w:rPr>
          <w:lang w:val="fr-CA"/>
        </w:rPr>
      </w:pPr>
      <w:r w:rsidRPr="008A5FF4">
        <w:rPr>
          <w:lang w:val="fr-CA"/>
        </w:rPr>
        <w:t>Legacy ajoute des moyens. ToTAL clarifie les conditions pour que ces moyens produisent réellement de la qualité.</w:t>
      </w:r>
    </w:p>
    <w:p w14:paraId="182D18E9" w14:textId="77777777" w:rsidR="00957096" w:rsidRPr="008A5FF4" w:rsidRDefault="00000000">
      <w:pPr>
        <w:rPr>
          <w:lang w:val="fr-CA"/>
        </w:rPr>
      </w:pPr>
      <w:r w:rsidRPr="008A5FF4">
        <w:rPr>
          <w:lang w:val="fr-CA"/>
        </w:rPr>
        <w:t>Le problème n’est pas le manque de méthodes. Le problème est l’absence d’une fondation qualité explicite.</w:t>
      </w:r>
    </w:p>
    <w:p w14:paraId="15215E5E" w14:textId="77777777" w:rsidR="00957096" w:rsidRPr="008A5FF4" w:rsidRDefault="00000000">
      <w:pPr>
        <w:pStyle w:val="Titre2"/>
        <w:rPr>
          <w:lang w:val="fr-CA"/>
        </w:rPr>
      </w:pPr>
      <w:r w:rsidRPr="008A5FF4">
        <w:rPr>
          <w:lang w:val="fr-CA"/>
        </w:rPr>
        <w:t>Pourquoi ToTAL existe, pourquoi elle se manifeste !?</w:t>
      </w:r>
    </w:p>
    <w:p w14:paraId="3C2DE6B5" w14:textId="77777777" w:rsidR="00957096" w:rsidRPr="008A5FF4" w:rsidRDefault="003715CF">
      <w:pPr>
        <w:rPr>
          <w:lang w:val="fr-CA"/>
        </w:rPr>
      </w:pPr>
      <w:r>
        <w:rPr>
          <w:i/>
          <w:lang w:val="fr-CA"/>
        </w:rPr>
        <w:t xml:space="preserve">(refrain) </w:t>
      </w:r>
      <w:r w:rsidRPr="008A5FF4">
        <w:rPr>
          <w:i/>
          <w:lang w:val="fr-CA"/>
        </w:rPr>
        <w:t>ToTAL ne remplace pas la roue. ToTAL remet la qualité</w:t>
      </w:r>
      <w:r>
        <w:rPr>
          <w:i/>
          <w:lang w:val="fr-CA"/>
        </w:rPr>
        <w:t xml:space="preserve"> autour et</w:t>
      </w:r>
      <w:r w:rsidRPr="008A5FF4">
        <w:rPr>
          <w:i/>
          <w:lang w:val="fr-CA"/>
        </w:rPr>
        <w:t xml:space="preserve"> </w:t>
      </w:r>
      <w:r>
        <w:rPr>
          <w:i/>
          <w:lang w:val="fr-CA"/>
        </w:rPr>
        <w:t>dans la</w:t>
      </w:r>
      <w:r w:rsidRPr="008A5FF4">
        <w:rPr>
          <w:i/>
          <w:lang w:val="fr-CA"/>
        </w:rPr>
        <w:t xml:space="preserve"> roue</w:t>
      </w:r>
      <w:r w:rsidRPr="008A5FF4">
        <w:rPr>
          <w:lang w:val="fr-CA"/>
        </w:rPr>
        <w:t>.</w:t>
      </w:r>
    </w:p>
    <w:p w14:paraId="47F88E30" w14:textId="77777777" w:rsidR="00957096" w:rsidRPr="008A5FF4" w:rsidRDefault="00000000">
      <w:pPr>
        <w:rPr>
          <w:lang w:val="fr-CA"/>
        </w:rPr>
      </w:pPr>
      <w:r w:rsidRPr="008A5FF4">
        <w:rPr>
          <w:lang w:val="fr-CA"/>
        </w:rPr>
        <w:t>Les organisations ne manquent pas de méthodes.</w:t>
      </w:r>
    </w:p>
    <w:p w14:paraId="25739883" w14:textId="77777777" w:rsidR="00957096" w:rsidRPr="008A5FF4" w:rsidRDefault="00000000">
      <w:pPr>
        <w:rPr>
          <w:lang w:val="fr-CA"/>
        </w:rPr>
      </w:pPr>
      <w:r w:rsidRPr="008A5FF4">
        <w:rPr>
          <w:lang w:val="fr-CA"/>
        </w:rPr>
        <w:t>Elles ont des frameworks, des rôles, des cérémonies, des tableaux, des pipelines, des outils, des environnements, des indicateurs, des pratiques d’automatisation, des coachs, des experts, des backlogs, des releases, des démos, des rétrospectives, des architectures, des stratégies DevOps, des ambitions IA et, parfois, assez d’acronymes pour remplir un glossaire avant même d’avoir livré la première valeur. [5]</w:t>
      </w:r>
    </w:p>
    <w:p w14:paraId="5EAEA198" w14:textId="77777777" w:rsidR="00957096" w:rsidRPr="008A5FF4" w:rsidRDefault="00000000">
      <w:pPr>
        <w:rPr>
          <w:lang w:val="fr-CA"/>
        </w:rPr>
      </w:pPr>
      <w:r w:rsidRPr="008A5FF4">
        <w:rPr>
          <w:lang w:val="fr-CA"/>
        </w:rPr>
        <w:t>Et pourtant, malgré toute cette richesse, plusieurs organisations continuent de vivre les mêmes problèmes.</w:t>
      </w:r>
    </w:p>
    <w:p w14:paraId="6C7A3369" w14:textId="77777777" w:rsidR="00957096" w:rsidRPr="008A5FF4" w:rsidRDefault="00000000">
      <w:pPr>
        <w:rPr>
          <w:lang w:val="fr-CA"/>
        </w:rPr>
      </w:pPr>
      <w:r w:rsidRPr="008A5FF4">
        <w:rPr>
          <w:lang w:val="fr-CA"/>
        </w:rPr>
        <w:t>Les incidents reviennent. Les validations s’allongent. Les releases demandent encore des périodes de stabilisation. Les tests automatisés existent, mais la confiance envers leurs résultats reste fragile. Les stories avancent, mais les comportements attendus restent parfois flous. Les équipes travaillent fort, mais les clients ne ressentent pas toujours une amélioration équivalente. Les frameworks organisent le travail, mais la qualité demeure difficile à situer clairement. [5]</w:t>
      </w:r>
    </w:p>
    <w:p w14:paraId="27133244" w14:textId="77777777" w:rsidR="00957096" w:rsidRPr="008A5FF4" w:rsidRDefault="00000000">
      <w:pPr>
        <w:rPr>
          <w:lang w:val="fr-CA"/>
        </w:rPr>
      </w:pPr>
      <w:r w:rsidRPr="008A5FF4">
        <w:rPr>
          <w:lang w:val="fr-CA"/>
        </w:rPr>
        <w:t>Ce constat est inconfortable.</w:t>
      </w:r>
    </w:p>
    <w:p w14:paraId="267C1C91" w14:textId="77777777" w:rsidR="00957096" w:rsidRPr="008A5FF4" w:rsidRDefault="00000000">
      <w:pPr>
        <w:rPr>
          <w:lang w:val="fr-CA"/>
        </w:rPr>
      </w:pPr>
      <w:r w:rsidRPr="008A5FF4">
        <w:rPr>
          <w:lang w:val="fr-CA"/>
        </w:rPr>
        <w:t>Parce qu’il suggère que le problème n’est pas simplement l’absence de méthode.</w:t>
      </w:r>
    </w:p>
    <w:p w14:paraId="0260B38E" w14:textId="77777777" w:rsidR="00957096" w:rsidRPr="008A5FF4" w:rsidRDefault="00000000">
      <w:pPr>
        <w:rPr>
          <w:lang w:val="fr-CA"/>
        </w:rPr>
      </w:pPr>
      <w:r w:rsidRPr="008A5FF4">
        <w:rPr>
          <w:lang w:val="fr-CA"/>
        </w:rPr>
        <w:t>Le problème est souvent plus profond :</w:t>
      </w:r>
    </w:p>
    <w:p w14:paraId="52D50FFF" w14:textId="77777777" w:rsidR="00957096" w:rsidRPr="008A5FF4" w:rsidRDefault="00000000">
      <w:pPr>
        <w:rPr>
          <w:lang w:val="fr-CA"/>
        </w:rPr>
      </w:pPr>
      <w:r w:rsidRPr="008A5FF4">
        <w:rPr>
          <w:lang w:val="fr-CA"/>
        </w:rPr>
        <w:t>La qualité existe partout un peu, mais n’est pleinement portée nulle part.</w:t>
      </w:r>
    </w:p>
    <w:p w14:paraId="52D3996E" w14:textId="77777777" w:rsidR="00957096" w:rsidRPr="008A5FF4" w:rsidRDefault="00000000">
      <w:pPr>
        <w:rPr>
          <w:lang w:val="fr-CA"/>
        </w:rPr>
      </w:pPr>
      <w:r w:rsidRPr="008A5FF4">
        <w:rPr>
          <w:lang w:val="fr-CA"/>
        </w:rPr>
        <w:lastRenderedPageBreak/>
        <w:t>Elle existe dans les tests. Elle existe dans les critères d’acceptation. Elle existe dans les pipelines. Elle existe dans les métriques. Elle existe dans les discussions. Elle existe dans les incidents. Elle existe dans les décisions de release. Elle existe dans la mémoire des experts. Elle existe dans les revues de code, les démos, les validations, les correctifs et les tableaux de bord. [5]</w:t>
      </w:r>
    </w:p>
    <w:p w14:paraId="1AB2021B" w14:textId="77777777" w:rsidR="00957096" w:rsidRPr="008A5FF4" w:rsidRDefault="00000000">
      <w:pPr>
        <w:rPr>
          <w:lang w:val="fr-CA"/>
        </w:rPr>
      </w:pPr>
      <w:r w:rsidRPr="008A5FF4">
        <w:rPr>
          <w:lang w:val="fr-CA"/>
        </w:rPr>
        <w:t>Mais existe-t-elle comme un système ?</w:t>
      </w:r>
    </w:p>
    <w:p w14:paraId="3A0783ED" w14:textId="77777777" w:rsidR="00957096" w:rsidRPr="008A5FF4" w:rsidRDefault="00000000">
      <w:pPr>
        <w:rPr>
          <w:lang w:val="fr-CA"/>
        </w:rPr>
      </w:pPr>
      <w:r w:rsidRPr="008A5FF4">
        <w:rPr>
          <w:lang w:val="fr-CA"/>
        </w:rPr>
        <w:t>C’est là que ToTAL apparaît.</w:t>
      </w:r>
    </w:p>
    <w:p w14:paraId="4D5CE4D4" w14:textId="77777777" w:rsidR="00957096" w:rsidRPr="008A5FF4" w:rsidRDefault="00000000">
      <w:pPr>
        <w:rPr>
          <w:lang w:val="fr-CA"/>
        </w:rPr>
      </w:pPr>
      <w:r w:rsidRPr="008A5FF4">
        <w:rPr>
          <w:lang w:val="fr-CA"/>
        </w:rPr>
        <w:t>Non pas comme une nouvelle méthode à ajouter sur la pile. Non pas comme un framework concurrent. Non pas comme une tentative de réinventer ce que l’industrie du logiciel sait déjà.</w:t>
      </w:r>
    </w:p>
    <w:p w14:paraId="7FC368A9" w14:textId="77777777" w:rsidR="00957096" w:rsidRPr="008A5FF4" w:rsidRDefault="00000000">
      <w:pPr>
        <w:rPr>
          <w:lang w:val="fr-CA"/>
        </w:rPr>
      </w:pPr>
      <w:r w:rsidRPr="008A5FF4">
        <w:rPr>
          <w:lang w:val="fr-CA"/>
        </w:rPr>
        <w:t>ToTAL existe pour rendre visible une fondation souvent implicite :</w:t>
      </w:r>
    </w:p>
    <w:p w14:paraId="06931ED3" w14:textId="77777777" w:rsidR="00957096" w:rsidRPr="008A5FF4" w:rsidRDefault="00000000">
      <w:pPr>
        <w:rPr>
          <w:lang w:val="fr-CA"/>
        </w:rPr>
      </w:pPr>
      <w:r w:rsidRPr="008A5FF4">
        <w:rPr>
          <w:lang w:val="fr-CA"/>
        </w:rPr>
        <w:t>la qualité holistique du produit logiciel.</w:t>
      </w:r>
    </w:p>
    <w:p w14:paraId="551228D7" w14:textId="77777777" w:rsidR="00957096" w:rsidRPr="008A5FF4" w:rsidRDefault="00000000">
      <w:pPr>
        <w:rPr>
          <w:lang w:val="fr-CA"/>
        </w:rPr>
      </w:pPr>
      <w:r w:rsidRPr="008A5FF4">
        <w:rPr>
          <w:lang w:val="fr-CA"/>
        </w:rPr>
        <w:t>Le problème n’est pas le manque de mouvement</w:t>
      </w:r>
    </w:p>
    <w:p w14:paraId="34B5B60B" w14:textId="77777777" w:rsidR="00957096" w:rsidRPr="008A5FF4" w:rsidRDefault="00000000">
      <w:pPr>
        <w:rPr>
          <w:lang w:val="fr-CA"/>
        </w:rPr>
      </w:pPr>
      <w:r w:rsidRPr="008A5FF4">
        <w:rPr>
          <w:lang w:val="fr-CA"/>
        </w:rPr>
        <w:t>Une organisation peut être très active et quand même fragile.</w:t>
      </w:r>
    </w:p>
    <w:p w14:paraId="3A159A17" w14:textId="77777777" w:rsidR="00957096" w:rsidRPr="008A5FF4" w:rsidRDefault="00000000">
      <w:pPr>
        <w:rPr>
          <w:lang w:val="fr-CA"/>
        </w:rPr>
      </w:pPr>
      <w:r w:rsidRPr="008A5FF4">
        <w:rPr>
          <w:lang w:val="fr-CA"/>
        </w:rPr>
        <w:t>Elle peut tenir ses cérémonies. Elle peut respecter ses cadences. Elle peut alimenter ses backlogs. Elle peut livrer régulièrement. Elle peut automatiser des tests. Elle peut déployer plus souvent. Elle peut avoir des tableaux de bord impressionnants.</w:t>
      </w:r>
    </w:p>
    <w:p w14:paraId="69C532E1" w14:textId="77777777" w:rsidR="00957096" w:rsidRPr="008A5FF4" w:rsidRDefault="00000000">
      <w:pPr>
        <w:rPr>
          <w:lang w:val="fr-CA"/>
        </w:rPr>
      </w:pPr>
      <w:r w:rsidRPr="008A5FF4">
        <w:rPr>
          <w:lang w:val="fr-CA"/>
        </w:rPr>
        <w:t>Mais l’activité ne garantit pas la qualité.</w:t>
      </w:r>
    </w:p>
    <w:p w14:paraId="4D3DC95D" w14:textId="77777777" w:rsidR="00957096" w:rsidRPr="008A5FF4" w:rsidRDefault="00000000">
      <w:pPr>
        <w:rPr>
          <w:lang w:val="fr-CA"/>
        </w:rPr>
      </w:pPr>
      <w:r w:rsidRPr="008A5FF4">
        <w:rPr>
          <w:lang w:val="fr-CA"/>
        </w:rPr>
        <w:t>Un train peut rouler vite tout en transportant une cargaison mal définie, mal emballée ou mal comprise. Le problème ne se voit pas toujours au départ. Le train part à l’heure. Les wagons sont alignés. Les rôles sont nommés. La cadence est respectée.</w:t>
      </w:r>
    </w:p>
    <w:p w14:paraId="5662D6A4" w14:textId="77777777" w:rsidR="00957096" w:rsidRPr="008A5FF4" w:rsidRDefault="00000000">
      <w:pPr>
        <w:rPr>
          <w:lang w:val="fr-CA"/>
        </w:rPr>
      </w:pPr>
      <w:r w:rsidRPr="008A5FF4">
        <w:rPr>
          <w:lang w:val="fr-CA"/>
        </w:rPr>
        <w:t>Puis, à l’arrivée, on découvre que certains colis ne correspondent pas à ce qui était attendu.</w:t>
      </w:r>
    </w:p>
    <w:p w14:paraId="28D133F6" w14:textId="77777777" w:rsidR="00957096" w:rsidRPr="008A5FF4" w:rsidRDefault="00000000">
      <w:pPr>
        <w:rPr>
          <w:lang w:val="fr-CA"/>
        </w:rPr>
      </w:pPr>
      <w:r w:rsidRPr="008A5FF4">
        <w:rPr>
          <w:lang w:val="fr-CA"/>
        </w:rPr>
        <w:t>Et naturellement, l’organisation cherche à corriger.</w:t>
      </w:r>
    </w:p>
    <w:p w14:paraId="7CC32ACC" w14:textId="77777777" w:rsidR="00957096" w:rsidRPr="008A5FF4" w:rsidRDefault="00000000">
      <w:pPr>
        <w:rPr>
          <w:lang w:val="fr-CA"/>
        </w:rPr>
      </w:pPr>
      <w:r w:rsidRPr="008A5FF4">
        <w:rPr>
          <w:lang w:val="fr-CA"/>
        </w:rPr>
        <w:t>Elle ajoute plus de tests. Plus de contrôle. Plus d’automatisation. Plus de validations. Plus de coordination. Plus de réunions. Plus de colonnes. Plus d’indicateurs. Plus de processus.</w:t>
      </w:r>
    </w:p>
    <w:p w14:paraId="664DCA6B" w14:textId="77777777" w:rsidR="00957096" w:rsidRPr="008A5FF4" w:rsidRDefault="00000000">
      <w:pPr>
        <w:rPr>
          <w:lang w:val="fr-CA"/>
        </w:rPr>
      </w:pPr>
      <w:r w:rsidRPr="008A5FF4">
        <w:rPr>
          <w:lang w:val="fr-CA"/>
        </w:rPr>
        <w:t>Parfois, cela aide.</w:t>
      </w:r>
    </w:p>
    <w:p w14:paraId="515B63E1" w14:textId="77777777" w:rsidR="00957096" w:rsidRPr="008A5FF4" w:rsidRDefault="00000000">
      <w:pPr>
        <w:rPr>
          <w:lang w:val="fr-CA"/>
        </w:rPr>
      </w:pPr>
      <w:r w:rsidRPr="008A5FF4">
        <w:rPr>
          <w:lang w:val="fr-CA"/>
        </w:rPr>
        <w:t>Mais parfois, cela ne fait qu’ajouter une couche de structure sur un problème qui n’a pas été nommé correctement.</w:t>
      </w:r>
    </w:p>
    <w:p w14:paraId="3A1395FD" w14:textId="77777777" w:rsidR="00957096" w:rsidRPr="008A5FF4" w:rsidRDefault="00000000">
      <w:pPr>
        <w:rPr>
          <w:lang w:val="fr-CA"/>
        </w:rPr>
      </w:pPr>
      <w:r w:rsidRPr="008A5FF4">
        <w:rPr>
          <w:lang w:val="fr-CA"/>
        </w:rPr>
        <w:t>Le problème n’est pas toujours que l’organisation ne fait pas assez.</w:t>
      </w:r>
    </w:p>
    <w:p w14:paraId="1C6DF04A" w14:textId="77777777" w:rsidR="00957096" w:rsidRPr="008A5FF4" w:rsidRDefault="00000000">
      <w:pPr>
        <w:rPr>
          <w:lang w:val="fr-CA"/>
        </w:rPr>
      </w:pPr>
      <w:r w:rsidRPr="008A5FF4">
        <w:rPr>
          <w:lang w:val="fr-CA"/>
        </w:rPr>
        <w:t>Le problème est souvent que l’organisation ne sait pas assez clairement où la qualité vit réellement.</w:t>
      </w:r>
    </w:p>
    <w:p w14:paraId="40A81782" w14:textId="77777777" w:rsidR="00957096" w:rsidRPr="008A5FF4" w:rsidRDefault="00000000">
      <w:pPr>
        <w:rPr>
          <w:lang w:val="fr-CA"/>
        </w:rPr>
      </w:pPr>
      <w:r w:rsidRPr="008A5FF4">
        <w:rPr>
          <w:lang w:val="fr-CA"/>
        </w:rPr>
        <w:t>Le piège des moyens</w:t>
      </w:r>
    </w:p>
    <w:p w14:paraId="0B9A9ACA" w14:textId="77777777" w:rsidR="00957096" w:rsidRPr="008A5FF4" w:rsidRDefault="00000000">
      <w:pPr>
        <w:rPr>
          <w:lang w:val="fr-CA"/>
        </w:rPr>
      </w:pPr>
      <w:r w:rsidRPr="008A5FF4">
        <w:rPr>
          <w:lang w:val="fr-CA"/>
        </w:rPr>
        <w:t>Les frameworks sont utiles.</w:t>
      </w:r>
    </w:p>
    <w:p w14:paraId="4530F294" w14:textId="77777777" w:rsidR="00957096" w:rsidRPr="008A5FF4" w:rsidRDefault="00000000">
      <w:pPr>
        <w:rPr>
          <w:lang w:val="fr-CA"/>
        </w:rPr>
      </w:pPr>
      <w:r w:rsidRPr="008A5FF4">
        <w:rPr>
          <w:lang w:val="fr-CA"/>
        </w:rPr>
        <w:t xml:space="preserve">Agile a rapproché les équipes de la valeur. Scrum a apporté des boucles courtes et une meilleure visibilité. Kanban a rendu le flux plus observable. SAFe a tenté d’organiser </w:t>
      </w:r>
      <w:r w:rsidRPr="008A5FF4">
        <w:rPr>
          <w:lang w:val="fr-CA"/>
        </w:rPr>
        <w:lastRenderedPageBreak/>
        <w:t>l’alignement à l’échelle. DevOps a rapproché construction et opération. Lean a aidé à voir le gaspillage. CI/CD a accéléré l’intégration et la livraison. L’automatisation a réduit une partie de l’effort répétitif. L’IA ouvre maintenant des possibilités immenses. [5][9][10]</w:t>
      </w:r>
    </w:p>
    <w:p w14:paraId="01D6DE47" w14:textId="77777777" w:rsidR="00957096" w:rsidRPr="008A5FF4" w:rsidRDefault="00000000">
      <w:pPr>
        <w:rPr>
          <w:lang w:val="fr-CA"/>
        </w:rPr>
      </w:pPr>
      <w:r w:rsidRPr="008A5FF4">
        <w:rPr>
          <w:lang w:val="fr-CA"/>
        </w:rPr>
        <w:t>Mais aucun de ces moyens ne garantit automatiquement que le produit est bien défini, bien construit, bien mesuré, bien observé et bien amélioré.</w:t>
      </w:r>
    </w:p>
    <w:p w14:paraId="2B19FA59" w14:textId="77777777" w:rsidR="00957096" w:rsidRPr="008A5FF4" w:rsidRDefault="00000000">
      <w:pPr>
        <w:rPr>
          <w:lang w:val="fr-CA"/>
        </w:rPr>
      </w:pPr>
      <w:r w:rsidRPr="008A5FF4">
        <w:rPr>
          <w:lang w:val="fr-CA"/>
        </w:rPr>
        <w:t>Un framework peut organiser le travail sans garantir la clarté du produit. Un pipeline peut accélérer la livraison sans garantir la cohérence de ce qui est livré. Un test automatisé peut valider quelque chose sans prouver que ce quelque chose représente la vérité du produit. Une métrique peut être collectée sans influencer aucune décision. Une IA peut générer beaucoup de contenu sans savoir quelle vérité elle doit respecter. [5][7]</w:t>
      </w:r>
    </w:p>
    <w:p w14:paraId="1EA5F6C9" w14:textId="77777777" w:rsidR="00957096" w:rsidRPr="008A5FF4" w:rsidRDefault="00000000">
      <w:pPr>
        <w:rPr>
          <w:lang w:val="fr-CA"/>
        </w:rPr>
      </w:pPr>
      <w:r w:rsidRPr="008A5FF4">
        <w:rPr>
          <w:lang w:val="fr-CA"/>
        </w:rPr>
        <w:t>C’est pourquoi ToTAL ne commence pas par demander :</w:t>
      </w:r>
    </w:p>
    <w:p w14:paraId="5FF94E51" w14:textId="77777777" w:rsidR="00957096" w:rsidRPr="008A5FF4" w:rsidRDefault="00000000">
      <w:pPr>
        <w:rPr>
          <w:lang w:val="fr-CA"/>
        </w:rPr>
      </w:pPr>
      <w:r w:rsidRPr="008A5FF4">
        <w:rPr>
          <w:lang w:val="fr-CA"/>
        </w:rPr>
        <w:t>“Quel framework utilisez-vous ?”</w:t>
      </w:r>
    </w:p>
    <w:p w14:paraId="7A3E5655" w14:textId="77777777" w:rsidR="00957096" w:rsidRPr="008A5FF4" w:rsidRDefault="00000000">
      <w:pPr>
        <w:rPr>
          <w:lang w:val="fr-CA"/>
        </w:rPr>
      </w:pPr>
      <w:r w:rsidRPr="008A5FF4">
        <w:rPr>
          <w:lang w:val="fr-CA"/>
        </w:rPr>
        <w:t>ToTAL commence plutôt par demander :</w:t>
      </w:r>
    </w:p>
    <w:p w14:paraId="44830413" w14:textId="77777777" w:rsidR="00957096" w:rsidRPr="008A5FF4" w:rsidRDefault="00000000">
      <w:pPr>
        <w:rPr>
          <w:lang w:val="fr-CA"/>
        </w:rPr>
      </w:pPr>
      <w:r w:rsidRPr="008A5FF4">
        <w:rPr>
          <w:lang w:val="fr-CA"/>
        </w:rPr>
        <w:t>“Où la qualité est-elle définie, construite, observée, mesurée et améliorée ?”</w:t>
      </w:r>
    </w:p>
    <w:p w14:paraId="714016DB" w14:textId="77777777" w:rsidR="00957096" w:rsidRPr="008A5FF4" w:rsidRDefault="00000000">
      <w:pPr>
        <w:rPr>
          <w:lang w:val="fr-CA"/>
        </w:rPr>
      </w:pPr>
      <w:r w:rsidRPr="008A5FF4">
        <w:rPr>
          <w:lang w:val="fr-CA"/>
        </w:rPr>
        <w:t>Cette question semble simple.</w:t>
      </w:r>
    </w:p>
    <w:p w14:paraId="42B9B41D" w14:textId="77777777" w:rsidR="00957096" w:rsidRPr="008A5FF4" w:rsidRDefault="00000000">
      <w:pPr>
        <w:rPr>
          <w:lang w:val="fr-CA"/>
        </w:rPr>
      </w:pPr>
      <w:r w:rsidRPr="008A5FF4">
        <w:rPr>
          <w:lang w:val="fr-CA"/>
        </w:rPr>
        <w:t>Mais dans beaucoup d’organisations, elle provoque un silence utile.</w:t>
      </w:r>
    </w:p>
    <w:p w14:paraId="693F8D61" w14:textId="77777777" w:rsidR="00957096" w:rsidRPr="008A5FF4" w:rsidRDefault="00000000">
      <w:pPr>
        <w:rPr>
          <w:lang w:val="fr-CA"/>
        </w:rPr>
      </w:pPr>
      <w:r w:rsidRPr="008A5FF4">
        <w:rPr>
          <w:lang w:val="fr-CA"/>
        </w:rPr>
        <w:t>Le silence utile</w:t>
      </w:r>
    </w:p>
    <w:p w14:paraId="461FC211" w14:textId="77777777" w:rsidR="00957096" w:rsidRPr="008A5FF4" w:rsidRDefault="00000000">
      <w:pPr>
        <w:rPr>
          <w:lang w:val="fr-CA"/>
        </w:rPr>
      </w:pPr>
      <w:r w:rsidRPr="008A5FF4">
        <w:rPr>
          <w:lang w:val="fr-CA"/>
        </w:rPr>
        <w:t>Imaginons une rencontre.</w:t>
      </w:r>
    </w:p>
    <w:p w14:paraId="4B64DB5E" w14:textId="77777777" w:rsidR="00957096" w:rsidRPr="008A5FF4" w:rsidRDefault="00000000">
      <w:pPr>
        <w:rPr>
          <w:lang w:val="fr-CA"/>
        </w:rPr>
      </w:pPr>
      <w:r w:rsidRPr="008A5FF4">
        <w:rPr>
          <w:lang w:val="fr-CA"/>
        </w:rPr>
        <w:t>Autour de la table, il y a un coach Agile, un leader, un développeur, un PO, un architecte et un QA.</w:t>
      </w:r>
    </w:p>
    <w:p w14:paraId="77409324" w14:textId="77777777" w:rsidR="00957096" w:rsidRPr="008A5FF4" w:rsidRDefault="00000000">
      <w:pPr>
        <w:rPr>
          <w:lang w:val="fr-CA"/>
        </w:rPr>
      </w:pPr>
      <w:r w:rsidRPr="008A5FF4">
        <w:rPr>
          <w:lang w:val="fr-CA"/>
        </w:rPr>
        <w:t>Le coach Agile dit :</w:t>
      </w:r>
    </w:p>
    <w:p w14:paraId="0359BECC" w14:textId="77777777" w:rsidR="00957096" w:rsidRPr="008A5FF4" w:rsidRDefault="00000000">
      <w:pPr>
        <w:rPr>
          <w:lang w:val="fr-CA"/>
        </w:rPr>
      </w:pPr>
      <w:r w:rsidRPr="008A5FF4">
        <w:rPr>
          <w:lang w:val="fr-CA"/>
        </w:rPr>
        <w:t>— Nous avons déjà SAFe. [10]</w:t>
      </w:r>
    </w:p>
    <w:p w14:paraId="24F94F2F" w14:textId="77777777" w:rsidR="00957096" w:rsidRPr="008A5FF4" w:rsidRDefault="00000000">
      <w:pPr>
        <w:rPr>
          <w:lang w:val="fr-CA"/>
        </w:rPr>
      </w:pPr>
      <w:r w:rsidRPr="008A5FF4">
        <w:rPr>
          <w:lang w:val="fr-CA"/>
        </w:rPr>
        <w:t>Le QA répond :</w:t>
      </w:r>
    </w:p>
    <w:p w14:paraId="0B5F84F6" w14:textId="77777777" w:rsidR="00957096" w:rsidRPr="008A5FF4" w:rsidRDefault="00000000">
      <w:pPr>
        <w:rPr>
          <w:lang w:val="fr-CA"/>
        </w:rPr>
      </w:pPr>
      <w:r w:rsidRPr="008A5FF4">
        <w:rPr>
          <w:lang w:val="fr-CA"/>
        </w:rPr>
        <w:t>— Très bien. Où la qualité est-elle mesurée, comprise et améliorée ?</w:t>
      </w:r>
    </w:p>
    <w:p w14:paraId="6A7C7E66" w14:textId="77777777" w:rsidR="00957096" w:rsidRPr="008A5FF4" w:rsidRDefault="00000000">
      <w:pPr>
        <w:rPr>
          <w:lang w:val="fr-CA"/>
        </w:rPr>
      </w:pPr>
      <w:r w:rsidRPr="008A5FF4">
        <w:rPr>
          <w:lang w:val="fr-CA"/>
        </w:rPr>
        <w:t>Le coach hésite.</w:t>
      </w:r>
    </w:p>
    <w:p w14:paraId="4509EF43" w14:textId="77777777" w:rsidR="00957096" w:rsidRPr="008A5FF4" w:rsidRDefault="00000000">
      <w:pPr>
        <w:rPr>
          <w:lang w:val="fr-CA"/>
        </w:rPr>
      </w:pPr>
      <w:r w:rsidRPr="008A5FF4">
        <w:rPr>
          <w:lang w:val="fr-CA"/>
        </w:rPr>
        <w:t>— Elle est dans les équipes. Dans les cérémonies. Dans les critères d’acceptation. Dans les tests. Dans les démos.</w:t>
      </w:r>
    </w:p>
    <w:p w14:paraId="292CBFDF" w14:textId="77777777" w:rsidR="00957096" w:rsidRPr="008A5FF4" w:rsidRDefault="00000000">
      <w:pPr>
        <w:rPr>
          <w:lang w:val="fr-CA"/>
        </w:rPr>
      </w:pPr>
      <w:r w:rsidRPr="008A5FF4">
        <w:rPr>
          <w:lang w:val="fr-CA"/>
        </w:rPr>
        <w:t>Le développeur ajoute :</w:t>
      </w:r>
    </w:p>
    <w:p w14:paraId="34C9A262" w14:textId="77777777" w:rsidR="00957096" w:rsidRPr="008A5FF4" w:rsidRDefault="00000000">
      <w:pPr>
        <w:rPr>
          <w:lang w:val="fr-CA"/>
        </w:rPr>
      </w:pPr>
      <w:r w:rsidRPr="008A5FF4">
        <w:rPr>
          <w:lang w:val="fr-CA"/>
        </w:rPr>
        <w:t>— Elle est aussi dans le code, dans les revues, dans les pipelines, dans les tests automatisés. [5]</w:t>
      </w:r>
    </w:p>
    <w:p w14:paraId="3667514F" w14:textId="77777777" w:rsidR="00957096" w:rsidRPr="008A5FF4" w:rsidRDefault="00000000">
      <w:pPr>
        <w:rPr>
          <w:lang w:val="fr-CA"/>
        </w:rPr>
      </w:pPr>
      <w:r w:rsidRPr="008A5FF4">
        <w:rPr>
          <w:lang w:val="fr-CA"/>
        </w:rPr>
        <w:t>Le PO complète :</w:t>
      </w:r>
    </w:p>
    <w:p w14:paraId="34A71705" w14:textId="77777777" w:rsidR="00957096" w:rsidRPr="008A5FF4" w:rsidRDefault="00000000">
      <w:pPr>
        <w:rPr>
          <w:lang w:val="fr-CA"/>
        </w:rPr>
      </w:pPr>
      <w:r w:rsidRPr="008A5FF4">
        <w:rPr>
          <w:lang w:val="fr-CA"/>
        </w:rPr>
        <w:t>— Et dans le backlog. Les besoins sont priorisés. Les stories sont suivies.</w:t>
      </w:r>
    </w:p>
    <w:p w14:paraId="092AF40F" w14:textId="77777777" w:rsidR="00957096" w:rsidRPr="008A5FF4" w:rsidRDefault="00000000">
      <w:pPr>
        <w:rPr>
          <w:lang w:val="fr-CA"/>
        </w:rPr>
      </w:pPr>
      <w:r w:rsidRPr="008A5FF4">
        <w:rPr>
          <w:lang w:val="fr-CA"/>
        </w:rPr>
        <w:t>Le leader regarde tout le monde.</w:t>
      </w:r>
    </w:p>
    <w:p w14:paraId="4FE1A3BD" w14:textId="77777777" w:rsidR="00957096" w:rsidRPr="008A5FF4" w:rsidRDefault="00000000">
      <w:pPr>
        <w:rPr>
          <w:lang w:val="fr-CA"/>
        </w:rPr>
      </w:pPr>
      <w:r w:rsidRPr="008A5FF4">
        <w:rPr>
          <w:lang w:val="fr-CA"/>
        </w:rPr>
        <w:t>— Donc nous avons déjà beaucoup de mécanismes qualité.</w:t>
      </w:r>
    </w:p>
    <w:p w14:paraId="1E535DA8" w14:textId="77777777" w:rsidR="00957096" w:rsidRPr="008A5FF4" w:rsidRDefault="00000000">
      <w:pPr>
        <w:rPr>
          <w:lang w:val="fr-CA"/>
        </w:rPr>
      </w:pPr>
      <w:r w:rsidRPr="008A5FF4">
        <w:rPr>
          <w:lang w:val="fr-CA"/>
        </w:rPr>
        <w:lastRenderedPageBreak/>
        <w:t>Le QA hoche la tête.</w:t>
      </w:r>
    </w:p>
    <w:p w14:paraId="7F3CC141" w14:textId="77777777" w:rsidR="00957096" w:rsidRPr="008A5FF4" w:rsidRDefault="00000000">
      <w:pPr>
        <w:rPr>
          <w:lang w:val="fr-CA"/>
        </w:rPr>
      </w:pPr>
      <w:r w:rsidRPr="008A5FF4">
        <w:rPr>
          <w:lang w:val="fr-CA"/>
        </w:rPr>
        <w:t>— Oui. Beaucoup de morceaux. Mais est-ce que ces morceaux forment un système ?</w:t>
      </w:r>
    </w:p>
    <w:p w14:paraId="58CEE8E7" w14:textId="77777777" w:rsidR="00957096" w:rsidRPr="008A5FF4" w:rsidRDefault="00000000">
      <w:pPr>
        <w:rPr>
          <w:lang w:val="fr-CA"/>
        </w:rPr>
      </w:pPr>
      <w:r w:rsidRPr="008A5FF4">
        <w:rPr>
          <w:lang w:val="fr-CA"/>
        </w:rPr>
        <w:t>L’architecte intervient :</w:t>
      </w:r>
    </w:p>
    <w:p w14:paraId="14C9BD5D" w14:textId="77777777" w:rsidR="00957096" w:rsidRPr="008A5FF4" w:rsidRDefault="00000000">
      <w:pPr>
        <w:rPr>
          <w:lang w:val="fr-CA"/>
        </w:rPr>
      </w:pPr>
      <w:r w:rsidRPr="008A5FF4">
        <w:rPr>
          <w:lang w:val="fr-CA"/>
        </w:rPr>
        <w:t>— Qu’est-ce que tu veux dire par système ?</w:t>
      </w:r>
    </w:p>
    <w:p w14:paraId="1A724B4A" w14:textId="77777777" w:rsidR="00957096" w:rsidRPr="008A5FF4" w:rsidRDefault="00000000">
      <w:pPr>
        <w:rPr>
          <w:lang w:val="fr-CA"/>
        </w:rPr>
      </w:pPr>
      <w:r w:rsidRPr="008A5FF4">
        <w:rPr>
          <w:lang w:val="fr-CA"/>
        </w:rPr>
        <w:t>Le QA répond :</w:t>
      </w:r>
    </w:p>
    <w:p w14:paraId="2DBF19B2" w14:textId="77777777" w:rsidR="00957096" w:rsidRPr="008A5FF4" w:rsidRDefault="00000000">
      <w:pPr>
        <w:rPr>
          <w:lang w:val="fr-CA"/>
        </w:rPr>
      </w:pPr>
      <w:r w:rsidRPr="008A5FF4">
        <w:rPr>
          <w:lang w:val="fr-CA"/>
        </w:rPr>
        <w:t>— Est-ce qu’on sait clairement où la qualité est définie, où elle est construite, où elle est observée, où elle est mesurée et où elle est améliorée ?</w:t>
      </w:r>
    </w:p>
    <w:p w14:paraId="174983E7" w14:textId="77777777" w:rsidR="00957096" w:rsidRPr="008A5FF4" w:rsidRDefault="00000000">
      <w:pPr>
        <w:rPr>
          <w:lang w:val="fr-CA"/>
        </w:rPr>
      </w:pPr>
      <w:r w:rsidRPr="008A5FF4">
        <w:rPr>
          <w:lang w:val="fr-CA"/>
        </w:rPr>
        <w:t>Le coach Agile dit :</w:t>
      </w:r>
    </w:p>
    <w:p w14:paraId="7A55FE45" w14:textId="77777777" w:rsidR="00957096" w:rsidRPr="008A5FF4" w:rsidRDefault="00000000">
      <w:pPr>
        <w:rPr>
          <w:lang w:val="fr-CA"/>
        </w:rPr>
      </w:pPr>
      <w:r w:rsidRPr="008A5FF4">
        <w:rPr>
          <w:lang w:val="fr-CA"/>
        </w:rPr>
        <w:t>— Le framework devrait couvrir ça.</w:t>
      </w:r>
    </w:p>
    <w:p w14:paraId="50089699" w14:textId="77777777" w:rsidR="00957096" w:rsidRPr="008A5FF4" w:rsidRDefault="00000000">
      <w:pPr>
        <w:rPr>
          <w:lang w:val="fr-CA"/>
        </w:rPr>
      </w:pPr>
      <w:r w:rsidRPr="008A5FF4">
        <w:rPr>
          <w:lang w:val="fr-CA"/>
        </w:rPr>
        <w:t>Le QA sourit légèrement.</w:t>
      </w:r>
    </w:p>
    <w:p w14:paraId="74865D65" w14:textId="77777777" w:rsidR="00957096" w:rsidRPr="008A5FF4" w:rsidRDefault="00000000">
      <w:pPr>
        <w:rPr>
          <w:lang w:val="fr-CA"/>
        </w:rPr>
      </w:pPr>
      <w:r w:rsidRPr="008A5FF4">
        <w:rPr>
          <w:lang w:val="fr-CA"/>
        </w:rPr>
        <w:t>— Le framework organise le travail. Mais garantit-il que les spécifications sont complètes, que les tests sont reliés à ces spécifications, que les incidents enrichissent la définition produit, que les métriques changent les décisions, et que les responsabilités qualité ne finissent pas toutes chez QA ? [5]</w:t>
      </w:r>
    </w:p>
    <w:p w14:paraId="61B9E885" w14:textId="77777777" w:rsidR="00957096" w:rsidRPr="008A5FF4" w:rsidRDefault="00000000">
      <w:pPr>
        <w:rPr>
          <w:lang w:val="fr-CA"/>
        </w:rPr>
      </w:pPr>
      <w:r w:rsidRPr="008A5FF4">
        <w:rPr>
          <w:lang w:val="fr-CA"/>
        </w:rPr>
        <w:t>Silence.</w:t>
      </w:r>
    </w:p>
    <w:p w14:paraId="341A27D5" w14:textId="77777777" w:rsidR="00957096" w:rsidRPr="008A5FF4" w:rsidRDefault="00000000">
      <w:pPr>
        <w:rPr>
          <w:lang w:val="fr-CA"/>
        </w:rPr>
      </w:pPr>
      <w:r w:rsidRPr="008A5FF4">
        <w:rPr>
          <w:lang w:val="fr-CA"/>
        </w:rPr>
        <w:t>Pas un silence vide.</w:t>
      </w:r>
    </w:p>
    <w:p w14:paraId="6A76F755" w14:textId="77777777" w:rsidR="00957096" w:rsidRPr="008A5FF4" w:rsidRDefault="00000000">
      <w:pPr>
        <w:rPr>
          <w:lang w:val="fr-CA"/>
        </w:rPr>
      </w:pPr>
      <w:r w:rsidRPr="008A5FF4">
        <w:rPr>
          <w:lang w:val="fr-CA"/>
        </w:rPr>
        <w:t>Un silence utile.</w:t>
      </w:r>
    </w:p>
    <w:p w14:paraId="70FB79BA" w14:textId="77777777" w:rsidR="00957096" w:rsidRPr="008A5FF4" w:rsidRDefault="00000000">
      <w:pPr>
        <w:rPr>
          <w:lang w:val="fr-CA"/>
        </w:rPr>
      </w:pPr>
      <w:r w:rsidRPr="008A5FF4">
        <w:rPr>
          <w:lang w:val="fr-CA"/>
        </w:rPr>
        <w:t>Celui qui arrive quand une organisation comprend que le problème n’est peut-être pas l’absence de structure.</w:t>
      </w:r>
    </w:p>
    <w:p w14:paraId="7A79CC74" w14:textId="77777777" w:rsidR="00957096" w:rsidRPr="008A5FF4" w:rsidRDefault="00000000">
      <w:pPr>
        <w:rPr>
          <w:lang w:val="fr-CA"/>
        </w:rPr>
      </w:pPr>
      <w:r w:rsidRPr="008A5FF4">
        <w:rPr>
          <w:lang w:val="fr-CA"/>
        </w:rPr>
        <w:t>Le problème est que la qualité n’a pas encore été rendue suffisamment explicite pour devenir une fondation.</w:t>
      </w:r>
    </w:p>
    <w:p w14:paraId="2DA56FF5" w14:textId="77777777" w:rsidR="00957096" w:rsidRPr="008A5FF4" w:rsidRDefault="00000000">
      <w:pPr>
        <w:rPr>
          <w:lang w:val="fr-CA"/>
        </w:rPr>
      </w:pPr>
      <w:r w:rsidRPr="008A5FF4">
        <w:rPr>
          <w:lang w:val="fr-CA"/>
        </w:rPr>
        <w:t>Qualité implicite : la dette invisible</w:t>
      </w:r>
    </w:p>
    <w:p w14:paraId="3EC4E08C" w14:textId="77777777" w:rsidR="00957096" w:rsidRPr="008A5FF4" w:rsidRDefault="00000000">
      <w:pPr>
        <w:rPr>
          <w:lang w:val="fr-CA"/>
        </w:rPr>
      </w:pPr>
      <w:r w:rsidRPr="008A5FF4">
        <w:rPr>
          <w:lang w:val="fr-CA"/>
        </w:rPr>
        <w:t>Une qualité implicite peut fonctionner pendant un certain temps.</w:t>
      </w:r>
    </w:p>
    <w:p w14:paraId="21E72CD5" w14:textId="77777777" w:rsidR="00957096" w:rsidRPr="008A5FF4" w:rsidRDefault="00000000">
      <w:pPr>
        <w:rPr>
          <w:lang w:val="fr-CA"/>
        </w:rPr>
      </w:pPr>
      <w:r w:rsidRPr="008A5FF4">
        <w:rPr>
          <w:lang w:val="fr-CA"/>
        </w:rPr>
        <w:t>Surtout lorsqu’une organisation compte sur des personnes expérimentées. Ces personnes savent où sont les pièges. Elles connaissent les règles non écrites. Elles savent quels clients utilisent quel comportement. Elles savent que telle fonctionnalité ne doit jamais être modifiée sans parler à telle équipe. Elles savent que tel test échoue souvent sans raison importante. Elles savent que tel incident est déjà arrivé, mais sous un autre nom.</w:t>
      </w:r>
    </w:p>
    <w:p w14:paraId="3CAFB647" w14:textId="77777777" w:rsidR="00957096" w:rsidRPr="008A5FF4" w:rsidRDefault="00000000">
      <w:pPr>
        <w:rPr>
          <w:lang w:val="fr-CA"/>
        </w:rPr>
      </w:pPr>
      <w:r w:rsidRPr="008A5FF4">
        <w:rPr>
          <w:lang w:val="fr-CA"/>
        </w:rPr>
        <w:t>Cette connaissance est précieuse.</w:t>
      </w:r>
    </w:p>
    <w:p w14:paraId="3BF0A5E6" w14:textId="77777777" w:rsidR="00957096" w:rsidRPr="008A5FF4" w:rsidRDefault="00000000">
      <w:pPr>
        <w:rPr>
          <w:lang w:val="fr-CA"/>
        </w:rPr>
      </w:pPr>
      <w:r w:rsidRPr="008A5FF4">
        <w:rPr>
          <w:lang w:val="fr-CA"/>
        </w:rPr>
        <w:t>Mais lorsqu’elle reste dans la tête des individus, elle devient fragile.</w:t>
      </w:r>
    </w:p>
    <w:p w14:paraId="1A1935CF" w14:textId="77777777" w:rsidR="00957096" w:rsidRPr="008A5FF4" w:rsidRDefault="00000000">
      <w:pPr>
        <w:rPr>
          <w:lang w:val="fr-CA"/>
        </w:rPr>
      </w:pPr>
      <w:r w:rsidRPr="008A5FF4">
        <w:rPr>
          <w:lang w:val="fr-CA"/>
        </w:rPr>
        <w:t>Une personne part en vacances. Une équipe change. Un produit évolue. Un expert quitte. Un incident revient. Une règle oubliée refait surface. Une IA est introduite et ne sait pas distinguer ce qui est officiel de ce qui est historique.</w:t>
      </w:r>
    </w:p>
    <w:p w14:paraId="54320417" w14:textId="77777777" w:rsidR="00957096" w:rsidRPr="008A5FF4" w:rsidRDefault="00000000">
      <w:pPr>
        <w:rPr>
          <w:lang w:val="fr-CA"/>
        </w:rPr>
      </w:pPr>
      <w:r w:rsidRPr="008A5FF4">
        <w:rPr>
          <w:lang w:val="fr-CA"/>
        </w:rPr>
        <w:t>La qualité implicite devient alors une dette organisationnelle.</w:t>
      </w:r>
    </w:p>
    <w:p w14:paraId="1DD3C18C" w14:textId="77777777" w:rsidR="00957096" w:rsidRPr="008A5FF4" w:rsidRDefault="00000000">
      <w:pPr>
        <w:rPr>
          <w:lang w:val="fr-CA"/>
        </w:rPr>
      </w:pPr>
      <w:r w:rsidRPr="008A5FF4">
        <w:rPr>
          <w:lang w:val="fr-CA"/>
        </w:rPr>
        <w:lastRenderedPageBreak/>
        <w:t>Elle ne se voit pas toujours dans le backlog. Elle ne porte pas toujours un numéro d’incident. Elle ne se présente pas toujours comme un bug.</w:t>
      </w:r>
    </w:p>
    <w:p w14:paraId="5FB4CD82" w14:textId="77777777" w:rsidR="00957096" w:rsidRPr="008A5FF4" w:rsidRDefault="00000000">
      <w:pPr>
        <w:rPr>
          <w:lang w:val="fr-CA"/>
        </w:rPr>
      </w:pPr>
      <w:r w:rsidRPr="008A5FF4">
        <w:rPr>
          <w:lang w:val="fr-CA"/>
        </w:rPr>
        <w:t>Mais elle coûte cher.</w:t>
      </w:r>
    </w:p>
    <w:p w14:paraId="363CD02A" w14:textId="77777777" w:rsidR="00957096" w:rsidRPr="008A5FF4" w:rsidRDefault="00000000">
      <w:pPr>
        <w:rPr>
          <w:lang w:val="fr-CA"/>
        </w:rPr>
      </w:pPr>
      <w:r w:rsidRPr="008A5FF4">
        <w:rPr>
          <w:lang w:val="fr-CA"/>
        </w:rPr>
        <w:t>Elle coûte en validations tardives. Elle coûte en corrections répétées. Elle coûte en perte de confiance. Elle coûte en réunions supplémentaires. Elle coûte en frustration. Elle coûte en hésitation à livrer. Elle coûte en dépendance envers quelques personnes clés.</w:t>
      </w:r>
    </w:p>
    <w:p w14:paraId="560AB03A" w14:textId="77777777" w:rsidR="00957096" w:rsidRPr="008A5FF4" w:rsidRDefault="00000000">
      <w:pPr>
        <w:rPr>
          <w:lang w:val="fr-CA"/>
        </w:rPr>
      </w:pPr>
      <w:r w:rsidRPr="008A5FF4">
        <w:rPr>
          <w:lang w:val="fr-CA"/>
        </w:rPr>
        <w:t>ToTAL cherche à réduire cette dette en rendant la qualité explicite, distribuée, mesurable et vivante.</w:t>
      </w:r>
    </w:p>
    <w:p w14:paraId="73177A28" w14:textId="77777777" w:rsidR="00957096" w:rsidRPr="008A5FF4" w:rsidRDefault="00000000">
      <w:pPr>
        <w:rPr>
          <w:lang w:val="fr-CA"/>
        </w:rPr>
      </w:pPr>
      <w:r w:rsidRPr="008A5FF4">
        <w:rPr>
          <w:lang w:val="fr-CA"/>
        </w:rPr>
        <w:t>Quand les incidents reviennent</w:t>
      </w:r>
    </w:p>
    <w:p w14:paraId="66B64F9C" w14:textId="77777777" w:rsidR="00957096" w:rsidRPr="008A5FF4" w:rsidRDefault="00000000">
      <w:pPr>
        <w:rPr>
          <w:lang w:val="fr-CA"/>
        </w:rPr>
      </w:pPr>
      <w:r w:rsidRPr="008A5FF4">
        <w:rPr>
          <w:lang w:val="fr-CA"/>
        </w:rPr>
        <w:t>Un incident isolé peut arriver.</w:t>
      </w:r>
    </w:p>
    <w:p w14:paraId="7B18EFE8" w14:textId="77777777" w:rsidR="00957096" w:rsidRPr="008A5FF4" w:rsidRDefault="00000000">
      <w:pPr>
        <w:rPr>
          <w:lang w:val="fr-CA"/>
        </w:rPr>
      </w:pPr>
      <w:r w:rsidRPr="008A5FF4">
        <w:rPr>
          <w:lang w:val="fr-CA"/>
        </w:rPr>
        <w:t>Un incident récurrent raconte une histoire.</w:t>
      </w:r>
    </w:p>
    <w:p w14:paraId="06B88821" w14:textId="77777777" w:rsidR="00957096" w:rsidRPr="008A5FF4" w:rsidRDefault="00000000">
      <w:pPr>
        <w:rPr>
          <w:lang w:val="fr-CA"/>
        </w:rPr>
      </w:pPr>
      <w:r w:rsidRPr="008A5FF4">
        <w:rPr>
          <w:lang w:val="fr-CA"/>
        </w:rPr>
        <w:t>Il raconte qu’un signal n’a pas été compris. Ou qu’une correction n’a pas été réintégrée dans la définition. Ou qu’un test a été ajouté sans relier la cause à une spécification. Ou qu’une règle métier est restée implicite. Ou qu’une métrique a été observée sans provoquer de décision. Ou qu’une release a transporté trop de risques accumulés. [5]</w:t>
      </w:r>
    </w:p>
    <w:p w14:paraId="704AFC61" w14:textId="77777777" w:rsidR="00957096" w:rsidRPr="008A5FF4" w:rsidRDefault="00000000">
      <w:pPr>
        <w:rPr>
          <w:lang w:val="fr-CA"/>
        </w:rPr>
      </w:pPr>
      <w:r w:rsidRPr="008A5FF4">
        <w:rPr>
          <w:lang w:val="fr-CA"/>
        </w:rPr>
        <w:t>Dans une approche fragmentée, on traite l’incident comme une interruption.</w:t>
      </w:r>
    </w:p>
    <w:p w14:paraId="07C0FD64" w14:textId="77777777" w:rsidR="00957096" w:rsidRPr="008A5FF4" w:rsidRDefault="00000000">
      <w:pPr>
        <w:rPr>
          <w:lang w:val="fr-CA"/>
        </w:rPr>
      </w:pPr>
      <w:r w:rsidRPr="008A5FF4">
        <w:rPr>
          <w:lang w:val="fr-CA"/>
        </w:rPr>
        <w:t>Dans ToTAL, l’incident devient un signal.</w:t>
      </w:r>
    </w:p>
    <w:p w14:paraId="11C5AB64" w14:textId="77777777" w:rsidR="00957096" w:rsidRPr="008A5FF4" w:rsidRDefault="00000000">
      <w:pPr>
        <w:rPr>
          <w:lang w:val="fr-CA"/>
        </w:rPr>
      </w:pPr>
      <w:r w:rsidRPr="008A5FF4">
        <w:rPr>
          <w:lang w:val="fr-CA"/>
        </w:rPr>
        <w:t>La différence est énorme.</w:t>
      </w:r>
    </w:p>
    <w:p w14:paraId="674CC86F" w14:textId="77777777" w:rsidR="00957096" w:rsidRPr="008A5FF4" w:rsidRDefault="00000000">
      <w:pPr>
        <w:rPr>
          <w:lang w:val="fr-CA"/>
        </w:rPr>
      </w:pPr>
      <w:r w:rsidRPr="008A5FF4">
        <w:rPr>
          <w:lang w:val="fr-CA"/>
        </w:rPr>
        <w:t>Une interruption demande de revenir rapidement à la normale. Un signal demande de comprendre ce que le système vient de révéler.</w:t>
      </w:r>
    </w:p>
    <w:p w14:paraId="07B23181" w14:textId="77777777" w:rsidR="00957096" w:rsidRPr="008A5FF4" w:rsidRDefault="00000000">
      <w:pPr>
        <w:rPr>
          <w:lang w:val="fr-CA"/>
        </w:rPr>
      </w:pPr>
      <w:r w:rsidRPr="008A5FF4">
        <w:rPr>
          <w:lang w:val="fr-CA"/>
        </w:rPr>
        <w:t>Bien sûr, il faut corriger. Mais il faut aussi apprendre.</w:t>
      </w:r>
    </w:p>
    <w:p w14:paraId="5A21D9E9" w14:textId="77777777" w:rsidR="00957096" w:rsidRPr="008A5FF4" w:rsidRDefault="00000000">
      <w:pPr>
        <w:rPr>
          <w:lang w:val="fr-CA"/>
        </w:rPr>
      </w:pPr>
      <w:r w:rsidRPr="008A5FF4">
        <w:rPr>
          <w:lang w:val="fr-CA"/>
        </w:rPr>
        <w:t>Sinon, l’organisation corrige le symptôme et laisse survivre la cause.</w:t>
      </w:r>
    </w:p>
    <w:p w14:paraId="5FB19463" w14:textId="77777777" w:rsidR="00957096" w:rsidRPr="008A5FF4" w:rsidRDefault="00000000">
      <w:pPr>
        <w:rPr>
          <w:lang w:val="fr-CA"/>
        </w:rPr>
      </w:pPr>
      <w:r w:rsidRPr="008A5FF4">
        <w:rPr>
          <w:lang w:val="fr-CA"/>
        </w:rPr>
        <w:t>C’est ainsi que les mêmes problèmes reviennent avec un nouveau déguisement.</w:t>
      </w:r>
    </w:p>
    <w:p w14:paraId="3A968483" w14:textId="77777777" w:rsidR="00957096" w:rsidRPr="008A5FF4" w:rsidRDefault="00000000">
      <w:pPr>
        <w:rPr>
          <w:lang w:val="fr-CA"/>
        </w:rPr>
      </w:pPr>
      <w:r w:rsidRPr="008A5FF4">
        <w:rPr>
          <w:lang w:val="fr-CA"/>
        </w:rPr>
        <w:t>ToTAL ne remplace pas : ToTAL amplifie</w:t>
      </w:r>
    </w:p>
    <w:p w14:paraId="3B667AAB" w14:textId="77777777" w:rsidR="00957096" w:rsidRPr="008A5FF4" w:rsidRDefault="00000000">
      <w:pPr>
        <w:rPr>
          <w:lang w:val="fr-CA"/>
        </w:rPr>
      </w:pPr>
      <w:r w:rsidRPr="008A5FF4">
        <w:rPr>
          <w:lang w:val="fr-CA"/>
        </w:rPr>
        <w:t>ToTAL n’a pas pour ambition de remplacer Agile, SAFe, Scrum, Kanban, DevOps, Lean, CI/CD, TDD, BDD, DDD, l’automatisation ou l’IA. [3][4][5][9][10]</w:t>
      </w:r>
    </w:p>
    <w:p w14:paraId="657CCD3B" w14:textId="77777777" w:rsidR="00957096" w:rsidRPr="008A5FF4" w:rsidRDefault="00000000">
      <w:pPr>
        <w:rPr>
          <w:lang w:val="fr-CA"/>
        </w:rPr>
      </w:pPr>
      <w:r w:rsidRPr="008A5FF4">
        <w:rPr>
          <w:lang w:val="fr-CA"/>
        </w:rPr>
        <w:t>Ce serait inutile.</w:t>
      </w:r>
    </w:p>
    <w:p w14:paraId="7FDA4BD6" w14:textId="77777777" w:rsidR="00957096" w:rsidRPr="008A5FF4" w:rsidRDefault="00000000">
      <w:pPr>
        <w:rPr>
          <w:lang w:val="fr-CA"/>
        </w:rPr>
      </w:pPr>
      <w:r w:rsidRPr="008A5FF4">
        <w:rPr>
          <w:lang w:val="fr-CA"/>
        </w:rPr>
        <w:t>Et ce serait arrogant.</w:t>
      </w:r>
    </w:p>
    <w:p w14:paraId="749C5729" w14:textId="77777777" w:rsidR="00957096" w:rsidRPr="008A5FF4" w:rsidRDefault="00000000">
      <w:pPr>
        <w:rPr>
          <w:lang w:val="fr-CA"/>
        </w:rPr>
      </w:pPr>
      <w:r w:rsidRPr="008A5FF4">
        <w:rPr>
          <w:lang w:val="fr-CA"/>
        </w:rPr>
        <w:t>Ces approches existent parce qu’elles répondent à de vrais problèmes. Elles contiennent des idées fortes, des pratiques utiles, des expériences accumulées. Le passé n’est pas l’ennemi. Les méthodes existantes ne sont pas le problème en elles-mêmes.</w:t>
      </w:r>
    </w:p>
    <w:p w14:paraId="2CC8BB01" w14:textId="77777777" w:rsidR="00957096" w:rsidRPr="008A5FF4" w:rsidRDefault="00000000">
      <w:pPr>
        <w:rPr>
          <w:lang w:val="fr-CA"/>
        </w:rPr>
      </w:pPr>
      <w:r w:rsidRPr="008A5FF4">
        <w:rPr>
          <w:lang w:val="fr-CA"/>
        </w:rPr>
        <w:t>Le problème apparaît lorsque l’on croit que leur présence suffit.</w:t>
      </w:r>
    </w:p>
    <w:p w14:paraId="2BBAD9A0" w14:textId="77777777" w:rsidR="00957096" w:rsidRPr="008A5FF4" w:rsidRDefault="00000000">
      <w:pPr>
        <w:rPr>
          <w:lang w:val="fr-CA"/>
        </w:rPr>
      </w:pPr>
      <w:r w:rsidRPr="008A5FF4">
        <w:rPr>
          <w:lang w:val="fr-CA"/>
        </w:rPr>
        <w:t>ToTAL se place donc ailleurs.</w:t>
      </w:r>
    </w:p>
    <w:p w14:paraId="3A3B94CF" w14:textId="77777777" w:rsidR="00957096" w:rsidRPr="008A5FF4" w:rsidRDefault="00000000">
      <w:pPr>
        <w:rPr>
          <w:lang w:val="fr-CA"/>
        </w:rPr>
      </w:pPr>
      <w:r w:rsidRPr="008A5FF4">
        <w:rPr>
          <w:lang w:val="fr-CA"/>
        </w:rPr>
        <w:t>ToTAL demande :</w:t>
      </w:r>
    </w:p>
    <w:p w14:paraId="1AC8A032" w14:textId="77777777" w:rsidR="00957096" w:rsidRPr="008A5FF4" w:rsidRDefault="00000000">
      <w:pPr>
        <w:rPr>
          <w:lang w:val="fr-CA"/>
        </w:rPr>
      </w:pPr>
      <w:r w:rsidRPr="008A5FF4">
        <w:rPr>
          <w:lang w:val="fr-CA"/>
        </w:rPr>
        <w:lastRenderedPageBreak/>
        <w:t>Quelles conditions qualité doivent être vraies pour que ces approches fonctionnent réellement ?</w:t>
      </w:r>
    </w:p>
    <w:p w14:paraId="1DB64D39" w14:textId="77777777" w:rsidR="00957096" w:rsidRPr="008A5FF4" w:rsidRDefault="00000000">
      <w:pPr>
        <w:rPr>
          <w:lang w:val="fr-CA"/>
        </w:rPr>
      </w:pPr>
      <w:r w:rsidRPr="008A5FF4">
        <w:rPr>
          <w:lang w:val="fr-CA"/>
        </w:rPr>
        <w:t>Un framework peut aider à organiser. Mais il faut une qualité explicite pour produire de la confiance.</w:t>
      </w:r>
    </w:p>
    <w:p w14:paraId="75BD39E1" w14:textId="77777777" w:rsidR="00957096" w:rsidRPr="008A5FF4" w:rsidRDefault="00000000">
      <w:pPr>
        <w:rPr>
          <w:lang w:val="fr-CA"/>
        </w:rPr>
      </w:pPr>
      <w:r w:rsidRPr="008A5FF4">
        <w:rPr>
          <w:lang w:val="fr-CA"/>
        </w:rPr>
        <w:t>Un pipeline peut aider à accélérer. Mais il faut une qualité mesurable pour éviter d’accélérer l’incohérence. [5]</w:t>
      </w:r>
    </w:p>
    <w:p w14:paraId="77625316" w14:textId="77777777" w:rsidR="00957096" w:rsidRPr="008A5FF4" w:rsidRDefault="00000000">
      <w:pPr>
        <w:rPr>
          <w:lang w:val="fr-CA"/>
        </w:rPr>
      </w:pPr>
      <w:r w:rsidRPr="008A5FF4">
        <w:rPr>
          <w:lang w:val="fr-CA"/>
        </w:rPr>
        <w:t>L’automatisation peut aider à valider. Mais il faut des spécifications solides pour savoir ce qui doit être validé.</w:t>
      </w:r>
    </w:p>
    <w:p w14:paraId="121A77FE" w14:textId="77777777" w:rsidR="00957096" w:rsidRPr="008A5FF4" w:rsidRDefault="00000000">
      <w:pPr>
        <w:rPr>
          <w:lang w:val="fr-CA"/>
        </w:rPr>
      </w:pPr>
      <w:r w:rsidRPr="008A5FF4">
        <w:rPr>
          <w:lang w:val="fr-CA"/>
        </w:rPr>
        <w:t>L’IA peut aider à amplifier. Mais il faut une vérité produit claire pour éviter d’amplifier le flou. [7]</w:t>
      </w:r>
    </w:p>
    <w:p w14:paraId="1C7A0EA3" w14:textId="77777777" w:rsidR="00957096" w:rsidRPr="008A5FF4" w:rsidRDefault="00000000">
      <w:pPr>
        <w:rPr>
          <w:lang w:val="fr-CA"/>
        </w:rPr>
      </w:pPr>
      <w:r w:rsidRPr="008A5FF4">
        <w:rPr>
          <w:lang w:val="fr-CA"/>
        </w:rPr>
        <w:t>ToTAL ne remplace pas ces moyens.</w:t>
      </w:r>
    </w:p>
    <w:p w14:paraId="11904202" w14:textId="77777777" w:rsidR="00957096" w:rsidRPr="008A5FF4" w:rsidRDefault="00000000">
      <w:pPr>
        <w:rPr>
          <w:lang w:val="fr-CA"/>
        </w:rPr>
      </w:pPr>
      <w:r w:rsidRPr="008A5FF4">
        <w:rPr>
          <w:lang w:val="fr-CA"/>
        </w:rPr>
        <w:t>ToTAL les rend plus capables.</w:t>
      </w:r>
    </w:p>
    <w:p w14:paraId="66410271" w14:textId="77777777" w:rsidR="00957096" w:rsidRPr="008A5FF4" w:rsidRDefault="00000000">
      <w:pPr>
        <w:rPr>
          <w:lang w:val="fr-CA"/>
        </w:rPr>
      </w:pPr>
      <w:r w:rsidRPr="008A5FF4">
        <w:rPr>
          <w:lang w:val="fr-CA"/>
        </w:rPr>
        <w:t>La question qui change la conversation</w:t>
      </w:r>
    </w:p>
    <w:p w14:paraId="6707A056" w14:textId="77777777" w:rsidR="00957096" w:rsidRPr="008A5FF4" w:rsidRDefault="00000000">
      <w:pPr>
        <w:rPr>
          <w:lang w:val="fr-CA"/>
        </w:rPr>
      </w:pPr>
      <w:r w:rsidRPr="008A5FF4">
        <w:rPr>
          <w:lang w:val="fr-CA"/>
        </w:rPr>
        <w:t>Dans une organisation sous pression, la conversation commence souvent par :</w:t>
      </w:r>
    </w:p>
    <w:p w14:paraId="2A9EE3AD" w14:textId="77777777" w:rsidR="00957096" w:rsidRPr="008A5FF4" w:rsidRDefault="00000000">
      <w:pPr>
        <w:rPr>
          <w:lang w:val="fr-CA"/>
        </w:rPr>
      </w:pPr>
      <w:r w:rsidRPr="008A5FF4">
        <w:rPr>
          <w:lang w:val="fr-CA"/>
        </w:rPr>
        <w:t>Comment livrer plus vite ?</w:t>
      </w:r>
    </w:p>
    <w:p w14:paraId="2C9134EC" w14:textId="77777777" w:rsidR="00957096" w:rsidRPr="008A5FF4" w:rsidRDefault="00000000">
      <w:pPr>
        <w:rPr>
          <w:lang w:val="fr-CA"/>
        </w:rPr>
      </w:pPr>
      <w:r w:rsidRPr="008A5FF4">
        <w:rPr>
          <w:lang w:val="fr-CA"/>
        </w:rPr>
        <w:t>C’est une question compréhensible. Mais elle est incomplète.</w:t>
      </w:r>
    </w:p>
    <w:p w14:paraId="59A809BD" w14:textId="77777777" w:rsidR="00957096" w:rsidRPr="008A5FF4" w:rsidRDefault="00000000">
      <w:pPr>
        <w:rPr>
          <w:lang w:val="fr-CA"/>
        </w:rPr>
      </w:pPr>
      <w:r w:rsidRPr="008A5FF4">
        <w:rPr>
          <w:lang w:val="fr-CA"/>
        </w:rPr>
        <w:t>ToTAL propose d’ajouter une question avant :</w:t>
      </w:r>
    </w:p>
    <w:p w14:paraId="1E8A86DB" w14:textId="77777777" w:rsidR="00957096" w:rsidRPr="008A5FF4" w:rsidRDefault="00000000">
      <w:pPr>
        <w:rPr>
          <w:lang w:val="fr-CA"/>
        </w:rPr>
      </w:pPr>
      <w:r w:rsidRPr="008A5FF4">
        <w:rPr>
          <w:lang w:val="fr-CA"/>
        </w:rPr>
        <w:t>Que devons-nous rendre plus clair pour livrer avec plus de confiance ?</w:t>
      </w:r>
    </w:p>
    <w:p w14:paraId="43644850" w14:textId="77777777" w:rsidR="00957096" w:rsidRPr="008A5FF4" w:rsidRDefault="00000000">
      <w:pPr>
        <w:rPr>
          <w:lang w:val="fr-CA"/>
        </w:rPr>
      </w:pPr>
      <w:r w:rsidRPr="008A5FF4">
        <w:rPr>
          <w:lang w:val="fr-CA"/>
        </w:rPr>
        <w:t>Cette question change tout.</w:t>
      </w:r>
    </w:p>
    <w:p w14:paraId="79370D36" w14:textId="77777777" w:rsidR="00957096" w:rsidRPr="008A5FF4" w:rsidRDefault="00000000">
      <w:pPr>
        <w:rPr>
          <w:lang w:val="fr-CA"/>
        </w:rPr>
      </w:pPr>
      <w:r w:rsidRPr="008A5FF4">
        <w:rPr>
          <w:lang w:val="fr-CA"/>
        </w:rPr>
        <w:t>Elle déplace la conversation de la vitesse vers la capacité. De l’effort vers la confiance. Du contrôle vers la compréhension. Du rattrapage vers la prévention. Du framework vers la fondation.</w:t>
      </w:r>
    </w:p>
    <w:p w14:paraId="5002BCE3" w14:textId="77777777" w:rsidR="00957096" w:rsidRPr="008A5FF4" w:rsidRDefault="00000000">
      <w:pPr>
        <w:rPr>
          <w:lang w:val="fr-CA"/>
        </w:rPr>
      </w:pPr>
      <w:r w:rsidRPr="008A5FF4">
        <w:rPr>
          <w:lang w:val="fr-CA"/>
        </w:rPr>
        <w:t>Une organisation peut livrer plus vite et perdre confiance. Une autre peut livrer plus petit, plus clairement, plus souvent, et gagner progressivement en confiance.</w:t>
      </w:r>
    </w:p>
    <w:p w14:paraId="14153C71" w14:textId="77777777" w:rsidR="00957096" w:rsidRPr="008A5FF4" w:rsidRDefault="00000000">
      <w:pPr>
        <w:rPr>
          <w:lang w:val="fr-CA"/>
        </w:rPr>
      </w:pPr>
      <w:r w:rsidRPr="008A5FF4">
        <w:rPr>
          <w:lang w:val="fr-CA"/>
        </w:rPr>
        <w:t>La différence n’est pas seulement dans la cadence.</w:t>
      </w:r>
    </w:p>
    <w:p w14:paraId="0DBC64B7" w14:textId="77777777" w:rsidR="00957096" w:rsidRPr="008A5FF4" w:rsidRDefault="00000000">
      <w:pPr>
        <w:rPr>
          <w:lang w:val="fr-CA"/>
        </w:rPr>
      </w:pPr>
      <w:r w:rsidRPr="008A5FF4">
        <w:rPr>
          <w:lang w:val="fr-CA"/>
        </w:rPr>
        <w:t>Elle est dans la qualité du système.</w:t>
      </w:r>
    </w:p>
    <w:p w14:paraId="0F7073A9" w14:textId="77777777" w:rsidR="00957096" w:rsidRPr="008A5FF4" w:rsidRDefault="00000000">
      <w:pPr>
        <w:rPr>
          <w:lang w:val="fr-CA"/>
        </w:rPr>
      </w:pPr>
      <w:r w:rsidRPr="008A5FF4">
        <w:rPr>
          <w:lang w:val="fr-CA"/>
        </w:rPr>
        <w:t>Pourquoi ToTAL existe</w:t>
      </w:r>
    </w:p>
    <w:p w14:paraId="6811D031" w14:textId="77777777" w:rsidR="00957096" w:rsidRPr="008A5FF4" w:rsidRDefault="00000000">
      <w:pPr>
        <w:rPr>
          <w:lang w:val="fr-CA"/>
        </w:rPr>
      </w:pPr>
      <w:r w:rsidRPr="008A5FF4">
        <w:rPr>
          <w:lang w:val="fr-CA"/>
        </w:rPr>
        <w:t>ToTAL existe parce qu’il manque souvent un langage simple pour parler de la qualité comme d’un système complet.</w:t>
      </w:r>
    </w:p>
    <w:p w14:paraId="0E6CD1AE" w14:textId="77777777" w:rsidR="00957096" w:rsidRPr="008A5FF4" w:rsidRDefault="00000000">
      <w:pPr>
        <w:rPr>
          <w:lang w:val="fr-CA"/>
        </w:rPr>
      </w:pPr>
      <w:r w:rsidRPr="008A5FF4">
        <w:rPr>
          <w:lang w:val="fr-CA"/>
        </w:rPr>
        <w:t>Pas seulement les tests. Pas seulement QA. Pas seulement les métriques. Pas seulement les pipelines. Pas seulement les incidents. Pas seulement la documentation. Pas seulement les releases. [5]</w:t>
      </w:r>
    </w:p>
    <w:p w14:paraId="7FB4A692" w14:textId="77777777" w:rsidR="00957096" w:rsidRPr="008A5FF4" w:rsidRDefault="00000000">
      <w:pPr>
        <w:rPr>
          <w:lang w:val="fr-CA"/>
        </w:rPr>
      </w:pPr>
      <w:r w:rsidRPr="008A5FF4">
        <w:rPr>
          <w:lang w:val="fr-CA"/>
        </w:rPr>
        <w:t>Mais tout cela relié.</w:t>
      </w:r>
    </w:p>
    <w:p w14:paraId="50672F3E" w14:textId="77777777" w:rsidR="00957096" w:rsidRPr="008A5FF4" w:rsidRDefault="00000000">
      <w:pPr>
        <w:rPr>
          <w:lang w:val="fr-CA"/>
        </w:rPr>
      </w:pPr>
      <w:r w:rsidRPr="008A5FF4">
        <w:rPr>
          <w:lang w:val="fr-CA"/>
        </w:rPr>
        <w:t>ToTAL existe pour aider une organisation à voir :</w:t>
      </w:r>
    </w:p>
    <w:p w14:paraId="218C2F46" w14:textId="77777777" w:rsidR="00957096" w:rsidRPr="008A5FF4" w:rsidRDefault="00000000">
      <w:pPr>
        <w:rPr>
          <w:lang w:val="fr-CA"/>
        </w:rPr>
      </w:pPr>
      <w:r w:rsidRPr="008A5FF4">
        <w:rPr>
          <w:lang w:val="fr-CA"/>
        </w:rPr>
        <w:t>où la qualité est définie ;</w:t>
      </w:r>
    </w:p>
    <w:p w14:paraId="19FE4A6D" w14:textId="77777777" w:rsidR="00957096" w:rsidRPr="008A5FF4" w:rsidRDefault="00000000">
      <w:pPr>
        <w:rPr>
          <w:lang w:val="fr-CA"/>
        </w:rPr>
      </w:pPr>
      <w:r w:rsidRPr="008A5FF4">
        <w:rPr>
          <w:lang w:val="fr-CA"/>
        </w:rPr>
        <w:lastRenderedPageBreak/>
        <w:t>où la qualité est construite ;</w:t>
      </w:r>
    </w:p>
    <w:p w14:paraId="4B7A01B4" w14:textId="77777777" w:rsidR="00957096" w:rsidRPr="008A5FF4" w:rsidRDefault="00000000">
      <w:pPr>
        <w:rPr>
          <w:lang w:val="fr-CA"/>
        </w:rPr>
      </w:pPr>
      <w:r w:rsidRPr="008A5FF4">
        <w:rPr>
          <w:lang w:val="fr-CA"/>
        </w:rPr>
        <w:t>où la qualité est observée ;</w:t>
      </w:r>
    </w:p>
    <w:p w14:paraId="22A02285" w14:textId="77777777" w:rsidR="00957096" w:rsidRPr="008A5FF4" w:rsidRDefault="00000000">
      <w:pPr>
        <w:rPr>
          <w:lang w:val="fr-CA"/>
        </w:rPr>
      </w:pPr>
      <w:r w:rsidRPr="008A5FF4">
        <w:rPr>
          <w:lang w:val="fr-CA"/>
        </w:rPr>
        <w:t>où la qualité est mesurée ;</w:t>
      </w:r>
    </w:p>
    <w:p w14:paraId="745910C5" w14:textId="77777777" w:rsidR="00957096" w:rsidRPr="008A5FF4" w:rsidRDefault="00000000">
      <w:pPr>
        <w:rPr>
          <w:lang w:val="fr-CA"/>
        </w:rPr>
      </w:pPr>
      <w:r w:rsidRPr="008A5FF4">
        <w:rPr>
          <w:lang w:val="fr-CA"/>
        </w:rPr>
        <w:t>où la qualité est analysée ;</w:t>
      </w:r>
    </w:p>
    <w:p w14:paraId="17E54836" w14:textId="77777777" w:rsidR="00957096" w:rsidRPr="008A5FF4" w:rsidRDefault="00000000">
      <w:pPr>
        <w:rPr>
          <w:lang w:val="fr-CA"/>
        </w:rPr>
      </w:pPr>
      <w:r w:rsidRPr="008A5FF4">
        <w:rPr>
          <w:lang w:val="fr-CA"/>
        </w:rPr>
        <w:t>où la qualité est améliorée ;</w:t>
      </w:r>
    </w:p>
    <w:p w14:paraId="520FEFCC" w14:textId="77777777" w:rsidR="00957096" w:rsidRPr="008A5FF4" w:rsidRDefault="00000000">
      <w:pPr>
        <w:rPr>
          <w:lang w:val="fr-CA"/>
        </w:rPr>
      </w:pPr>
      <w:r w:rsidRPr="008A5FF4">
        <w:rPr>
          <w:lang w:val="fr-CA"/>
        </w:rPr>
        <w:t>qui porte quelle responsabilité ;</w:t>
      </w:r>
    </w:p>
    <w:p w14:paraId="486F3715" w14:textId="77777777" w:rsidR="00957096" w:rsidRPr="008A5FF4" w:rsidRDefault="00000000">
      <w:pPr>
        <w:rPr>
          <w:lang w:val="fr-CA"/>
        </w:rPr>
      </w:pPr>
      <w:r w:rsidRPr="008A5FF4">
        <w:rPr>
          <w:lang w:val="fr-CA"/>
        </w:rPr>
        <w:t>quels signaux reviennent dans le système ;</w:t>
      </w:r>
    </w:p>
    <w:p w14:paraId="6DA0EF87" w14:textId="77777777" w:rsidR="00957096" w:rsidRPr="008A5FF4" w:rsidRDefault="00000000">
      <w:pPr>
        <w:rPr>
          <w:lang w:val="fr-CA"/>
        </w:rPr>
      </w:pPr>
      <w:r w:rsidRPr="008A5FF4">
        <w:rPr>
          <w:lang w:val="fr-CA"/>
        </w:rPr>
        <w:t>quels outils amplifient réellement la qualité ;</w:t>
      </w:r>
    </w:p>
    <w:p w14:paraId="5211F225" w14:textId="77777777" w:rsidR="00957096" w:rsidRPr="008A5FF4" w:rsidRDefault="00000000">
      <w:pPr>
        <w:rPr>
          <w:lang w:val="fr-CA"/>
        </w:rPr>
      </w:pPr>
      <w:r w:rsidRPr="008A5FF4">
        <w:rPr>
          <w:lang w:val="fr-CA"/>
        </w:rPr>
        <w:t>quelles pratiques produisent de la confiance ;</w:t>
      </w:r>
    </w:p>
    <w:p w14:paraId="1583690F" w14:textId="77777777" w:rsidR="00957096" w:rsidRPr="008A5FF4" w:rsidRDefault="00000000">
      <w:pPr>
        <w:rPr>
          <w:lang w:val="fr-CA"/>
        </w:rPr>
      </w:pPr>
      <w:r w:rsidRPr="008A5FF4">
        <w:rPr>
          <w:lang w:val="fr-CA"/>
        </w:rPr>
        <w:t>quelles activités créent seulement du bruit.</w:t>
      </w:r>
    </w:p>
    <w:p w14:paraId="6D622256" w14:textId="77777777" w:rsidR="00957096" w:rsidRPr="008A5FF4" w:rsidRDefault="00000000">
      <w:pPr>
        <w:rPr>
          <w:lang w:val="fr-CA"/>
        </w:rPr>
      </w:pPr>
      <w:r w:rsidRPr="008A5FF4">
        <w:rPr>
          <w:lang w:val="fr-CA"/>
        </w:rPr>
        <w:t>ToTAL est une clarification.</w:t>
      </w:r>
    </w:p>
    <w:p w14:paraId="68CC3ECB" w14:textId="77777777" w:rsidR="00957096" w:rsidRPr="008A5FF4" w:rsidRDefault="00000000">
      <w:pPr>
        <w:rPr>
          <w:lang w:val="fr-CA"/>
        </w:rPr>
      </w:pPr>
      <w:r w:rsidRPr="008A5FF4">
        <w:rPr>
          <w:lang w:val="fr-CA"/>
        </w:rPr>
        <w:t>Et parfois, une bonne clarification vaut mieux qu’une nouvelle méthode.</w:t>
      </w:r>
    </w:p>
    <w:p w14:paraId="7E91CDD4" w14:textId="77777777" w:rsidR="00957096" w:rsidRPr="008A5FF4" w:rsidRDefault="00000000">
      <w:pPr>
        <w:rPr>
          <w:lang w:val="fr-CA"/>
        </w:rPr>
      </w:pPr>
      <w:r w:rsidRPr="008A5FF4">
        <w:rPr>
          <w:lang w:val="fr-CA"/>
        </w:rPr>
        <w:t>Le vrai début</w:t>
      </w:r>
    </w:p>
    <w:p w14:paraId="3A924749" w14:textId="77777777" w:rsidR="00957096" w:rsidRPr="008A5FF4" w:rsidRDefault="00000000">
      <w:pPr>
        <w:rPr>
          <w:lang w:val="fr-CA"/>
        </w:rPr>
      </w:pPr>
      <w:r w:rsidRPr="008A5FF4">
        <w:rPr>
          <w:lang w:val="fr-CA"/>
        </w:rPr>
        <w:t>Le vrai début de ToTAL n’est pas un atelier. Ce n’est pas une formation. Ce n’est pas un nouveau tableau. Ce n’est pas une réorganisation.</w:t>
      </w:r>
    </w:p>
    <w:p w14:paraId="18C58C5F" w14:textId="77777777" w:rsidR="00957096" w:rsidRPr="008A5FF4" w:rsidRDefault="00000000">
      <w:pPr>
        <w:rPr>
          <w:lang w:val="fr-CA"/>
        </w:rPr>
      </w:pPr>
      <w:r w:rsidRPr="008A5FF4">
        <w:rPr>
          <w:lang w:val="fr-CA"/>
        </w:rPr>
        <w:t>Le vrai début est une question :</w:t>
      </w:r>
    </w:p>
    <w:p w14:paraId="6DA6CB9C" w14:textId="77777777" w:rsidR="00957096" w:rsidRPr="008A5FF4" w:rsidRDefault="00000000">
      <w:pPr>
        <w:rPr>
          <w:lang w:val="fr-CA"/>
        </w:rPr>
      </w:pPr>
      <w:r w:rsidRPr="008A5FF4">
        <w:rPr>
          <w:lang w:val="fr-CA"/>
        </w:rPr>
        <w:t>Où vit réellement la qualité dans notre système ?</w:t>
      </w:r>
    </w:p>
    <w:p w14:paraId="32DE1B3B" w14:textId="77777777" w:rsidR="00957096" w:rsidRPr="008A5FF4" w:rsidRDefault="00000000">
      <w:pPr>
        <w:rPr>
          <w:lang w:val="fr-CA"/>
        </w:rPr>
      </w:pPr>
      <w:r w:rsidRPr="008A5FF4">
        <w:rPr>
          <w:lang w:val="fr-CA"/>
        </w:rPr>
        <w:t>Si la réponse est claire, mesurable et partagée, l’organisation possède déjà une base solide.</w:t>
      </w:r>
    </w:p>
    <w:p w14:paraId="0DC76E25" w14:textId="77777777" w:rsidR="00957096" w:rsidRPr="008A5FF4" w:rsidRDefault="00000000">
      <w:pPr>
        <w:rPr>
          <w:lang w:val="fr-CA"/>
        </w:rPr>
      </w:pPr>
      <w:r w:rsidRPr="008A5FF4">
        <w:rPr>
          <w:lang w:val="fr-CA"/>
        </w:rPr>
        <w:t>Si la réponse est floue, dispersée ou dépendante de quelques personnes, alors ToTAL devient nécessaire.</w:t>
      </w:r>
    </w:p>
    <w:p w14:paraId="36D92E66" w14:textId="77777777" w:rsidR="00957096" w:rsidRPr="008A5FF4" w:rsidRDefault="00000000">
      <w:pPr>
        <w:rPr>
          <w:lang w:val="fr-CA"/>
        </w:rPr>
      </w:pPr>
      <w:r w:rsidRPr="008A5FF4">
        <w:rPr>
          <w:lang w:val="fr-CA"/>
        </w:rPr>
        <w:t>Non pas pour juger.</w:t>
      </w:r>
    </w:p>
    <w:p w14:paraId="44D5D84B" w14:textId="77777777" w:rsidR="00957096" w:rsidRPr="008A5FF4" w:rsidRDefault="00000000">
      <w:pPr>
        <w:rPr>
          <w:lang w:val="fr-CA"/>
        </w:rPr>
      </w:pPr>
      <w:r w:rsidRPr="008A5FF4">
        <w:rPr>
          <w:lang w:val="fr-CA"/>
        </w:rPr>
        <w:t>Mais pour rendre visible.</w:t>
      </w:r>
    </w:p>
    <w:p w14:paraId="5AD79BE6" w14:textId="77777777" w:rsidR="00957096" w:rsidRPr="008A5FF4" w:rsidRDefault="00000000">
      <w:pPr>
        <w:rPr>
          <w:lang w:val="fr-CA"/>
        </w:rPr>
      </w:pPr>
      <w:r w:rsidRPr="008A5FF4">
        <w:rPr>
          <w:lang w:val="fr-CA"/>
        </w:rPr>
        <w:t>Non pas pour remplacer.</w:t>
      </w:r>
    </w:p>
    <w:p w14:paraId="1C849A8D" w14:textId="77777777" w:rsidR="00957096" w:rsidRPr="008A5FF4" w:rsidRDefault="00000000">
      <w:pPr>
        <w:rPr>
          <w:lang w:val="fr-CA"/>
        </w:rPr>
      </w:pPr>
      <w:r w:rsidRPr="008A5FF4">
        <w:rPr>
          <w:lang w:val="fr-CA"/>
        </w:rPr>
        <w:t>Mais pour amplifier.</w:t>
      </w:r>
    </w:p>
    <w:p w14:paraId="2629DE74" w14:textId="77777777" w:rsidR="00957096" w:rsidRPr="008A5FF4" w:rsidRDefault="00000000">
      <w:pPr>
        <w:rPr>
          <w:lang w:val="fr-CA"/>
        </w:rPr>
      </w:pPr>
      <w:r w:rsidRPr="008A5FF4">
        <w:rPr>
          <w:lang w:val="fr-CA"/>
        </w:rPr>
        <w:t>Non pas pour ralentir.</w:t>
      </w:r>
    </w:p>
    <w:p w14:paraId="2F47C9B4" w14:textId="77777777" w:rsidR="00957096" w:rsidRPr="008A5FF4" w:rsidRDefault="00000000">
      <w:pPr>
        <w:rPr>
          <w:lang w:val="fr-CA"/>
        </w:rPr>
      </w:pPr>
      <w:r w:rsidRPr="008A5FF4">
        <w:rPr>
          <w:lang w:val="fr-CA"/>
        </w:rPr>
        <w:t>Mais pour permettre une vitesse durable.</w:t>
      </w:r>
    </w:p>
    <w:p w14:paraId="7011D5C1" w14:textId="77777777" w:rsidR="00957096" w:rsidRPr="008A5FF4" w:rsidRDefault="00000000">
      <w:pPr>
        <w:pStyle w:val="Titre2"/>
        <w:rPr>
          <w:lang w:val="fr-CA"/>
        </w:rPr>
      </w:pPr>
      <w:r w:rsidRPr="008A5FF4">
        <w:rPr>
          <w:lang w:val="fr-CA"/>
        </w:rPr>
        <w:t>Conclusion du chapitre</w:t>
      </w:r>
    </w:p>
    <w:p w14:paraId="7742455F" w14:textId="77777777" w:rsidR="00957096" w:rsidRPr="008A5FF4" w:rsidRDefault="00000000">
      <w:pPr>
        <w:rPr>
          <w:lang w:val="fr-CA"/>
        </w:rPr>
      </w:pPr>
      <w:r w:rsidRPr="008A5FF4">
        <w:rPr>
          <w:lang w:val="fr-CA"/>
        </w:rPr>
        <w:t>Les organisations ont déjà beaucoup de moyens pour livrer.</w:t>
      </w:r>
    </w:p>
    <w:p w14:paraId="446C3BE2" w14:textId="77777777" w:rsidR="00957096" w:rsidRPr="008A5FF4" w:rsidRDefault="00000000">
      <w:pPr>
        <w:rPr>
          <w:lang w:val="fr-CA"/>
        </w:rPr>
      </w:pPr>
      <w:r w:rsidRPr="008A5FF4">
        <w:rPr>
          <w:lang w:val="fr-CA"/>
        </w:rPr>
        <w:t>Mais livrer n’est pas suffisant.</w:t>
      </w:r>
    </w:p>
    <w:p w14:paraId="07421603" w14:textId="77777777" w:rsidR="00957096" w:rsidRPr="008A5FF4" w:rsidRDefault="00000000">
      <w:pPr>
        <w:rPr>
          <w:lang w:val="fr-CA"/>
        </w:rPr>
      </w:pPr>
      <w:r w:rsidRPr="008A5FF4">
        <w:rPr>
          <w:lang w:val="fr-CA"/>
        </w:rPr>
        <w:t xml:space="preserve">Il faut livrer quelque chose de clair. Quelque chose de cohérent. Quelque chose de mesurable. Quelque chose qui peut être observé. Quelque chose qui permet d’apprendre. </w:t>
      </w:r>
      <w:r w:rsidRPr="008A5FF4">
        <w:rPr>
          <w:lang w:val="fr-CA"/>
        </w:rPr>
        <w:lastRenderedPageBreak/>
        <w:t>Quelque chose qui construit la confiance plutôt que de consommer la patience des équipes et des clients.</w:t>
      </w:r>
    </w:p>
    <w:p w14:paraId="0D531A74" w14:textId="77777777" w:rsidR="00957096" w:rsidRPr="008A5FF4" w:rsidRDefault="00000000">
      <w:pPr>
        <w:rPr>
          <w:lang w:val="fr-CA"/>
        </w:rPr>
      </w:pPr>
      <w:r w:rsidRPr="008A5FF4">
        <w:rPr>
          <w:lang w:val="fr-CA"/>
        </w:rPr>
        <w:t>ToTAL existe parce que la qualité ne peut plus rester implicite.</w:t>
      </w:r>
    </w:p>
    <w:p w14:paraId="482A91CE" w14:textId="77777777" w:rsidR="00957096" w:rsidRPr="008A5FF4" w:rsidRDefault="00000000">
      <w:pPr>
        <w:rPr>
          <w:lang w:val="fr-CA"/>
        </w:rPr>
      </w:pPr>
      <w:r w:rsidRPr="008A5FF4">
        <w:rPr>
          <w:lang w:val="fr-CA"/>
        </w:rPr>
        <w:t>Elle doit devenir une fondation explicite, vivante et partagée.</w:t>
      </w:r>
    </w:p>
    <w:p w14:paraId="2428787C" w14:textId="77777777" w:rsidR="00957096" w:rsidRPr="008A5FF4" w:rsidRDefault="00000000">
      <w:pPr>
        <w:pStyle w:val="Titre1"/>
        <w:rPr>
          <w:lang w:val="fr-CA"/>
        </w:rPr>
      </w:pPr>
      <w:r w:rsidRPr="008A5FF4">
        <w:rPr>
          <w:lang w:val="fr-CA"/>
        </w:rPr>
        <w:t>Chapitre 2 — La qualité comme fondation du produit logiciel</w:t>
      </w:r>
    </w:p>
    <w:p w14:paraId="3FA2EF0F" w14:textId="77777777" w:rsidR="00957096" w:rsidRPr="008A5FF4" w:rsidRDefault="00000000">
      <w:pPr>
        <w:rPr>
          <w:lang w:val="fr-CA"/>
        </w:rPr>
      </w:pPr>
      <w:r w:rsidRPr="008A5FF4">
        <w:rPr>
          <w:i/>
          <w:lang w:val="fr-CA"/>
        </w:rPr>
        <w:t>« Une maison ne devient pas solide parce qu’on peint bien les murs. »</w:t>
      </w:r>
    </w:p>
    <w:p w14:paraId="68B9ED43" w14:textId="77777777" w:rsidR="00957096" w:rsidRPr="008A5FF4" w:rsidRDefault="00000000">
      <w:pPr>
        <w:pStyle w:val="Titre2"/>
        <w:rPr>
          <w:lang w:val="fr-CA"/>
        </w:rPr>
      </w:pPr>
      <w:r w:rsidRPr="008A5FF4">
        <w:rPr>
          <w:lang w:val="fr-CA"/>
        </w:rPr>
        <w:t>Orientation du chapitre</w:t>
      </w:r>
    </w:p>
    <w:p w14:paraId="3FD002E0" w14:textId="77777777" w:rsidR="00957096" w:rsidRPr="008A5FF4" w:rsidRDefault="00000000">
      <w:pPr>
        <w:rPr>
          <w:lang w:val="fr-CA"/>
        </w:rPr>
      </w:pPr>
      <w:r w:rsidRPr="008A5FF4">
        <w:rPr>
          <w:lang w:val="fr-CA"/>
        </w:rPr>
        <w:t>Ce chapitre définit la qualité comme une propriété systémique du produit logiciel, et non comme une activité de fin de cycle, une colonne de tableau, une responsabilité isolée ou une étape de validation.</w:t>
      </w:r>
    </w:p>
    <w:p w14:paraId="2A0B158E" w14:textId="77777777" w:rsidR="00957096" w:rsidRPr="008A5FF4" w:rsidRDefault="00000000">
      <w:pPr>
        <w:rPr>
          <w:lang w:val="fr-CA"/>
        </w:rPr>
      </w:pPr>
      <w:r w:rsidRPr="008A5FF4">
        <w:rPr>
          <w:lang w:val="fr-CA"/>
        </w:rPr>
        <w:t>L’objectif est de montrer que la qualité ne peut pas être réduite aux tests, au QA, aux validations, aux métriques, aux gates, aux audits ou aux approbations. Ces éléments peuvent contribuer à la qualité, mais ils ne constituent pas la qualité à eux seuls. [5]</w:t>
      </w:r>
    </w:p>
    <w:p w14:paraId="0646BBAF" w14:textId="77777777" w:rsidR="00957096" w:rsidRPr="008A5FF4" w:rsidRDefault="00000000">
      <w:pPr>
        <w:rPr>
          <w:lang w:val="fr-CA"/>
        </w:rPr>
      </w:pPr>
      <w:r w:rsidRPr="008A5FF4">
        <w:rPr>
          <w:lang w:val="fr-CA"/>
        </w:rPr>
        <w:t>Dans ToTAL, la qualité existe dans tout ce qui rend le produit :</w:t>
      </w:r>
    </w:p>
    <w:p w14:paraId="629AECE8" w14:textId="77777777" w:rsidR="00957096" w:rsidRPr="008A5FF4" w:rsidRDefault="00000000">
      <w:pPr>
        <w:rPr>
          <w:lang w:val="fr-CA"/>
        </w:rPr>
      </w:pPr>
      <w:r w:rsidRPr="008A5FF4">
        <w:rPr>
          <w:lang w:val="fr-CA"/>
        </w:rPr>
        <w:t>compréhensible ;</w:t>
      </w:r>
    </w:p>
    <w:p w14:paraId="6C7F734B" w14:textId="77777777" w:rsidR="00957096" w:rsidRPr="008A5FF4" w:rsidRDefault="00000000">
      <w:pPr>
        <w:rPr>
          <w:lang w:val="fr-CA"/>
        </w:rPr>
      </w:pPr>
      <w:r w:rsidRPr="008A5FF4">
        <w:rPr>
          <w:lang w:val="fr-CA"/>
        </w:rPr>
        <w:t>cohérent ;</w:t>
      </w:r>
    </w:p>
    <w:p w14:paraId="7076FD7A" w14:textId="77777777" w:rsidR="00957096" w:rsidRPr="008A5FF4" w:rsidRDefault="00000000">
      <w:pPr>
        <w:rPr>
          <w:lang w:val="fr-CA"/>
        </w:rPr>
      </w:pPr>
      <w:r w:rsidRPr="008A5FF4">
        <w:rPr>
          <w:lang w:val="fr-CA"/>
        </w:rPr>
        <w:t>mesurable ;</w:t>
      </w:r>
    </w:p>
    <w:p w14:paraId="1FE72DA1" w14:textId="77777777" w:rsidR="00957096" w:rsidRPr="008A5FF4" w:rsidRDefault="00000000">
      <w:pPr>
        <w:rPr>
          <w:lang w:val="fr-CA"/>
        </w:rPr>
      </w:pPr>
      <w:r w:rsidRPr="008A5FF4">
        <w:rPr>
          <w:lang w:val="fr-CA"/>
        </w:rPr>
        <w:t>validable ;</w:t>
      </w:r>
    </w:p>
    <w:p w14:paraId="02CE3A28" w14:textId="77777777" w:rsidR="00957096" w:rsidRPr="008A5FF4" w:rsidRDefault="00000000">
      <w:pPr>
        <w:rPr>
          <w:lang w:val="fr-CA"/>
        </w:rPr>
      </w:pPr>
      <w:r w:rsidRPr="008A5FF4">
        <w:rPr>
          <w:lang w:val="fr-CA"/>
        </w:rPr>
        <w:t>observable ;</w:t>
      </w:r>
    </w:p>
    <w:p w14:paraId="3C99BAA4" w14:textId="77777777" w:rsidR="00957096" w:rsidRPr="008A5FF4" w:rsidRDefault="00000000">
      <w:pPr>
        <w:rPr>
          <w:lang w:val="fr-CA"/>
        </w:rPr>
      </w:pPr>
      <w:r w:rsidRPr="008A5FF4">
        <w:rPr>
          <w:lang w:val="fr-CA"/>
        </w:rPr>
        <w:t>maintenable ;</w:t>
      </w:r>
    </w:p>
    <w:p w14:paraId="709A0290" w14:textId="77777777" w:rsidR="00957096" w:rsidRPr="008A5FF4" w:rsidRDefault="00000000">
      <w:pPr>
        <w:rPr>
          <w:lang w:val="fr-CA"/>
        </w:rPr>
      </w:pPr>
      <w:r w:rsidRPr="008A5FF4">
        <w:rPr>
          <w:lang w:val="fr-CA"/>
        </w:rPr>
        <w:t>utilisable ;</w:t>
      </w:r>
    </w:p>
    <w:p w14:paraId="5F614F1D" w14:textId="77777777" w:rsidR="00957096" w:rsidRPr="008A5FF4" w:rsidRDefault="00000000">
      <w:pPr>
        <w:rPr>
          <w:lang w:val="fr-CA"/>
        </w:rPr>
      </w:pPr>
      <w:r w:rsidRPr="008A5FF4">
        <w:rPr>
          <w:lang w:val="fr-CA"/>
        </w:rPr>
        <w:t>améliorable ;</w:t>
      </w:r>
    </w:p>
    <w:p w14:paraId="3324EEAB" w14:textId="77777777" w:rsidR="00957096" w:rsidRPr="008A5FF4" w:rsidRDefault="00000000">
      <w:pPr>
        <w:rPr>
          <w:lang w:val="fr-CA"/>
        </w:rPr>
      </w:pPr>
      <w:r w:rsidRPr="008A5FF4">
        <w:rPr>
          <w:lang w:val="fr-CA"/>
        </w:rPr>
        <w:t>digne de confiance.</w:t>
      </w:r>
    </w:p>
    <w:p w14:paraId="2AE4D583" w14:textId="77777777" w:rsidR="00957096" w:rsidRPr="008A5FF4" w:rsidRDefault="00000000">
      <w:pPr>
        <w:rPr>
          <w:lang w:val="fr-CA"/>
        </w:rPr>
      </w:pPr>
      <w:r w:rsidRPr="008A5FF4">
        <w:rPr>
          <w:lang w:val="fr-CA"/>
        </w:rPr>
        <w:t>La qualité commence dès la compréhension du besoin, se poursuit dans la définition, la modélisation, la construction, l’intégration, la livraison, l’observation du réel et l’apprentissage continu.</w:t>
      </w:r>
    </w:p>
    <w:p w14:paraId="27DFCFB1" w14:textId="77777777" w:rsidR="00957096" w:rsidRPr="008A5FF4" w:rsidRDefault="00000000">
      <w:pPr>
        <w:rPr>
          <w:lang w:val="fr-CA"/>
        </w:rPr>
      </w:pPr>
      <w:r w:rsidRPr="008A5FF4">
        <w:rPr>
          <w:lang w:val="fr-CA"/>
        </w:rPr>
        <w:t>Ce chapitre doit aussi expliquer que la qualité n’est pas seulement une question de défauts. Une organisation peut réduire certains défauts tout en conservant un produit difficile à comprendre, difficile à faire évoluer, difficile à mesurer ou difficile à utiliser. La qualité ToTAL dépasse donc la simple absence de bugs. Elle inclut la capacité du produit et de l’organisation à produire de la confiance durable.</w:t>
      </w:r>
    </w:p>
    <w:p w14:paraId="502F8F9E" w14:textId="77777777" w:rsidR="00957096" w:rsidRPr="008A5FF4" w:rsidRDefault="00000000">
      <w:pPr>
        <w:rPr>
          <w:lang w:val="fr-CA"/>
        </w:rPr>
      </w:pPr>
      <w:r w:rsidRPr="008A5FF4">
        <w:rPr>
          <w:lang w:val="fr-CA"/>
        </w:rPr>
        <w:t>La qualité devient alors la fondation sur laquelle reposent :</w:t>
      </w:r>
    </w:p>
    <w:p w14:paraId="4BA583D4" w14:textId="77777777" w:rsidR="00957096" w:rsidRPr="008A5FF4" w:rsidRDefault="00000000">
      <w:pPr>
        <w:rPr>
          <w:lang w:val="fr-CA"/>
        </w:rPr>
      </w:pPr>
      <w:r w:rsidRPr="008A5FF4">
        <w:rPr>
          <w:lang w:val="fr-CA"/>
        </w:rPr>
        <w:t>la valeur produit ;</w:t>
      </w:r>
    </w:p>
    <w:p w14:paraId="27BF3748" w14:textId="77777777" w:rsidR="00957096" w:rsidRPr="008A5FF4" w:rsidRDefault="00000000">
      <w:pPr>
        <w:rPr>
          <w:lang w:val="fr-CA"/>
        </w:rPr>
      </w:pPr>
      <w:r w:rsidRPr="008A5FF4">
        <w:rPr>
          <w:lang w:val="fr-CA"/>
        </w:rPr>
        <w:t>la satisfaction client ;</w:t>
      </w:r>
    </w:p>
    <w:p w14:paraId="6DB881C5" w14:textId="77777777" w:rsidR="00957096" w:rsidRPr="008A5FF4" w:rsidRDefault="00000000">
      <w:pPr>
        <w:rPr>
          <w:lang w:val="fr-CA"/>
        </w:rPr>
      </w:pPr>
      <w:r w:rsidRPr="008A5FF4">
        <w:rPr>
          <w:lang w:val="fr-CA"/>
        </w:rPr>
        <w:t>la stabilité ;</w:t>
      </w:r>
    </w:p>
    <w:p w14:paraId="5A5760BF" w14:textId="77777777" w:rsidR="00957096" w:rsidRPr="008A5FF4" w:rsidRDefault="00000000">
      <w:pPr>
        <w:rPr>
          <w:lang w:val="fr-CA"/>
        </w:rPr>
      </w:pPr>
      <w:r w:rsidRPr="008A5FF4">
        <w:rPr>
          <w:lang w:val="fr-CA"/>
        </w:rPr>
        <w:lastRenderedPageBreak/>
        <w:t>la prévisibilité ;</w:t>
      </w:r>
    </w:p>
    <w:p w14:paraId="652754BA" w14:textId="77777777" w:rsidR="00957096" w:rsidRPr="008A5FF4" w:rsidRDefault="00000000">
      <w:pPr>
        <w:rPr>
          <w:lang w:val="fr-CA"/>
        </w:rPr>
      </w:pPr>
      <w:r w:rsidRPr="008A5FF4">
        <w:rPr>
          <w:lang w:val="fr-CA"/>
        </w:rPr>
        <w:t>l’automatisation ;</w:t>
      </w:r>
    </w:p>
    <w:p w14:paraId="30EA5F81" w14:textId="77777777" w:rsidR="00957096" w:rsidRPr="008A5FF4" w:rsidRDefault="00000000">
      <w:pPr>
        <w:rPr>
          <w:lang w:val="fr-CA"/>
        </w:rPr>
      </w:pPr>
      <w:r w:rsidRPr="008A5FF4">
        <w:rPr>
          <w:lang w:val="fr-CA"/>
        </w:rPr>
        <w:t>l’intelligence artificielle ;</w:t>
      </w:r>
    </w:p>
    <w:p w14:paraId="2A5E9BFA" w14:textId="77777777" w:rsidR="00957096" w:rsidRPr="008A5FF4" w:rsidRDefault="00000000">
      <w:pPr>
        <w:rPr>
          <w:lang w:val="fr-CA"/>
        </w:rPr>
      </w:pPr>
      <w:r w:rsidRPr="008A5FF4">
        <w:rPr>
          <w:lang w:val="fr-CA"/>
        </w:rPr>
        <w:t>le scale ;</w:t>
      </w:r>
    </w:p>
    <w:p w14:paraId="0A927D92" w14:textId="77777777" w:rsidR="00957096" w:rsidRPr="008A5FF4" w:rsidRDefault="00000000">
      <w:pPr>
        <w:rPr>
          <w:lang w:val="fr-CA"/>
        </w:rPr>
      </w:pPr>
      <w:r w:rsidRPr="008A5FF4">
        <w:rPr>
          <w:lang w:val="fr-CA"/>
        </w:rPr>
        <w:t>l’amélioration continue ;</w:t>
      </w:r>
    </w:p>
    <w:p w14:paraId="30E802E9" w14:textId="77777777" w:rsidR="00957096" w:rsidRPr="008A5FF4" w:rsidRDefault="00000000">
      <w:pPr>
        <w:rPr>
          <w:lang w:val="fr-CA"/>
        </w:rPr>
      </w:pPr>
      <w:r w:rsidRPr="008A5FF4">
        <w:rPr>
          <w:lang w:val="fr-CA"/>
        </w:rPr>
        <w:t>la performance organisationnelle.</w:t>
      </w:r>
    </w:p>
    <w:p w14:paraId="4FC47950" w14:textId="77777777" w:rsidR="00957096" w:rsidRPr="008A5FF4" w:rsidRDefault="00000000">
      <w:pPr>
        <w:rPr>
          <w:lang w:val="fr-CA"/>
        </w:rPr>
      </w:pPr>
      <w:r w:rsidRPr="008A5FF4">
        <w:rPr>
          <w:lang w:val="fr-CA"/>
        </w:rPr>
        <w:t>Ce chapitre doit faire comprendre que lorsqu’une organisation traite la qualité comme une activité tardive, elle crée naturellement du bruit, de la dette, des validations longues, des retours tardifs et une dépendance excessive aux personnes qui “contrôlent” la qualité.</w:t>
      </w:r>
    </w:p>
    <w:p w14:paraId="3F6ED5A4" w14:textId="77777777" w:rsidR="00957096" w:rsidRPr="008A5FF4" w:rsidRDefault="00000000">
      <w:pPr>
        <w:rPr>
          <w:lang w:val="fr-CA"/>
        </w:rPr>
      </w:pPr>
      <w:r w:rsidRPr="008A5FF4">
        <w:rPr>
          <w:lang w:val="fr-CA"/>
        </w:rPr>
        <w:t>À l’inverse, lorsqu’une organisation traite la qualité comme une propriété systémique, elle réduit le besoin de rattrapage, diminue les ambiguïtés, accélère les décisions, améliore la confiance et rend les pratiques existantes plus efficaces.</w:t>
      </w:r>
    </w:p>
    <w:p w14:paraId="1A06DDC8" w14:textId="77777777" w:rsidR="00957096" w:rsidRPr="008A5FF4" w:rsidRDefault="00000000">
      <w:pPr>
        <w:rPr>
          <w:lang w:val="fr-CA"/>
        </w:rPr>
      </w:pPr>
      <w:r w:rsidRPr="008A5FF4">
        <w:rPr>
          <w:lang w:val="fr-CA"/>
        </w:rPr>
        <w:t>Ce chapitre définit la qualité comme une propriété systémique du produit logiciel, et non comme une activité de fin de cycle. Il montre que la qualité ne se limite pas aux tests, au QA, aux validations ou aux contrôles, mais qu’elle existe dans la compréhension, la définition, la construction, la livraison, l’observation et l’amélioration continue du produit. L’objectif est de faire comprendre que la qualité est la fondation qui permet la valeur, la confiance, la satisfaction, l’automatisation, l’IA, le scale et l’excellence durable. [7]</w:t>
      </w:r>
    </w:p>
    <w:p w14:paraId="1476F609" w14:textId="77777777" w:rsidR="00957096" w:rsidRPr="008A5FF4" w:rsidRDefault="00000000">
      <w:pPr>
        <w:rPr>
          <w:lang w:val="fr-CA"/>
        </w:rPr>
      </w:pPr>
      <w:r w:rsidRPr="008A5FF4">
        <w:rPr>
          <w:lang w:val="fr-CA"/>
        </w:rPr>
        <w:t>La qualité n’est pas ce qu’on vérifie à la fin. La qualité est ce qui rend le produit fiable dès sa définition, sa construction, sa livraison et son évolution.</w:t>
      </w:r>
    </w:p>
    <w:p w14:paraId="32C96979" w14:textId="77777777" w:rsidR="00957096" w:rsidRPr="008A5FF4" w:rsidRDefault="00000000">
      <w:pPr>
        <w:rPr>
          <w:lang w:val="fr-CA"/>
        </w:rPr>
      </w:pPr>
      <w:r w:rsidRPr="008A5FF4">
        <w:rPr>
          <w:lang w:val="fr-CA"/>
        </w:rPr>
        <w:t>La qualité n’est pas une étape. La qualité est la capacité du système à rester cohérent, mesurable et améliorable pendant qu’il évolue.</w:t>
      </w:r>
    </w:p>
    <w:p w14:paraId="73E01541" w14:textId="77777777" w:rsidR="00957096" w:rsidRPr="008A5FF4" w:rsidRDefault="00000000">
      <w:pPr>
        <w:rPr>
          <w:lang w:val="fr-CA"/>
        </w:rPr>
      </w:pPr>
      <w:r w:rsidRPr="008A5FF4">
        <w:rPr>
          <w:lang w:val="fr-CA"/>
        </w:rPr>
        <w:t>La qualité n’est pas ajoutée au produit. Elle est la manière dont le produit existe, évolue et inspire confiance.</w:t>
      </w:r>
    </w:p>
    <w:p w14:paraId="769C57B2" w14:textId="77777777" w:rsidR="00957096" w:rsidRPr="008A5FF4" w:rsidRDefault="00000000">
      <w:pPr>
        <w:pStyle w:val="Titre2"/>
        <w:rPr>
          <w:lang w:val="fr-CA"/>
        </w:rPr>
      </w:pPr>
      <w:r w:rsidRPr="008A5FF4">
        <w:rPr>
          <w:lang w:val="fr-CA"/>
        </w:rPr>
        <w:t>Ce que ce chapitre met en lumière</w:t>
      </w:r>
    </w:p>
    <w:p w14:paraId="66DD35E2" w14:textId="77777777" w:rsidR="00957096" w:rsidRPr="008A5FF4" w:rsidRDefault="00000000">
      <w:pPr>
        <w:rPr>
          <w:lang w:val="fr-CA"/>
        </w:rPr>
      </w:pPr>
      <w:r w:rsidRPr="008A5FF4">
        <w:rPr>
          <w:lang w:val="fr-CA"/>
        </w:rPr>
        <w:t>La qualité n’est pas une activité de fin de cycle, une colonne de tableau, une phase de test ou une responsabilité isolée.</w:t>
      </w:r>
    </w:p>
    <w:p w14:paraId="4F69006F" w14:textId="77777777" w:rsidR="00957096" w:rsidRPr="008A5FF4" w:rsidRDefault="00000000">
      <w:pPr>
        <w:rPr>
          <w:lang w:val="fr-CA"/>
        </w:rPr>
      </w:pPr>
      <w:r w:rsidRPr="008A5FF4">
        <w:rPr>
          <w:lang w:val="fr-CA"/>
        </w:rPr>
        <w:t>La qualité est une propriété systémique du produit logiciel et du système qui le produit.</w:t>
      </w:r>
    </w:p>
    <w:p w14:paraId="0A427A4B" w14:textId="77777777" w:rsidR="00957096" w:rsidRPr="008A5FF4" w:rsidRDefault="00000000">
      <w:pPr>
        <w:rPr>
          <w:lang w:val="fr-CA"/>
        </w:rPr>
      </w:pPr>
      <w:r w:rsidRPr="008A5FF4">
        <w:rPr>
          <w:lang w:val="fr-CA"/>
        </w:rPr>
        <w:t>La qualité repose sur trois mouvements continus :</w:t>
      </w:r>
    </w:p>
    <w:p w14:paraId="335A4C2A" w14:textId="77777777" w:rsidR="00957096" w:rsidRPr="008A5FF4" w:rsidRDefault="00000000">
      <w:pPr>
        <w:rPr>
          <w:lang w:val="fr-CA"/>
        </w:rPr>
      </w:pPr>
      <w:r w:rsidRPr="008A5FF4">
        <w:rPr>
          <w:lang w:val="fr-CA"/>
        </w:rPr>
        <w:t>définir des standards ;</w:t>
      </w:r>
    </w:p>
    <w:p w14:paraId="2A28B496" w14:textId="77777777" w:rsidR="00957096" w:rsidRPr="008A5FF4" w:rsidRDefault="00000000">
      <w:pPr>
        <w:rPr>
          <w:lang w:val="fr-CA"/>
        </w:rPr>
      </w:pPr>
      <w:r w:rsidRPr="008A5FF4">
        <w:rPr>
          <w:lang w:val="fr-CA"/>
        </w:rPr>
        <w:t>se mesurer ;</w:t>
      </w:r>
    </w:p>
    <w:p w14:paraId="76A4A359" w14:textId="77777777" w:rsidR="00957096" w:rsidRPr="008A5FF4" w:rsidRDefault="00000000">
      <w:pPr>
        <w:rPr>
          <w:lang w:val="fr-CA"/>
        </w:rPr>
      </w:pPr>
      <w:r w:rsidRPr="008A5FF4">
        <w:rPr>
          <w:lang w:val="fr-CA"/>
        </w:rPr>
        <w:t>s’améliorer.</w:t>
      </w:r>
    </w:p>
    <w:p w14:paraId="251B8AC4" w14:textId="77777777" w:rsidR="00957096" w:rsidRPr="008A5FF4" w:rsidRDefault="00000000">
      <w:pPr>
        <w:rPr>
          <w:lang w:val="fr-CA"/>
        </w:rPr>
      </w:pPr>
      <w:r w:rsidRPr="008A5FF4">
        <w:rPr>
          <w:lang w:val="fr-CA"/>
        </w:rPr>
        <w:t>Un produit de qualité n’est pas seulement un produit avec moins de défauts ; c’est un produit compréhensible, cohérent, mesurable, validable, observable, maintenable, utilisable et améliorable.</w:t>
      </w:r>
    </w:p>
    <w:p w14:paraId="2CA73761" w14:textId="77777777" w:rsidR="00957096" w:rsidRPr="008A5FF4" w:rsidRDefault="00000000">
      <w:pPr>
        <w:rPr>
          <w:lang w:val="fr-CA"/>
        </w:rPr>
      </w:pPr>
      <w:r w:rsidRPr="008A5FF4">
        <w:rPr>
          <w:lang w:val="fr-CA"/>
        </w:rPr>
        <w:lastRenderedPageBreak/>
        <w:t>La qualité commence dès la compréhension du besoin et continue dans la définition, la modélisation, la construction, la livraison, l’exposition réelle, l’observation et l’apprentissage.</w:t>
      </w:r>
    </w:p>
    <w:p w14:paraId="2604443B" w14:textId="77777777" w:rsidR="00957096" w:rsidRPr="008A5FF4" w:rsidRDefault="00000000">
      <w:pPr>
        <w:rPr>
          <w:lang w:val="fr-CA"/>
        </w:rPr>
      </w:pPr>
      <w:r w:rsidRPr="008A5FF4">
        <w:rPr>
          <w:lang w:val="fr-CA"/>
        </w:rPr>
        <w:t>La qualité ne peut pas être portée par une seule personne, un seul rôle ou une seule équipe.</w:t>
      </w:r>
    </w:p>
    <w:p w14:paraId="0CBA438F" w14:textId="77777777" w:rsidR="00957096" w:rsidRPr="008A5FF4" w:rsidRDefault="00000000">
      <w:pPr>
        <w:rPr>
          <w:lang w:val="fr-CA"/>
        </w:rPr>
      </w:pPr>
      <w:r w:rsidRPr="008A5FF4">
        <w:rPr>
          <w:lang w:val="fr-CA"/>
        </w:rPr>
        <w:t>Le QA peut agir comme catalyseur, assistant, coach et facilitateur, mais le QA ne doit pas devenir le propriétaire unique de la qualité.</w:t>
      </w:r>
    </w:p>
    <w:p w14:paraId="60BE7A4C" w14:textId="77777777" w:rsidR="00957096" w:rsidRPr="008A5FF4" w:rsidRDefault="00000000">
      <w:pPr>
        <w:rPr>
          <w:lang w:val="fr-CA"/>
        </w:rPr>
      </w:pPr>
      <w:r w:rsidRPr="008A5FF4">
        <w:rPr>
          <w:lang w:val="fr-CA"/>
        </w:rPr>
        <w:t>La qualité doit être distribuée entre les rôles :</w:t>
      </w:r>
    </w:p>
    <w:p w14:paraId="06669C0A" w14:textId="77777777" w:rsidR="00957096" w:rsidRPr="008A5FF4" w:rsidRDefault="00000000">
      <w:pPr>
        <w:rPr>
          <w:lang w:val="fr-CA"/>
        </w:rPr>
      </w:pPr>
      <w:r w:rsidRPr="008A5FF4">
        <w:rPr>
          <w:lang w:val="fr-CA"/>
        </w:rPr>
        <w:t>produit ;</w:t>
      </w:r>
    </w:p>
    <w:p w14:paraId="297CEAB9" w14:textId="77777777" w:rsidR="00957096" w:rsidRPr="008A5FF4" w:rsidRDefault="00000000">
      <w:pPr>
        <w:rPr>
          <w:lang w:val="fr-CA"/>
        </w:rPr>
      </w:pPr>
      <w:r w:rsidRPr="008A5FF4">
        <w:rPr>
          <w:lang w:val="fr-CA"/>
        </w:rPr>
        <w:t>développement ;</w:t>
      </w:r>
    </w:p>
    <w:p w14:paraId="384592CD" w14:textId="77777777" w:rsidR="00957096" w:rsidRPr="008A5FF4" w:rsidRDefault="00000000">
      <w:pPr>
        <w:rPr>
          <w:lang w:val="fr-CA"/>
        </w:rPr>
      </w:pPr>
      <w:r w:rsidRPr="008A5FF4">
        <w:rPr>
          <w:lang w:val="fr-CA"/>
        </w:rPr>
        <w:t>architecture ;</w:t>
      </w:r>
    </w:p>
    <w:p w14:paraId="601D82E9" w14:textId="77777777" w:rsidR="00957096" w:rsidRPr="008A5FF4" w:rsidRDefault="00000000">
      <w:pPr>
        <w:rPr>
          <w:lang w:val="fr-CA"/>
        </w:rPr>
      </w:pPr>
      <w:r w:rsidRPr="008A5FF4">
        <w:rPr>
          <w:lang w:val="fr-CA"/>
        </w:rPr>
        <w:t>automatisation ;</w:t>
      </w:r>
    </w:p>
    <w:p w14:paraId="67340693" w14:textId="77777777" w:rsidR="00957096" w:rsidRPr="008A5FF4" w:rsidRDefault="00000000">
      <w:pPr>
        <w:rPr>
          <w:lang w:val="fr-CA"/>
        </w:rPr>
      </w:pPr>
      <w:r w:rsidRPr="008A5FF4">
        <w:rPr>
          <w:lang w:val="fr-CA"/>
        </w:rPr>
        <w:t>opérations ;</w:t>
      </w:r>
    </w:p>
    <w:p w14:paraId="51ED1EC0" w14:textId="77777777" w:rsidR="00957096" w:rsidRPr="008A5FF4" w:rsidRDefault="00000000">
      <w:pPr>
        <w:rPr>
          <w:lang w:val="fr-CA"/>
        </w:rPr>
      </w:pPr>
      <w:r w:rsidRPr="008A5FF4">
        <w:rPr>
          <w:lang w:val="fr-CA"/>
        </w:rPr>
        <w:t>leadership ;</w:t>
      </w:r>
    </w:p>
    <w:p w14:paraId="10C1946E" w14:textId="77777777" w:rsidR="00957096" w:rsidRPr="008A5FF4" w:rsidRDefault="00000000">
      <w:pPr>
        <w:rPr>
          <w:lang w:val="fr-CA"/>
        </w:rPr>
      </w:pPr>
      <w:r w:rsidRPr="008A5FF4">
        <w:rPr>
          <w:lang w:val="fr-CA"/>
        </w:rPr>
        <w:t>support ;</w:t>
      </w:r>
    </w:p>
    <w:p w14:paraId="6D67E9EB" w14:textId="77777777" w:rsidR="00957096" w:rsidRPr="008A5FF4" w:rsidRDefault="00000000">
      <w:pPr>
        <w:rPr>
          <w:lang w:val="fr-CA"/>
        </w:rPr>
      </w:pPr>
      <w:r w:rsidRPr="008A5FF4">
        <w:rPr>
          <w:lang w:val="fr-CA"/>
        </w:rPr>
        <w:t>QA comme catalyseur.</w:t>
      </w:r>
    </w:p>
    <w:p w14:paraId="4685D1C9" w14:textId="77777777" w:rsidR="00957096" w:rsidRPr="008A5FF4" w:rsidRDefault="00000000">
      <w:pPr>
        <w:rPr>
          <w:lang w:val="fr-CA"/>
        </w:rPr>
      </w:pPr>
      <w:r w:rsidRPr="008A5FF4">
        <w:rPr>
          <w:lang w:val="fr-CA"/>
        </w:rPr>
        <w:t>Une qualité traitée comme une phase tardive produit naturellement :</w:t>
      </w:r>
    </w:p>
    <w:p w14:paraId="16CDD7C6" w14:textId="77777777" w:rsidR="00957096" w:rsidRPr="008A5FF4" w:rsidRDefault="00000000">
      <w:pPr>
        <w:rPr>
          <w:lang w:val="fr-CA"/>
        </w:rPr>
      </w:pPr>
      <w:r w:rsidRPr="008A5FF4">
        <w:rPr>
          <w:lang w:val="fr-CA"/>
        </w:rPr>
        <w:t>retours tardifs ;</w:t>
      </w:r>
    </w:p>
    <w:p w14:paraId="71DB92E7" w14:textId="77777777" w:rsidR="00957096" w:rsidRPr="008A5FF4" w:rsidRDefault="00000000">
      <w:pPr>
        <w:rPr>
          <w:lang w:val="fr-CA"/>
        </w:rPr>
      </w:pPr>
      <w:r w:rsidRPr="008A5FF4">
        <w:rPr>
          <w:lang w:val="fr-CA"/>
        </w:rPr>
        <w:t>validations longues ;</w:t>
      </w:r>
    </w:p>
    <w:p w14:paraId="0F9FAF2B" w14:textId="77777777" w:rsidR="00957096" w:rsidRPr="008A5FF4" w:rsidRDefault="00000000">
      <w:pPr>
        <w:rPr>
          <w:lang w:val="fr-CA"/>
        </w:rPr>
      </w:pPr>
      <w:r w:rsidRPr="008A5FF4">
        <w:rPr>
          <w:lang w:val="fr-CA"/>
        </w:rPr>
        <w:t>goulots d’étranglement ;</w:t>
      </w:r>
    </w:p>
    <w:p w14:paraId="7C0FB2D9" w14:textId="77777777" w:rsidR="00957096" w:rsidRPr="008A5FF4" w:rsidRDefault="00000000">
      <w:pPr>
        <w:rPr>
          <w:lang w:val="fr-CA"/>
        </w:rPr>
      </w:pPr>
      <w:r w:rsidRPr="008A5FF4">
        <w:rPr>
          <w:lang w:val="fr-CA"/>
        </w:rPr>
        <w:t>corrections urgentes ;</w:t>
      </w:r>
    </w:p>
    <w:p w14:paraId="014D31D0" w14:textId="77777777" w:rsidR="00957096" w:rsidRPr="008A5FF4" w:rsidRDefault="00000000">
      <w:pPr>
        <w:rPr>
          <w:lang w:val="fr-CA"/>
        </w:rPr>
      </w:pPr>
      <w:r w:rsidRPr="008A5FF4">
        <w:rPr>
          <w:lang w:val="fr-CA"/>
        </w:rPr>
        <w:t>frustration ;</w:t>
      </w:r>
    </w:p>
    <w:p w14:paraId="097C9929" w14:textId="77777777" w:rsidR="00957096" w:rsidRPr="008A5FF4" w:rsidRDefault="00000000">
      <w:pPr>
        <w:rPr>
          <w:lang w:val="fr-CA"/>
        </w:rPr>
      </w:pPr>
      <w:r w:rsidRPr="008A5FF4">
        <w:rPr>
          <w:lang w:val="fr-CA"/>
        </w:rPr>
        <w:t>perte de confiance ;</w:t>
      </w:r>
    </w:p>
    <w:p w14:paraId="0C0C6DE6" w14:textId="77777777" w:rsidR="00957096" w:rsidRPr="008A5FF4" w:rsidRDefault="00000000">
      <w:pPr>
        <w:rPr>
          <w:lang w:val="fr-CA"/>
        </w:rPr>
      </w:pPr>
      <w:r w:rsidRPr="008A5FF4">
        <w:rPr>
          <w:lang w:val="fr-CA"/>
        </w:rPr>
        <w:t>faux travail.</w:t>
      </w:r>
    </w:p>
    <w:p w14:paraId="53E0D1C7" w14:textId="77777777" w:rsidR="00957096" w:rsidRPr="008A5FF4" w:rsidRDefault="00000000">
      <w:pPr>
        <w:rPr>
          <w:lang w:val="fr-CA"/>
        </w:rPr>
      </w:pPr>
      <w:r w:rsidRPr="008A5FF4">
        <w:rPr>
          <w:lang w:val="fr-CA"/>
        </w:rPr>
        <w:t>Une qualité systémique réduit le besoin de rattrapage, parce qu’elle est intégrée dans les décisions, les spécifications, la construction, la validation et l’apprentissage.</w:t>
      </w:r>
    </w:p>
    <w:p w14:paraId="72DCB0D8" w14:textId="77777777" w:rsidR="00957096" w:rsidRPr="008A5FF4" w:rsidRDefault="00000000">
      <w:pPr>
        <w:rPr>
          <w:lang w:val="fr-CA"/>
        </w:rPr>
      </w:pPr>
      <w:r w:rsidRPr="008A5FF4">
        <w:rPr>
          <w:lang w:val="fr-CA"/>
        </w:rPr>
        <w:t>La qualité amplifie la vitesse, parce qu’un système clair, mesurable et cohérent réduit le bruit, les retours inutiles et les corrections répétées.</w:t>
      </w:r>
    </w:p>
    <w:p w14:paraId="1779460F" w14:textId="77777777" w:rsidR="00957096" w:rsidRPr="008A5FF4" w:rsidRDefault="00000000">
      <w:pPr>
        <w:rPr>
          <w:lang w:val="fr-CA"/>
        </w:rPr>
      </w:pPr>
      <w:r w:rsidRPr="008A5FF4">
        <w:rPr>
          <w:lang w:val="fr-CA"/>
        </w:rPr>
        <w:t>La qualité amplifie la confiance, parce que les décisions reposent sur des standards, des preuves, des mesures et des comportements validés.</w:t>
      </w:r>
    </w:p>
    <w:p w14:paraId="22815D08" w14:textId="77777777" w:rsidR="00957096" w:rsidRPr="008A5FF4" w:rsidRDefault="00000000">
      <w:pPr>
        <w:rPr>
          <w:lang w:val="fr-CA"/>
        </w:rPr>
      </w:pPr>
      <w:r w:rsidRPr="008A5FF4">
        <w:rPr>
          <w:lang w:val="fr-CA"/>
        </w:rPr>
        <w:t>La qualité amplifie l’automatisation, parce que l’automatisation fonctionne mieux lorsque les spécifications, données et validations sont structurées.</w:t>
      </w:r>
    </w:p>
    <w:p w14:paraId="57DABC7E" w14:textId="77777777" w:rsidR="00957096" w:rsidRPr="008A5FF4" w:rsidRDefault="00000000">
      <w:pPr>
        <w:rPr>
          <w:lang w:val="fr-CA"/>
        </w:rPr>
      </w:pPr>
      <w:r w:rsidRPr="008A5FF4">
        <w:rPr>
          <w:lang w:val="fr-CA"/>
        </w:rPr>
        <w:t>La qualité amplifie l’intelligence artificielle, parce que l’IA a besoin de contexte clair, de données fiables et de critères explicites pour produire de la valeur. [7]</w:t>
      </w:r>
    </w:p>
    <w:p w14:paraId="7D7E1DA3" w14:textId="77777777" w:rsidR="00957096" w:rsidRPr="008A5FF4" w:rsidRDefault="00000000">
      <w:pPr>
        <w:rPr>
          <w:lang w:val="fr-CA"/>
        </w:rPr>
      </w:pPr>
      <w:r w:rsidRPr="008A5FF4">
        <w:rPr>
          <w:lang w:val="fr-CA"/>
        </w:rPr>
        <w:lastRenderedPageBreak/>
        <w:t>La qualité amplifie le scale, parce qu’une organisation ne peut pas grandir durablement sur une base implicite, instable ou dépendante de quelques personnes clés.</w:t>
      </w:r>
    </w:p>
    <w:p w14:paraId="6A43FDAF" w14:textId="77777777" w:rsidR="00957096" w:rsidRPr="008A5FF4" w:rsidRDefault="00000000">
      <w:pPr>
        <w:rPr>
          <w:lang w:val="fr-CA"/>
        </w:rPr>
      </w:pPr>
      <w:r w:rsidRPr="008A5FF4">
        <w:rPr>
          <w:lang w:val="fr-CA"/>
        </w:rPr>
        <w:t>La qualité est le multiplicateur silencieux des frameworks, outils, pratiques et technologies.</w:t>
      </w:r>
    </w:p>
    <w:p w14:paraId="4D680BFF" w14:textId="77777777" w:rsidR="00957096" w:rsidRPr="008A5FF4" w:rsidRDefault="00000000">
      <w:pPr>
        <w:rPr>
          <w:lang w:val="fr-CA"/>
        </w:rPr>
      </w:pPr>
      <w:r w:rsidRPr="008A5FF4">
        <w:rPr>
          <w:lang w:val="fr-CA"/>
        </w:rPr>
        <w:t>Dans ToTAL, la qualité n’est pas ce qui ralentit le développement ; elle est ce qui permet d’aller vite sans transformer la vitesse en chaos.</w:t>
      </w:r>
    </w:p>
    <w:p w14:paraId="2BA12548" w14:textId="77777777" w:rsidR="00957096" w:rsidRPr="008A5FF4" w:rsidRDefault="00000000">
      <w:pPr>
        <w:rPr>
          <w:lang w:val="fr-CA"/>
        </w:rPr>
      </w:pPr>
      <w:r w:rsidRPr="008A5FF4">
        <w:rPr>
          <w:lang w:val="fr-CA"/>
        </w:rPr>
        <w:t>La qualité doit être visible dans la relation entre :</w:t>
      </w:r>
    </w:p>
    <w:p w14:paraId="6020075B" w14:textId="77777777" w:rsidR="00957096" w:rsidRPr="008A5FF4" w:rsidRDefault="00000000">
      <w:pPr>
        <w:rPr>
          <w:lang w:val="fr-CA"/>
        </w:rPr>
      </w:pPr>
      <w:r w:rsidRPr="008A5FF4">
        <w:rPr>
          <w:lang w:val="fr-CA"/>
        </w:rPr>
        <w:t>ce qui est défini ;</w:t>
      </w:r>
    </w:p>
    <w:p w14:paraId="47C723D9" w14:textId="77777777" w:rsidR="00957096" w:rsidRPr="008A5FF4" w:rsidRDefault="00000000">
      <w:pPr>
        <w:rPr>
          <w:lang w:val="fr-CA"/>
        </w:rPr>
      </w:pPr>
      <w:r w:rsidRPr="008A5FF4">
        <w:rPr>
          <w:lang w:val="fr-CA"/>
        </w:rPr>
        <w:t>ce qui est construit ;</w:t>
      </w:r>
    </w:p>
    <w:p w14:paraId="3DB703FD" w14:textId="77777777" w:rsidR="00957096" w:rsidRPr="008A5FF4" w:rsidRDefault="00000000">
      <w:pPr>
        <w:rPr>
          <w:lang w:val="fr-CA"/>
        </w:rPr>
      </w:pPr>
      <w:r w:rsidRPr="008A5FF4">
        <w:rPr>
          <w:lang w:val="fr-CA"/>
        </w:rPr>
        <w:t>ce qui est livré ;</w:t>
      </w:r>
    </w:p>
    <w:p w14:paraId="3120D7AE" w14:textId="77777777" w:rsidR="00957096" w:rsidRPr="008A5FF4" w:rsidRDefault="00000000">
      <w:pPr>
        <w:rPr>
          <w:lang w:val="fr-CA"/>
        </w:rPr>
      </w:pPr>
      <w:r w:rsidRPr="008A5FF4">
        <w:rPr>
          <w:lang w:val="fr-CA"/>
        </w:rPr>
        <w:t>ce qui est observé ;</w:t>
      </w:r>
    </w:p>
    <w:p w14:paraId="53FEEEB9" w14:textId="77777777" w:rsidR="00957096" w:rsidRPr="008A5FF4" w:rsidRDefault="00000000">
      <w:pPr>
        <w:rPr>
          <w:lang w:val="fr-CA"/>
        </w:rPr>
      </w:pPr>
      <w:r w:rsidRPr="008A5FF4">
        <w:rPr>
          <w:lang w:val="fr-CA"/>
        </w:rPr>
        <w:t>ce qui est mesuré ;</w:t>
      </w:r>
    </w:p>
    <w:p w14:paraId="7619181B" w14:textId="77777777" w:rsidR="00957096" w:rsidRPr="008A5FF4" w:rsidRDefault="00000000">
      <w:pPr>
        <w:rPr>
          <w:lang w:val="fr-CA"/>
        </w:rPr>
      </w:pPr>
      <w:r w:rsidRPr="008A5FF4">
        <w:rPr>
          <w:lang w:val="fr-CA"/>
        </w:rPr>
        <w:t>ce qui est amélioré.</w:t>
      </w:r>
    </w:p>
    <w:p w14:paraId="3BBEA90A" w14:textId="77777777" w:rsidR="00957096" w:rsidRPr="008A5FF4" w:rsidRDefault="00000000">
      <w:pPr>
        <w:rPr>
          <w:lang w:val="fr-CA"/>
        </w:rPr>
      </w:pPr>
      <w:r w:rsidRPr="008A5FF4">
        <w:rPr>
          <w:lang w:val="fr-CA"/>
        </w:rPr>
        <w:t>La qualité n’est pas le moment où l’on vérifie si le produit est acceptable. La qualité est la capacité du produit à rester compréhensible, cohérent, mesurable et améliorable pendant qu’il évolue.</w:t>
      </w:r>
    </w:p>
    <w:p w14:paraId="1C67A765" w14:textId="77777777" w:rsidR="00957096" w:rsidRPr="008A5FF4" w:rsidRDefault="00000000">
      <w:pPr>
        <w:rPr>
          <w:lang w:val="fr-CA"/>
        </w:rPr>
      </w:pPr>
      <w:r w:rsidRPr="008A5FF4">
        <w:rPr>
          <w:lang w:val="fr-CA"/>
        </w:rPr>
        <w:t>Une organisation qui traite la qualité comme une phase tardive se condamne à découvrir trop tard ce qu’elle aurait dû rendre clair plus tôt.</w:t>
      </w:r>
    </w:p>
    <w:p w14:paraId="4F8DA176" w14:textId="77777777" w:rsidR="00957096" w:rsidRPr="008A5FF4" w:rsidRDefault="00000000">
      <w:pPr>
        <w:rPr>
          <w:lang w:val="fr-CA"/>
        </w:rPr>
      </w:pPr>
      <w:r w:rsidRPr="008A5FF4">
        <w:rPr>
          <w:lang w:val="fr-CA"/>
        </w:rPr>
        <w:t>Une organisation qui traite la qualité comme une propriété systémique réduit le besoin de rattrapage, parce que la qualité commence déjà dans la façon de définir, de construire, d’observer et d’apprendre.</w:t>
      </w:r>
    </w:p>
    <w:p w14:paraId="0778088F" w14:textId="77777777" w:rsidR="00957096" w:rsidRPr="008A5FF4" w:rsidRDefault="00000000">
      <w:pPr>
        <w:rPr>
          <w:lang w:val="fr-CA"/>
        </w:rPr>
      </w:pPr>
      <w:r w:rsidRPr="008A5FF4">
        <w:rPr>
          <w:lang w:val="fr-CA"/>
        </w:rPr>
        <w:t>La qualité n’est pas une étape.</w:t>
      </w:r>
    </w:p>
    <w:p w14:paraId="22ECFD83" w14:textId="77777777" w:rsidR="00957096" w:rsidRPr="008A5FF4" w:rsidRDefault="00000000">
      <w:pPr>
        <w:rPr>
          <w:lang w:val="fr-CA"/>
        </w:rPr>
      </w:pPr>
      <w:r w:rsidRPr="008A5FF4">
        <w:rPr>
          <w:lang w:val="fr-CA"/>
        </w:rPr>
        <w:t>La qualité est la capacité du système à rester cohérent, mesurable et améliorable pendant qu’il évolue.</w:t>
      </w:r>
    </w:p>
    <w:p w14:paraId="78C660D4" w14:textId="77777777" w:rsidR="00957096" w:rsidRPr="008A5FF4" w:rsidRDefault="00000000">
      <w:pPr>
        <w:pStyle w:val="Titre2"/>
        <w:rPr>
          <w:lang w:val="fr-CA"/>
        </w:rPr>
      </w:pPr>
      <w:r w:rsidRPr="008A5FF4">
        <w:rPr>
          <w:lang w:val="fr-CA"/>
        </w:rPr>
        <w:t>Histoire terrain</w:t>
      </w:r>
    </w:p>
    <w:p w14:paraId="6D7DA7D7" w14:textId="77777777" w:rsidR="00957096" w:rsidRPr="008A5FF4" w:rsidRDefault="00000000">
      <w:pPr>
        <w:rPr>
          <w:lang w:val="fr-CA"/>
        </w:rPr>
      </w:pPr>
      <w:r w:rsidRPr="00810F30">
        <w:rPr>
          <w:lang w:val="fr-CA"/>
        </w:rPr>
        <w:t>L’organisation avait décidé de prendre la qualité au sérieux.</w:t>
      </w:r>
    </w:p>
    <w:p w14:paraId="089CC2A5" w14:textId="77777777" w:rsidR="00957096" w:rsidRPr="008A5FF4" w:rsidRDefault="00000000">
      <w:pPr>
        <w:rPr>
          <w:lang w:val="fr-CA"/>
        </w:rPr>
      </w:pPr>
      <w:r w:rsidRPr="008A5FF4">
        <w:rPr>
          <w:lang w:val="fr-CA"/>
        </w:rPr>
        <w:t>Chaque semaine, les défauts étaient analysés. Les validations étaient renforcées. Les tableaux de suivi étaient mis à jour. Les rapports étaient plus précis. Les tests étaient plus nombreux. Les réunions qualité étaient mieux structurées.</w:t>
      </w:r>
    </w:p>
    <w:p w14:paraId="00E3D7D6" w14:textId="77777777" w:rsidR="00957096" w:rsidRPr="008A5FF4" w:rsidRDefault="00000000">
      <w:pPr>
        <w:rPr>
          <w:lang w:val="fr-CA"/>
        </w:rPr>
      </w:pPr>
      <w:r w:rsidRPr="008A5FF4">
        <w:rPr>
          <w:lang w:val="fr-CA"/>
        </w:rPr>
        <w:t>Et pourtant, les mêmes fissures revenaient.</w:t>
      </w:r>
    </w:p>
    <w:p w14:paraId="3FDBE071" w14:textId="77777777" w:rsidR="00957096" w:rsidRPr="008A5FF4" w:rsidRDefault="00000000">
      <w:pPr>
        <w:rPr>
          <w:lang w:val="fr-CA"/>
        </w:rPr>
      </w:pPr>
      <w:r w:rsidRPr="008A5FF4">
        <w:rPr>
          <w:lang w:val="fr-CA"/>
        </w:rPr>
        <w:t>C’était comme une maison dont les murs craquent régulièrement. Au début, on repeint. Ensuite, on bouche les fissures. Puis on inspecte plus souvent. Puis on ajoute un formulaire d’inspection. Puis un comité de suivi. Puis un indicateur de nombre de fissures par pièce. Puis une initiative d’automatisation de détection des fissures.</w:t>
      </w:r>
    </w:p>
    <w:p w14:paraId="713E35A0" w14:textId="77777777" w:rsidR="00957096" w:rsidRPr="008A5FF4" w:rsidRDefault="00000000">
      <w:pPr>
        <w:rPr>
          <w:lang w:val="fr-CA"/>
        </w:rPr>
      </w:pPr>
      <w:r w:rsidRPr="008A5FF4">
        <w:rPr>
          <w:lang w:val="fr-CA"/>
        </w:rPr>
        <w:t>Tout cela peut être utile.</w:t>
      </w:r>
    </w:p>
    <w:p w14:paraId="7A9C39FA" w14:textId="77777777" w:rsidR="00957096" w:rsidRPr="008A5FF4" w:rsidRDefault="00000000">
      <w:pPr>
        <w:rPr>
          <w:lang w:val="fr-CA"/>
        </w:rPr>
      </w:pPr>
      <w:r w:rsidRPr="008A5FF4">
        <w:rPr>
          <w:lang w:val="fr-CA"/>
        </w:rPr>
        <w:t>Mais si les fondations bougent, la peinture ne peut pas gagner.</w:t>
      </w:r>
    </w:p>
    <w:p w14:paraId="56691997" w14:textId="77777777" w:rsidR="00957096" w:rsidRPr="008A5FF4" w:rsidRDefault="00000000">
      <w:pPr>
        <w:rPr>
          <w:lang w:val="fr-CA"/>
        </w:rPr>
      </w:pPr>
      <w:r w:rsidRPr="008A5FF4">
        <w:rPr>
          <w:lang w:val="fr-CA"/>
        </w:rPr>
        <w:lastRenderedPageBreak/>
        <w:t>Le logiciel fonctionne de la même façon.</w:t>
      </w:r>
    </w:p>
    <w:p w14:paraId="190793BE" w14:textId="77777777" w:rsidR="00957096" w:rsidRPr="008A5FF4" w:rsidRDefault="00000000">
      <w:pPr>
        <w:rPr>
          <w:lang w:val="fr-CA"/>
        </w:rPr>
      </w:pPr>
      <w:r w:rsidRPr="008A5FF4">
        <w:rPr>
          <w:lang w:val="fr-CA"/>
        </w:rPr>
        <w:t>Une organisation peut ajouter des tests, des validations, des gates, des métriques, des tableaux, des approbations et des processus. Elle peut devenir très bonne pour détecter les fissures. Elle peut même détecter les fissures plus rapidement qu’avant. [5]</w:t>
      </w:r>
    </w:p>
    <w:p w14:paraId="52BBAA5A" w14:textId="77777777" w:rsidR="00957096" w:rsidRPr="008A5FF4" w:rsidRDefault="00000000">
      <w:pPr>
        <w:rPr>
          <w:lang w:val="fr-CA"/>
        </w:rPr>
      </w:pPr>
      <w:r w:rsidRPr="008A5FF4">
        <w:rPr>
          <w:lang w:val="fr-CA"/>
        </w:rPr>
        <w:t>Mais si les spécifications sont floues, si les responsabilités qualité sont mal distribuées, si les incidents ne reviennent pas dans l’apprentissage, si les métriques ne changent aucune décision, si les releases accumulent trop de risques, alors la qualité reste en surface. [5]</w:t>
      </w:r>
    </w:p>
    <w:p w14:paraId="04831FBB" w14:textId="77777777" w:rsidR="00957096" w:rsidRPr="008A5FF4" w:rsidRDefault="00000000">
      <w:pPr>
        <w:rPr>
          <w:lang w:val="fr-CA"/>
        </w:rPr>
      </w:pPr>
      <w:r w:rsidRPr="008A5FF4">
        <w:rPr>
          <w:lang w:val="fr-CA"/>
        </w:rPr>
        <w:t>Elle inspecte.</w:t>
      </w:r>
    </w:p>
    <w:p w14:paraId="35650507" w14:textId="77777777" w:rsidR="00957096" w:rsidRPr="008A5FF4" w:rsidRDefault="00000000">
      <w:pPr>
        <w:rPr>
          <w:lang w:val="fr-CA"/>
        </w:rPr>
      </w:pPr>
      <w:r w:rsidRPr="008A5FF4">
        <w:rPr>
          <w:lang w:val="fr-CA"/>
        </w:rPr>
        <w:t>Elle ne stabilise pas.</w:t>
      </w:r>
    </w:p>
    <w:p w14:paraId="7F7EAAF1" w14:textId="77777777" w:rsidR="00957096" w:rsidRPr="008A5FF4" w:rsidRDefault="00000000">
      <w:pPr>
        <w:rPr>
          <w:lang w:val="fr-CA"/>
        </w:rPr>
      </w:pPr>
      <w:r w:rsidRPr="008A5FF4">
        <w:rPr>
          <w:lang w:val="fr-CA"/>
        </w:rPr>
        <w:t>Et c’est là que ToTAL change la perspective.</w:t>
      </w:r>
    </w:p>
    <w:p w14:paraId="3970D1BE" w14:textId="77777777" w:rsidR="00957096" w:rsidRPr="008A5FF4" w:rsidRDefault="00000000">
      <w:pPr>
        <w:rPr>
          <w:lang w:val="fr-CA"/>
        </w:rPr>
      </w:pPr>
      <w:r w:rsidRPr="008A5FF4">
        <w:rPr>
          <w:lang w:val="fr-CA"/>
        </w:rPr>
        <w:t>Dans ToTAL, la qualité ne commence pas lorsque le produit est prêt à être inspecté. La qualité commence lorsque l’organisation définit ce que le produit doit être, comment il doit se comporter, comment il sera mesuré, comment il sera construit, comment il sera observé et comment il apprendra de la réalité.</w:t>
      </w:r>
    </w:p>
    <w:p w14:paraId="382B38F8" w14:textId="77777777" w:rsidR="00957096" w:rsidRPr="008A5FF4" w:rsidRDefault="00000000">
      <w:pPr>
        <w:rPr>
          <w:lang w:val="fr-CA"/>
        </w:rPr>
      </w:pPr>
      <w:r w:rsidRPr="008A5FF4">
        <w:rPr>
          <w:lang w:val="fr-CA"/>
        </w:rPr>
        <w:t>La qualité n’est pas la peinture.</w:t>
      </w:r>
    </w:p>
    <w:p w14:paraId="6D355EDA" w14:textId="77777777" w:rsidR="00957096" w:rsidRPr="008A5FF4" w:rsidRDefault="00000000">
      <w:pPr>
        <w:rPr>
          <w:lang w:val="fr-CA"/>
        </w:rPr>
      </w:pPr>
      <w:r w:rsidRPr="008A5FF4">
        <w:rPr>
          <w:lang w:val="fr-CA"/>
        </w:rPr>
        <w:t>La qualité est ce qui empêche la maison de bouger dans le mauvais sens.</w:t>
      </w:r>
    </w:p>
    <w:p w14:paraId="3384CC74" w14:textId="77777777" w:rsidR="00957096" w:rsidRPr="008A5FF4" w:rsidRDefault="00000000">
      <w:pPr>
        <w:rPr>
          <w:lang w:val="fr-CA"/>
        </w:rPr>
      </w:pPr>
      <w:r w:rsidRPr="008A5FF4">
        <w:rPr>
          <w:lang w:val="fr-CA"/>
        </w:rPr>
        <w:t>Cela ne veut pas dire que les inspections sont inutiles. Une maison doit être inspectée. Un produit logiciel doit être validé. Mais l’inspection ne remplace jamais la fondation.</w:t>
      </w:r>
    </w:p>
    <w:p w14:paraId="08A45057" w14:textId="77777777" w:rsidR="00957096" w:rsidRPr="008A5FF4" w:rsidRDefault="00000000">
      <w:pPr>
        <w:rPr>
          <w:lang w:val="fr-CA"/>
        </w:rPr>
      </w:pPr>
      <w:r w:rsidRPr="008A5FF4">
        <w:rPr>
          <w:lang w:val="fr-CA"/>
        </w:rPr>
        <w:t>Lorsqu’une organisation comprend cela, elle cesse de demander seulement :</w:t>
      </w:r>
    </w:p>
    <w:p w14:paraId="22AAD70C" w14:textId="77777777" w:rsidR="00957096" w:rsidRPr="008A5FF4" w:rsidRDefault="00000000">
      <w:pPr>
        <w:rPr>
          <w:lang w:val="fr-CA"/>
        </w:rPr>
      </w:pPr>
      <w:r w:rsidRPr="008A5FF4">
        <w:rPr>
          <w:lang w:val="fr-CA"/>
        </w:rPr>
        <w:t>“Comment trouver les défauts plus vite ?”</w:t>
      </w:r>
    </w:p>
    <w:p w14:paraId="0F08BF1B" w14:textId="77777777" w:rsidR="00957096" w:rsidRPr="008A5FF4" w:rsidRDefault="00000000">
      <w:pPr>
        <w:rPr>
          <w:lang w:val="fr-CA"/>
        </w:rPr>
      </w:pPr>
      <w:r w:rsidRPr="008A5FF4">
        <w:rPr>
          <w:lang w:val="fr-CA"/>
        </w:rPr>
        <w:t>Elle commence à demander :</w:t>
      </w:r>
    </w:p>
    <w:p w14:paraId="5D9816D2" w14:textId="77777777" w:rsidR="00957096" w:rsidRPr="008A5FF4" w:rsidRDefault="00000000">
      <w:pPr>
        <w:rPr>
          <w:lang w:val="fr-CA"/>
        </w:rPr>
      </w:pPr>
      <w:r w:rsidRPr="008A5FF4">
        <w:rPr>
          <w:lang w:val="fr-CA"/>
        </w:rPr>
        <w:t>“Pourquoi notre système continue-t-il à produire les mêmes fissures ?”</w:t>
      </w:r>
    </w:p>
    <w:p w14:paraId="2EB04FFB" w14:textId="77777777" w:rsidR="00957096" w:rsidRPr="008A5FF4" w:rsidRDefault="00000000">
      <w:pPr>
        <w:rPr>
          <w:lang w:val="fr-CA"/>
        </w:rPr>
      </w:pPr>
      <w:r w:rsidRPr="008A5FF4">
        <w:rPr>
          <w:lang w:val="fr-CA"/>
        </w:rPr>
        <w:t>Cette question est beaucoup plus puissante.</w:t>
      </w:r>
    </w:p>
    <w:p w14:paraId="3CF913EB" w14:textId="77777777" w:rsidR="00957096" w:rsidRPr="008A5FF4" w:rsidRDefault="00000000">
      <w:pPr>
        <w:rPr>
          <w:lang w:val="fr-CA"/>
        </w:rPr>
      </w:pPr>
      <w:r w:rsidRPr="008A5FF4">
        <w:rPr>
          <w:lang w:val="fr-CA"/>
        </w:rPr>
        <w:t>Parce qu’elle ne cherche pas seulement un meilleur test.</w:t>
      </w:r>
    </w:p>
    <w:p w14:paraId="3A7E0001" w14:textId="77777777" w:rsidR="00957096" w:rsidRPr="008A5FF4" w:rsidRDefault="00000000">
      <w:pPr>
        <w:rPr>
          <w:lang w:val="fr-CA"/>
        </w:rPr>
      </w:pPr>
      <w:r w:rsidRPr="008A5FF4">
        <w:rPr>
          <w:lang w:val="fr-CA"/>
        </w:rPr>
        <w:t>Elle cherche une meilleure qualité.</w:t>
      </w:r>
    </w:p>
    <w:p w14:paraId="0ED2F3D8" w14:textId="77777777" w:rsidR="00957096" w:rsidRPr="008A5FF4" w:rsidRDefault="00000000">
      <w:pPr>
        <w:rPr>
          <w:lang w:val="fr-CA"/>
        </w:rPr>
      </w:pPr>
      <w:r w:rsidRPr="008A5FF4">
        <w:rPr>
          <w:lang w:val="fr-CA"/>
        </w:rPr>
        <w:t>Si les fondations bougent, la peinture ne peut pas gagner.</w:t>
      </w:r>
    </w:p>
    <w:p w14:paraId="4DE151E7" w14:textId="77777777" w:rsidR="00957096" w:rsidRPr="008A5FF4" w:rsidRDefault="00000000">
      <w:pPr>
        <w:rPr>
          <w:lang w:val="fr-CA"/>
        </w:rPr>
      </w:pPr>
      <w:r w:rsidRPr="008A5FF4">
        <w:rPr>
          <w:lang w:val="fr-CA"/>
        </w:rPr>
        <w:t>La qualité ne doit pas seulement détecter les fissures. Elle doit stabiliser ce qui les produit.</w:t>
      </w:r>
    </w:p>
    <w:p w14:paraId="580FD9BE" w14:textId="77777777" w:rsidR="00957096" w:rsidRPr="008A5FF4" w:rsidRDefault="00000000">
      <w:pPr>
        <w:pStyle w:val="Titre2"/>
        <w:rPr>
          <w:lang w:val="fr-CA"/>
        </w:rPr>
      </w:pPr>
      <w:r w:rsidRPr="008A5FF4">
        <w:rPr>
          <w:lang w:val="fr-CA"/>
        </w:rPr>
        <w:t>Cas d’usage</w:t>
      </w:r>
    </w:p>
    <w:p w14:paraId="73212B28" w14:textId="77777777" w:rsidR="00957096" w:rsidRPr="008A5FF4" w:rsidRDefault="00000000">
      <w:pPr>
        <w:rPr>
          <w:lang w:val="fr-CA"/>
        </w:rPr>
      </w:pPr>
      <w:r w:rsidRPr="008A5FF4">
        <w:rPr>
          <w:lang w:val="fr-CA"/>
        </w:rPr>
        <w:t>L’organisation avait beaucoup de tests.</w:t>
      </w:r>
    </w:p>
    <w:p w14:paraId="5A819544" w14:textId="77777777" w:rsidR="00957096" w:rsidRPr="008A5FF4" w:rsidRDefault="00000000">
      <w:pPr>
        <w:rPr>
          <w:lang w:val="fr-CA"/>
        </w:rPr>
      </w:pPr>
      <w:r w:rsidRPr="008A5FF4">
        <w:rPr>
          <w:lang w:val="fr-CA"/>
        </w:rPr>
        <w:t>Vraiment beaucoup.</w:t>
      </w:r>
    </w:p>
    <w:p w14:paraId="384835BC" w14:textId="77777777" w:rsidR="00957096" w:rsidRPr="008A5FF4" w:rsidRDefault="00000000">
      <w:pPr>
        <w:rPr>
          <w:lang w:val="fr-CA"/>
        </w:rPr>
      </w:pPr>
      <w:r w:rsidRPr="008A5FF4">
        <w:rPr>
          <w:lang w:val="fr-CA"/>
        </w:rPr>
        <w:t>Il y avait des tests manuels, des tests automatisés, des tests d’intégration, des tests de régression, des validations de release, des tests de performance, quelques tests de sécurité, et un tableau de bord assez coloré pour donner l’impression que la situation était sous contrôle. [5]</w:t>
      </w:r>
    </w:p>
    <w:p w14:paraId="45423394" w14:textId="77777777" w:rsidR="00957096" w:rsidRPr="008A5FF4" w:rsidRDefault="00000000">
      <w:pPr>
        <w:rPr>
          <w:lang w:val="fr-CA"/>
        </w:rPr>
      </w:pPr>
      <w:r w:rsidRPr="008A5FF4">
        <w:rPr>
          <w:lang w:val="fr-CA"/>
        </w:rPr>
        <w:t>Chaque release avait son rituel. [5]</w:t>
      </w:r>
    </w:p>
    <w:p w14:paraId="17C19D25" w14:textId="77777777" w:rsidR="00957096" w:rsidRPr="008A5FF4" w:rsidRDefault="00000000">
      <w:pPr>
        <w:rPr>
          <w:lang w:val="fr-CA"/>
        </w:rPr>
      </w:pPr>
      <w:r w:rsidRPr="008A5FF4">
        <w:rPr>
          <w:lang w:val="fr-CA"/>
        </w:rPr>
        <w:lastRenderedPageBreak/>
        <w:t>On lançait les suites. On attendait les résultats. On analysait les échecs. On relançait certains tests. On discutait pour savoir si l’échec était réel, intermittent, connu, non bloquant, déjà corrigé, ou simplement “probablement environnemental”.</w:t>
      </w:r>
    </w:p>
    <w:p w14:paraId="79B648E3" w14:textId="77777777" w:rsidR="00957096" w:rsidRPr="008A5FF4" w:rsidRDefault="00000000">
      <w:pPr>
        <w:rPr>
          <w:lang w:val="fr-CA"/>
        </w:rPr>
      </w:pPr>
      <w:r w:rsidRPr="008A5FF4">
        <w:rPr>
          <w:lang w:val="fr-CA"/>
        </w:rPr>
        <w:t>Sur papier, l’organisation testait beaucoup.</w:t>
      </w:r>
    </w:p>
    <w:p w14:paraId="6117325C" w14:textId="77777777" w:rsidR="00957096" w:rsidRPr="008A5FF4" w:rsidRDefault="00000000">
      <w:pPr>
        <w:rPr>
          <w:lang w:val="fr-CA"/>
        </w:rPr>
      </w:pPr>
      <w:r w:rsidRPr="008A5FF4">
        <w:rPr>
          <w:lang w:val="fr-CA"/>
        </w:rPr>
        <w:t>Dans les faits, elle ne faisait pas toujours beaucoup plus confiance.</w:t>
      </w:r>
    </w:p>
    <w:p w14:paraId="51F3E40A" w14:textId="77777777" w:rsidR="00957096" w:rsidRPr="008A5FF4" w:rsidRDefault="00000000">
      <w:pPr>
        <w:rPr>
          <w:lang w:val="fr-CA"/>
        </w:rPr>
      </w:pPr>
      <w:r w:rsidRPr="008A5FF4">
        <w:rPr>
          <w:lang w:val="fr-CA"/>
        </w:rPr>
        <w:t>C’était le paradoxe.</w:t>
      </w:r>
    </w:p>
    <w:p w14:paraId="14802DB3" w14:textId="77777777" w:rsidR="00957096" w:rsidRPr="008A5FF4" w:rsidRDefault="00000000">
      <w:pPr>
        <w:rPr>
          <w:lang w:val="fr-CA"/>
        </w:rPr>
      </w:pPr>
      <w:r w:rsidRPr="008A5FF4">
        <w:rPr>
          <w:lang w:val="fr-CA"/>
        </w:rPr>
        <w:t>Plus les tests augmentaient, plus les discussions autour des tests augmentaient aussi. Certains tests validaient des comportements dont personne ne retrouvait la spécification. D’autres protégeaient des comportements historiques que plus personne n’osait modifier. Certains échecs déclenchaient de vraies corrections. D’autres déclenchaient surtout des débats.</w:t>
      </w:r>
    </w:p>
    <w:p w14:paraId="1465EC3E" w14:textId="77777777" w:rsidR="00957096" w:rsidRPr="008A5FF4" w:rsidRDefault="00000000">
      <w:pPr>
        <w:rPr>
          <w:lang w:val="fr-CA"/>
        </w:rPr>
      </w:pPr>
      <w:r w:rsidRPr="008A5FF4">
        <w:rPr>
          <w:lang w:val="fr-CA"/>
        </w:rPr>
        <w:t>L’organisation avait confondu une grande quantité de tests avec une grande qualité.</w:t>
      </w:r>
    </w:p>
    <w:p w14:paraId="2524D38D" w14:textId="77777777" w:rsidR="00957096" w:rsidRPr="008A5FF4" w:rsidRDefault="00000000">
      <w:pPr>
        <w:rPr>
          <w:lang w:val="fr-CA"/>
        </w:rPr>
      </w:pPr>
      <w:r w:rsidRPr="008A5FF4">
        <w:rPr>
          <w:lang w:val="fr-CA"/>
        </w:rPr>
        <w:t>ToTAL propose une autre lecture.</w:t>
      </w:r>
    </w:p>
    <w:p w14:paraId="10D49793" w14:textId="77777777" w:rsidR="00957096" w:rsidRPr="008A5FF4" w:rsidRDefault="00000000">
      <w:pPr>
        <w:rPr>
          <w:lang w:val="fr-CA"/>
        </w:rPr>
      </w:pPr>
      <w:r w:rsidRPr="008A5FF4">
        <w:rPr>
          <w:lang w:val="fr-CA"/>
        </w:rPr>
        <w:t>Un test n’a de valeur que s’il confirme une intention claire.</w:t>
      </w:r>
    </w:p>
    <w:p w14:paraId="46C7A397" w14:textId="77777777" w:rsidR="00957096" w:rsidRPr="008A5FF4" w:rsidRDefault="00000000">
      <w:pPr>
        <w:rPr>
          <w:lang w:val="fr-CA"/>
        </w:rPr>
      </w:pPr>
      <w:r w:rsidRPr="008A5FF4">
        <w:rPr>
          <w:lang w:val="fr-CA"/>
        </w:rPr>
        <w:t>Un test sans spécification devient une opinion automatisée. Un test sans décision devient un bruit de plus. Un test sans lien avec le produit réel devient une dette déguisée en protection.</w:t>
      </w:r>
    </w:p>
    <w:p w14:paraId="73DBB2BE" w14:textId="77777777" w:rsidR="00957096" w:rsidRPr="008A5FF4" w:rsidRDefault="00000000">
      <w:pPr>
        <w:rPr>
          <w:lang w:val="fr-CA"/>
        </w:rPr>
      </w:pPr>
      <w:r w:rsidRPr="008A5FF4">
        <w:rPr>
          <w:lang w:val="fr-CA"/>
        </w:rPr>
        <w:t>La question n’est donc pas :</w:t>
      </w:r>
    </w:p>
    <w:p w14:paraId="4E650986" w14:textId="77777777" w:rsidR="00957096" w:rsidRPr="008A5FF4" w:rsidRDefault="00000000">
      <w:pPr>
        <w:rPr>
          <w:lang w:val="fr-CA"/>
        </w:rPr>
      </w:pPr>
      <w:r w:rsidRPr="008A5FF4">
        <w:rPr>
          <w:lang w:val="fr-CA"/>
        </w:rPr>
        <w:t>“Combien de tests avons-nous ?”</w:t>
      </w:r>
    </w:p>
    <w:p w14:paraId="152B461B" w14:textId="77777777" w:rsidR="00957096" w:rsidRPr="008A5FF4" w:rsidRDefault="00000000">
      <w:pPr>
        <w:rPr>
          <w:lang w:val="fr-CA"/>
        </w:rPr>
      </w:pPr>
      <w:r w:rsidRPr="008A5FF4">
        <w:rPr>
          <w:lang w:val="fr-CA"/>
        </w:rPr>
        <w:t>La question est :</w:t>
      </w:r>
    </w:p>
    <w:p w14:paraId="382D26EB" w14:textId="77777777" w:rsidR="00957096" w:rsidRPr="008A5FF4" w:rsidRDefault="00000000">
      <w:pPr>
        <w:rPr>
          <w:lang w:val="fr-CA"/>
        </w:rPr>
      </w:pPr>
      <w:r w:rsidRPr="008A5FF4">
        <w:rPr>
          <w:lang w:val="fr-CA"/>
        </w:rPr>
        <w:t>“Quelles vérités produit nos tests prouvent-ils réellement ?”</w:t>
      </w:r>
    </w:p>
    <w:p w14:paraId="373AC62F" w14:textId="77777777" w:rsidR="00957096" w:rsidRPr="008A5FF4" w:rsidRDefault="00000000">
      <w:pPr>
        <w:rPr>
          <w:lang w:val="fr-CA"/>
        </w:rPr>
      </w:pPr>
      <w:r w:rsidRPr="008A5FF4">
        <w:rPr>
          <w:lang w:val="fr-CA"/>
        </w:rPr>
        <w:t>Lorsque l’organisation a commencé à relier les tests aux spécifications, à distinguer les validations utiles des validations historiques, à traiter les échecs comme des signaux et à réintégrer les apprentissages dans la définition du produit, la confiance a commencé à changer.</w:t>
      </w:r>
    </w:p>
    <w:p w14:paraId="64D1D77B" w14:textId="77777777" w:rsidR="00957096" w:rsidRPr="008A5FF4" w:rsidRDefault="00000000">
      <w:pPr>
        <w:rPr>
          <w:lang w:val="fr-CA"/>
        </w:rPr>
      </w:pPr>
      <w:r w:rsidRPr="008A5FF4">
        <w:rPr>
          <w:lang w:val="fr-CA"/>
        </w:rPr>
        <w:t>Pas parce qu’il y avait soudainement plus de tests.</w:t>
      </w:r>
    </w:p>
    <w:p w14:paraId="614484CA" w14:textId="77777777" w:rsidR="00957096" w:rsidRPr="008A5FF4" w:rsidRDefault="00000000">
      <w:pPr>
        <w:rPr>
          <w:lang w:val="fr-CA"/>
        </w:rPr>
      </w:pPr>
      <w:r w:rsidRPr="008A5FF4">
        <w:rPr>
          <w:lang w:val="fr-CA"/>
        </w:rPr>
        <w:t>Mais parce que les tests avaient enfin une meilleure place dans le système qualité.</w:t>
      </w:r>
    </w:p>
    <w:p w14:paraId="1CA723EF" w14:textId="77777777" w:rsidR="00957096" w:rsidRPr="008A5FF4" w:rsidRDefault="00000000">
      <w:pPr>
        <w:rPr>
          <w:lang w:val="fr-CA"/>
        </w:rPr>
      </w:pPr>
      <w:r w:rsidRPr="008A5FF4">
        <w:rPr>
          <w:lang w:val="fr-CA"/>
        </w:rPr>
        <w:t>La confiance ne vient pas du nombre de tests, mais de la cohérence entre ce qui est défini, validé, livré et appris.</w:t>
      </w:r>
    </w:p>
    <w:p w14:paraId="531A468A" w14:textId="77777777" w:rsidR="00957096" w:rsidRPr="008A5FF4" w:rsidRDefault="00000000">
      <w:pPr>
        <w:rPr>
          <w:lang w:val="fr-CA"/>
        </w:rPr>
      </w:pPr>
      <w:r w:rsidRPr="008A5FF4">
        <w:rPr>
          <w:lang w:val="fr-CA"/>
        </w:rPr>
        <w:t>Un test sans spécification devient une opinion automatisée.</w:t>
      </w:r>
    </w:p>
    <w:p w14:paraId="3210F73F" w14:textId="77777777" w:rsidR="00957096" w:rsidRPr="008A5FF4" w:rsidRDefault="00000000">
      <w:pPr>
        <w:pStyle w:val="Titre2"/>
        <w:rPr>
          <w:lang w:val="fr-CA"/>
        </w:rPr>
      </w:pPr>
      <w:r w:rsidRPr="008A5FF4">
        <w:rPr>
          <w:lang w:val="fr-CA"/>
        </w:rPr>
        <w:t>Dialogue typique</w:t>
      </w:r>
    </w:p>
    <w:p w14:paraId="4FEA00EE" w14:textId="77777777" w:rsidR="00957096" w:rsidRPr="008A5FF4" w:rsidRDefault="00000000">
      <w:pPr>
        <w:rPr>
          <w:lang w:val="fr-CA"/>
        </w:rPr>
      </w:pPr>
      <w:r w:rsidRPr="008A5FF4">
        <w:rPr>
          <w:lang w:val="fr-CA"/>
        </w:rPr>
        <w:t>Gestionnaire : On a ajouté plus de tests. Plus de régression, plus d’automatisation, plus de validations avant release. [5]</w:t>
      </w:r>
    </w:p>
    <w:p w14:paraId="5F328A84" w14:textId="77777777" w:rsidR="00957096" w:rsidRPr="008A5FF4" w:rsidRDefault="00000000">
      <w:pPr>
        <w:rPr>
          <w:lang w:val="fr-CA"/>
        </w:rPr>
      </w:pPr>
      <w:r w:rsidRPr="008A5FF4">
        <w:rPr>
          <w:lang w:val="fr-CA"/>
        </w:rPr>
        <w:t>Architecte : Alors pourquoi avons-nous moins confiance qu’avant ?</w:t>
      </w:r>
    </w:p>
    <w:p w14:paraId="30F8E4E9" w14:textId="77777777" w:rsidR="00957096" w:rsidRPr="008A5FF4" w:rsidRDefault="00000000">
      <w:pPr>
        <w:rPr>
          <w:lang w:val="fr-CA"/>
        </w:rPr>
      </w:pPr>
      <w:r w:rsidRPr="008A5FF4">
        <w:rPr>
          <w:lang w:val="fr-CA"/>
        </w:rPr>
        <w:t>Développeur : Les tests passent souvent, mais quand ils échouent, on ne sait pas toujours si c’est un vrai problème, un problème d’environnement ou un test fragile.</w:t>
      </w:r>
    </w:p>
    <w:p w14:paraId="57729B41" w14:textId="77777777" w:rsidR="00957096" w:rsidRPr="008A5FF4" w:rsidRDefault="00000000">
      <w:pPr>
        <w:rPr>
          <w:lang w:val="fr-CA"/>
        </w:rPr>
      </w:pPr>
      <w:r w:rsidRPr="008A5FF4">
        <w:rPr>
          <w:lang w:val="fr-CA"/>
        </w:rPr>
        <w:lastRenderedPageBreak/>
        <w:t>QA : Certains tests ne sont pas reliés clairement à une spécification. Ils valident quelque chose, mais on ne sait plus toujours quelle intention produit ils protègent.</w:t>
      </w:r>
    </w:p>
    <w:p w14:paraId="62BAF9EF" w14:textId="77777777" w:rsidR="00957096" w:rsidRPr="008A5FF4" w:rsidRDefault="00000000">
      <w:pPr>
        <w:rPr>
          <w:lang w:val="fr-CA"/>
        </w:rPr>
      </w:pPr>
      <w:r w:rsidRPr="008A5FF4">
        <w:rPr>
          <w:lang w:val="fr-CA"/>
        </w:rPr>
        <w:t>PO/PM : Et parfois, quand un test échoue, la discussion devient : “Est-ce encore le comportement attendu ?”</w:t>
      </w:r>
    </w:p>
    <w:p w14:paraId="3A132030" w14:textId="77777777" w:rsidR="00957096" w:rsidRPr="008A5FF4" w:rsidRDefault="00000000">
      <w:pPr>
        <w:rPr>
          <w:lang w:val="fr-CA"/>
        </w:rPr>
      </w:pPr>
      <w:r w:rsidRPr="008A5FF4">
        <w:rPr>
          <w:lang w:val="fr-CA"/>
        </w:rPr>
        <w:t>Architecte : Donc les tests ne prouvent pas seulement la qualité. Ils révèlent aussi notre manque de clarté.</w:t>
      </w:r>
    </w:p>
    <w:p w14:paraId="0AC6AD87" w14:textId="77777777" w:rsidR="00957096" w:rsidRPr="008A5FF4" w:rsidRDefault="00000000">
      <w:pPr>
        <w:rPr>
          <w:lang w:val="fr-CA"/>
        </w:rPr>
      </w:pPr>
      <w:r w:rsidRPr="008A5FF4">
        <w:rPr>
          <w:lang w:val="fr-CA"/>
        </w:rPr>
        <w:t>Gestionnaire : Mais on a pourtant augmenté la couverture.</w:t>
      </w:r>
    </w:p>
    <w:p w14:paraId="02FBD097" w14:textId="77777777" w:rsidR="00957096" w:rsidRPr="008A5FF4" w:rsidRDefault="00000000">
      <w:pPr>
        <w:rPr>
          <w:lang w:val="fr-CA"/>
        </w:rPr>
      </w:pPr>
      <w:r w:rsidRPr="008A5FF4">
        <w:rPr>
          <w:lang w:val="fr-CA"/>
        </w:rPr>
        <w:t>QA : La couverture ne suffit pas si elle couvre une vérité produit floue.</w:t>
      </w:r>
    </w:p>
    <w:p w14:paraId="117DDB58" w14:textId="77777777" w:rsidR="00957096" w:rsidRPr="008A5FF4" w:rsidRDefault="00000000">
      <w:pPr>
        <w:rPr>
          <w:lang w:val="fr-CA"/>
        </w:rPr>
      </w:pPr>
      <w:r w:rsidRPr="008A5FF4">
        <w:rPr>
          <w:lang w:val="fr-CA"/>
        </w:rPr>
        <w:t>Développeur : On a peut-être automatisé des scénarios qui étaient déjà ambigus.</w:t>
      </w:r>
    </w:p>
    <w:p w14:paraId="24547213" w14:textId="77777777" w:rsidR="00957096" w:rsidRPr="008A5FF4" w:rsidRDefault="00000000">
      <w:pPr>
        <w:rPr>
          <w:lang w:val="fr-CA"/>
        </w:rPr>
      </w:pPr>
      <w:r w:rsidRPr="008A5FF4">
        <w:rPr>
          <w:lang w:val="fr-CA"/>
        </w:rPr>
        <w:t>PO/PM : Et certains comportements historiques sont protégés par des tests, mais personne ne sait s’ils sont encore voulus.</w:t>
      </w:r>
    </w:p>
    <w:p w14:paraId="56A908BC" w14:textId="77777777" w:rsidR="00957096" w:rsidRPr="008A5FF4" w:rsidRDefault="00000000">
      <w:pPr>
        <w:rPr>
          <w:lang w:val="fr-CA"/>
        </w:rPr>
      </w:pPr>
      <w:r w:rsidRPr="008A5FF4">
        <w:rPr>
          <w:lang w:val="fr-CA"/>
        </w:rPr>
        <w:t>Architecte : Donc plus de tests peut signifier plus de bruit si le système n’est pas clair.</w:t>
      </w:r>
    </w:p>
    <w:p w14:paraId="2DC0F93A" w14:textId="77777777" w:rsidR="00957096" w:rsidRPr="008A5FF4" w:rsidRDefault="00000000">
      <w:pPr>
        <w:rPr>
          <w:lang w:val="fr-CA"/>
        </w:rPr>
      </w:pPr>
      <w:r w:rsidRPr="008A5FF4">
        <w:rPr>
          <w:lang w:val="fr-CA"/>
        </w:rPr>
        <w:t>QA : Exactement. Dans ToTAL, les tests doivent être des spécifications exécutables. Sinon, ils deviennent une couche de contrôle supplémentaire, parfois utile, parfois bruyante.</w:t>
      </w:r>
    </w:p>
    <w:p w14:paraId="5F25F33F" w14:textId="77777777" w:rsidR="00957096" w:rsidRPr="008A5FF4" w:rsidRDefault="00000000">
      <w:pPr>
        <w:rPr>
          <w:lang w:val="fr-CA"/>
        </w:rPr>
      </w:pPr>
      <w:r w:rsidRPr="008A5FF4">
        <w:rPr>
          <w:lang w:val="fr-CA"/>
        </w:rPr>
        <w:t>Gestionnaire : Donc notre objectif n’est pas seulement d’avoir plus de tests.</w:t>
      </w:r>
    </w:p>
    <w:p w14:paraId="4DF1952C" w14:textId="77777777" w:rsidR="00957096" w:rsidRPr="008A5FF4" w:rsidRDefault="00000000">
      <w:pPr>
        <w:rPr>
          <w:lang w:val="fr-CA"/>
        </w:rPr>
      </w:pPr>
      <w:r w:rsidRPr="008A5FF4">
        <w:rPr>
          <w:lang w:val="fr-CA"/>
        </w:rPr>
        <w:t>QA : Non. Notre objectif est d’avoir plus de preuves utiles. Des preuves reliées à des spécifications, à des décisions, à des risques et à la confiance.</w:t>
      </w:r>
    </w:p>
    <w:p w14:paraId="47F4984B" w14:textId="77777777" w:rsidR="00957096" w:rsidRPr="008A5FF4" w:rsidRDefault="00000000">
      <w:pPr>
        <w:rPr>
          <w:lang w:val="fr-CA"/>
        </w:rPr>
      </w:pPr>
      <w:r w:rsidRPr="008A5FF4">
        <w:rPr>
          <w:lang w:val="fr-CA"/>
        </w:rPr>
        <w:t>Architecte : Alors la vraie question n’est pas “combien de tests avons-nous ?”</w:t>
      </w:r>
    </w:p>
    <w:p w14:paraId="0D8350E3" w14:textId="77777777" w:rsidR="00957096" w:rsidRPr="008A5FF4" w:rsidRDefault="00000000">
      <w:pPr>
        <w:rPr>
          <w:lang w:val="fr-CA"/>
        </w:rPr>
      </w:pPr>
      <w:r w:rsidRPr="008A5FF4">
        <w:rPr>
          <w:lang w:val="fr-CA"/>
        </w:rPr>
        <w:t>QA : La vraie question est : quelle vérité produit nos tests démontrent-ils réellement ?</w:t>
      </w:r>
    </w:p>
    <w:p w14:paraId="01C2CD90" w14:textId="77777777" w:rsidR="00957096" w:rsidRPr="008A5FF4" w:rsidRDefault="00000000">
      <w:pPr>
        <w:pStyle w:val="Titre2"/>
        <w:rPr>
          <w:lang w:val="fr-CA"/>
        </w:rPr>
      </w:pPr>
      <w:r w:rsidRPr="008A5FF4">
        <w:rPr>
          <w:lang w:val="fr-CA"/>
        </w:rPr>
        <w:t>Repères de lecture</w:t>
      </w:r>
    </w:p>
    <w:p w14:paraId="2954D086" w14:textId="77777777" w:rsidR="00957096" w:rsidRPr="008A5FF4" w:rsidRDefault="00000000">
      <w:pPr>
        <w:rPr>
          <w:lang w:val="fr-CA"/>
        </w:rPr>
      </w:pPr>
      <w:r w:rsidRPr="008A5FF4">
        <w:rPr>
          <w:lang w:val="fr-CA"/>
        </w:rPr>
        <w:t>La qualité est-elle comprise comme une propriété du produit et du système qui le produit, plutôt que comme une activité de fin de cycle ?</w:t>
      </w:r>
    </w:p>
    <w:p w14:paraId="35D07BE6" w14:textId="77777777" w:rsidR="00957096" w:rsidRPr="008A5FF4" w:rsidRDefault="00000000">
      <w:pPr>
        <w:rPr>
          <w:lang w:val="fr-CA"/>
        </w:rPr>
      </w:pPr>
      <w:r w:rsidRPr="008A5FF4">
        <w:rPr>
          <w:lang w:val="fr-CA"/>
        </w:rPr>
        <w:t>L’organisation sait-elle définir ses standards qualité de manière claire, explicite et partagée ?</w:t>
      </w:r>
    </w:p>
    <w:p w14:paraId="1A2E0185" w14:textId="77777777" w:rsidR="00957096" w:rsidRPr="008A5FF4" w:rsidRDefault="00000000">
      <w:pPr>
        <w:rPr>
          <w:lang w:val="fr-CA"/>
        </w:rPr>
      </w:pPr>
      <w:r w:rsidRPr="008A5FF4">
        <w:rPr>
          <w:lang w:val="fr-CA"/>
        </w:rPr>
        <w:t>Les standards qualité sont-ils :</w:t>
      </w:r>
    </w:p>
    <w:p w14:paraId="71FD126C" w14:textId="77777777" w:rsidR="00957096" w:rsidRPr="008A5FF4" w:rsidRDefault="00000000">
      <w:pPr>
        <w:rPr>
          <w:lang w:val="fr-CA"/>
        </w:rPr>
      </w:pPr>
      <w:r w:rsidRPr="008A5FF4">
        <w:rPr>
          <w:lang w:val="fr-CA"/>
        </w:rPr>
        <w:t>connus ;</w:t>
      </w:r>
    </w:p>
    <w:p w14:paraId="14B8A18A" w14:textId="77777777" w:rsidR="00957096" w:rsidRPr="008A5FF4" w:rsidRDefault="00000000">
      <w:pPr>
        <w:rPr>
          <w:lang w:val="fr-CA"/>
        </w:rPr>
      </w:pPr>
      <w:r w:rsidRPr="008A5FF4">
        <w:rPr>
          <w:lang w:val="fr-CA"/>
        </w:rPr>
        <w:t>mesurables ;</w:t>
      </w:r>
    </w:p>
    <w:p w14:paraId="0A19D89E" w14:textId="77777777" w:rsidR="00957096" w:rsidRPr="008A5FF4" w:rsidRDefault="00000000">
      <w:pPr>
        <w:rPr>
          <w:lang w:val="fr-CA"/>
        </w:rPr>
      </w:pPr>
      <w:r w:rsidRPr="008A5FF4">
        <w:rPr>
          <w:lang w:val="fr-CA"/>
        </w:rPr>
        <w:t>utilisés ;</w:t>
      </w:r>
    </w:p>
    <w:p w14:paraId="1C97E2B1" w14:textId="77777777" w:rsidR="00957096" w:rsidRPr="008A5FF4" w:rsidRDefault="00000000">
      <w:pPr>
        <w:rPr>
          <w:lang w:val="fr-CA"/>
        </w:rPr>
      </w:pPr>
      <w:r w:rsidRPr="008A5FF4">
        <w:rPr>
          <w:lang w:val="fr-CA"/>
        </w:rPr>
        <w:t>réévalués ;</w:t>
      </w:r>
    </w:p>
    <w:p w14:paraId="09E06A1C" w14:textId="77777777" w:rsidR="00957096" w:rsidRPr="008A5FF4" w:rsidRDefault="00000000">
      <w:pPr>
        <w:rPr>
          <w:lang w:val="fr-CA"/>
        </w:rPr>
      </w:pPr>
      <w:r w:rsidRPr="008A5FF4">
        <w:rPr>
          <w:lang w:val="fr-CA"/>
        </w:rPr>
        <w:t>améliorés ?</w:t>
      </w:r>
    </w:p>
    <w:p w14:paraId="0153646E" w14:textId="77777777" w:rsidR="00957096" w:rsidRPr="008A5FF4" w:rsidRDefault="00000000">
      <w:pPr>
        <w:rPr>
          <w:lang w:val="fr-CA"/>
        </w:rPr>
      </w:pPr>
      <w:r w:rsidRPr="008A5FF4">
        <w:rPr>
          <w:lang w:val="fr-CA"/>
        </w:rPr>
        <w:t>La qualité est-elle présente dès la compréhension du besoin, ou apparaît-elle surtout à la fin sous forme de test, validation ou approbation ?</w:t>
      </w:r>
    </w:p>
    <w:p w14:paraId="77408289" w14:textId="77777777" w:rsidR="00957096" w:rsidRPr="008A5FF4" w:rsidRDefault="00000000">
      <w:pPr>
        <w:rPr>
          <w:lang w:val="fr-CA"/>
        </w:rPr>
      </w:pPr>
      <w:r w:rsidRPr="008A5FF4">
        <w:rPr>
          <w:lang w:val="fr-CA"/>
        </w:rPr>
        <w:t>Les tests servent-ils à démontrer une qualité déjà intégrée, ou à découvrir tardivement ce qui aurait dû être clarifié plus tôt ?</w:t>
      </w:r>
    </w:p>
    <w:p w14:paraId="00DCB2EB" w14:textId="77777777" w:rsidR="00957096" w:rsidRPr="008A5FF4" w:rsidRDefault="00000000">
      <w:pPr>
        <w:rPr>
          <w:lang w:val="fr-CA"/>
        </w:rPr>
      </w:pPr>
      <w:r w:rsidRPr="008A5FF4">
        <w:rPr>
          <w:lang w:val="fr-CA"/>
        </w:rPr>
        <w:lastRenderedPageBreak/>
        <w:t>Les tests sont-ils reliés à des spécifications vivantes, ou existent-ils comme une couche séparée ?</w:t>
      </w:r>
    </w:p>
    <w:p w14:paraId="2DC884AA" w14:textId="77777777" w:rsidR="00957096" w:rsidRPr="008A5FF4" w:rsidRDefault="00000000">
      <w:pPr>
        <w:rPr>
          <w:lang w:val="fr-CA"/>
        </w:rPr>
      </w:pPr>
      <w:r w:rsidRPr="008A5FF4">
        <w:rPr>
          <w:lang w:val="fr-CA"/>
        </w:rPr>
        <w:t>L’organisation mesure-t-elle réellement la qualité, ou se base-t-elle surtout sur des impressions, des statuts ou des opinions ?</w:t>
      </w:r>
    </w:p>
    <w:p w14:paraId="00963672" w14:textId="77777777" w:rsidR="00957096" w:rsidRPr="008A5FF4" w:rsidRDefault="00000000">
      <w:pPr>
        <w:rPr>
          <w:lang w:val="fr-CA"/>
        </w:rPr>
      </w:pPr>
      <w:r w:rsidRPr="008A5FF4">
        <w:rPr>
          <w:lang w:val="fr-CA"/>
        </w:rPr>
        <w:t>Les métriques qualité soutiennent-elles des décisions concrètes ? [5]</w:t>
      </w:r>
    </w:p>
    <w:p w14:paraId="1DB35360" w14:textId="77777777" w:rsidR="00957096" w:rsidRPr="008A5FF4" w:rsidRDefault="00000000">
      <w:pPr>
        <w:rPr>
          <w:lang w:val="fr-CA"/>
        </w:rPr>
      </w:pPr>
      <w:r w:rsidRPr="008A5FF4">
        <w:rPr>
          <w:lang w:val="fr-CA"/>
        </w:rPr>
        <w:t>Les défauts récurrents sont-ils traités comme des symptômes d’un système à améliorer, ou seulement comme des problèmes à corriger ?</w:t>
      </w:r>
    </w:p>
    <w:p w14:paraId="03923C32" w14:textId="77777777" w:rsidR="00957096" w:rsidRPr="008A5FF4" w:rsidRDefault="00000000">
      <w:pPr>
        <w:rPr>
          <w:lang w:val="fr-CA"/>
        </w:rPr>
      </w:pPr>
      <w:r w:rsidRPr="008A5FF4">
        <w:rPr>
          <w:lang w:val="fr-CA"/>
        </w:rPr>
        <w:t>La qualité est-elle distribuée entre les rôles, ou principalement transférée vers QA, une équipe de test ou une phase de validation ?</w:t>
      </w:r>
    </w:p>
    <w:p w14:paraId="1C1BF4E0" w14:textId="77777777" w:rsidR="00957096" w:rsidRPr="008A5FF4" w:rsidRDefault="00000000">
      <w:pPr>
        <w:rPr>
          <w:lang w:val="fr-CA"/>
        </w:rPr>
      </w:pPr>
      <w:r w:rsidRPr="008A5FF4">
        <w:rPr>
          <w:lang w:val="fr-CA"/>
        </w:rPr>
        <w:t>Le QA agit-il comme catalyseur de qualité, ou comme propriétaire implicite de la qualité ?</w:t>
      </w:r>
    </w:p>
    <w:p w14:paraId="778DFD61" w14:textId="77777777" w:rsidR="00957096" w:rsidRPr="008A5FF4" w:rsidRDefault="00000000">
      <w:pPr>
        <w:rPr>
          <w:lang w:val="fr-CA"/>
        </w:rPr>
      </w:pPr>
      <w:r w:rsidRPr="008A5FF4">
        <w:rPr>
          <w:lang w:val="fr-CA"/>
        </w:rPr>
        <w:t>Les responsabilités qualité sont-elles visibles dans :</w:t>
      </w:r>
    </w:p>
    <w:p w14:paraId="1D3E616F" w14:textId="77777777" w:rsidR="00957096" w:rsidRPr="008A5FF4" w:rsidRDefault="00000000">
      <w:pPr>
        <w:rPr>
          <w:lang w:val="fr-CA"/>
        </w:rPr>
      </w:pPr>
      <w:r w:rsidRPr="008A5FF4">
        <w:rPr>
          <w:lang w:val="fr-CA"/>
        </w:rPr>
        <w:t>le produit ;</w:t>
      </w:r>
    </w:p>
    <w:p w14:paraId="7D2CA814" w14:textId="77777777" w:rsidR="00957096" w:rsidRPr="008A5FF4" w:rsidRDefault="00000000">
      <w:pPr>
        <w:rPr>
          <w:lang w:val="fr-CA"/>
        </w:rPr>
      </w:pPr>
      <w:r w:rsidRPr="008A5FF4">
        <w:rPr>
          <w:lang w:val="fr-CA"/>
        </w:rPr>
        <w:t>le développement ;</w:t>
      </w:r>
    </w:p>
    <w:p w14:paraId="3538EF6B" w14:textId="77777777" w:rsidR="00957096" w:rsidRPr="008A5FF4" w:rsidRDefault="00000000">
      <w:pPr>
        <w:rPr>
          <w:lang w:val="fr-CA"/>
        </w:rPr>
      </w:pPr>
      <w:r w:rsidRPr="008A5FF4">
        <w:rPr>
          <w:lang w:val="fr-CA"/>
        </w:rPr>
        <w:t>l’architecture ;</w:t>
      </w:r>
    </w:p>
    <w:p w14:paraId="6445A1ED" w14:textId="77777777" w:rsidR="00957096" w:rsidRPr="008A5FF4" w:rsidRDefault="00000000">
      <w:pPr>
        <w:rPr>
          <w:lang w:val="fr-CA"/>
        </w:rPr>
      </w:pPr>
      <w:r w:rsidRPr="008A5FF4">
        <w:rPr>
          <w:lang w:val="fr-CA"/>
        </w:rPr>
        <w:t>les spécifications ;</w:t>
      </w:r>
    </w:p>
    <w:p w14:paraId="5E61FAEE" w14:textId="77777777" w:rsidR="00957096" w:rsidRPr="008A5FF4" w:rsidRDefault="00000000">
      <w:pPr>
        <w:rPr>
          <w:lang w:val="fr-CA"/>
        </w:rPr>
      </w:pPr>
      <w:r w:rsidRPr="008A5FF4">
        <w:rPr>
          <w:lang w:val="fr-CA"/>
        </w:rPr>
        <w:t>l’automatisation ;</w:t>
      </w:r>
    </w:p>
    <w:p w14:paraId="6FE463A2" w14:textId="77777777" w:rsidR="00957096" w:rsidRPr="008A5FF4" w:rsidRDefault="00000000">
      <w:pPr>
        <w:rPr>
          <w:lang w:val="fr-CA"/>
        </w:rPr>
      </w:pPr>
      <w:r w:rsidRPr="008A5FF4">
        <w:rPr>
          <w:lang w:val="fr-CA"/>
        </w:rPr>
        <w:t>les opérations ;</w:t>
      </w:r>
    </w:p>
    <w:p w14:paraId="27CF42A0" w14:textId="77777777" w:rsidR="00957096" w:rsidRPr="008A5FF4" w:rsidRDefault="00000000">
      <w:pPr>
        <w:rPr>
          <w:lang w:val="fr-CA"/>
        </w:rPr>
      </w:pPr>
      <w:r w:rsidRPr="008A5FF4">
        <w:rPr>
          <w:lang w:val="fr-CA"/>
        </w:rPr>
        <w:t>le leadership ?</w:t>
      </w:r>
    </w:p>
    <w:p w14:paraId="553BC8DE" w14:textId="77777777" w:rsidR="00957096" w:rsidRPr="008A5FF4" w:rsidRDefault="00000000">
      <w:pPr>
        <w:rPr>
          <w:lang w:val="fr-CA"/>
        </w:rPr>
      </w:pPr>
      <w:r w:rsidRPr="008A5FF4">
        <w:rPr>
          <w:lang w:val="fr-CA"/>
        </w:rPr>
        <w:t>L’organisation sait-elle expliquer comment la qualité contribue à :</w:t>
      </w:r>
    </w:p>
    <w:p w14:paraId="7195D732" w14:textId="77777777" w:rsidR="00957096" w:rsidRPr="008A5FF4" w:rsidRDefault="00000000">
      <w:pPr>
        <w:rPr>
          <w:lang w:val="fr-CA"/>
        </w:rPr>
      </w:pPr>
      <w:r w:rsidRPr="008A5FF4">
        <w:rPr>
          <w:lang w:val="fr-CA"/>
        </w:rPr>
        <w:t>la confiance ;</w:t>
      </w:r>
    </w:p>
    <w:p w14:paraId="1C6D7E3F" w14:textId="77777777" w:rsidR="00957096" w:rsidRPr="008A5FF4" w:rsidRDefault="00000000">
      <w:pPr>
        <w:rPr>
          <w:lang w:val="fr-CA"/>
        </w:rPr>
      </w:pPr>
      <w:r w:rsidRPr="008A5FF4">
        <w:rPr>
          <w:lang w:val="fr-CA"/>
        </w:rPr>
        <w:t>la satisfaction ;</w:t>
      </w:r>
    </w:p>
    <w:p w14:paraId="2F90EBB6" w14:textId="77777777" w:rsidR="00957096" w:rsidRPr="008A5FF4" w:rsidRDefault="00000000">
      <w:pPr>
        <w:rPr>
          <w:lang w:val="fr-CA"/>
        </w:rPr>
      </w:pPr>
      <w:r w:rsidRPr="008A5FF4">
        <w:rPr>
          <w:lang w:val="fr-CA"/>
        </w:rPr>
        <w:t>la vitesse durable ;</w:t>
      </w:r>
    </w:p>
    <w:p w14:paraId="65AF8121" w14:textId="77777777" w:rsidR="00957096" w:rsidRPr="008A5FF4" w:rsidRDefault="00000000">
      <w:pPr>
        <w:rPr>
          <w:lang w:val="fr-CA"/>
        </w:rPr>
      </w:pPr>
      <w:r w:rsidRPr="008A5FF4">
        <w:rPr>
          <w:lang w:val="fr-CA"/>
        </w:rPr>
        <w:t>l’automatisation ;</w:t>
      </w:r>
    </w:p>
    <w:p w14:paraId="18F9AAEE" w14:textId="77777777" w:rsidR="00957096" w:rsidRPr="008A5FF4" w:rsidRDefault="00000000">
      <w:pPr>
        <w:rPr>
          <w:lang w:val="fr-CA"/>
        </w:rPr>
      </w:pPr>
      <w:r w:rsidRPr="008A5FF4">
        <w:rPr>
          <w:lang w:val="fr-CA"/>
        </w:rPr>
        <w:t>l’IA ;</w:t>
      </w:r>
    </w:p>
    <w:p w14:paraId="3D1F1B11" w14:textId="77777777" w:rsidR="00957096" w:rsidRPr="008A5FF4" w:rsidRDefault="00000000">
      <w:pPr>
        <w:rPr>
          <w:lang w:val="fr-CA"/>
        </w:rPr>
      </w:pPr>
      <w:r w:rsidRPr="008A5FF4">
        <w:rPr>
          <w:lang w:val="fr-CA"/>
        </w:rPr>
        <w:t>le scale ;</w:t>
      </w:r>
    </w:p>
    <w:p w14:paraId="6D5E3443" w14:textId="77777777" w:rsidR="00957096" w:rsidRPr="008A5FF4" w:rsidRDefault="00000000">
      <w:pPr>
        <w:rPr>
          <w:lang w:val="fr-CA"/>
        </w:rPr>
      </w:pPr>
      <w:r w:rsidRPr="008A5FF4">
        <w:rPr>
          <w:lang w:val="fr-CA"/>
        </w:rPr>
        <w:t>l’amélioration continue ?</w:t>
      </w:r>
    </w:p>
    <w:p w14:paraId="5207ED6B" w14:textId="77777777" w:rsidR="00957096" w:rsidRPr="008A5FF4" w:rsidRDefault="00000000">
      <w:pPr>
        <w:rPr>
          <w:lang w:val="fr-CA"/>
        </w:rPr>
      </w:pPr>
      <w:r w:rsidRPr="008A5FF4">
        <w:rPr>
          <w:lang w:val="fr-CA"/>
        </w:rPr>
        <w:t>Les activités de qualité réduisent-elles le bruit, les retours tardifs et les corrections répétées ?</w:t>
      </w:r>
    </w:p>
    <w:p w14:paraId="152BFE1C" w14:textId="77777777" w:rsidR="00957096" w:rsidRPr="008A5FF4" w:rsidRDefault="00000000">
      <w:pPr>
        <w:rPr>
          <w:lang w:val="fr-CA"/>
        </w:rPr>
      </w:pPr>
      <w:r w:rsidRPr="008A5FF4">
        <w:rPr>
          <w:lang w:val="fr-CA"/>
        </w:rPr>
        <w:t>Les validations produisent-elles des preuves utiles, ou seulement des statuts ?</w:t>
      </w:r>
    </w:p>
    <w:p w14:paraId="53C042A6" w14:textId="77777777" w:rsidR="00957096" w:rsidRPr="008A5FF4" w:rsidRDefault="00000000">
      <w:pPr>
        <w:rPr>
          <w:lang w:val="fr-CA"/>
        </w:rPr>
      </w:pPr>
      <w:r w:rsidRPr="008A5FF4">
        <w:rPr>
          <w:lang w:val="fr-CA"/>
        </w:rPr>
        <w:t>L’organisation sait-elle distinguer :</w:t>
      </w:r>
    </w:p>
    <w:p w14:paraId="11C9C947" w14:textId="77777777" w:rsidR="00957096" w:rsidRPr="008A5FF4" w:rsidRDefault="00000000">
      <w:pPr>
        <w:rPr>
          <w:lang w:val="fr-CA"/>
        </w:rPr>
      </w:pPr>
      <w:r w:rsidRPr="008A5FF4">
        <w:rPr>
          <w:lang w:val="fr-CA"/>
        </w:rPr>
        <w:t>quantité de tests ;</w:t>
      </w:r>
    </w:p>
    <w:p w14:paraId="053B5CA6" w14:textId="77777777" w:rsidR="00957096" w:rsidRPr="008A5FF4" w:rsidRDefault="00000000">
      <w:pPr>
        <w:rPr>
          <w:lang w:val="fr-CA"/>
        </w:rPr>
      </w:pPr>
      <w:r w:rsidRPr="008A5FF4">
        <w:rPr>
          <w:lang w:val="fr-CA"/>
        </w:rPr>
        <w:t>couverture de tests ;</w:t>
      </w:r>
    </w:p>
    <w:p w14:paraId="515DF417" w14:textId="77777777" w:rsidR="00957096" w:rsidRPr="008A5FF4" w:rsidRDefault="00000000">
      <w:pPr>
        <w:rPr>
          <w:lang w:val="fr-CA"/>
        </w:rPr>
      </w:pPr>
      <w:r w:rsidRPr="008A5FF4">
        <w:rPr>
          <w:lang w:val="fr-CA"/>
        </w:rPr>
        <w:lastRenderedPageBreak/>
        <w:t>qualité réelle ;</w:t>
      </w:r>
    </w:p>
    <w:p w14:paraId="1C6A0181" w14:textId="77777777" w:rsidR="00957096" w:rsidRPr="008A5FF4" w:rsidRDefault="00000000">
      <w:pPr>
        <w:rPr>
          <w:lang w:val="fr-CA"/>
        </w:rPr>
      </w:pPr>
      <w:r w:rsidRPr="008A5FF4">
        <w:rPr>
          <w:lang w:val="fr-CA"/>
        </w:rPr>
        <w:t>confiance réelle ?</w:t>
      </w:r>
    </w:p>
    <w:p w14:paraId="29C881F7" w14:textId="77777777" w:rsidR="00957096" w:rsidRPr="008A5FF4" w:rsidRDefault="00000000">
      <w:pPr>
        <w:rPr>
          <w:lang w:val="fr-CA"/>
        </w:rPr>
      </w:pPr>
      <w:r w:rsidRPr="008A5FF4">
        <w:rPr>
          <w:lang w:val="fr-CA"/>
        </w:rPr>
        <w:t>La qualité est-elle intégrée dans la boucle complète :</w:t>
      </w:r>
    </w:p>
    <w:p w14:paraId="0C2E9AE1" w14:textId="77777777" w:rsidR="00957096" w:rsidRPr="008A5FF4" w:rsidRDefault="00000000">
      <w:pPr>
        <w:rPr>
          <w:lang w:val="fr-CA"/>
        </w:rPr>
      </w:pPr>
      <w:r w:rsidRPr="008A5FF4">
        <w:rPr>
          <w:lang w:val="fr-CA"/>
        </w:rPr>
        <w:t>définir ;</w:t>
      </w:r>
    </w:p>
    <w:p w14:paraId="72F85B6A" w14:textId="77777777" w:rsidR="00957096" w:rsidRPr="008A5FF4" w:rsidRDefault="00000000">
      <w:pPr>
        <w:rPr>
          <w:lang w:val="fr-CA"/>
        </w:rPr>
      </w:pPr>
      <w:r w:rsidRPr="008A5FF4">
        <w:rPr>
          <w:lang w:val="fr-CA"/>
        </w:rPr>
        <w:t>construire ;</w:t>
      </w:r>
    </w:p>
    <w:p w14:paraId="3CD7DBC2" w14:textId="77777777" w:rsidR="00957096" w:rsidRPr="008A5FF4" w:rsidRDefault="00000000">
      <w:pPr>
        <w:rPr>
          <w:lang w:val="fr-CA"/>
        </w:rPr>
      </w:pPr>
      <w:r w:rsidRPr="008A5FF4">
        <w:rPr>
          <w:lang w:val="fr-CA"/>
        </w:rPr>
        <w:t>livrer ;</w:t>
      </w:r>
    </w:p>
    <w:p w14:paraId="40166AD5" w14:textId="77777777" w:rsidR="00957096" w:rsidRPr="008A5FF4" w:rsidRDefault="00000000">
      <w:pPr>
        <w:rPr>
          <w:lang w:val="fr-CA"/>
        </w:rPr>
      </w:pPr>
      <w:r w:rsidRPr="008A5FF4">
        <w:rPr>
          <w:lang w:val="fr-CA"/>
        </w:rPr>
        <w:t>observer ;</w:t>
      </w:r>
    </w:p>
    <w:p w14:paraId="370D408D" w14:textId="77777777" w:rsidR="00957096" w:rsidRPr="008A5FF4" w:rsidRDefault="00000000">
      <w:pPr>
        <w:rPr>
          <w:lang w:val="fr-CA"/>
        </w:rPr>
      </w:pPr>
      <w:r w:rsidRPr="008A5FF4">
        <w:rPr>
          <w:lang w:val="fr-CA"/>
        </w:rPr>
        <w:t>mesurer ;</w:t>
      </w:r>
    </w:p>
    <w:p w14:paraId="12722C87" w14:textId="77777777" w:rsidR="00957096" w:rsidRPr="008A5FF4" w:rsidRDefault="00000000">
      <w:pPr>
        <w:rPr>
          <w:lang w:val="fr-CA"/>
        </w:rPr>
      </w:pPr>
      <w:r w:rsidRPr="008A5FF4">
        <w:rPr>
          <w:lang w:val="fr-CA"/>
        </w:rPr>
        <w:t>apprendre ;</w:t>
      </w:r>
    </w:p>
    <w:p w14:paraId="4122FF93" w14:textId="77777777" w:rsidR="00957096" w:rsidRPr="008A5FF4" w:rsidRDefault="00000000">
      <w:pPr>
        <w:rPr>
          <w:lang w:val="fr-CA"/>
        </w:rPr>
      </w:pPr>
      <w:r w:rsidRPr="008A5FF4">
        <w:rPr>
          <w:lang w:val="fr-CA"/>
        </w:rPr>
        <w:t>améliorer ?</w:t>
      </w:r>
    </w:p>
    <w:p w14:paraId="76B37DA5" w14:textId="77777777" w:rsidR="00957096" w:rsidRPr="008A5FF4" w:rsidRDefault="00000000">
      <w:pPr>
        <w:rPr>
          <w:lang w:val="fr-CA"/>
        </w:rPr>
      </w:pPr>
      <w:r w:rsidRPr="008A5FF4">
        <w:rPr>
          <w:lang w:val="fr-CA"/>
        </w:rPr>
        <w:t>Si la qualité apparaît seulement au moment de vérifier le produit, elle arrive déjà trop tard.</w:t>
      </w:r>
    </w:p>
    <w:p w14:paraId="5EE81B93" w14:textId="77777777" w:rsidR="00957096" w:rsidRPr="008A5FF4" w:rsidRDefault="00000000">
      <w:pPr>
        <w:rPr>
          <w:lang w:val="fr-CA"/>
        </w:rPr>
      </w:pPr>
      <w:r w:rsidRPr="008A5FF4">
        <w:rPr>
          <w:lang w:val="fr-CA"/>
        </w:rPr>
        <w:t>La qualité n’est pas ce qu’on inspecte à la fin ; c’est ce qui rend le produit digne de confiance tout au long de son évolution.</w:t>
      </w:r>
    </w:p>
    <w:p w14:paraId="0976C154" w14:textId="77777777" w:rsidR="00957096" w:rsidRPr="008A5FF4" w:rsidRDefault="00000000">
      <w:pPr>
        <w:pStyle w:val="Titre2"/>
        <w:rPr>
          <w:lang w:val="fr-CA"/>
        </w:rPr>
      </w:pPr>
      <w:r w:rsidRPr="008A5FF4">
        <w:rPr>
          <w:lang w:val="fr-CA"/>
        </w:rPr>
        <w:t>Atelier proposé</w:t>
      </w:r>
    </w:p>
    <w:p w14:paraId="2BE36EB6" w14:textId="77777777" w:rsidR="00957096" w:rsidRPr="008A5FF4" w:rsidRDefault="00000000">
      <w:pPr>
        <w:rPr>
          <w:lang w:val="fr-CA"/>
        </w:rPr>
      </w:pPr>
      <w:r w:rsidRPr="008A5FF4">
        <w:rPr>
          <w:lang w:val="fr-CA"/>
        </w:rPr>
        <w:t>Objectif de l’exercice</w:t>
      </w:r>
    </w:p>
    <w:p w14:paraId="4F1B02A0" w14:textId="77777777" w:rsidR="00957096" w:rsidRPr="008A5FF4" w:rsidRDefault="00000000">
      <w:pPr>
        <w:rPr>
          <w:lang w:val="fr-CA"/>
        </w:rPr>
      </w:pPr>
      <w:r w:rsidRPr="008A5FF4">
        <w:rPr>
          <w:lang w:val="fr-CA"/>
        </w:rPr>
        <w:t>Identifier si la qualité est réellement intégrée dans le système de production du logiciel, ou si elle apparaît surtout à la fin sous forme de tests, validations, contrôles, corrections et approbations.</w:t>
      </w:r>
    </w:p>
    <w:p w14:paraId="5A408B0A" w14:textId="77777777" w:rsidR="00957096" w:rsidRPr="008A5FF4" w:rsidRDefault="00000000">
      <w:pPr>
        <w:rPr>
          <w:lang w:val="fr-CA"/>
        </w:rPr>
      </w:pPr>
      <w:r w:rsidRPr="008A5FF4">
        <w:rPr>
          <w:lang w:val="fr-CA"/>
        </w:rPr>
        <w:t>Choisir un produit, une fonctionnalité, une release ou un incident récent. [5]</w:t>
      </w:r>
    </w:p>
    <w:p w14:paraId="7922F371" w14:textId="77777777" w:rsidR="00957096" w:rsidRPr="008A5FF4" w:rsidRDefault="00000000">
      <w:pPr>
        <w:rPr>
          <w:lang w:val="fr-CA"/>
        </w:rPr>
      </w:pPr>
      <w:r w:rsidRPr="008A5FF4">
        <w:rPr>
          <w:lang w:val="fr-CA"/>
        </w:rPr>
        <w:t>Identifier où la qualité est actuellement traitée.</w:t>
      </w:r>
    </w:p>
    <w:p w14:paraId="4CE23D12" w14:textId="77777777" w:rsidR="00957096" w:rsidRPr="008A5FF4" w:rsidRDefault="00000000">
      <w:pPr>
        <w:rPr>
          <w:lang w:val="fr-CA"/>
        </w:rPr>
      </w:pPr>
      <w:r w:rsidRPr="008A5FF4">
        <w:rPr>
          <w:lang w:val="fr-CA"/>
        </w:rPr>
        <w:t>Exemples :</w:t>
      </w:r>
    </w:p>
    <w:p w14:paraId="1E4DC1AB" w14:textId="77777777" w:rsidR="00957096" w:rsidRPr="008A5FF4" w:rsidRDefault="00000000">
      <w:pPr>
        <w:rPr>
          <w:lang w:val="fr-CA"/>
        </w:rPr>
      </w:pPr>
      <w:r w:rsidRPr="008A5FF4">
        <w:rPr>
          <w:lang w:val="fr-CA"/>
        </w:rPr>
        <w:t>spécifications ;</w:t>
      </w:r>
    </w:p>
    <w:p w14:paraId="280B86B4" w14:textId="77777777" w:rsidR="00957096" w:rsidRPr="008A5FF4" w:rsidRDefault="00000000">
      <w:pPr>
        <w:rPr>
          <w:lang w:val="fr-CA"/>
        </w:rPr>
      </w:pPr>
      <w:r w:rsidRPr="008A5FF4">
        <w:rPr>
          <w:lang w:val="fr-CA"/>
        </w:rPr>
        <w:t>critères d’acceptation ;</w:t>
      </w:r>
    </w:p>
    <w:p w14:paraId="5D3B691A" w14:textId="77777777" w:rsidR="00957096" w:rsidRPr="008A5FF4" w:rsidRDefault="00000000">
      <w:pPr>
        <w:rPr>
          <w:lang w:val="fr-CA"/>
        </w:rPr>
      </w:pPr>
      <w:r w:rsidRPr="008A5FF4">
        <w:rPr>
          <w:lang w:val="fr-CA"/>
        </w:rPr>
        <w:t>tests ;</w:t>
      </w:r>
    </w:p>
    <w:p w14:paraId="4B3BEFBF" w14:textId="77777777" w:rsidR="00957096" w:rsidRPr="008A5FF4" w:rsidRDefault="00000000">
      <w:pPr>
        <w:rPr>
          <w:lang w:val="fr-CA"/>
        </w:rPr>
      </w:pPr>
      <w:r w:rsidRPr="008A5FF4">
        <w:rPr>
          <w:lang w:val="fr-CA"/>
        </w:rPr>
        <w:t>revues ;</w:t>
      </w:r>
    </w:p>
    <w:p w14:paraId="55696267" w14:textId="77777777" w:rsidR="00957096" w:rsidRPr="008A5FF4" w:rsidRDefault="00000000">
      <w:pPr>
        <w:rPr>
          <w:lang w:val="fr-CA"/>
        </w:rPr>
      </w:pPr>
      <w:r w:rsidRPr="008A5FF4">
        <w:rPr>
          <w:lang w:val="fr-CA"/>
        </w:rPr>
        <w:t>pipelines ; [5]</w:t>
      </w:r>
    </w:p>
    <w:p w14:paraId="46F0F876" w14:textId="77777777" w:rsidR="00957096" w:rsidRPr="008A5FF4" w:rsidRDefault="00000000">
      <w:pPr>
        <w:rPr>
          <w:lang w:val="fr-CA"/>
        </w:rPr>
      </w:pPr>
      <w:r w:rsidRPr="008A5FF4">
        <w:rPr>
          <w:lang w:val="fr-CA"/>
        </w:rPr>
        <w:t>validations ;</w:t>
      </w:r>
    </w:p>
    <w:p w14:paraId="2578A80D" w14:textId="77777777" w:rsidR="00957096" w:rsidRPr="008A5FF4" w:rsidRDefault="00000000">
      <w:pPr>
        <w:rPr>
          <w:lang w:val="fr-CA"/>
        </w:rPr>
      </w:pPr>
      <w:r w:rsidRPr="008A5FF4">
        <w:rPr>
          <w:lang w:val="fr-CA"/>
        </w:rPr>
        <w:t>métriques ; [5]</w:t>
      </w:r>
    </w:p>
    <w:p w14:paraId="20D3C4C1" w14:textId="77777777" w:rsidR="00957096" w:rsidRPr="008A5FF4" w:rsidRDefault="00000000">
      <w:pPr>
        <w:rPr>
          <w:lang w:val="fr-CA"/>
        </w:rPr>
      </w:pPr>
      <w:r w:rsidRPr="008A5FF4">
        <w:rPr>
          <w:lang w:val="fr-CA"/>
        </w:rPr>
        <w:t>incidents ;</w:t>
      </w:r>
    </w:p>
    <w:p w14:paraId="772FE545" w14:textId="77777777" w:rsidR="00957096" w:rsidRPr="008A5FF4" w:rsidRDefault="00000000">
      <w:pPr>
        <w:rPr>
          <w:lang w:val="fr-CA"/>
        </w:rPr>
      </w:pPr>
      <w:r w:rsidRPr="008A5FF4">
        <w:rPr>
          <w:lang w:val="fr-CA"/>
        </w:rPr>
        <w:t>documentation ;</w:t>
      </w:r>
    </w:p>
    <w:p w14:paraId="037B7B03" w14:textId="77777777" w:rsidR="00957096" w:rsidRPr="008A5FF4" w:rsidRDefault="00000000">
      <w:pPr>
        <w:rPr>
          <w:lang w:val="fr-CA"/>
        </w:rPr>
      </w:pPr>
      <w:r w:rsidRPr="008A5FF4">
        <w:rPr>
          <w:lang w:val="fr-CA"/>
        </w:rPr>
        <w:t>décisions de release ; [5]</w:t>
      </w:r>
    </w:p>
    <w:p w14:paraId="332AC7C8" w14:textId="77777777" w:rsidR="00957096" w:rsidRPr="008A5FF4" w:rsidRDefault="00000000">
      <w:pPr>
        <w:rPr>
          <w:lang w:val="fr-CA"/>
        </w:rPr>
      </w:pPr>
      <w:r w:rsidRPr="008A5FF4">
        <w:rPr>
          <w:lang w:val="fr-CA"/>
        </w:rPr>
        <w:t>QA ;</w:t>
      </w:r>
    </w:p>
    <w:p w14:paraId="0B3F0526" w14:textId="77777777" w:rsidR="00957096" w:rsidRPr="008A5FF4" w:rsidRDefault="00000000">
      <w:pPr>
        <w:rPr>
          <w:lang w:val="fr-CA"/>
        </w:rPr>
      </w:pPr>
      <w:r w:rsidRPr="008A5FF4">
        <w:rPr>
          <w:lang w:val="fr-CA"/>
        </w:rPr>
        <w:lastRenderedPageBreak/>
        <w:t>développement ;</w:t>
      </w:r>
    </w:p>
    <w:p w14:paraId="0BB52CD8" w14:textId="77777777" w:rsidR="00957096" w:rsidRPr="008A5FF4" w:rsidRDefault="00000000">
      <w:pPr>
        <w:rPr>
          <w:lang w:val="fr-CA"/>
        </w:rPr>
      </w:pPr>
      <w:r w:rsidRPr="008A5FF4">
        <w:rPr>
          <w:lang w:val="fr-CA"/>
        </w:rPr>
        <w:t>architecture ;</w:t>
      </w:r>
    </w:p>
    <w:p w14:paraId="40860A20" w14:textId="77777777" w:rsidR="00957096" w:rsidRPr="008A5FF4" w:rsidRDefault="00000000">
      <w:pPr>
        <w:rPr>
          <w:lang w:val="fr-CA"/>
        </w:rPr>
      </w:pPr>
      <w:r w:rsidRPr="008A5FF4">
        <w:rPr>
          <w:lang w:val="fr-CA"/>
        </w:rPr>
        <w:t>opérations.</w:t>
      </w:r>
    </w:p>
    <w:p w14:paraId="713F352E" w14:textId="77777777" w:rsidR="00957096" w:rsidRPr="008A5FF4" w:rsidRDefault="00000000">
      <w:pPr>
        <w:rPr>
          <w:lang w:val="fr-CA"/>
        </w:rPr>
      </w:pPr>
      <w:r w:rsidRPr="008A5FF4">
        <w:rPr>
          <w:lang w:val="fr-CA"/>
        </w:rPr>
        <w:t>Déterminer si la qualité arrive tôt ou tard.</w:t>
      </w:r>
    </w:p>
    <w:p w14:paraId="20E81176" w14:textId="77777777" w:rsidR="00957096" w:rsidRPr="008A5FF4" w:rsidRDefault="00000000">
      <w:pPr>
        <w:rPr>
          <w:lang w:val="fr-CA"/>
        </w:rPr>
      </w:pPr>
      <w:r w:rsidRPr="008A5FF4">
        <w:rPr>
          <w:lang w:val="fr-CA"/>
        </w:rPr>
        <w:t>Se demander :</w:t>
      </w:r>
    </w:p>
    <w:p w14:paraId="01F29724" w14:textId="77777777" w:rsidR="00957096" w:rsidRPr="008A5FF4" w:rsidRDefault="00000000">
      <w:pPr>
        <w:rPr>
          <w:lang w:val="fr-CA"/>
        </w:rPr>
      </w:pPr>
      <w:r w:rsidRPr="008A5FF4">
        <w:rPr>
          <w:lang w:val="fr-CA"/>
        </w:rPr>
        <w:t>la qualité est-elle présente dès la compréhension du besoin ?</w:t>
      </w:r>
    </w:p>
    <w:p w14:paraId="529CE731" w14:textId="77777777" w:rsidR="00957096" w:rsidRPr="008A5FF4" w:rsidRDefault="00000000">
      <w:pPr>
        <w:rPr>
          <w:lang w:val="fr-CA"/>
        </w:rPr>
      </w:pPr>
      <w:r w:rsidRPr="008A5FF4">
        <w:rPr>
          <w:lang w:val="fr-CA"/>
        </w:rPr>
        <w:t>les standards qualité sont-ils définis avant la construction ?</w:t>
      </w:r>
    </w:p>
    <w:p w14:paraId="685E1599" w14:textId="77777777" w:rsidR="00957096" w:rsidRPr="008A5FF4" w:rsidRDefault="00000000">
      <w:pPr>
        <w:rPr>
          <w:lang w:val="fr-CA"/>
        </w:rPr>
      </w:pPr>
      <w:r w:rsidRPr="008A5FF4">
        <w:rPr>
          <w:lang w:val="fr-CA"/>
        </w:rPr>
        <w:t>les validations sont-elles pensées avant ou pendant FORGe ?</w:t>
      </w:r>
    </w:p>
    <w:p w14:paraId="7C6F7468" w14:textId="77777777" w:rsidR="00957096" w:rsidRPr="008A5FF4" w:rsidRDefault="00000000">
      <w:pPr>
        <w:rPr>
          <w:lang w:val="fr-CA"/>
        </w:rPr>
      </w:pPr>
      <w:r w:rsidRPr="008A5FF4">
        <w:rPr>
          <w:lang w:val="fr-CA"/>
        </w:rPr>
        <w:t>les tests servent-ils à confirmer une spécification ou à découvrir tardivement le comportement attendu ?</w:t>
      </w:r>
    </w:p>
    <w:p w14:paraId="5AD1B436" w14:textId="77777777" w:rsidR="00957096" w:rsidRPr="008A5FF4" w:rsidRDefault="00000000">
      <w:pPr>
        <w:rPr>
          <w:lang w:val="fr-CA"/>
        </w:rPr>
      </w:pPr>
      <w:r w:rsidRPr="008A5FF4">
        <w:rPr>
          <w:lang w:val="fr-CA"/>
        </w:rPr>
        <w:t>la qualité apparaît-elle surtout en fin de cycle ?</w:t>
      </w:r>
    </w:p>
    <w:p w14:paraId="39FB7454" w14:textId="77777777" w:rsidR="00957096" w:rsidRPr="008A5FF4" w:rsidRDefault="00000000">
      <w:pPr>
        <w:rPr>
          <w:lang w:val="fr-CA"/>
        </w:rPr>
      </w:pPr>
      <w:r w:rsidRPr="008A5FF4">
        <w:rPr>
          <w:lang w:val="fr-CA"/>
        </w:rPr>
        <w:t>Vérifier si les tests prouvent une qualité intégrée ou compensent une fondation faible.</w:t>
      </w:r>
    </w:p>
    <w:p w14:paraId="7EAA85E4" w14:textId="77777777" w:rsidR="00957096" w:rsidRPr="008A5FF4" w:rsidRDefault="00000000">
      <w:pPr>
        <w:rPr>
          <w:lang w:val="fr-CA"/>
        </w:rPr>
      </w:pPr>
      <w:r w:rsidRPr="008A5FF4">
        <w:rPr>
          <w:lang w:val="fr-CA"/>
        </w:rPr>
        <w:t>Identifier :</w:t>
      </w:r>
    </w:p>
    <w:p w14:paraId="6EDF71B0" w14:textId="77777777" w:rsidR="00957096" w:rsidRPr="008A5FF4" w:rsidRDefault="00000000">
      <w:pPr>
        <w:rPr>
          <w:lang w:val="fr-CA"/>
        </w:rPr>
      </w:pPr>
      <w:r w:rsidRPr="008A5FF4">
        <w:rPr>
          <w:lang w:val="fr-CA"/>
        </w:rPr>
        <w:t>les tests reliés à des spécifications vivantes ;</w:t>
      </w:r>
    </w:p>
    <w:p w14:paraId="0D196281" w14:textId="77777777" w:rsidR="00957096" w:rsidRPr="008A5FF4" w:rsidRDefault="00000000">
      <w:pPr>
        <w:rPr>
          <w:lang w:val="fr-CA"/>
        </w:rPr>
      </w:pPr>
      <w:r w:rsidRPr="008A5FF4">
        <w:rPr>
          <w:lang w:val="fr-CA"/>
        </w:rPr>
        <w:t>les tests qui valident des comportements historiques ;</w:t>
      </w:r>
    </w:p>
    <w:p w14:paraId="21E4A231" w14:textId="77777777" w:rsidR="00957096" w:rsidRPr="008A5FF4" w:rsidRDefault="00000000">
      <w:pPr>
        <w:rPr>
          <w:lang w:val="fr-CA"/>
        </w:rPr>
      </w:pPr>
      <w:r w:rsidRPr="008A5FF4">
        <w:rPr>
          <w:lang w:val="fr-CA"/>
        </w:rPr>
        <w:t>les tests difficiles à interpréter ;</w:t>
      </w:r>
    </w:p>
    <w:p w14:paraId="5B2EF589" w14:textId="77777777" w:rsidR="00957096" w:rsidRPr="008A5FF4" w:rsidRDefault="00000000">
      <w:pPr>
        <w:rPr>
          <w:lang w:val="fr-CA"/>
        </w:rPr>
      </w:pPr>
      <w:r w:rsidRPr="008A5FF4">
        <w:rPr>
          <w:lang w:val="fr-CA"/>
        </w:rPr>
        <w:t>les tests qui échouent sans décision claire ;</w:t>
      </w:r>
    </w:p>
    <w:p w14:paraId="338E6A67" w14:textId="77777777" w:rsidR="00957096" w:rsidRPr="008A5FF4" w:rsidRDefault="00000000">
      <w:pPr>
        <w:rPr>
          <w:lang w:val="fr-CA"/>
        </w:rPr>
      </w:pPr>
      <w:r w:rsidRPr="008A5FF4">
        <w:rPr>
          <w:lang w:val="fr-CA"/>
        </w:rPr>
        <w:t>les validations qui existent surtout parce qu’on manque de confiance.</w:t>
      </w:r>
    </w:p>
    <w:p w14:paraId="7994BEE4" w14:textId="77777777" w:rsidR="00957096" w:rsidRPr="008A5FF4" w:rsidRDefault="00000000">
      <w:pPr>
        <w:pStyle w:val="Titre2"/>
        <w:rPr>
          <w:lang w:val="fr-CA"/>
        </w:rPr>
      </w:pPr>
      <w:r w:rsidRPr="008A5FF4">
        <w:rPr>
          <w:lang w:val="fr-CA"/>
        </w:rPr>
        <w:t>Ce que ce chapitre met en lumière</w:t>
      </w:r>
    </w:p>
    <w:p w14:paraId="5A6C29FC" w14:textId="77777777" w:rsidR="00957096" w:rsidRPr="008A5FF4" w:rsidRDefault="00000000">
      <w:pPr>
        <w:rPr>
          <w:lang w:val="fr-CA"/>
        </w:rPr>
      </w:pPr>
      <w:r w:rsidRPr="008A5FF4">
        <w:rPr>
          <w:lang w:val="fr-CA"/>
        </w:rPr>
        <w:t>Un agent IA amplifie les capacités du système, mais aussi ses angles morts, ses biais et ses incertitudes. [7]</w:t>
      </w:r>
    </w:p>
    <w:p w14:paraId="02939DD0" w14:textId="77777777" w:rsidR="00957096" w:rsidRPr="008A5FF4" w:rsidRDefault="00000000">
      <w:pPr>
        <w:rPr>
          <w:lang w:val="fr-CA"/>
        </w:rPr>
      </w:pPr>
      <w:r w:rsidRPr="008A5FF4">
        <w:rPr>
          <w:lang w:val="fr-CA"/>
        </w:rPr>
        <w:t>L’amplification responsable exige des limites claires, des données fiables, des critères d’usage explicites et une responsabilité humaine non ambiguë.</w:t>
      </w:r>
    </w:p>
    <w:p w14:paraId="7419F24D" w14:textId="77777777" w:rsidR="00957096" w:rsidRPr="008A5FF4" w:rsidRDefault="00000000">
      <w:pPr>
        <w:rPr>
          <w:lang w:val="fr-CA"/>
        </w:rPr>
      </w:pPr>
      <w:r w:rsidRPr="008A5FF4">
        <w:rPr>
          <w:lang w:val="fr-CA"/>
        </w:rPr>
        <w:t>Un agent IA utile ne remplace pas le jugement; il prépare, éclaire, accélère ou assiste certaines actions sous conditions maîtrisées.</w:t>
      </w:r>
    </w:p>
    <w:p w14:paraId="22716797" w14:textId="77777777" w:rsidR="00957096" w:rsidRPr="008A5FF4" w:rsidRDefault="00000000">
      <w:pPr>
        <w:rPr>
          <w:lang w:val="fr-CA"/>
        </w:rPr>
      </w:pPr>
      <w:r w:rsidRPr="008A5FF4">
        <w:rPr>
          <w:lang w:val="fr-CA"/>
        </w:rPr>
        <w:t>Plus un agent peut agir, plus ses garde-fous, ses mécanismes de vérification et sa traçabilité deviennent essentiels.</w:t>
      </w:r>
    </w:p>
    <w:p w14:paraId="739FE0BF" w14:textId="77777777" w:rsidR="00957096" w:rsidRPr="008A5FF4" w:rsidRDefault="00000000">
      <w:pPr>
        <w:rPr>
          <w:lang w:val="fr-CA"/>
        </w:rPr>
      </w:pPr>
      <w:r w:rsidRPr="008A5FF4">
        <w:rPr>
          <w:lang w:val="fr-CA"/>
        </w:rPr>
        <w:t>Dans un système mature, les agents IA augmentent la lucidité, la coordination et la capacité d’action sans effacer l’obligation de comprendre ce qu’on leur délègue.</w:t>
      </w:r>
    </w:p>
    <w:p w14:paraId="577DF7DF" w14:textId="77777777" w:rsidR="00957096" w:rsidRPr="008A5FF4" w:rsidRDefault="00000000">
      <w:pPr>
        <w:pStyle w:val="Titre2"/>
        <w:rPr>
          <w:lang w:val="fr-CA"/>
        </w:rPr>
      </w:pPr>
      <w:r w:rsidRPr="008A5FF4">
        <w:rPr>
          <w:lang w:val="fr-CA"/>
        </w:rPr>
        <w:t>Histoire terrain</w:t>
      </w:r>
    </w:p>
    <w:p w14:paraId="169B02DA" w14:textId="77777777" w:rsidR="00957096" w:rsidRPr="008A5FF4" w:rsidRDefault="00000000">
      <w:pPr>
        <w:rPr>
          <w:lang w:val="fr-CA"/>
        </w:rPr>
      </w:pPr>
      <w:r w:rsidRPr="008A5FF4">
        <w:rPr>
          <w:lang w:val="fr-CA"/>
        </w:rPr>
        <w:t xml:space="preserve">Une organisation introduit des agents IA pour accélérer la préparation de livrables, l’analyse d’écarts, la génération de propositions, le triage d’incidents ou la coordination entre équipes. Très vite, les gains semblent réels : moins de temps sur certaines tâches, plus de suggestions, plus de réactivité. Mais une autre question surgit : que se passe-t-il quand l’agent agit sur une compréhension incomplète, sur des données biaisées, sur un </w:t>
      </w:r>
      <w:r w:rsidRPr="008A5FF4">
        <w:rPr>
          <w:lang w:val="fr-CA"/>
        </w:rPr>
        <w:lastRenderedPageBreak/>
        <w:t>contexte mal exprimé ou sur une règle implicite ? L’agent IA ne crée pas ces fragilités, il les amplifie. L’amplification responsable devient alors essentielle : elle consiste à définir où l’agent peut aider, où il doit être vérifié, où il doit être limité et comment le système continue d’assumer humainement les décisions critiques. [7]</w:t>
      </w:r>
    </w:p>
    <w:p w14:paraId="53C91AB1" w14:textId="77777777" w:rsidR="00957096" w:rsidRPr="008A5FF4" w:rsidRDefault="00000000">
      <w:pPr>
        <w:rPr>
          <w:lang w:val="fr-CA"/>
        </w:rPr>
      </w:pPr>
      <w:r w:rsidRPr="008A5FF4">
        <w:rPr>
          <w:lang w:val="fr-CA"/>
        </w:rPr>
        <w:t>Identifier les signes d’une qualité traitée comme inspection.</w:t>
      </w:r>
    </w:p>
    <w:p w14:paraId="6511ECAA" w14:textId="77777777" w:rsidR="00957096" w:rsidRPr="008A5FF4" w:rsidRDefault="00000000">
      <w:pPr>
        <w:rPr>
          <w:lang w:val="fr-CA"/>
        </w:rPr>
      </w:pPr>
      <w:r w:rsidRPr="008A5FF4">
        <w:rPr>
          <w:lang w:val="fr-CA"/>
        </w:rPr>
        <w:t>Exemples :</w:t>
      </w:r>
    </w:p>
    <w:p w14:paraId="7BB112F7" w14:textId="77777777" w:rsidR="00957096" w:rsidRPr="008A5FF4" w:rsidRDefault="00000000">
      <w:pPr>
        <w:rPr>
          <w:lang w:val="fr-CA"/>
        </w:rPr>
      </w:pPr>
      <w:r w:rsidRPr="008A5FF4">
        <w:rPr>
          <w:lang w:val="fr-CA"/>
        </w:rPr>
        <w:t>beaucoup de tests, mais peu de confiance ;</w:t>
      </w:r>
    </w:p>
    <w:p w14:paraId="53318C6F" w14:textId="77777777" w:rsidR="00957096" w:rsidRPr="008A5FF4" w:rsidRDefault="00000000">
      <w:pPr>
        <w:rPr>
          <w:lang w:val="fr-CA"/>
        </w:rPr>
      </w:pPr>
      <w:r w:rsidRPr="008A5FF4">
        <w:rPr>
          <w:lang w:val="fr-CA"/>
        </w:rPr>
        <w:t>validations longues ;</w:t>
      </w:r>
    </w:p>
    <w:p w14:paraId="2EE55E29" w14:textId="77777777" w:rsidR="00957096" w:rsidRPr="008A5FF4" w:rsidRDefault="00000000">
      <w:pPr>
        <w:rPr>
          <w:lang w:val="fr-CA"/>
        </w:rPr>
      </w:pPr>
      <w:r w:rsidRPr="008A5FF4">
        <w:rPr>
          <w:lang w:val="fr-CA"/>
        </w:rPr>
        <w:t>QA comme point de passage final ;</w:t>
      </w:r>
    </w:p>
    <w:p w14:paraId="305A0A96" w14:textId="77777777" w:rsidR="00957096" w:rsidRPr="008A5FF4" w:rsidRDefault="00000000">
      <w:pPr>
        <w:rPr>
          <w:lang w:val="fr-CA"/>
        </w:rPr>
      </w:pPr>
      <w:r w:rsidRPr="008A5FF4">
        <w:rPr>
          <w:lang w:val="fr-CA"/>
        </w:rPr>
        <w:t>défauts récurrents ;</w:t>
      </w:r>
    </w:p>
    <w:p w14:paraId="0954DF1B" w14:textId="77777777" w:rsidR="00957096" w:rsidRPr="008A5FF4" w:rsidRDefault="00000000">
      <w:pPr>
        <w:rPr>
          <w:lang w:val="fr-CA"/>
        </w:rPr>
      </w:pPr>
      <w:r w:rsidRPr="008A5FF4">
        <w:rPr>
          <w:lang w:val="fr-CA"/>
        </w:rPr>
        <w:t>corrections urgentes ;</w:t>
      </w:r>
    </w:p>
    <w:p w14:paraId="17FFD4A5" w14:textId="77777777" w:rsidR="00957096" w:rsidRPr="008A5FF4" w:rsidRDefault="00000000">
      <w:pPr>
        <w:rPr>
          <w:lang w:val="fr-CA"/>
        </w:rPr>
      </w:pPr>
      <w:r w:rsidRPr="008A5FF4">
        <w:rPr>
          <w:lang w:val="fr-CA"/>
        </w:rPr>
        <w:t>métriques peu utilisées ; [5]</w:t>
      </w:r>
    </w:p>
    <w:p w14:paraId="4C8D7C82" w14:textId="77777777" w:rsidR="00957096" w:rsidRPr="008A5FF4" w:rsidRDefault="00000000">
      <w:pPr>
        <w:rPr>
          <w:lang w:val="fr-CA"/>
        </w:rPr>
      </w:pPr>
      <w:r w:rsidRPr="008A5FF4">
        <w:rPr>
          <w:lang w:val="fr-CA"/>
        </w:rPr>
        <w:t>standards qualité non mesurés ;</w:t>
      </w:r>
    </w:p>
    <w:p w14:paraId="6AEE5467" w14:textId="77777777" w:rsidR="00957096" w:rsidRPr="008A5FF4" w:rsidRDefault="00000000">
      <w:pPr>
        <w:rPr>
          <w:lang w:val="fr-CA"/>
        </w:rPr>
      </w:pPr>
      <w:r w:rsidRPr="008A5FF4">
        <w:rPr>
          <w:lang w:val="fr-CA"/>
        </w:rPr>
        <w:t>responsabilités qualité floues.</w:t>
      </w:r>
    </w:p>
    <w:p w14:paraId="5428D0B4" w14:textId="77777777" w:rsidR="00957096" w:rsidRPr="008A5FF4" w:rsidRDefault="00000000">
      <w:pPr>
        <w:rPr>
          <w:lang w:val="fr-CA"/>
        </w:rPr>
      </w:pPr>
      <w:r w:rsidRPr="008A5FF4">
        <w:rPr>
          <w:lang w:val="fr-CA"/>
        </w:rPr>
        <w:t>Identifier les signes d’une qualité traitée comme fondation.</w:t>
      </w:r>
    </w:p>
    <w:p w14:paraId="3CDB68C6" w14:textId="77777777" w:rsidR="00957096" w:rsidRPr="008A5FF4" w:rsidRDefault="00000000">
      <w:pPr>
        <w:rPr>
          <w:lang w:val="fr-CA"/>
        </w:rPr>
      </w:pPr>
      <w:r w:rsidRPr="008A5FF4">
        <w:rPr>
          <w:lang w:val="fr-CA"/>
        </w:rPr>
        <w:t>Exemples :</w:t>
      </w:r>
    </w:p>
    <w:p w14:paraId="484F5689" w14:textId="77777777" w:rsidR="00957096" w:rsidRPr="008A5FF4" w:rsidRDefault="00000000">
      <w:pPr>
        <w:rPr>
          <w:lang w:val="fr-CA"/>
        </w:rPr>
      </w:pPr>
      <w:r w:rsidRPr="008A5FF4">
        <w:rPr>
          <w:lang w:val="fr-CA"/>
        </w:rPr>
        <w:t>standards clairs ;</w:t>
      </w:r>
    </w:p>
    <w:p w14:paraId="26B7A11C" w14:textId="77777777" w:rsidR="00957096" w:rsidRPr="008A5FF4" w:rsidRDefault="00000000">
      <w:pPr>
        <w:rPr>
          <w:lang w:val="fr-CA"/>
        </w:rPr>
      </w:pPr>
      <w:r w:rsidRPr="008A5FF4">
        <w:rPr>
          <w:lang w:val="fr-CA"/>
        </w:rPr>
        <w:t>spécifications mesurables ;</w:t>
      </w:r>
    </w:p>
    <w:p w14:paraId="6DAC72C1" w14:textId="77777777" w:rsidR="00957096" w:rsidRPr="008A5FF4" w:rsidRDefault="00000000">
      <w:pPr>
        <w:rPr>
          <w:lang w:val="fr-CA"/>
        </w:rPr>
      </w:pPr>
      <w:r w:rsidRPr="008A5FF4">
        <w:rPr>
          <w:lang w:val="fr-CA"/>
        </w:rPr>
        <w:t>tests comme spécifications exécutables ;</w:t>
      </w:r>
    </w:p>
    <w:p w14:paraId="0BBB502D" w14:textId="77777777" w:rsidR="00957096" w:rsidRPr="008A5FF4" w:rsidRDefault="00000000">
      <w:pPr>
        <w:rPr>
          <w:lang w:val="fr-CA"/>
        </w:rPr>
      </w:pPr>
      <w:r w:rsidRPr="008A5FF4">
        <w:rPr>
          <w:lang w:val="fr-CA"/>
        </w:rPr>
        <w:t>validations intégrées au flux ;</w:t>
      </w:r>
    </w:p>
    <w:p w14:paraId="2BFF7DC7" w14:textId="77777777" w:rsidR="00957096" w:rsidRPr="008A5FF4" w:rsidRDefault="00000000">
      <w:pPr>
        <w:rPr>
          <w:lang w:val="fr-CA"/>
        </w:rPr>
      </w:pPr>
      <w:r w:rsidRPr="008A5FF4">
        <w:rPr>
          <w:lang w:val="fr-CA"/>
        </w:rPr>
        <w:t>décisions basées sur preuves ;</w:t>
      </w:r>
    </w:p>
    <w:p w14:paraId="03891450" w14:textId="77777777" w:rsidR="00957096" w:rsidRPr="008A5FF4" w:rsidRDefault="00000000">
      <w:pPr>
        <w:rPr>
          <w:lang w:val="fr-CA"/>
        </w:rPr>
      </w:pPr>
      <w:r w:rsidRPr="008A5FF4">
        <w:rPr>
          <w:lang w:val="fr-CA"/>
        </w:rPr>
        <w:t>incidents réintégrés dans l’apprentissage ;</w:t>
      </w:r>
    </w:p>
    <w:p w14:paraId="3CDCEC72" w14:textId="77777777" w:rsidR="00957096" w:rsidRPr="008A5FF4" w:rsidRDefault="00000000">
      <w:pPr>
        <w:rPr>
          <w:lang w:val="fr-CA"/>
        </w:rPr>
      </w:pPr>
      <w:r w:rsidRPr="008A5FF4">
        <w:rPr>
          <w:lang w:val="fr-CA"/>
        </w:rPr>
        <w:t>responsabilités qualité distribuées ;</w:t>
      </w:r>
    </w:p>
    <w:p w14:paraId="0267B1C7" w14:textId="77777777" w:rsidR="00957096" w:rsidRPr="008A5FF4" w:rsidRDefault="00000000">
      <w:pPr>
        <w:rPr>
          <w:lang w:val="fr-CA"/>
        </w:rPr>
      </w:pPr>
      <w:r w:rsidRPr="008A5FF4">
        <w:rPr>
          <w:lang w:val="fr-CA"/>
        </w:rPr>
        <w:t>métriques utilisées pour améliorer. [5]</w:t>
      </w:r>
    </w:p>
    <w:p w14:paraId="5F1BC308" w14:textId="77777777" w:rsidR="00957096" w:rsidRPr="008A5FF4" w:rsidRDefault="00000000">
      <w:pPr>
        <w:rPr>
          <w:lang w:val="fr-CA"/>
        </w:rPr>
      </w:pPr>
      <w:r w:rsidRPr="008A5FF4">
        <w:rPr>
          <w:lang w:val="fr-CA"/>
        </w:rPr>
        <w:t>Définir une action simple pour renforcer la qualité comme fondation.</w:t>
      </w:r>
    </w:p>
    <w:p w14:paraId="4715FC66" w14:textId="77777777" w:rsidR="00957096" w:rsidRPr="008A5FF4" w:rsidRDefault="00000000">
      <w:pPr>
        <w:rPr>
          <w:lang w:val="fr-CA"/>
        </w:rPr>
      </w:pPr>
      <w:r w:rsidRPr="008A5FF4">
        <w:rPr>
          <w:lang w:val="fr-CA"/>
        </w:rPr>
        <w:t>Exemples :</w:t>
      </w:r>
    </w:p>
    <w:p w14:paraId="3180B484" w14:textId="77777777" w:rsidR="00957096" w:rsidRPr="008A5FF4" w:rsidRDefault="00000000">
      <w:pPr>
        <w:rPr>
          <w:lang w:val="fr-CA"/>
        </w:rPr>
      </w:pPr>
      <w:r w:rsidRPr="008A5FF4">
        <w:rPr>
          <w:lang w:val="fr-CA"/>
        </w:rPr>
        <w:t>relier un test critique à une spécification ;</w:t>
      </w:r>
    </w:p>
    <w:p w14:paraId="3199EF2A" w14:textId="77777777" w:rsidR="00957096" w:rsidRPr="008A5FF4" w:rsidRDefault="00000000">
      <w:pPr>
        <w:rPr>
          <w:lang w:val="fr-CA"/>
        </w:rPr>
      </w:pPr>
      <w:r w:rsidRPr="008A5FF4">
        <w:rPr>
          <w:lang w:val="fr-CA"/>
        </w:rPr>
        <w:t>clarifier un standard qualité ;</w:t>
      </w:r>
    </w:p>
    <w:p w14:paraId="7978F579" w14:textId="77777777" w:rsidR="00957096" w:rsidRPr="008A5FF4" w:rsidRDefault="00000000">
      <w:pPr>
        <w:rPr>
          <w:lang w:val="fr-CA"/>
        </w:rPr>
      </w:pPr>
      <w:r w:rsidRPr="008A5FF4">
        <w:rPr>
          <w:lang w:val="fr-CA"/>
        </w:rPr>
        <w:t>définir une métrique utile ; [5]</w:t>
      </w:r>
    </w:p>
    <w:p w14:paraId="306E0D48" w14:textId="77777777" w:rsidR="00957096" w:rsidRPr="008A5FF4" w:rsidRDefault="00000000">
      <w:pPr>
        <w:rPr>
          <w:lang w:val="fr-CA"/>
        </w:rPr>
      </w:pPr>
      <w:r w:rsidRPr="008A5FF4">
        <w:rPr>
          <w:lang w:val="fr-CA"/>
        </w:rPr>
        <w:t>déplacer une validation tardive vers une sous-tâche plus tôt dans le flux ;</w:t>
      </w:r>
    </w:p>
    <w:p w14:paraId="09005368" w14:textId="77777777" w:rsidR="00957096" w:rsidRPr="008A5FF4" w:rsidRDefault="00000000">
      <w:pPr>
        <w:rPr>
          <w:lang w:val="fr-CA"/>
        </w:rPr>
      </w:pPr>
      <w:r w:rsidRPr="008A5FF4">
        <w:rPr>
          <w:lang w:val="fr-CA"/>
        </w:rPr>
        <w:t>transformer un incident récurrent en amélioration de spécification ;</w:t>
      </w:r>
    </w:p>
    <w:p w14:paraId="6C8C84DC" w14:textId="77777777" w:rsidR="00957096" w:rsidRPr="008A5FF4" w:rsidRDefault="00000000">
      <w:pPr>
        <w:rPr>
          <w:lang w:val="fr-CA"/>
        </w:rPr>
      </w:pPr>
      <w:r w:rsidRPr="008A5FF4">
        <w:rPr>
          <w:lang w:val="fr-CA"/>
        </w:rPr>
        <w:lastRenderedPageBreak/>
        <w:t>identifier une responsabilité qualité transférée à QA et la redistribuer ;</w:t>
      </w:r>
    </w:p>
    <w:p w14:paraId="65D1E215" w14:textId="77777777" w:rsidR="00957096" w:rsidRPr="008A5FF4" w:rsidRDefault="00000000">
      <w:pPr>
        <w:rPr>
          <w:lang w:val="fr-CA"/>
        </w:rPr>
      </w:pPr>
      <w:r w:rsidRPr="008A5FF4">
        <w:rPr>
          <w:lang w:val="fr-CA"/>
        </w:rPr>
        <w:t>supprimer une validation qui produit du bruit sans décision utile.</w:t>
      </w:r>
    </w:p>
    <w:p w14:paraId="3FDB2AB4" w14:textId="77777777" w:rsidR="00957096" w:rsidRPr="008A5FF4" w:rsidRDefault="00000000">
      <w:pPr>
        <w:rPr>
          <w:lang w:val="fr-CA"/>
        </w:rPr>
      </w:pPr>
      <w:r w:rsidRPr="008A5FF4">
        <w:rPr>
          <w:lang w:val="fr-CA"/>
        </w:rPr>
        <w:t>Mesurer l’effet de l’action au prochain cycle.</w:t>
      </w:r>
    </w:p>
    <w:p w14:paraId="56020485" w14:textId="77777777" w:rsidR="00957096" w:rsidRPr="008A5FF4" w:rsidRDefault="00000000">
      <w:pPr>
        <w:rPr>
          <w:lang w:val="fr-CA"/>
        </w:rPr>
      </w:pPr>
      <w:r w:rsidRPr="008A5FF4">
        <w:rPr>
          <w:lang w:val="fr-CA"/>
        </w:rPr>
        <w:t>Observer si :</w:t>
      </w:r>
    </w:p>
    <w:p w14:paraId="267446F2" w14:textId="77777777" w:rsidR="00957096" w:rsidRPr="008A5FF4" w:rsidRDefault="00000000">
      <w:pPr>
        <w:rPr>
          <w:lang w:val="fr-CA"/>
        </w:rPr>
      </w:pPr>
      <w:r w:rsidRPr="008A5FF4">
        <w:rPr>
          <w:lang w:val="fr-CA"/>
        </w:rPr>
        <w:t>la confiance augmente ;</w:t>
      </w:r>
    </w:p>
    <w:p w14:paraId="55D28994" w14:textId="77777777" w:rsidR="00957096" w:rsidRPr="008A5FF4" w:rsidRDefault="00000000">
      <w:pPr>
        <w:rPr>
          <w:lang w:val="fr-CA"/>
        </w:rPr>
      </w:pPr>
      <w:r w:rsidRPr="008A5FF4">
        <w:rPr>
          <w:lang w:val="fr-CA"/>
        </w:rPr>
        <w:t>une ambiguïté diminue ;</w:t>
      </w:r>
    </w:p>
    <w:p w14:paraId="08F4E08A" w14:textId="77777777" w:rsidR="00957096" w:rsidRPr="008A5FF4" w:rsidRDefault="00000000">
      <w:pPr>
        <w:rPr>
          <w:lang w:val="fr-CA"/>
        </w:rPr>
      </w:pPr>
      <w:r w:rsidRPr="008A5FF4">
        <w:rPr>
          <w:lang w:val="fr-CA"/>
        </w:rPr>
        <w:t>une décision devient plus facile ;</w:t>
      </w:r>
    </w:p>
    <w:p w14:paraId="3556C595" w14:textId="77777777" w:rsidR="00957096" w:rsidRPr="008A5FF4" w:rsidRDefault="00000000">
      <w:pPr>
        <w:rPr>
          <w:lang w:val="fr-CA"/>
        </w:rPr>
      </w:pPr>
      <w:r w:rsidRPr="008A5FF4">
        <w:rPr>
          <w:lang w:val="fr-CA"/>
        </w:rPr>
        <w:t>un test devient plus utile ;</w:t>
      </w:r>
    </w:p>
    <w:p w14:paraId="5CE6A87D" w14:textId="77777777" w:rsidR="00957096" w:rsidRPr="008A5FF4" w:rsidRDefault="00000000">
      <w:pPr>
        <w:rPr>
          <w:lang w:val="fr-CA"/>
        </w:rPr>
      </w:pPr>
      <w:r w:rsidRPr="008A5FF4">
        <w:rPr>
          <w:lang w:val="fr-CA"/>
        </w:rPr>
        <w:t>une validation tardive est réduite ;</w:t>
      </w:r>
    </w:p>
    <w:p w14:paraId="17DAA891" w14:textId="77777777" w:rsidR="00957096" w:rsidRPr="008A5FF4" w:rsidRDefault="00000000">
      <w:pPr>
        <w:rPr>
          <w:lang w:val="fr-CA"/>
        </w:rPr>
      </w:pPr>
      <w:r w:rsidRPr="008A5FF4">
        <w:rPr>
          <w:lang w:val="fr-CA"/>
        </w:rPr>
        <w:t>une responsabilité est mieux comprise ;</w:t>
      </w:r>
    </w:p>
    <w:p w14:paraId="3A817E65" w14:textId="77777777" w:rsidR="00957096" w:rsidRPr="008A5FF4" w:rsidRDefault="00000000">
      <w:pPr>
        <w:rPr>
          <w:lang w:val="fr-CA"/>
        </w:rPr>
      </w:pPr>
      <w:r w:rsidRPr="008A5FF4">
        <w:rPr>
          <w:lang w:val="fr-CA"/>
        </w:rPr>
        <w:t>une métrique est utilisée réellement. [5]</w:t>
      </w:r>
    </w:p>
    <w:p w14:paraId="14DAB99E" w14:textId="77777777" w:rsidR="00957096" w:rsidRPr="008A5FF4" w:rsidRDefault="00000000">
      <w:pPr>
        <w:rPr>
          <w:lang w:val="fr-CA"/>
        </w:rPr>
      </w:pPr>
      <w:r w:rsidRPr="008A5FF4">
        <w:rPr>
          <w:lang w:val="fr-CA"/>
        </w:rPr>
        <w:t>Choisir un produit, une release ou un incident récent, puis identifier où la qualité est actuellement traitée : spécifications, tests, validations, métriques, QA, développement, architecture ou opérations. Déterminer si la qualité arrive tôt comme fondation ou tard comme inspection. Vérifier si les tests prouvent une qualité intégrée ou compensent une fondation faible. Identifier les signes de qualité tardive : validations longues, QA comme point de passage, défauts récurrents, métriques peu utilisées. Définir ensuite une action simple pour rendre la qualité plus systémique : relier un test à une spécification, clarifier un standard, déplacer une validation plus tôt, ou transformer un incident en amélioration de spécification. [5]</w:t>
      </w:r>
    </w:p>
    <w:p w14:paraId="260F9C78" w14:textId="77777777" w:rsidR="00957096" w:rsidRPr="008A5FF4" w:rsidRDefault="00000000">
      <w:pPr>
        <w:rPr>
          <w:lang w:val="fr-CA"/>
        </w:rPr>
      </w:pPr>
      <w:r w:rsidRPr="008A5FF4">
        <w:rPr>
          <w:lang w:val="fr-CA"/>
        </w:rPr>
        <w:t>L’objectif n’est pas d’avoir plus de contrôles. L’objectif est d’avoir moins besoin de rattraper la qualité à la fin.</w:t>
      </w:r>
    </w:p>
    <w:p w14:paraId="3FF278AB" w14:textId="77777777" w:rsidR="00957096" w:rsidRPr="008A5FF4" w:rsidRDefault="00000000">
      <w:pPr>
        <w:rPr>
          <w:lang w:val="fr-CA"/>
        </w:rPr>
      </w:pPr>
      <w:r w:rsidRPr="008A5FF4">
        <w:rPr>
          <w:lang w:val="fr-CA"/>
        </w:rPr>
        <w:t>Quand la qualité devient fondation, l’inspection cesse d’être le dernier rempart.</w:t>
      </w:r>
    </w:p>
    <w:p w14:paraId="540C0020" w14:textId="77777777" w:rsidR="00957096" w:rsidRPr="008A5FF4" w:rsidRDefault="00000000">
      <w:pPr>
        <w:pStyle w:val="Titre2"/>
        <w:rPr>
          <w:lang w:val="fr-CA"/>
        </w:rPr>
      </w:pPr>
      <w:r w:rsidRPr="008A5FF4">
        <w:rPr>
          <w:lang w:val="fr-CA"/>
        </w:rPr>
        <w:t>Comparatif Legacy vs ToTAL</w:t>
      </w:r>
    </w:p>
    <w:p w14:paraId="6B6DBAD1" w14:textId="77777777" w:rsidR="00957096" w:rsidRPr="008A5FF4" w:rsidRDefault="00000000">
      <w:pPr>
        <w:rPr>
          <w:lang w:val="fr-CA"/>
        </w:rPr>
      </w:pPr>
      <w:r w:rsidRPr="008A5FF4">
        <w:rPr>
          <w:lang w:val="fr-CA"/>
        </w:rPr>
        <w:t>Legacy cherche à mieux inspecter la qualité. ToTAL cherche à rendre le système capable de produire la qualité.</w:t>
      </w:r>
    </w:p>
    <w:p w14:paraId="6BA4D30B" w14:textId="77777777" w:rsidR="00957096" w:rsidRPr="008A5FF4" w:rsidRDefault="00000000">
      <w:pPr>
        <w:rPr>
          <w:lang w:val="fr-CA"/>
        </w:rPr>
      </w:pPr>
      <w:r w:rsidRPr="008A5FF4">
        <w:rPr>
          <w:lang w:val="fr-CA"/>
        </w:rPr>
        <w:t>Legacy repeint les murs plus souvent. ToTAL stabilise les fondations.</w:t>
      </w:r>
    </w:p>
    <w:p w14:paraId="2D413539" w14:textId="77777777" w:rsidR="00957096" w:rsidRPr="008A5FF4" w:rsidRDefault="00000000">
      <w:pPr>
        <w:pStyle w:val="Titre2"/>
        <w:rPr>
          <w:lang w:val="fr-CA"/>
        </w:rPr>
      </w:pPr>
      <w:r w:rsidRPr="008A5FF4">
        <w:rPr>
          <w:lang w:val="fr-CA"/>
        </w:rPr>
        <w:t>La qualité comme fondation du produit logiciel</w:t>
      </w:r>
    </w:p>
    <w:p w14:paraId="39A398A9" w14:textId="77777777" w:rsidR="00957096" w:rsidRPr="008A5FF4" w:rsidRDefault="00000000">
      <w:pPr>
        <w:rPr>
          <w:lang w:val="fr-CA"/>
        </w:rPr>
      </w:pPr>
      <w:r w:rsidRPr="008A5FF4">
        <w:rPr>
          <w:lang w:val="fr-CA"/>
        </w:rPr>
        <w:t>Une maison ne devient pas solide parce qu’on peint bien les murs.</w:t>
      </w:r>
    </w:p>
    <w:p w14:paraId="542453C6" w14:textId="77777777" w:rsidR="00957096" w:rsidRPr="008A5FF4" w:rsidRDefault="00000000">
      <w:pPr>
        <w:rPr>
          <w:lang w:val="fr-CA"/>
        </w:rPr>
      </w:pPr>
      <w:r w:rsidRPr="008A5FF4">
        <w:rPr>
          <w:lang w:val="fr-CA"/>
        </w:rPr>
        <w:t>Une organisation peut prendre la qualité très au sérieux… et pourtant continuer à traiter la qualité au mauvais endroit.</w:t>
      </w:r>
    </w:p>
    <w:p w14:paraId="10AEBE9B" w14:textId="77777777" w:rsidR="00957096" w:rsidRPr="008A5FF4" w:rsidRDefault="00000000">
      <w:pPr>
        <w:rPr>
          <w:lang w:val="fr-CA"/>
        </w:rPr>
      </w:pPr>
      <w:r w:rsidRPr="008A5FF4">
        <w:rPr>
          <w:lang w:val="fr-CA"/>
        </w:rPr>
        <w:t>Elle peut ajouter plus de tests. Plus de validations. Plus de contrôles. Plus de métriques. Plus de rapports. Plus de gates. Plus de réunions qualité. Plus de tableaux. Plus d’automatisation. Plus de personnes responsables de vérifier que tout est acceptable. [5]</w:t>
      </w:r>
    </w:p>
    <w:p w14:paraId="1AD2F476" w14:textId="77777777" w:rsidR="00957096" w:rsidRPr="008A5FF4" w:rsidRDefault="00000000">
      <w:pPr>
        <w:rPr>
          <w:lang w:val="fr-CA"/>
        </w:rPr>
      </w:pPr>
      <w:r w:rsidRPr="008A5FF4">
        <w:rPr>
          <w:lang w:val="fr-CA"/>
        </w:rPr>
        <w:t>Et malgré tout, les mêmes fissures peuvent revenir.</w:t>
      </w:r>
    </w:p>
    <w:p w14:paraId="29F91687" w14:textId="77777777" w:rsidR="00957096" w:rsidRPr="008A5FF4" w:rsidRDefault="00000000">
      <w:pPr>
        <w:rPr>
          <w:lang w:val="fr-CA"/>
        </w:rPr>
      </w:pPr>
      <w:r w:rsidRPr="008A5FF4">
        <w:rPr>
          <w:lang w:val="fr-CA"/>
        </w:rPr>
        <w:lastRenderedPageBreak/>
        <w:t>Un défaut réapparaît sous une autre forme. Une release demande encore une période de stabilisation. Un test automatisé échoue sans décision claire. Un incident est corrigé rapidement, mais revient quelques semaines plus tard. Une validation finale bloque parce qu’un comportement attendu n’était pas vraiment défini. Un client hésite à faire confiance à la prochaine version. [5]</w:t>
      </w:r>
    </w:p>
    <w:p w14:paraId="53E213B5" w14:textId="77777777" w:rsidR="00957096" w:rsidRPr="008A5FF4" w:rsidRDefault="00000000">
      <w:pPr>
        <w:rPr>
          <w:lang w:val="fr-CA"/>
        </w:rPr>
      </w:pPr>
      <w:r w:rsidRPr="008A5FF4">
        <w:rPr>
          <w:lang w:val="fr-CA"/>
        </w:rPr>
        <w:t>Dans ces moments, l’organisation se demande souvent :</w:t>
      </w:r>
    </w:p>
    <w:p w14:paraId="231AD85A" w14:textId="77777777" w:rsidR="00957096" w:rsidRPr="008A5FF4" w:rsidRDefault="00000000">
      <w:pPr>
        <w:rPr>
          <w:lang w:val="fr-CA"/>
        </w:rPr>
      </w:pPr>
      <w:r w:rsidRPr="008A5FF4">
        <w:rPr>
          <w:lang w:val="fr-CA"/>
        </w:rPr>
        <w:t>“Avons-nous assez testé ?”</w:t>
      </w:r>
    </w:p>
    <w:p w14:paraId="57EAC71E" w14:textId="77777777" w:rsidR="00957096" w:rsidRPr="008A5FF4" w:rsidRDefault="00000000">
      <w:pPr>
        <w:rPr>
          <w:lang w:val="fr-CA"/>
        </w:rPr>
      </w:pPr>
      <w:r w:rsidRPr="008A5FF4">
        <w:rPr>
          <w:lang w:val="fr-CA"/>
        </w:rPr>
        <w:t>Mais ToTAL propose une question plus profonde :</w:t>
      </w:r>
    </w:p>
    <w:p w14:paraId="64E59C3E" w14:textId="77777777" w:rsidR="00957096" w:rsidRPr="008A5FF4" w:rsidRDefault="00000000">
      <w:pPr>
        <w:rPr>
          <w:lang w:val="fr-CA"/>
        </w:rPr>
      </w:pPr>
      <w:r w:rsidRPr="008A5FF4">
        <w:rPr>
          <w:lang w:val="fr-CA"/>
        </w:rPr>
        <w:t>Pourquoi notre système continue-t-il à produire les mêmes fissures ?</w:t>
      </w:r>
    </w:p>
    <w:p w14:paraId="57A7E843" w14:textId="77777777" w:rsidR="00957096" w:rsidRPr="008A5FF4" w:rsidRDefault="00000000">
      <w:pPr>
        <w:rPr>
          <w:lang w:val="fr-CA"/>
        </w:rPr>
      </w:pPr>
      <w:r w:rsidRPr="008A5FF4">
        <w:rPr>
          <w:lang w:val="fr-CA"/>
        </w:rPr>
        <w:t>La peinture et les fondations</w:t>
      </w:r>
    </w:p>
    <w:p w14:paraId="5F864833" w14:textId="77777777" w:rsidR="00957096" w:rsidRPr="008A5FF4" w:rsidRDefault="00000000">
      <w:pPr>
        <w:rPr>
          <w:lang w:val="fr-CA"/>
        </w:rPr>
      </w:pPr>
      <w:r w:rsidRPr="008A5FF4">
        <w:rPr>
          <w:lang w:val="fr-CA"/>
        </w:rPr>
        <w:t>Imaginons une maison.</w:t>
      </w:r>
    </w:p>
    <w:p w14:paraId="3D8CC204" w14:textId="77777777" w:rsidR="00957096" w:rsidRPr="008A5FF4" w:rsidRDefault="00000000">
      <w:pPr>
        <w:rPr>
          <w:lang w:val="fr-CA"/>
        </w:rPr>
      </w:pPr>
      <w:r w:rsidRPr="008A5FF4">
        <w:rPr>
          <w:lang w:val="fr-CA"/>
        </w:rPr>
        <w:t>Les murs présentent des fissures. L’équipe intervient. Elle repeint, répare, inspecte, documente, mesure et suit l’évolution des fissures. Puis, quelques semaines plus tard, les fissures reviennent.</w:t>
      </w:r>
    </w:p>
    <w:p w14:paraId="5BFBE619" w14:textId="77777777" w:rsidR="00957096" w:rsidRPr="008A5FF4" w:rsidRDefault="00000000">
      <w:pPr>
        <w:rPr>
          <w:lang w:val="fr-CA"/>
        </w:rPr>
      </w:pPr>
      <w:r w:rsidRPr="008A5FF4">
        <w:rPr>
          <w:lang w:val="fr-CA"/>
        </w:rPr>
        <w:t>Alors l’équipe ajoute plus d’inspections. Puis un formulaire. Puis un tableau de bord. Puis une validation avant occupation. Puis une équipe spécialisée dans la détection des fissures. Puis une automatisation pour signaler les nouvelles fissures plus rapidement.</w:t>
      </w:r>
    </w:p>
    <w:p w14:paraId="69B73455" w14:textId="77777777" w:rsidR="00957096" w:rsidRPr="008A5FF4" w:rsidRDefault="00000000">
      <w:pPr>
        <w:rPr>
          <w:lang w:val="fr-CA"/>
        </w:rPr>
      </w:pPr>
      <w:r w:rsidRPr="008A5FF4">
        <w:rPr>
          <w:lang w:val="fr-CA"/>
        </w:rPr>
        <w:t>Tout cela peut être utile.</w:t>
      </w:r>
    </w:p>
    <w:p w14:paraId="345F8642" w14:textId="77777777" w:rsidR="00957096" w:rsidRPr="008A5FF4" w:rsidRDefault="00000000">
      <w:pPr>
        <w:rPr>
          <w:lang w:val="fr-CA"/>
        </w:rPr>
      </w:pPr>
      <w:r w:rsidRPr="008A5FF4">
        <w:rPr>
          <w:lang w:val="fr-CA"/>
        </w:rPr>
        <w:t>Mais si les fondations bougent, la peinture ne peut pas gagner.</w:t>
      </w:r>
    </w:p>
    <w:p w14:paraId="4FAE6299" w14:textId="77777777" w:rsidR="00957096" w:rsidRPr="008A5FF4" w:rsidRDefault="00000000">
      <w:pPr>
        <w:rPr>
          <w:lang w:val="fr-CA"/>
        </w:rPr>
      </w:pPr>
      <w:r w:rsidRPr="008A5FF4">
        <w:rPr>
          <w:lang w:val="fr-CA"/>
        </w:rPr>
        <w:t>Le logiciel fonctionne souvent de la même façon.</w:t>
      </w:r>
    </w:p>
    <w:p w14:paraId="70097281" w14:textId="77777777" w:rsidR="00957096" w:rsidRPr="008A5FF4" w:rsidRDefault="00000000">
      <w:pPr>
        <w:rPr>
          <w:lang w:val="fr-CA"/>
        </w:rPr>
      </w:pPr>
      <w:r w:rsidRPr="008A5FF4">
        <w:rPr>
          <w:lang w:val="fr-CA"/>
        </w:rPr>
        <w:t>Une organisation peut devenir très bonne pour détecter les fissures de son produit. Elle peut améliorer ses tests, ses validations, ses rapports, ses outils et ses métriques. Mais si les fondations qualité restent fragiles, les symptômes reviennent. [5]</w:t>
      </w:r>
    </w:p>
    <w:p w14:paraId="357AA06C" w14:textId="77777777" w:rsidR="00957096" w:rsidRPr="008A5FF4" w:rsidRDefault="00000000">
      <w:pPr>
        <w:rPr>
          <w:lang w:val="fr-CA"/>
        </w:rPr>
      </w:pPr>
      <w:r w:rsidRPr="008A5FF4">
        <w:rPr>
          <w:lang w:val="fr-CA"/>
        </w:rPr>
        <w:t>Les tests détectent. Les validations confirment. Les métriques indiquent. Les rapports décrivent. Les contrôles filtrent. [5]</w:t>
      </w:r>
    </w:p>
    <w:p w14:paraId="3C6915E4" w14:textId="77777777" w:rsidR="00957096" w:rsidRPr="008A5FF4" w:rsidRDefault="00000000">
      <w:pPr>
        <w:rPr>
          <w:lang w:val="fr-CA"/>
        </w:rPr>
      </w:pPr>
      <w:r w:rsidRPr="008A5FF4">
        <w:rPr>
          <w:lang w:val="fr-CA"/>
        </w:rPr>
        <w:t>Mais aucun de ces éléments ne remplace une fondation qualité solide.</w:t>
      </w:r>
    </w:p>
    <w:p w14:paraId="2679B0AF" w14:textId="77777777" w:rsidR="00957096" w:rsidRPr="008A5FF4" w:rsidRDefault="00000000">
      <w:pPr>
        <w:rPr>
          <w:lang w:val="fr-CA"/>
        </w:rPr>
      </w:pPr>
      <w:r w:rsidRPr="008A5FF4">
        <w:rPr>
          <w:lang w:val="fr-CA"/>
        </w:rPr>
        <w:t>La qualité n’est pas seulement l’absence de défauts</w:t>
      </w:r>
    </w:p>
    <w:p w14:paraId="257BEFC9" w14:textId="77777777" w:rsidR="00957096" w:rsidRPr="008A5FF4" w:rsidRDefault="00000000">
      <w:pPr>
        <w:rPr>
          <w:lang w:val="fr-CA"/>
        </w:rPr>
      </w:pPr>
      <w:r w:rsidRPr="008A5FF4">
        <w:rPr>
          <w:lang w:val="fr-CA"/>
        </w:rPr>
        <w:t>Une erreur fréquente consiste à définir la qualité comme l’absence de bugs.</w:t>
      </w:r>
    </w:p>
    <w:p w14:paraId="1EAAAD11" w14:textId="77777777" w:rsidR="00957096" w:rsidRPr="008A5FF4" w:rsidRDefault="00000000">
      <w:pPr>
        <w:rPr>
          <w:lang w:val="fr-CA"/>
        </w:rPr>
      </w:pPr>
      <w:r w:rsidRPr="008A5FF4">
        <w:rPr>
          <w:lang w:val="fr-CA"/>
        </w:rPr>
        <w:t>C’est compréhensible. Les défauts sont visibles. Ils dérangent. Ils coûtent cher. Ils créent des urgences. Ils minent la confiance.</w:t>
      </w:r>
    </w:p>
    <w:p w14:paraId="14BE1DC0" w14:textId="77777777" w:rsidR="00957096" w:rsidRPr="008A5FF4" w:rsidRDefault="00000000">
      <w:pPr>
        <w:rPr>
          <w:lang w:val="fr-CA"/>
        </w:rPr>
      </w:pPr>
      <w:r w:rsidRPr="008A5FF4">
        <w:rPr>
          <w:lang w:val="fr-CA"/>
        </w:rPr>
        <w:t>Mais un produit peut avoir peu de bugs visibles et rester difficile à faire évoluer. Un produit peut passer ses tests et rester difficile à comprendre. Un produit peut être techniquement fonctionnel et pourtant frustrer ses utilisateurs. Un produit peut être livré à temps et générer une dette importante. Un produit peut être conforme aujourd’hui, mais fragile demain.</w:t>
      </w:r>
    </w:p>
    <w:p w14:paraId="5C88078B" w14:textId="77777777" w:rsidR="00957096" w:rsidRPr="008A5FF4" w:rsidRDefault="00000000">
      <w:pPr>
        <w:rPr>
          <w:lang w:val="fr-CA"/>
        </w:rPr>
      </w:pPr>
      <w:r w:rsidRPr="008A5FF4">
        <w:rPr>
          <w:lang w:val="fr-CA"/>
        </w:rPr>
        <w:t>Dans ToTAL, la qualité est plus large.</w:t>
      </w:r>
    </w:p>
    <w:p w14:paraId="6996538F" w14:textId="77777777" w:rsidR="00957096" w:rsidRPr="008A5FF4" w:rsidRDefault="00000000">
      <w:pPr>
        <w:rPr>
          <w:lang w:val="fr-CA"/>
        </w:rPr>
      </w:pPr>
      <w:r w:rsidRPr="008A5FF4">
        <w:rPr>
          <w:lang w:val="fr-CA"/>
        </w:rPr>
        <w:t>Un produit de qualité est :</w:t>
      </w:r>
    </w:p>
    <w:p w14:paraId="47107CA6" w14:textId="77777777" w:rsidR="00957096" w:rsidRPr="008A5FF4" w:rsidRDefault="00000000">
      <w:pPr>
        <w:rPr>
          <w:lang w:val="fr-CA"/>
        </w:rPr>
      </w:pPr>
      <w:r w:rsidRPr="008A5FF4">
        <w:rPr>
          <w:lang w:val="fr-CA"/>
        </w:rPr>
        <w:lastRenderedPageBreak/>
        <w:t>compréhensible ;</w:t>
      </w:r>
    </w:p>
    <w:p w14:paraId="5E8AD521" w14:textId="77777777" w:rsidR="00957096" w:rsidRPr="008A5FF4" w:rsidRDefault="00000000">
      <w:pPr>
        <w:rPr>
          <w:lang w:val="fr-CA"/>
        </w:rPr>
      </w:pPr>
      <w:r w:rsidRPr="008A5FF4">
        <w:rPr>
          <w:lang w:val="fr-CA"/>
        </w:rPr>
        <w:t>cohérent ;</w:t>
      </w:r>
    </w:p>
    <w:p w14:paraId="0F1F3140" w14:textId="77777777" w:rsidR="00957096" w:rsidRPr="008A5FF4" w:rsidRDefault="00000000">
      <w:pPr>
        <w:rPr>
          <w:lang w:val="fr-CA"/>
        </w:rPr>
      </w:pPr>
      <w:r w:rsidRPr="008A5FF4">
        <w:rPr>
          <w:lang w:val="fr-CA"/>
        </w:rPr>
        <w:t>mesurable ;</w:t>
      </w:r>
    </w:p>
    <w:p w14:paraId="3AB12B0F" w14:textId="77777777" w:rsidR="00957096" w:rsidRPr="008A5FF4" w:rsidRDefault="00000000">
      <w:pPr>
        <w:rPr>
          <w:lang w:val="fr-CA"/>
        </w:rPr>
      </w:pPr>
      <w:r w:rsidRPr="008A5FF4">
        <w:rPr>
          <w:lang w:val="fr-CA"/>
        </w:rPr>
        <w:t>validable ;</w:t>
      </w:r>
    </w:p>
    <w:p w14:paraId="39CDAAE0" w14:textId="77777777" w:rsidR="00957096" w:rsidRPr="008A5FF4" w:rsidRDefault="00000000">
      <w:pPr>
        <w:rPr>
          <w:lang w:val="fr-CA"/>
        </w:rPr>
      </w:pPr>
      <w:r w:rsidRPr="008A5FF4">
        <w:rPr>
          <w:lang w:val="fr-CA"/>
        </w:rPr>
        <w:t>observable ;</w:t>
      </w:r>
    </w:p>
    <w:p w14:paraId="222137B5" w14:textId="77777777" w:rsidR="00957096" w:rsidRPr="008A5FF4" w:rsidRDefault="00000000">
      <w:pPr>
        <w:rPr>
          <w:lang w:val="fr-CA"/>
        </w:rPr>
      </w:pPr>
      <w:r w:rsidRPr="008A5FF4">
        <w:rPr>
          <w:lang w:val="fr-CA"/>
        </w:rPr>
        <w:t>maintenable ;</w:t>
      </w:r>
    </w:p>
    <w:p w14:paraId="6F62D68B" w14:textId="77777777" w:rsidR="00957096" w:rsidRPr="008A5FF4" w:rsidRDefault="00000000">
      <w:pPr>
        <w:rPr>
          <w:lang w:val="fr-CA"/>
        </w:rPr>
      </w:pPr>
      <w:r w:rsidRPr="008A5FF4">
        <w:rPr>
          <w:lang w:val="fr-CA"/>
        </w:rPr>
        <w:t>utilisable ;</w:t>
      </w:r>
    </w:p>
    <w:p w14:paraId="3DCD90C0" w14:textId="77777777" w:rsidR="00957096" w:rsidRPr="008A5FF4" w:rsidRDefault="00000000">
      <w:pPr>
        <w:rPr>
          <w:lang w:val="fr-CA"/>
        </w:rPr>
      </w:pPr>
      <w:r w:rsidRPr="008A5FF4">
        <w:rPr>
          <w:lang w:val="fr-CA"/>
        </w:rPr>
        <w:t>améliorable ;</w:t>
      </w:r>
    </w:p>
    <w:p w14:paraId="1236F224" w14:textId="77777777" w:rsidR="00957096" w:rsidRPr="008A5FF4" w:rsidRDefault="00000000">
      <w:pPr>
        <w:rPr>
          <w:lang w:val="fr-CA"/>
        </w:rPr>
      </w:pPr>
      <w:r w:rsidRPr="008A5FF4">
        <w:rPr>
          <w:lang w:val="fr-CA"/>
        </w:rPr>
        <w:t>digne de confiance.</w:t>
      </w:r>
    </w:p>
    <w:p w14:paraId="60F40121" w14:textId="77777777" w:rsidR="00957096" w:rsidRPr="008A5FF4" w:rsidRDefault="00000000">
      <w:pPr>
        <w:rPr>
          <w:lang w:val="fr-CA"/>
        </w:rPr>
      </w:pPr>
      <w:r w:rsidRPr="008A5FF4">
        <w:rPr>
          <w:lang w:val="fr-CA"/>
        </w:rPr>
        <w:t>La qualité n’est donc pas seulement ce qu’on vérifie à la fin. Elle est la manière dont le produit existe, évolue et inspire confiance.</w:t>
      </w:r>
    </w:p>
    <w:p w14:paraId="0BDC35B8" w14:textId="77777777" w:rsidR="00957096" w:rsidRPr="008A5FF4" w:rsidRDefault="00000000">
      <w:pPr>
        <w:rPr>
          <w:lang w:val="fr-CA"/>
        </w:rPr>
      </w:pPr>
      <w:r w:rsidRPr="008A5FF4">
        <w:rPr>
          <w:lang w:val="fr-CA"/>
        </w:rPr>
        <w:t>Qualité = standards, mesure, amélioration</w:t>
      </w:r>
    </w:p>
    <w:p w14:paraId="1A058872" w14:textId="77777777" w:rsidR="00957096" w:rsidRPr="008A5FF4" w:rsidRDefault="00000000">
      <w:pPr>
        <w:rPr>
          <w:lang w:val="fr-CA"/>
        </w:rPr>
      </w:pPr>
      <w:r w:rsidRPr="008A5FF4">
        <w:rPr>
          <w:lang w:val="fr-CA"/>
        </w:rPr>
        <w:t>Dans ToTAL, la qualité repose sur trois mouvements simples :</w:t>
      </w:r>
    </w:p>
    <w:p w14:paraId="61504485" w14:textId="77777777" w:rsidR="00957096" w:rsidRPr="008A5FF4" w:rsidRDefault="00000000">
      <w:pPr>
        <w:rPr>
          <w:lang w:val="fr-CA"/>
        </w:rPr>
      </w:pPr>
      <w:r w:rsidRPr="008A5FF4">
        <w:rPr>
          <w:lang w:val="fr-CA"/>
        </w:rPr>
        <w:t>Définir des standards → Se mesurer → S’améliorer</w:t>
      </w:r>
    </w:p>
    <w:p w14:paraId="5F618A9D" w14:textId="77777777" w:rsidR="00957096" w:rsidRPr="008A5FF4" w:rsidRDefault="00000000">
      <w:pPr>
        <w:rPr>
          <w:lang w:val="fr-CA"/>
        </w:rPr>
      </w:pPr>
      <w:r w:rsidRPr="008A5FF4">
        <w:rPr>
          <w:lang w:val="fr-CA"/>
        </w:rPr>
        <w:t>Sans standards, on ne sait pas clairement ce qu’on attend.</w:t>
      </w:r>
    </w:p>
    <w:p w14:paraId="3C0FA33E" w14:textId="77777777" w:rsidR="00957096" w:rsidRPr="008A5FF4" w:rsidRDefault="00000000">
      <w:pPr>
        <w:rPr>
          <w:lang w:val="fr-CA"/>
        </w:rPr>
      </w:pPr>
      <w:r w:rsidRPr="008A5FF4">
        <w:rPr>
          <w:lang w:val="fr-CA"/>
        </w:rPr>
        <w:t>Sans mesure, on ne sait pas si le niveau attendu est atteint.</w:t>
      </w:r>
    </w:p>
    <w:p w14:paraId="3EF6652E" w14:textId="77777777" w:rsidR="00957096" w:rsidRPr="008A5FF4" w:rsidRDefault="00000000">
      <w:pPr>
        <w:rPr>
          <w:lang w:val="fr-CA"/>
        </w:rPr>
      </w:pPr>
      <w:r w:rsidRPr="008A5FF4">
        <w:rPr>
          <w:lang w:val="fr-CA"/>
        </w:rPr>
        <w:t>Sans amélioration, on répète les mêmes problèmes avec plus d’expérience, mais pas nécessairement plus de maturité.</w:t>
      </w:r>
    </w:p>
    <w:p w14:paraId="0D945F85" w14:textId="77777777" w:rsidR="00957096" w:rsidRPr="008A5FF4" w:rsidRDefault="00000000">
      <w:pPr>
        <w:rPr>
          <w:lang w:val="fr-CA"/>
        </w:rPr>
      </w:pPr>
      <w:r w:rsidRPr="008A5FF4">
        <w:rPr>
          <w:lang w:val="fr-CA"/>
        </w:rPr>
        <w:t>La qualité commence donc par une forme de clarté :</w:t>
      </w:r>
    </w:p>
    <w:p w14:paraId="10212193" w14:textId="77777777" w:rsidR="00957096" w:rsidRPr="008A5FF4" w:rsidRDefault="00000000">
      <w:pPr>
        <w:rPr>
          <w:lang w:val="fr-CA"/>
        </w:rPr>
      </w:pPr>
      <w:r w:rsidRPr="008A5FF4">
        <w:rPr>
          <w:lang w:val="fr-CA"/>
        </w:rPr>
        <w:t>Qu’est-ce qui est acceptable ? Qu’est-ce qui est attendu ? Qu’est-ce qui doit être mesurable ? Qu’est-ce qui doit être observable ? Qu’est-ce qui doit être amélioré lorsque le réel nous contredit ?</w:t>
      </w:r>
    </w:p>
    <w:p w14:paraId="6211B6FA" w14:textId="77777777" w:rsidR="00957096" w:rsidRPr="008A5FF4" w:rsidRDefault="00000000">
      <w:pPr>
        <w:rPr>
          <w:lang w:val="fr-CA"/>
        </w:rPr>
      </w:pPr>
      <w:r w:rsidRPr="008A5FF4">
        <w:rPr>
          <w:lang w:val="fr-CA"/>
        </w:rPr>
        <w:t>Une organisation qui ne définit pas ses standards qualité finit souvent par les découvrir trop tard, dans les tests, les incidents, les plaintes ou les urgences.</w:t>
      </w:r>
    </w:p>
    <w:p w14:paraId="5CA585F6" w14:textId="77777777" w:rsidR="00957096" w:rsidRPr="008A5FF4" w:rsidRDefault="00000000">
      <w:pPr>
        <w:rPr>
          <w:lang w:val="fr-CA"/>
        </w:rPr>
      </w:pPr>
      <w:r w:rsidRPr="008A5FF4">
        <w:rPr>
          <w:lang w:val="fr-CA"/>
        </w:rPr>
        <w:t>Et lorsqu’un standard est découvert trop tard, il coûte plus cher.</w:t>
      </w:r>
    </w:p>
    <w:p w14:paraId="551112D8" w14:textId="77777777" w:rsidR="00957096" w:rsidRPr="008A5FF4" w:rsidRDefault="00000000">
      <w:pPr>
        <w:rPr>
          <w:lang w:val="fr-CA"/>
        </w:rPr>
      </w:pPr>
      <w:r w:rsidRPr="008A5FF4">
        <w:rPr>
          <w:lang w:val="fr-CA"/>
        </w:rPr>
        <w:t>Beaucoup de tests, peu de confiance</w:t>
      </w:r>
    </w:p>
    <w:p w14:paraId="0B0CD891" w14:textId="77777777" w:rsidR="00957096" w:rsidRPr="008A5FF4" w:rsidRDefault="00000000">
      <w:pPr>
        <w:rPr>
          <w:lang w:val="fr-CA"/>
        </w:rPr>
      </w:pPr>
      <w:r w:rsidRPr="008A5FF4">
        <w:rPr>
          <w:lang w:val="fr-CA"/>
        </w:rPr>
        <w:t>Certaines organisations possèdent beaucoup de tests.</w:t>
      </w:r>
    </w:p>
    <w:p w14:paraId="06DCDBF7" w14:textId="77777777" w:rsidR="00957096" w:rsidRPr="008A5FF4" w:rsidRDefault="00000000">
      <w:pPr>
        <w:rPr>
          <w:lang w:val="fr-CA"/>
        </w:rPr>
      </w:pPr>
      <w:r w:rsidRPr="008A5FF4">
        <w:rPr>
          <w:lang w:val="fr-CA"/>
        </w:rPr>
        <w:t>Des tests manuels. Des tests automatisés. Des tests de régression. Des tests d’intégration. Des validations de release. Des tests de performance. Des tests de sécurité. Des suites longues, complexes, parfois impressionnantes. [5]</w:t>
      </w:r>
    </w:p>
    <w:p w14:paraId="61EF496D" w14:textId="77777777" w:rsidR="00957096" w:rsidRPr="008A5FF4" w:rsidRDefault="00000000">
      <w:pPr>
        <w:rPr>
          <w:lang w:val="fr-CA"/>
        </w:rPr>
      </w:pPr>
      <w:r w:rsidRPr="008A5FF4">
        <w:rPr>
          <w:lang w:val="fr-CA"/>
        </w:rPr>
        <w:t>Sur papier, cela semble rassurant.</w:t>
      </w:r>
    </w:p>
    <w:p w14:paraId="33E0CB5E" w14:textId="77777777" w:rsidR="00957096" w:rsidRPr="008A5FF4" w:rsidRDefault="00000000">
      <w:pPr>
        <w:rPr>
          <w:lang w:val="fr-CA"/>
        </w:rPr>
      </w:pPr>
      <w:r w:rsidRPr="008A5FF4">
        <w:rPr>
          <w:lang w:val="fr-CA"/>
        </w:rPr>
        <w:t>Mais la confiance ne suit pas toujours.</w:t>
      </w:r>
    </w:p>
    <w:p w14:paraId="51E696C9" w14:textId="77777777" w:rsidR="00957096" w:rsidRPr="008A5FF4" w:rsidRDefault="00000000">
      <w:pPr>
        <w:rPr>
          <w:lang w:val="fr-CA"/>
        </w:rPr>
      </w:pPr>
      <w:r w:rsidRPr="008A5FF4">
        <w:rPr>
          <w:lang w:val="fr-CA"/>
        </w:rPr>
        <w:t>À chaque release, les mêmes questions reviennent : [5]</w:t>
      </w:r>
    </w:p>
    <w:p w14:paraId="16337B5B" w14:textId="77777777" w:rsidR="00957096" w:rsidRPr="008A5FF4" w:rsidRDefault="00000000">
      <w:pPr>
        <w:rPr>
          <w:lang w:val="fr-CA"/>
        </w:rPr>
      </w:pPr>
      <w:r w:rsidRPr="008A5FF4">
        <w:rPr>
          <w:lang w:val="fr-CA"/>
        </w:rPr>
        <w:lastRenderedPageBreak/>
        <w:t>Est-ce que les tests sont vraiment représentatifs ? Est-ce que cet échec est réel ? Est-ce un problème d’environnement ? Est-ce que ce comportement est encore attendu ? Est-ce que ce test protège une vraie règle métier ou une ancienne habitude ? Est-ce qu’on peut livrer malgré cet échec ?</w:t>
      </w:r>
    </w:p>
    <w:p w14:paraId="50101FD5" w14:textId="77777777" w:rsidR="00957096" w:rsidRPr="008A5FF4" w:rsidRDefault="00000000">
      <w:pPr>
        <w:rPr>
          <w:lang w:val="fr-CA"/>
        </w:rPr>
      </w:pPr>
      <w:r w:rsidRPr="008A5FF4">
        <w:rPr>
          <w:lang w:val="fr-CA"/>
        </w:rPr>
        <w:t>Le problème n’est pas d’avoir des tests.</w:t>
      </w:r>
    </w:p>
    <w:p w14:paraId="15A21D0D" w14:textId="77777777" w:rsidR="00957096" w:rsidRPr="008A5FF4" w:rsidRDefault="00000000">
      <w:pPr>
        <w:rPr>
          <w:lang w:val="fr-CA"/>
        </w:rPr>
      </w:pPr>
      <w:r w:rsidRPr="008A5FF4">
        <w:rPr>
          <w:lang w:val="fr-CA"/>
        </w:rPr>
        <w:t>Le problème est d’avoir des tests qui ne sont pas reliés à une vérité produit claire.</w:t>
      </w:r>
    </w:p>
    <w:p w14:paraId="07413A11" w14:textId="77777777" w:rsidR="00957096" w:rsidRPr="008A5FF4" w:rsidRDefault="00000000">
      <w:pPr>
        <w:rPr>
          <w:lang w:val="fr-CA"/>
        </w:rPr>
      </w:pPr>
      <w:r w:rsidRPr="008A5FF4">
        <w:rPr>
          <w:lang w:val="fr-CA"/>
        </w:rPr>
        <w:t>Un test sans spécification devient une opinion automatisée. Un test sans décision devient du bruit. Un test sans lien avec un comportement attendu devient une dette déguisée en protection.</w:t>
      </w:r>
    </w:p>
    <w:p w14:paraId="6C5D5672" w14:textId="77777777" w:rsidR="00957096" w:rsidRPr="008A5FF4" w:rsidRDefault="00000000">
      <w:pPr>
        <w:rPr>
          <w:lang w:val="fr-CA"/>
        </w:rPr>
      </w:pPr>
      <w:r w:rsidRPr="008A5FF4">
        <w:rPr>
          <w:lang w:val="fr-CA"/>
        </w:rPr>
        <w:t>La vraie question n’est donc pas :</w:t>
      </w:r>
    </w:p>
    <w:p w14:paraId="53CA3D10" w14:textId="77777777" w:rsidR="00957096" w:rsidRPr="008A5FF4" w:rsidRDefault="00000000">
      <w:pPr>
        <w:rPr>
          <w:lang w:val="fr-CA"/>
        </w:rPr>
      </w:pPr>
      <w:r w:rsidRPr="008A5FF4">
        <w:rPr>
          <w:lang w:val="fr-CA"/>
        </w:rPr>
        <w:t>“Combien de tests avons-nous ?”</w:t>
      </w:r>
    </w:p>
    <w:p w14:paraId="10956D27" w14:textId="77777777" w:rsidR="00957096" w:rsidRPr="008A5FF4" w:rsidRDefault="00000000">
      <w:pPr>
        <w:rPr>
          <w:lang w:val="fr-CA"/>
        </w:rPr>
      </w:pPr>
      <w:r w:rsidRPr="008A5FF4">
        <w:rPr>
          <w:lang w:val="fr-CA"/>
        </w:rPr>
        <w:t>La vraie question est :</w:t>
      </w:r>
    </w:p>
    <w:p w14:paraId="4F891894" w14:textId="77777777" w:rsidR="00957096" w:rsidRPr="008A5FF4" w:rsidRDefault="00000000">
      <w:pPr>
        <w:rPr>
          <w:lang w:val="fr-CA"/>
        </w:rPr>
      </w:pPr>
      <w:r w:rsidRPr="008A5FF4">
        <w:rPr>
          <w:lang w:val="fr-CA"/>
        </w:rPr>
        <w:t>Quelle vérité produit nos tests démontrent-ils réellement ?</w:t>
      </w:r>
    </w:p>
    <w:p w14:paraId="5980D46F" w14:textId="77777777" w:rsidR="00957096" w:rsidRPr="008A5FF4" w:rsidRDefault="00000000">
      <w:pPr>
        <w:rPr>
          <w:lang w:val="fr-CA"/>
        </w:rPr>
      </w:pPr>
      <w:r w:rsidRPr="008A5FF4">
        <w:rPr>
          <w:lang w:val="fr-CA"/>
        </w:rPr>
        <w:t>La qualité n’est pas une personne</w:t>
      </w:r>
    </w:p>
    <w:p w14:paraId="3E628B07" w14:textId="77777777" w:rsidR="00957096" w:rsidRPr="008A5FF4" w:rsidRDefault="00000000">
      <w:pPr>
        <w:rPr>
          <w:lang w:val="fr-CA"/>
        </w:rPr>
      </w:pPr>
      <w:r w:rsidRPr="008A5FF4">
        <w:rPr>
          <w:lang w:val="fr-CA"/>
        </w:rPr>
        <w:t>Une autre erreur fréquente consiste à associer la qualité à une personne ou à une équipe.</w:t>
      </w:r>
    </w:p>
    <w:p w14:paraId="657C6A2D" w14:textId="77777777" w:rsidR="00957096" w:rsidRPr="008A5FF4" w:rsidRDefault="00000000">
      <w:pPr>
        <w:rPr>
          <w:lang w:val="fr-CA"/>
        </w:rPr>
      </w:pPr>
      <w:r w:rsidRPr="008A5FF4">
        <w:rPr>
          <w:lang w:val="fr-CA"/>
        </w:rPr>
        <w:t>Souvent, cette personne ou cette équipe s’appelle QA.</w:t>
      </w:r>
    </w:p>
    <w:p w14:paraId="710229FE" w14:textId="77777777" w:rsidR="00957096" w:rsidRPr="008A5FF4" w:rsidRDefault="00000000">
      <w:pPr>
        <w:rPr>
          <w:lang w:val="fr-CA"/>
        </w:rPr>
      </w:pPr>
      <w:r w:rsidRPr="008A5FF4">
        <w:rPr>
          <w:lang w:val="fr-CA"/>
        </w:rPr>
        <w:t>Dans plusieurs organisations, QA devient l’endroit où la qualité est supposée se matérialiser. Les éléments arrivent en validation. Les cartes s’empilent. Les retours sortent. Les mauvaises nouvelles passent par QA. Et, doucement, la qualité devient un passage obligé plutôt qu’une propriété collective.</w:t>
      </w:r>
    </w:p>
    <w:p w14:paraId="7B11F9D1" w14:textId="77777777" w:rsidR="00957096" w:rsidRPr="008A5FF4" w:rsidRDefault="00000000">
      <w:pPr>
        <w:rPr>
          <w:lang w:val="fr-CA"/>
        </w:rPr>
      </w:pPr>
      <w:r w:rsidRPr="008A5FF4">
        <w:rPr>
          <w:lang w:val="fr-CA"/>
        </w:rPr>
        <w:t>Mais une personne ne peut pas porter seule la qualité d’un produit logiciel.</w:t>
      </w:r>
    </w:p>
    <w:p w14:paraId="7BA9D390" w14:textId="77777777" w:rsidR="00957096" w:rsidRPr="008A5FF4" w:rsidRDefault="00000000">
      <w:pPr>
        <w:rPr>
          <w:lang w:val="fr-CA"/>
        </w:rPr>
      </w:pPr>
      <w:r w:rsidRPr="008A5FF4">
        <w:rPr>
          <w:lang w:val="fr-CA"/>
        </w:rPr>
        <w:t>Le développeur porte une part de qualité dans le code, l’intégration et les choix techniques. L’architecte porte une part de qualité dans la cohérence, l’évolutivité et les contraintes transverses. Le PO ou PM porte une part de qualité dans la clarté produit, la valeur et les priorités. Les opérations portent une part de qualité dans l’observation, la disponibilité et la réponse au réel. Le leadership porte une part de qualité dans les décisions, les arbitrages et la protection des standards. Le QA porte une part essentielle, mais cette part n’est pas de posséder toute la qualité.</w:t>
      </w:r>
    </w:p>
    <w:p w14:paraId="3D263944" w14:textId="77777777" w:rsidR="00957096" w:rsidRPr="008A5FF4" w:rsidRDefault="00000000">
      <w:pPr>
        <w:rPr>
          <w:lang w:val="fr-CA"/>
        </w:rPr>
      </w:pPr>
      <w:r w:rsidRPr="008A5FF4">
        <w:rPr>
          <w:lang w:val="fr-CA"/>
        </w:rPr>
        <w:t>Dans ToTAL, le QA agit comme catalyseur.</w:t>
      </w:r>
    </w:p>
    <w:p w14:paraId="7E6FCC94" w14:textId="77777777" w:rsidR="00957096" w:rsidRPr="008A5FF4" w:rsidRDefault="00000000">
      <w:pPr>
        <w:rPr>
          <w:lang w:val="fr-CA"/>
        </w:rPr>
      </w:pPr>
      <w:r w:rsidRPr="008A5FF4">
        <w:rPr>
          <w:lang w:val="fr-CA"/>
        </w:rPr>
        <w:t>Il aide à rendre la qualité visible. Il aide les rôles à porter leur responsabilité. Il facilite les standards. Il pose les questions inconfortables. Il aide à transformer les validations en preuves utiles. Il aide à éviter que la qualité redevienne une phase tardive.</w:t>
      </w:r>
    </w:p>
    <w:p w14:paraId="220832AB" w14:textId="77777777" w:rsidR="00957096" w:rsidRPr="008A5FF4" w:rsidRDefault="00000000">
      <w:pPr>
        <w:rPr>
          <w:lang w:val="fr-CA"/>
        </w:rPr>
      </w:pPr>
      <w:r w:rsidRPr="008A5FF4">
        <w:rPr>
          <w:lang w:val="fr-CA"/>
        </w:rPr>
        <w:t>Mais il ne doit pas devenir le dernier rempart permanent.</w:t>
      </w:r>
    </w:p>
    <w:p w14:paraId="2F8C88FD" w14:textId="77777777" w:rsidR="00957096" w:rsidRPr="008A5FF4" w:rsidRDefault="00000000">
      <w:pPr>
        <w:rPr>
          <w:lang w:val="fr-CA"/>
        </w:rPr>
      </w:pPr>
      <w:r w:rsidRPr="008A5FF4">
        <w:rPr>
          <w:lang w:val="fr-CA"/>
        </w:rPr>
        <w:t>Quand QA devient le dernier rempart, cela signifie souvent que la fondation est trop faible.</w:t>
      </w:r>
    </w:p>
    <w:p w14:paraId="3D701499" w14:textId="77777777" w:rsidR="00957096" w:rsidRPr="008A5FF4" w:rsidRDefault="00000000">
      <w:pPr>
        <w:rPr>
          <w:lang w:val="fr-CA"/>
        </w:rPr>
      </w:pPr>
      <w:r w:rsidRPr="008A5FF4">
        <w:rPr>
          <w:lang w:val="fr-CA"/>
        </w:rPr>
        <w:t>La qualité tardive coûte cher</w:t>
      </w:r>
    </w:p>
    <w:p w14:paraId="0FD2FE63" w14:textId="77777777" w:rsidR="00957096" w:rsidRPr="008A5FF4" w:rsidRDefault="00000000">
      <w:pPr>
        <w:rPr>
          <w:lang w:val="fr-CA"/>
        </w:rPr>
      </w:pPr>
      <w:r w:rsidRPr="008A5FF4">
        <w:rPr>
          <w:lang w:val="fr-CA"/>
        </w:rPr>
        <w:t>Une qualité qui arrive tard devient toujours plus coûteuse.</w:t>
      </w:r>
    </w:p>
    <w:p w14:paraId="2C75D669" w14:textId="77777777" w:rsidR="00957096" w:rsidRPr="008A5FF4" w:rsidRDefault="00000000">
      <w:pPr>
        <w:rPr>
          <w:lang w:val="fr-CA"/>
        </w:rPr>
      </w:pPr>
      <w:r w:rsidRPr="008A5FF4">
        <w:rPr>
          <w:lang w:val="fr-CA"/>
        </w:rPr>
        <w:lastRenderedPageBreak/>
        <w:t>Quand un problème est découvert en fin de cycle, il faut retrouver le contexte. Il faut comprendre l’intention. Il faut revenir au besoin. Il faut vérifier le code. Il faut refaire des validations. Il faut peut-être retarder la release. Il faut parfois expliquer au client. Il faut souvent interrompre d’autres travaux. [5]</w:t>
      </w:r>
    </w:p>
    <w:p w14:paraId="3FAF47B2" w14:textId="77777777" w:rsidR="00957096" w:rsidRPr="008A5FF4" w:rsidRDefault="00000000">
      <w:pPr>
        <w:rPr>
          <w:lang w:val="fr-CA"/>
        </w:rPr>
      </w:pPr>
      <w:r w:rsidRPr="008A5FF4">
        <w:rPr>
          <w:lang w:val="fr-CA"/>
        </w:rPr>
        <w:t>Plus la qualité est tardive, plus elle devient politique.</w:t>
      </w:r>
    </w:p>
    <w:p w14:paraId="425E516E" w14:textId="77777777" w:rsidR="00957096" w:rsidRPr="008A5FF4" w:rsidRDefault="00000000">
      <w:pPr>
        <w:rPr>
          <w:lang w:val="fr-CA"/>
        </w:rPr>
      </w:pPr>
      <w:r w:rsidRPr="008A5FF4">
        <w:rPr>
          <w:lang w:val="fr-CA"/>
        </w:rPr>
        <w:t>On ne discute plus seulement du problème. On discute du délai, de la responsabilité, de l’impact, de la priorité, de la pression, du risque et parfois de qui aurait dû voir quoi plus tôt.</w:t>
      </w:r>
    </w:p>
    <w:p w14:paraId="3766B3AA" w14:textId="77777777" w:rsidR="00957096" w:rsidRPr="008A5FF4" w:rsidRDefault="00000000">
      <w:pPr>
        <w:rPr>
          <w:lang w:val="fr-CA"/>
        </w:rPr>
      </w:pPr>
      <w:r w:rsidRPr="008A5FF4">
        <w:rPr>
          <w:lang w:val="fr-CA"/>
        </w:rPr>
        <w:t>ToTAL cherche à réduire cette friction.</w:t>
      </w:r>
    </w:p>
    <w:p w14:paraId="7A075E44" w14:textId="77777777" w:rsidR="00957096" w:rsidRPr="008A5FF4" w:rsidRDefault="00000000">
      <w:pPr>
        <w:rPr>
          <w:lang w:val="fr-CA"/>
        </w:rPr>
      </w:pPr>
      <w:r w:rsidRPr="008A5FF4">
        <w:rPr>
          <w:lang w:val="fr-CA"/>
        </w:rPr>
        <w:t>Pas en supprimant la validation.</w:t>
      </w:r>
    </w:p>
    <w:p w14:paraId="07B84AEC" w14:textId="77777777" w:rsidR="00957096" w:rsidRPr="008A5FF4" w:rsidRDefault="00000000">
      <w:pPr>
        <w:rPr>
          <w:lang w:val="fr-CA"/>
        </w:rPr>
      </w:pPr>
      <w:r w:rsidRPr="008A5FF4">
        <w:rPr>
          <w:lang w:val="fr-CA"/>
        </w:rPr>
        <w:t>En déplaçant la qualité au bon endroit.</w:t>
      </w:r>
    </w:p>
    <w:p w14:paraId="441EE8B8" w14:textId="77777777" w:rsidR="00957096" w:rsidRPr="008A5FF4" w:rsidRDefault="00000000">
      <w:pPr>
        <w:rPr>
          <w:lang w:val="fr-CA"/>
        </w:rPr>
      </w:pPr>
      <w:r w:rsidRPr="008A5FF4">
        <w:rPr>
          <w:lang w:val="fr-CA"/>
        </w:rPr>
        <w:t>La qualité doit être présente dès la définition. Elle doit être visible dans les spécifications. Elle doit être pensée dans l’automatisation. Elle doit être intégrée dans la construction. Elle doit être mesurée dans le réel. Elle doit revenir dans l’apprentissage.</w:t>
      </w:r>
    </w:p>
    <w:p w14:paraId="70D2C264" w14:textId="77777777" w:rsidR="00957096" w:rsidRPr="008A5FF4" w:rsidRDefault="00000000">
      <w:pPr>
        <w:rPr>
          <w:lang w:val="fr-CA"/>
        </w:rPr>
      </w:pPr>
      <w:r w:rsidRPr="008A5FF4">
        <w:rPr>
          <w:lang w:val="fr-CA"/>
        </w:rPr>
        <w:t>Une qualité intégrée réduit le besoin de rattrapage.</w:t>
      </w:r>
    </w:p>
    <w:p w14:paraId="60787794" w14:textId="77777777" w:rsidR="00957096" w:rsidRPr="008A5FF4" w:rsidRDefault="00000000">
      <w:pPr>
        <w:rPr>
          <w:lang w:val="fr-CA"/>
        </w:rPr>
      </w:pPr>
      <w:r w:rsidRPr="008A5FF4">
        <w:rPr>
          <w:lang w:val="fr-CA"/>
        </w:rPr>
        <w:t>La qualité comme accélérateur</w:t>
      </w:r>
    </w:p>
    <w:p w14:paraId="08904F59" w14:textId="77777777" w:rsidR="00957096" w:rsidRPr="008A5FF4" w:rsidRDefault="00000000">
      <w:pPr>
        <w:rPr>
          <w:lang w:val="fr-CA"/>
        </w:rPr>
      </w:pPr>
      <w:r w:rsidRPr="008A5FF4">
        <w:rPr>
          <w:lang w:val="fr-CA"/>
        </w:rPr>
        <w:t>Il est courant d’entendre que la qualité ralentit.</w:t>
      </w:r>
    </w:p>
    <w:p w14:paraId="2340AFFF" w14:textId="77777777" w:rsidR="00957096" w:rsidRPr="008A5FF4" w:rsidRDefault="00000000">
      <w:pPr>
        <w:rPr>
          <w:lang w:val="fr-CA"/>
        </w:rPr>
      </w:pPr>
      <w:r w:rsidRPr="008A5FF4">
        <w:rPr>
          <w:lang w:val="fr-CA"/>
        </w:rPr>
        <w:t>Cette perception vient souvent d’une mauvaise expérience de la qualité : qualité tardive, qualité bureaucratique, qualité comme contrôle, qualité comme file d’attente, qualité comme colonne bloquante, qualité comme validation finale.</w:t>
      </w:r>
    </w:p>
    <w:p w14:paraId="03AC98FD" w14:textId="77777777" w:rsidR="00957096" w:rsidRPr="008A5FF4" w:rsidRDefault="00000000">
      <w:pPr>
        <w:rPr>
          <w:lang w:val="fr-CA"/>
        </w:rPr>
      </w:pPr>
      <w:r w:rsidRPr="008A5FF4">
        <w:rPr>
          <w:lang w:val="fr-CA"/>
        </w:rPr>
        <w:t>Dans ce contexte, oui, la qualité semble ralentir.</w:t>
      </w:r>
    </w:p>
    <w:p w14:paraId="0F75E31A" w14:textId="77777777" w:rsidR="00957096" w:rsidRPr="008A5FF4" w:rsidRDefault="00000000">
      <w:pPr>
        <w:rPr>
          <w:lang w:val="fr-CA"/>
        </w:rPr>
      </w:pPr>
      <w:r w:rsidRPr="008A5FF4">
        <w:rPr>
          <w:lang w:val="fr-CA"/>
        </w:rPr>
        <w:t>Mais ce n’est pas la qualité qui ralentit. C’est le fait qu’elle arrive trop tard.</w:t>
      </w:r>
    </w:p>
    <w:p w14:paraId="389610F9" w14:textId="77777777" w:rsidR="00957096" w:rsidRPr="008A5FF4" w:rsidRDefault="00000000">
      <w:pPr>
        <w:rPr>
          <w:lang w:val="fr-CA"/>
        </w:rPr>
      </w:pPr>
      <w:r w:rsidRPr="008A5FF4">
        <w:rPr>
          <w:lang w:val="fr-CA"/>
        </w:rPr>
        <w:t>Une qualité systémique accélère autrement.</w:t>
      </w:r>
    </w:p>
    <w:p w14:paraId="7015E098" w14:textId="77777777" w:rsidR="00957096" w:rsidRPr="008A5FF4" w:rsidRDefault="00000000">
      <w:pPr>
        <w:rPr>
          <w:lang w:val="fr-CA"/>
        </w:rPr>
      </w:pPr>
      <w:r w:rsidRPr="008A5FF4">
        <w:rPr>
          <w:lang w:val="fr-CA"/>
        </w:rPr>
        <w:t>Elle réduit les ambiguïtés. Elle réduit les retours inutiles. Elle réduit les corrections répétées. Elle réduit les validations tardives. Elle réduit les débats sur ce qui était attendu. Elle réduit le bruit.</w:t>
      </w:r>
    </w:p>
    <w:p w14:paraId="125613A5" w14:textId="77777777" w:rsidR="00957096" w:rsidRPr="008A5FF4" w:rsidRDefault="00000000">
      <w:pPr>
        <w:rPr>
          <w:lang w:val="fr-CA"/>
        </w:rPr>
      </w:pPr>
      <w:r w:rsidRPr="008A5FF4">
        <w:rPr>
          <w:lang w:val="fr-CA"/>
        </w:rPr>
        <w:t>Et lorsqu’un système produit moins de bruit, il peut aller plus vite avec plus de confiance.</w:t>
      </w:r>
    </w:p>
    <w:p w14:paraId="0B3C4E20" w14:textId="77777777" w:rsidR="00957096" w:rsidRPr="008A5FF4" w:rsidRDefault="00000000">
      <w:pPr>
        <w:rPr>
          <w:lang w:val="fr-CA"/>
        </w:rPr>
      </w:pPr>
      <w:r w:rsidRPr="008A5FF4">
        <w:rPr>
          <w:lang w:val="fr-CA"/>
        </w:rPr>
        <w:t>La qualité amplifie donc la vitesse durable.</w:t>
      </w:r>
    </w:p>
    <w:p w14:paraId="238DE969" w14:textId="77777777" w:rsidR="00957096" w:rsidRPr="008A5FF4" w:rsidRDefault="00000000">
      <w:pPr>
        <w:rPr>
          <w:lang w:val="fr-CA"/>
        </w:rPr>
      </w:pPr>
      <w:r w:rsidRPr="008A5FF4">
        <w:rPr>
          <w:lang w:val="fr-CA"/>
        </w:rPr>
        <w:t>Elle amplifie aussi l’automatisation, parce qu’une automatisation efficace a besoin de spécifications claires.</w:t>
      </w:r>
    </w:p>
    <w:p w14:paraId="16401513" w14:textId="77777777" w:rsidR="00957096" w:rsidRPr="008A5FF4" w:rsidRDefault="00000000">
      <w:pPr>
        <w:rPr>
          <w:lang w:val="fr-CA"/>
        </w:rPr>
      </w:pPr>
      <w:r w:rsidRPr="008A5FF4">
        <w:rPr>
          <w:lang w:val="fr-CA"/>
        </w:rPr>
        <w:t>Elle amplifie l’IA, parce que l’IA a besoin de contexte fiable et de données cohérentes. [7]</w:t>
      </w:r>
    </w:p>
    <w:p w14:paraId="337528A9" w14:textId="77777777" w:rsidR="00957096" w:rsidRPr="008A5FF4" w:rsidRDefault="00000000">
      <w:pPr>
        <w:rPr>
          <w:lang w:val="fr-CA"/>
        </w:rPr>
      </w:pPr>
      <w:r w:rsidRPr="008A5FF4">
        <w:rPr>
          <w:lang w:val="fr-CA"/>
        </w:rPr>
        <w:t>Elle amplifie le scale, parce qu’une organisation ne peut pas grandir durablement sur une base implicite dépendante de quelques personnes clés.</w:t>
      </w:r>
    </w:p>
    <w:p w14:paraId="30A59C0F" w14:textId="77777777" w:rsidR="00957096" w:rsidRPr="008A5FF4" w:rsidRDefault="00000000">
      <w:pPr>
        <w:rPr>
          <w:lang w:val="fr-CA"/>
        </w:rPr>
      </w:pPr>
      <w:r w:rsidRPr="008A5FF4">
        <w:rPr>
          <w:lang w:val="fr-CA"/>
        </w:rPr>
        <w:t>La qualité est le multiplicateur silencieux du système.</w:t>
      </w:r>
    </w:p>
    <w:p w14:paraId="5C60BBEC" w14:textId="77777777" w:rsidR="00957096" w:rsidRPr="008A5FF4" w:rsidRDefault="00000000">
      <w:pPr>
        <w:rPr>
          <w:lang w:val="fr-CA"/>
        </w:rPr>
      </w:pPr>
      <w:r w:rsidRPr="008A5FF4">
        <w:rPr>
          <w:lang w:val="fr-CA"/>
        </w:rPr>
        <w:t>La fondation du reste</w:t>
      </w:r>
    </w:p>
    <w:p w14:paraId="061629B9" w14:textId="77777777" w:rsidR="00957096" w:rsidRPr="008A5FF4" w:rsidRDefault="00000000">
      <w:pPr>
        <w:rPr>
          <w:lang w:val="fr-CA"/>
        </w:rPr>
      </w:pPr>
      <w:r w:rsidRPr="008A5FF4">
        <w:rPr>
          <w:lang w:val="fr-CA"/>
        </w:rPr>
        <w:lastRenderedPageBreak/>
        <w:t>Sans qualité systémique, les frameworks deviennent fragiles.</w:t>
      </w:r>
    </w:p>
    <w:p w14:paraId="1B4B61A5" w14:textId="77777777" w:rsidR="00957096" w:rsidRPr="008A5FF4" w:rsidRDefault="00000000">
      <w:pPr>
        <w:rPr>
          <w:lang w:val="fr-CA"/>
        </w:rPr>
      </w:pPr>
      <w:r w:rsidRPr="008A5FF4">
        <w:rPr>
          <w:lang w:val="fr-CA"/>
        </w:rPr>
        <w:t>Agile peut devenir une cadence de flou. SAFe peut devenir une machine à synchroniser des incertitudes. DevOps peut accélérer des livraisons instables. L’automatisation peut produire des tests fragiles. L’IA peut générer plus vite une vérité produit dispersée. [5][7][10]</w:t>
      </w:r>
    </w:p>
    <w:p w14:paraId="35EDBCB3" w14:textId="77777777" w:rsidR="00957096" w:rsidRPr="008A5FF4" w:rsidRDefault="00000000">
      <w:pPr>
        <w:rPr>
          <w:lang w:val="fr-CA"/>
        </w:rPr>
      </w:pPr>
      <w:r w:rsidRPr="008A5FF4">
        <w:rPr>
          <w:lang w:val="fr-CA"/>
        </w:rPr>
        <w:t>Avec une fondation qualité solide, ces mêmes approches deviennent beaucoup plus puissantes.</w:t>
      </w:r>
    </w:p>
    <w:p w14:paraId="7C6CFCFC" w14:textId="77777777" w:rsidR="00957096" w:rsidRPr="008A5FF4" w:rsidRDefault="00000000">
      <w:pPr>
        <w:rPr>
          <w:lang w:val="fr-CA"/>
        </w:rPr>
      </w:pPr>
      <w:r w:rsidRPr="008A5FF4">
        <w:rPr>
          <w:lang w:val="fr-CA"/>
        </w:rPr>
        <w:t>Agile apprend mieux. SAFe s’aligne mieux. DevOps livre avec plus de confiance. L’automatisation valide plus utilement. L’IA amplifie une base claire. Le scale devient moins risqué. [5][7][10]</w:t>
      </w:r>
    </w:p>
    <w:p w14:paraId="7C324734" w14:textId="77777777" w:rsidR="00957096" w:rsidRPr="008A5FF4" w:rsidRDefault="00000000">
      <w:pPr>
        <w:rPr>
          <w:lang w:val="fr-CA"/>
        </w:rPr>
      </w:pPr>
      <w:r w:rsidRPr="008A5FF4">
        <w:rPr>
          <w:lang w:val="fr-CA"/>
        </w:rPr>
        <w:t>C’est pourquoi la qualité n’est pas un supplément.</w:t>
      </w:r>
    </w:p>
    <w:p w14:paraId="2FE2993E" w14:textId="77777777" w:rsidR="00957096" w:rsidRPr="008A5FF4" w:rsidRDefault="00000000">
      <w:pPr>
        <w:rPr>
          <w:lang w:val="fr-CA"/>
        </w:rPr>
      </w:pPr>
      <w:r w:rsidRPr="008A5FF4">
        <w:rPr>
          <w:lang w:val="fr-CA"/>
        </w:rPr>
        <w:t>Elle est la condition qui permet au reste de fonctionner.</w:t>
      </w:r>
    </w:p>
    <w:p w14:paraId="231DA309" w14:textId="77777777" w:rsidR="00957096" w:rsidRPr="008A5FF4" w:rsidRDefault="00000000">
      <w:pPr>
        <w:pStyle w:val="Titre2"/>
        <w:rPr>
          <w:lang w:val="fr-CA"/>
        </w:rPr>
      </w:pPr>
      <w:r w:rsidRPr="008A5FF4">
        <w:rPr>
          <w:lang w:val="fr-CA"/>
        </w:rPr>
        <w:t>Conclusion du chapitre</w:t>
      </w:r>
    </w:p>
    <w:p w14:paraId="43045CFF" w14:textId="77777777" w:rsidR="00957096" w:rsidRPr="008A5FF4" w:rsidRDefault="00000000">
      <w:pPr>
        <w:rPr>
          <w:lang w:val="fr-CA"/>
        </w:rPr>
      </w:pPr>
      <w:r w:rsidRPr="008A5FF4">
        <w:rPr>
          <w:lang w:val="fr-CA"/>
        </w:rPr>
        <w:t>Une maison ne devient pas solide parce qu’on inspecte mieux la peinture.</w:t>
      </w:r>
    </w:p>
    <w:p w14:paraId="19707C7A" w14:textId="77777777" w:rsidR="00957096" w:rsidRPr="008A5FF4" w:rsidRDefault="00000000">
      <w:pPr>
        <w:rPr>
          <w:lang w:val="fr-CA"/>
        </w:rPr>
      </w:pPr>
      <w:r w:rsidRPr="008A5FF4">
        <w:rPr>
          <w:lang w:val="fr-CA"/>
        </w:rPr>
        <w:t>Un produit logiciel ne devient pas de qualité parce qu’on ajoute plus de contrôles à la fin.</w:t>
      </w:r>
    </w:p>
    <w:p w14:paraId="0B6425FF" w14:textId="77777777" w:rsidR="00957096" w:rsidRPr="008A5FF4" w:rsidRDefault="00000000">
      <w:pPr>
        <w:rPr>
          <w:lang w:val="fr-CA"/>
        </w:rPr>
      </w:pPr>
      <w:r w:rsidRPr="008A5FF4">
        <w:rPr>
          <w:lang w:val="fr-CA"/>
        </w:rPr>
        <w:t>La qualité doit vivre dans la fondation.</w:t>
      </w:r>
    </w:p>
    <w:p w14:paraId="1C125AAA" w14:textId="77777777" w:rsidR="00957096" w:rsidRPr="008A5FF4" w:rsidRDefault="00000000">
      <w:pPr>
        <w:rPr>
          <w:lang w:val="fr-CA"/>
        </w:rPr>
      </w:pPr>
      <w:r w:rsidRPr="008A5FF4">
        <w:rPr>
          <w:lang w:val="fr-CA"/>
        </w:rPr>
        <w:t>Elle doit être dans la compréhension du besoin. Dans les standards. Dans les spécifications. Dans les tests comme preuves exécutables. Dans les décisions. Dans les métriques. Dans les rôles. Dans les incidents qui deviennent apprentissages. Dans la capacité du produit à évoluer sans perdre sa cohérence. [5]</w:t>
      </w:r>
    </w:p>
    <w:p w14:paraId="072CF9FD" w14:textId="77777777" w:rsidR="00957096" w:rsidRPr="008A5FF4" w:rsidRDefault="00000000">
      <w:pPr>
        <w:rPr>
          <w:lang w:val="fr-CA"/>
        </w:rPr>
      </w:pPr>
      <w:r w:rsidRPr="008A5FF4">
        <w:rPr>
          <w:lang w:val="fr-CA"/>
        </w:rPr>
        <w:t>ToTAL définit la qualité comme une propriété systémique du produit logiciel.</w:t>
      </w:r>
    </w:p>
    <w:p w14:paraId="637F044C" w14:textId="77777777" w:rsidR="00957096" w:rsidRPr="008A5FF4" w:rsidRDefault="00000000">
      <w:pPr>
        <w:rPr>
          <w:lang w:val="fr-CA"/>
        </w:rPr>
      </w:pPr>
      <w:r w:rsidRPr="008A5FF4">
        <w:rPr>
          <w:lang w:val="fr-CA"/>
        </w:rPr>
        <w:t>Non pas une étape. Non pas une personne. Non pas une inspection finale.</w:t>
      </w:r>
    </w:p>
    <w:p w14:paraId="1AD4C9F4" w14:textId="77777777" w:rsidR="00957096" w:rsidRPr="008A5FF4" w:rsidRDefault="00000000">
      <w:pPr>
        <w:rPr>
          <w:lang w:val="fr-CA"/>
        </w:rPr>
      </w:pPr>
      <w:r w:rsidRPr="008A5FF4">
        <w:rPr>
          <w:lang w:val="fr-CA"/>
        </w:rPr>
        <w:t>Une fondation.</w:t>
      </w:r>
    </w:p>
    <w:p w14:paraId="70545028" w14:textId="77777777" w:rsidR="00957096" w:rsidRPr="008A5FF4" w:rsidRDefault="00000000">
      <w:pPr>
        <w:pStyle w:val="Titre1"/>
        <w:rPr>
          <w:lang w:val="fr-CA"/>
        </w:rPr>
      </w:pPr>
      <w:r w:rsidRPr="008A5FF4">
        <w:rPr>
          <w:lang w:val="fr-CA"/>
        </w:rPr>
        <w:t>Chapitre 3 — L’équation ToTAL</w:t>
      </w:r>
    </w:p>
    <w:p w14:paraId="6D940969" w14:textId="77777777" w:rsidR="00957096" w:rsidRPr="008A5FF4" w:rsidRDefault="00000000">
      <w:pPr>
        <w:rPr>
          <w:lang w:val="fr-CA"/>
        </w:rPr>
      </w:pPr>
      <w:r w:rsidRPr="008A5FF4">
        <w:rPr>
          <w:i/>
          <w:lang w:val="fr-CA"/>
        </w:rPr>
        <w:t>« La qualité ne s’ajoute pas. Elle amplifie. »</w:t>
      </w:r>
    </w:p>
    <w:p w14:paraId="6339FD26" w14:textId="77777777" w:rsidR="00957096" w:rsidRPr="008A5FF4" w:rsidRDefault="00000000">
      <w:pPr>
        <w:pStyle w:val="Titre2"/>
        <w:rPr>
          <w:lang w:val="fr-CA"/>
        </w:rPr>
      </w:pPr>
      <w:r w:rsidRPr="008A5FF4">
        <w:rPr>
          <w:lang w:val="fr-CA"/>
        </w:rPr>
        <w:t>Orientation du chapitre</w:t>
      </w:r>
    </w:p>
    <w:p w14:paraId="42B18C52" w14:textId="77777777" w:rsidR="00957096" w:rsidRPr="008A5FF4" w:rsidRDefault="00000000">
      <w:pPr>
        <w:rPr>
          <w:lang w:val="fr-CA"/>
        </w:rPr>
      </w:pPr>
      <w:r w:rsidRPr="008A5FF4">
        <w:rPr>
          <w:lang w:val="fr-CA"/>
        </w:rPr>
        <w:t>La formule : ToTAL = Excellence du produit logiciel (Catalyseur ^ Qualité holistique)</w:t>
      </w:r>
    </w:p>
    <w:p w14:paraId="306106BF" w14:textId="77777777" w:rsidR="00957096" w:rsidRPr="008A5FF4" w:rsidRDefault="00000000">
      <w:pPr>
        <w:rPr>
          <w:lang w:val="fr-CA"/>
        </w:rPr>
      </w:pPr>
      <w:r w:rsidRPr="008A5FF4">
        <w:rPr>
          <w:lang w:val="fr-CA"/>
        </w:rPr>
        <w:t>comme un modèle mental simple pour comprendre le rôle amplificateur de la qualité dans le cycle de vie du produit logiciel.</w:t>
      </w:r>
    </w:p>
    <w:p w14:paraId="154CA8E1" w14:textId="77777777" w:rsidR="00957096" w:rsidRPr="008A5FF4" w:rsidRDefault="00000000">
      <w:pPr>
        <w:rPr>
          <w:lang w:val="fr-CA"/>
        </w:rPr>
      </w:pPr>
      <w:r w:rsidRPr="008A5FF4">
        <w:rPr>
          <w:lang w:val="fr-CA"/>
        </w:rPr>
        <w:t>L’objectif est de montrer que ToTAL n’est pas seulement un acronyme, une méthode ou une structure de pratiques. ToTAL est une façon de représenter la relation entre trois éléments essentiels :</w:t>
      </w:r>
    </w:p>
    <w:p w14:paraId="38F76AE6" w14:textId="77777777" w:rsidR="00957096" w:rsidRPr="008A5FF4" w:rsidRDefault="00000000">
      <w:pPr>
        <w:rPr>
          <w:lang w:val="fr-CA"/>
        </w:rPr>
      </w:pPr>
      <w:r w:rsidRPr="008A5FF4">
        <w:rPr>
          <w:lang w:val="fr-CA"/>
        </w:rPr>
        <w:t>l’excellence du produit logiciel comme résultat recherché ;</w:t>
      </w:r>
    </w:p>
    <w:p w14:paraId="06CCC503" w14:textId="77777777" w:rsidR="00957096" w:rsidRPr="008A5FF4" w:rsidRDefault="00000000">
      <w:pPr>
        <w:rPr>
          <w:lang w:val="fr-CA"/>
        </w:rPr>
      </w:pPr>
      <w:r w:rsidRPr="008A5FF4">
        <w:rPr>
          <w:lang w:val="fr-CA"/>
        </w:rPr>
        <w:t>les catalyseurs comme forces qui rendent la qualité vivante dans l’organisation ;</w:t>
      </w:r>
    </w:p>
    <w:p w14:paraId="78AEB431" w14:textId="77777777" w:rsidR="00957096" w:rsidRPr="008A5FF4" w:rsidRDefault="00000000">
      <w:pPr>
        <w:rPr>
          <w:lang w:val="fr-CA"/>
        </w:rPr>
      </w:pPr>
      <w:r w:rsidRPr="008A5FF4">
        <w:rPr>
          <w:lang w:val="fr-CA"/>
        </w:rPr>
        <w:t>la qualité holistique comme puissance qui amplifie ou limite l’effet de tout le reste.</w:t>
      </w:r>
    </w:p>
    <w:p w14:paraId="6143AD2A" w14:textId="77777777" w:rsidR="00957096" w:rsidRPr="008A5FF4" w:rsidRDefault="00000000">
      <w:pPr>
        <w:rPr>
          <w:lang w:val="fr-CA"/>
        </w:rPr>
      </w:pPr>
      <w:r w:rsidRPr="008A5FF4">
        <w:rPr>
          <w:lang w:val="fr-CA"/>
        </w:rPr>
        <w:lastRenderedPageBreak/>
        <w:t>Dans cette formule, la qualité n’est pas ajoutée comme une couche supplémentaire. Elle agit comme une puissance. Elle influence l’effet des pratiques, des frameworks, des rôles, de l’automatisation, de l’intelligence artificielle et du delivery. [5]</w:t>
      </w:r>
    </w:p>
    <w:p w14:paraId="7C571DB7" w14:textId="77777777" w:rsidR="00957096" w:rsidRPr="008A5FF4" w:rsidRDefault="00000000">
      <w:pPr>
        <w:rPr>
          <w:lang w:val="fr-CA"/>
        </w:rPr>
      </w:pPr>
      <w:r w:rsidRPr="008A5FF4">
        <w:rPr>
          <w:lang w:val="fr-CA"/>
        </w:rPr>
        <w:t>Une faible qualité holistique limite l’effet des catalyseurs, même lorsque l’organisation possède de bons outils et de bonnes intentions. À l’inverse, une qualité holistique solide amplifie ces catalyseurs et transforme les efforts en confiance, satisfaction, stabilité, apprentissage et excellence durable.</w:t>
      </w:r>
    </w:p>
    <w:p w14:paraId="351BE02E" w14:textId="77777777" w:rsidR="00957096" w:rsidRPr="008A5FF4" w:rsidRDefault="00000000">
      <w:pPr>
        <w:rPr>
          <w:lang w:val="fr-CA"/>
        </w:rPr>
      </w:pPr>
      <w:r w:rsidRPr="008A5FF4">
        <w:rPr>
          <w:lang w:val="fr-CA"/>
        </w:rPr>
        <w:t>Ce chapitre doit aussi clarifier que le catalyseur n’est pas nécessairement une personne unique. Il peut être un rôle, une pratique, un assistant qualité, un coach, un expert automatisation, un expert IA, une discipline, un standard ou un mécanisme organisationnel qui rend la qualité plus facile à vivre et à maintenir.</w:t>
      </w:r>
    </w:p>
    <w:p w14:paraId="0974115E" w14:textId="77777777" w:rsidR="00957096" w:rsidRPr="008A5FF4" w:rsidRDefault="00000000">
      <w:pPr>
        <w:rPr>
          <w:lang w:val="fr-CA"/>
        </w:rPr>
      </w:pPr>
      <w:r w:rsidRPr="008A5FF4">
        <w:rPr>
          <w:lang w:val="fr-CA"/>
        </w:rPr>
        <w:t>L’objectif final est que le lecteur comprenne la formule non comme une décoration intellectuelle, mais comme une manière simple de se rappeler une vérité centrale :</w:t>
      </w:r>
    </w:p>
    <w:p w14:paraId="44CAEFA8" w14:textId="77777777" w:rsidR="00957096" w:rsidRPr="008A5FF4" w:rsidRDefault="00000000">
      <w:pPr>
        <w:rPr>
          <w:lang w:val="fr-CA"/>
        </w:rPr>
      </w:pPr>
      <w:r w:rsidRPr="008A5FF4">
        <w:rPr>
          <w:lang w:val="fr-CA"/>
        </w:rPr>
        <w:t>Certaines formules sont utiles non parce qu’elles calculent quelque chose avec précision, mais parce qu’elles rendent une relation impossible à oublier.</w:t>
      </w:r>
    </w:p>
    <w:p w14:paraId="3858D5D3" w14:textId="77777777" w:rsidR="00957096" w:rsidRPr="008A5FF4" w:rsidRDefault="00000000">
      <w:pPr>
        <w:rPr>
          <w:lang w:val="fr-CA"/>
        </w:rPr>
      </w:pPr>
      <w:r w:rsidRPr="008A5FF4">
        <w:rPr>
          <w:lang w:val="fr-CA"/>
        </w:rPr>
        <w:t>ToTAL utilise une formule pour rappeler une idée simple : la qualité n’agit pas comme un ajout. Elle agit comme une puissance.</w:t>
      </w:r>
    </w:p>
    <w:p w14:paraId="430FD8AB" w14:textId="77777777" w:rsidR="00957096" w:rsidRPr="008A5FF4" w:rsidRDefault="00000000">
      <w:pPr>
        <w:rPr>
          <w:lang w:val="fr-CA"/>
        </w:rPr>
      </w:pPr>
      <w:r w:rsidRPr="008A5FF4">
        <w:rPr>
          <w:lang w:val="fr-CA"/>
        </w:rPr>
        <w:t>Deux organisations peuvent avoir les mêmes frameworks, les mêmes outils, les mêmes ambitions IA et les mêmes équipes motivées. Pourtant, l’une produira de la confiance tandis que l’autre produira du bruit. La différence n’est pas toujours dans les moyens. Elle est souvent dans la qualité du système qui amplifie ces moyens. [7]</w:t>
      </w:r>
    </w:p>
    <w:p w14:paraId="51F7E9DE" w14:textId="77777777" w:rsidR="00957096" w:rsidRPr="008A5FF4" w:rsidRDefault="00000000">
      <w:pPr>
        <w:rPr>
          <w:lang w:val="fr-CA"/>
        </w:rPr>
      </w:pPr>
      <w:r w:rsidRPr="008A5FF4">
        <w:rPr>
          <w:lang w:val="fr-CA"/>
        </w:rPr>
        <w:t>La qualité ne s’ajoute pas. Elle amplifie.</w:t>
      </w:r>
    </w:p>
    <w:p w14:paraId="2ED3CA02" w14:textId="77777777" w:rsidR="00957096" w:rsidRPr="008A5FF4" w:rsidRDefault="00000000">
      <w:pPr>
        <w:rPr>
          <w:lang w:val="fr-CA"/>
        </w:rPr>
      </w:pPr>
      <w:r w:rsidRPr="008A5FF4">
        <w:rPr>
          <w:lang w:val="fr-CA"/>
        </w:rPr>
        <w:t>Un catalyseur sans qualité holistique amplifie parfois le bruit. Un catalyseur soutenu par la qualité holistique amplifie l’excellence.</w:t>
      </w:r>
    </w:p>
    <w:p w14:paraId="0DF978D6" w14:textId="77777777" w:rsidR="00957096" w:rsidRPr="008A5FF4" w:rsidRDefault="00000000">
      <w:pPr>
        <w:pStyle w:val="Titre2"/>
        <w:rPr>
          <w:lang w:val="fr-CA"/>
        </w:rPr>
      </w:pPr>
      <w:r w:rsidRPr="008A5FF4">
        <w:rPr>
          <w:lang w:val="fr-CA"/>
        </w:rPr>
        <w:t>Ce que ce chapitre met en lumière</w:t>
      </w:r>
    </w:p>
    <w:p w14:paraId="369D4F82" w14:textId="77777777" w:rsidR="00957096" w:rsidRPr="008A5FF4" w:rsidRDefault="00000000">
      <w:pPr>
        <w:rPr>
          <w:lang w:val="fr-CA"/>
        </w:rPr>
      </w:pPr>
      <w:r w:rsidRPr="008A5FF4">
        <w:rPr>
          <w:lang w:val="fr-CA"/>
        </w:rPr>
        <w:t>La formule ToTAL sert de modèle mental simple pour comprendre le rôle de la qualité dans l’excellence du produit logiciel.</w:t>
      </w:r>
    </w:p>
    <w:p w14:paraId="4BFFF6AF" w14:textId="77777777" w:rsidR="00957096" w:rsidRPr="008A5FF4" w:rsidRDefault="00000000">
      <w:pPr>
        <w:rPr>
          <w:lang w:val="fr-CA"/>
        </w:rPr>
      </w:pPr>
      <w:r w:rsidRPr="008A5FF4">
        <w:rPr>
          <w:lang w:val="fr-CA"/>
        </w:rPr>
        <w:t>ToTAL n’est pas présenté comme une méthode supplémentaire, mais comme une façon d’exprimer une relation fondamentale entre :</w:t>
      </w:r>
    </w:p>
    <w:p w14:paraId="35A763DA" w14:textId="77777777" w:rsidR="00957096" w:rsidRPr="008A5FF4" w:rsidRDefault="00000000">
      <w:pPr>
        <w:rPr>
          <w:lang w:val="fr-CA"/>
        </w:rPr>
      </w:pPr>
      <w:r w:rsidRPr="008A5FF4">
        <w:rPr>
          <w:lang w:val="fr-CA"/>
        </w:rPr>
        <w:t>l’excellence du produit logiciel ;</w:t>
      </w:r>
    </w:p>
    <w:p w14:paraId="71AE7896" w14:textId="77777777" w:rsidR="00957096" w:rsidRPr="008A5FF4" w:rsidRDefault="00000000">
      <w:pPr>
        <w:rPr>
          <w:lang w:val="fr-CA"/>
        </w:rPr>
      </w:pPr>
      <w:r w:rsidRPr="008A5FF4">
        <w:rPr>
          <w:lang w:val="fr-CA"/>
        </w:rPr>
        <w:t>les catalyseurs ;</w:t>
      </w:r>
    </w:p>
    <w:p w14:paraId="4D54FCE4" w14:textId="77777777" w:rsidR="00957096" w:rsidRPr="008A5FF4" w:rsidRDefault="00000000">
      <w:pPr>
        <w:rPr>
          <w:lang w:val="fr-CA"/>
        </w:rPr>
      </w:pPr>
      <w:r w:rsidRPr="008A5FF4">
        <w:rPr>
          <w:lang w:val="fr-CA"/>
        </w:rPr>
        <w:t>la qualité holistique.</w:t>
      </w:r>
    </w:p>
    <w:p w14:paraId="50768DF8" w14:textId="77777777" w:rsidR="00957096" w:rsidRPr="008A5FF4" w:rsidRDefault="00000000">
      <w:pPr>
        <w:rPr>
          <w:lang w:val="fr-CA"/>
        </w:rPr>
      </w:pPr>
      <w:r w:rsidRPr="008A5FF4">
        <w:rPr>
          <w:lang w:val="fr-CA"/>
        </w:rPr>
        <w:t>L’excellence du produit logiciel est le résultat recherché :</w:t>
      </w:r>
    </w:p>
    <w:p w14:paraId="6F314672" w14:textId="77777777" w:rsidR="00957096" w:rsidRPr="008A5FF4" w:rsidRDefault="00000000">
      <w:pPr>
        <w:rPr>
          <w:lang w:val="fr-CA"/>
        </w:rPr>
      </w:pPr>
      <w:r w:rsidRPr="008A5FF4">
        <w:rPr>
          <w:lang w:val="fr-CA"/>
        </w:rPr>
        <w:t>valeur réelle ;</w:t>
      </w:r>
    </w:p>
    <w:p w14:paraId="50687E12" w14:textId="77777777" w:rsidR="00957096" w:rsidRPr="008A5FF4" w:rsidRDefault="00000000">
      <w:pPr>
        <w:rPr>
          <w:lang w:val="fr-CA"/>
        </w:rPr>
      </w:pPr>
      <w:r w:rsidRPr="008A5FF4">
        <w:rPr>
          <w:lang w:val="fr-CA"/>
        </w:rPr>
        <w:t>satisfaction ;</w:t>
      </w:r>
    </w:p>
    <w:p w14:paraId="53B95FB7" w14:textId="77777777" w:rsidR="00957096" w:rsidRPr="008A5FF4" w:rsidRDefault="00000000">
      <w:pPr>
        <w:rPr>
          <w:lang w:val="fr-CA"/>
        </w:rPr>
      </w:pPr>
      <w:r w:rsidRPr="008A5FF4">
        <w:rPr>
          <w:lang w:val="fr-CA"/>
        </w:rPr>
        <w:t>confiance ;</w:t>
      </w:r>
    </w:p>
    <w:p w14:paraId="0999CDE5" w14:textId="77777777" w:rsidR="00957096" w:rsidRPr="008A5FF4" w:rsidRDefault="00000000">
      <w:pPr>
        <w:rPr>
          <w:lang w:val="fr-CA"/>
        </w:rPr>
      </w:pPr>
      <w:r w:rsidRPr="008A5FF4">
        <w:rPr>
          <w:lang w:val="fr-CA"/>
        </w:rPr>
        <w:t>stabilité ;</w:t>
      </w:r>
    </w:p>
    <w:p w14:paraId="6C7C7892" w14:textId="77777777" w:rsidR="00957096" w:rsidRPr="008A5FF4" w:rsidRDefault="00000000">
      <w:pPr>
        <w:rPr>
          <w:lang w:val="fr-CA"/>
        </w:rPr>
      </w:pPr>
      <w:r w:rsidRPr="008A5FF4">
        <w:rPr>
          <w:lang w:val="fr-CA"/>
        </w:rPr>
        <w:lastRenderedPageBreak/>
        <w:t>cohérence ;</w:t>
      </w:r>
    </w:p>
    <w:p w14:paraId="7E2A6395" w14:textId="77777777" w:rsidR="00957096" w:rsidRPr="008A5FF4" w:rsidRDefault="00000000">
      <w:pPr>
        <w:rPr>
          <w:lang w:val="fr-CA"/>
        </w:rPr>
      </w:pPr>
      <w:r w:rsidRPr="008A5FF4">
        <w:rPr>
          <w:lang w:val="fr-CA"/>
        </w:rPr>
        <w:t>capacité d’évolution ;</w:t>
      </w:r>
    </w:p>
    <w:p w14:paraId="3B3B56B9" w14:textId="77777777" w:rsidR="00957096" w:rsidRPr="008A5FF4" w:rsidRDefault="00000000">
      <w:pPr>
        <w:rPr>
          <w:lang w:val="fr-CA"/>
        </w:rPr>
      </w:pPr>
      <w:r w:rsidRPr="008A5FF4">
        <w:rPr>
          <w:lang w:val="fr-CA"/>
        </w:rPr>
        <w:t>performance durable.</w:t>
      </w:r>
    </w:p>
    <w:p w14:paraId="6E7AB9F7" w14:textId="77777777" w:rsidR="00957096" w:rsidRPr="008A5FF4" w:rsidRDefault="00000000">
      <w:pPr>
        <w:rPr>
          <w:lang w:val="fr-CA"/>
        </w:rPr>
      </w:pPr>
      <w:r w:rsidRPr="008A5FF4">
        <w:rPr>
          <w:lang w:val="fr-CA"/>
        </w:rPr>
        <w:t>Le catalyseur représente ce qui rend possible, facilite, accélère ou soutient la qualité :</w:t>
      </w:r>
    </w:p>
    <w:p w14:paraId="753D32DC" w14:textId="77777777" w:rsidR="00957096" w:rsidRPr="008A5FF4" w:rsidRDefault="00000000">
      <w:pPr>
        <w:rPr>
          <w:lang w:val="fr-CA"/>
        </w:rPr>
      </w:pPr>
      <w:r w:rsidRPr="008A5FF4">
        <w:rPr>
          <w:lang w:val="fr-CA"/>
        </w:rPr>
        <w:t>un rôle ;</w:t>
      </w:r>
    </w:p>
    <w:p w14:paraId="47D5251F" w14:textId="77777777" w:rsidR="00957096" w:rsidRPr="008A5FF4" w:rsidRDefault="00000000">
      <w:pPr>
        <w:rPr>
          <w:lang w:val="fr-CA"/>
        </w:rPr>
      </w:pPr>
      <w:r w:rsidRPr="008A5FF4">
        <w:rPr>
          <w:lang w:val="fr-CA"/>
        </w:rPr>
        <w:t>une pratique ;</w:t>
      </w:r>
    </w:p>
    <w:p w14:paraId="56FDF233" w14:textId="77777777" w:rsidR="00957096" w:rsidRPr="008A5FF4" w:rsidRDefault="00000000">
      <w:pPr>
        <w:rPr>
          <w:lang w:val="fr-CA"/>
        </w:rPr>
      </w:pPr>
      <w:r w:rsidRPr="008A5FF4">
        <w:rPr>
          <w:lang w:val="fr-CA"/>
        </w:rPr>
        <w:t>un coach ;</w:t>
      </w:r>
    </w:p>
    <w:p w14:paraId="6741637E" w14:textId="77777777" w:rsidR="00957096" w:rsidRPr="008A5FF4" w:rsidRDefault="00000000">
      <w:pPr>
        <w:rPr>
          <w:lang w:val="fr-CA"/>
        </w:rPr>
      </w:pPr>
      <w:r w:rsidRPr="008A5FF4">
        <w:rPr>
          <w:lang w:val="fr-CA"/>
        </w:rPr>
        <w:t>un QA catalyseur ;</w:t>
      </w:r>
    </w:p>
    <w:p w14:paraId="5292D83A" w14:textId="77777777" w:rsidR="00957096" w:rsidRPr="008A5FF4" w:rsidRDefault="00000000">
      <w:pPr>
        <w:rPr>
          <w:lang w:val="fr-CA"/>
        </w:rPr>
      </w:pPr>
      <w:r w:rsidRPr="008A5FF4">
        <w:rPr>
          <w:lang w:val="fr-CA"/>
        </w:rPr>
        <w:t>un expert automatisation ;</w:t>
      </w:r>
    </w:p>
    <w:p w14:paraId="667E01C9" w14:textId="77777777" w:rsidR="00957096" w:rsidRPr="008A5FF4" w:rsidRDefault="00000000">
      <w:pPr>
        <w:rPr>
          <w:lang w:val="fr-CA"/>
        </w:rPr>
      </w:pPr>
      <w:r w:rsidRPr="008A5FF4">
        <w:rPr>
          <w:lang w:val="fr-CA"/>
        </w:rPr>
        <w:t>un expert IA ;</w:t>
      </w:r>
    </w:p>
    <w:p w14:paraId="0B175843" w14:textId="77777777" w:rsidR="00957096" w:rsidRPr="008A5FF4" w:rsidRDefault="00000000">
      <w:pPr>
        <w:rPr>
          <w:lang w:val="fr-CA"/>
        </w:rPr>
      </w:pPr>
      <w:r w:rsidRPr="008A5FF4">
        <w:rPr>
          <w:lang w:val="fr-CA"/>
        </w:rPr>
        <w:t>un standard ;</w:t>
      </w:r>
    </w:p>
    <w:p w14:paraId="19A1A675" w14:textId="77777777" w:rsidR="00957096" w:rsidRPr="008A5FF4" w:rsidRDefault="00000000">
      <w:pPr>
        <w:rPr>
          <w:lang w:val="fr-CA"/>
        </w:rPr>
      </w:pPr>
      <w:r w:rsidRPr="008A5FF4">
        <w:rPr>
          <w:lang w:val="fr-CA"/>
        </w:rPr>
        <w:t>un outil ;</w:t>
      </w:r>
    </w:p>
    <w:p w14:paraId="697B9F1B" w14:textId="77777777" w:rsidR="00957096" w:rsidRPr="008A5FF4" w:rsidRDefault="00000000">
      <w:pPr>
        <w:rPr>
          <w:lang w:val="fr-CA"/>
        </w:rPr>
      </w:pPr>
      <w:r w:rsidRPr="008A5FF4">
        <w:rPr>
          <w:lang w:val="fr-CA"/>
        </w:rPr>
        <w:t>une discipline organisationnelle.</w:t>
      </w:r>
    </w:p>
    <w:p w14:paraId="4693CF63" w14:textId="77777777" w:rsidR="00957096" w:rsidRPr="008A5FF4" w:rsidRDefault="00000000">
      <w:pPr>
        <w:rPr>
          <w:lang w:val="fr-CA"/>
        </w:rPr>
      </w:pPr>
      <w:r w:rsidRPr="008A5FF4">
        <w:rPr>
          <w:lang w:val="fr-CA"/>
        </w:rPr>
        <w:t>Un catalyseur ne possède pas la qualité à lui seul ; il aide le système à mieux produire, mesurer et améliorer la qualité.</w:t>
      </w:r>
    </w:p>
    <w:p w14:paraId="2F87D71E" w14:textId="77777777" w:rsidR="00957096" w:rsidRPr="008A5FF4" w:rsidRDefault="00000000">
      <w:pPr>
        <w:rPr>
          <w:lang w:val="fr-CA"/>
        </w:rPr>
      </w:pPr>
      <w:r w:rsidRPr="008A5FF4">
        <w:rPr>
          <w:lang w:val="fr-CA"/>
        </w:rPr>
        <w:t>La qualité holistique représente la profondeur et la cohérence du système qualité dans tout le cycle de vie :</w:t>
      </w:r>
    </w:p>
    <w:p w14:paraId="09545EB0" w14:textId="77777777" w:rsidR="00957096" w:rsidRPr="008A5FF4" w:rsidRDefault="00000000">
      <w:pPr>
        <w:rPr>
          <w:lang w:val="fr-CA"/>
        </w:rPr>
      </w:pPr>
      <w:r w:rsidRPr="008A5FF4">
        <w:rPr>
          <w:lang w:val="fr-CA"/>
        </w:rPr>
        <w:t>définition ;</w:t>
      </w:r>
    </w:p>
    <w:p w14:paraId="04C12FAD" w14:textId="77777777" w:rsidR="00957096" w:rsidRPr="008A5FF4" w:rsidRDefault="00000000">
      <w:pPr>
        <w:rPr>
          <w:lang w:val="fr-CA"/>
        </w:rPr>
      </w:pPr>
      <w:r w:rsidRPr="008A5FF4">
        <w:rPr>
          <w:lang w:val="fr-CA"/>
        </w:rPr>
        <w:t>construction ;</w:t>
      </w:r>
    </w:p>
    <w:p w14:paraId="024EB9FF" w14:textId="77777777" w:rsidR="00957096" w:rsidRPr="008A5FF4" w:rsidRDefault="00000000">
      <w:pPr>
        <w:rPr>
          <w:lang w:val="fr-CA"/>
        </w:rPr>
      </w:pPr>
      <w:r w:rsidRPr="008A5FF4">
        <w:rPr>
          <w:lang w:val="fr-CA"/>
        </w:rPr>
        <w:t>livraison ;</w:t>
      </w:r>
    </w:p>
    <w:p w14:paraId="21421D51" w14:textId="77777777" w:rsidR="00957096" w:rsidRPr="008A5FF4" w:rsidRDefault="00000000">
      <w:pPr>
        <w:rPr>
          <w:lang w:val="fr-CA"/>
        </w:rPr>
      </w:pPr>
      <w:r w:rsidRPr="008A5FF4">
        <w:rPr>
          <w:lang w:val="fr-CA"/>
        </w:rPr>
        <w:t>observation ;</w:t>
      </w:r>
    </w:p>
    <w:p w14:paraId="006B7051" w14:textId="77777777" w:rsidR="00957096" w:rsidRPr="008A5FF4" w:rsidRDefault="00000000">
      <w:pPr>
        <w:rPr>
          <w:lang w:val="fr-CA"/>
        </w:rPr>
      </w:pPr>
      <w:r w:rsidRPr="008A5FF4">
        <w:rPr>
          <w:lang w:val="fr-CA"/>
        </w:rPr>
        <w:t>mesure ;</w:t>
      </w:r>
    </w:p>
    <w:p w14:paraId="34C08D45" w14:textId="77777777" w:rsidR="00957096" w:rsidRPr="008A5FF4" w:rsidRDefault="00000000">
      <w:pPr>
        <w:rPr>
          <w:lang w:val="fr-CA"/>
        </w:rPr>
      </w:pPr>
      <w:r w:rsidRPr="008A5FF4">
        <w:rPr>
          <w:lang w:val="fr-CA"/>
        </w:rPr>
        <w:t>apprentissage ;</w:t>
      </w:r>
    </w:p>
    <w:p w14:paraId="59F87299" w14:textId="77777777" w:rsidR="00957096" w:rsidRPr="008A5FF4" w:rsidRDefault="00000000">
      <w:pPr>
        <w:rPr>
          <w:lang w:val="fr-CA"/>
        </w:rPr>
      </w:pPr>
      <w:r w:rsidRPr="008A5FF4">
        <w:rPr>
          <w:lang w:val="fr-CA"/>
        </w:rPr>
        <w:t>amélioration.</w:t>
      </w:r>
    </w:p>
    <w:p w14:paraId="2B513774" w14:textId="77777777" w:rsidR="00957096" w:rsidRPr="008A5FF4" w:rsidRDefault="00000000">
      <w:pPr>
        <w:rPr>
          <w:lang w:val="fr-CA"/>
        </w:rPr>
      </w:pPr>
      <w:r w:rsidRPr="008A5FF4">
        <w:rPr>
          <w:lang w:val="fr-CA"/>
        </w:rPr>
        <w:t>La qualité holistique agit comme une puissance ou un multiplicateur, pas comme une simple addition.</w:t>
      </w:r>
    </w:p>
    <w:p w14:paraId="65C93375" w14:textId="77777777" w:rsidR="00957096" w:rsidRPr="008A5FF4" w:rsidRDefault="00000000">
      <w:pPr>
        <w:rPr>
          <w:lang w:val="fr-CA"/>
        </w:rPr>
      </w:pPr>
      <w:r w:rsidRPr="008A5FF4">
        <w:rPr>
          <w:lang w:val="fr-CA"/>
        </w:rPr>
        <w:t>Plus la qualité holistique est faible, plus les catalyseurs perdent de leur effet ou amplifient le bruit.</w:t>
      </w:r>
    </w:p>
    <w:p w14:paraId="72C7F2EE" w14:textId="77777777" w:rsidR="00957096" w:rsidRPr="008A5FF4" w:rsidRDefault="00000000">
      <w:pPr>
        <w:rPr>
          <w:lang w:val="fr-CA"/>
        </w:rPr>
      </w:pPr>
      <w:r w:rsidRPr="008A5FF4">
        <w:rPr>
          <w:lang w:val="fr-CA"/>
        </w:rPr>
        <w:t>Plus la qualité holistique est forte, plus les catalyseurs produisent de la valeur, de la confiance et de l’excellence.</w:t>
      </w:r>
    </w:p>
    <w:p w14:paraId="7BBF9615" w14:textId="77777777" w:rsidR="00957096" w:rsidRPr="008A5FF4" w:rsidRDefault="00000000">
      <w:pPr>
        <w:rPr>
          <w:lang w:val="fr-CA"/>
        </w:rPr>
      </w:pPr>
      <w:r w:rsidRPr="008A5FF4">
        <w:rPr>
          <w:lang w:val="fr-CA"/>
        </w:rPr>
        <w:t>La même pratique peut avoir des résultats opposés selon la qualité du système dans lequel elle agit.</w:t>
      </w:r>
    </w:p>
    <w:p w14:paraId="7FEDAD1E" w14:textId="77777777" w:rsidR="00957096" w:rsidRPr="008A5FF4" w:rsidRDefault="00000000">
      <w:pPr>
        <w:rPr>
          <w:lang w:val="fr-CA"/>
        </w:rPr>
      </w:pPr>
      <w:r w:rsidRPr="008A5FF4">
        <w:rPr>
          <w:lang w:val="fr-CA"/>
        </w:rPr>
        <w:t>Un outil puissant dans un système flou peut accélérer l’incohérence.</w:t>
      </w:r>
    </w:p>
    <w:p w14:paraId="5C176416" w14:textId="77777777" w:rsidR="00957096" w:rsidRPr="008A5FF4" w:rsidRDefault="00000000">
      <w:pPr>
        <w:rPr>
          <w:lang w:val="fr-CA"/>
        </w:rPr>
      </w:pPr>
      <w:r w:rsidRPr="008A5FF4">
        <w:rPr>
          <w:lang w:val="fr-CA"/>
        </w:rPr>
        <w:lastRenderedPageBreak/>
        <w:t>Un outil puissant dans un système clair peut accélérer l’excellence.</w:t>
      </w:r>
    </w:p>
    <w:p w14:paraId="08679A81" w14:textId="77777777" w:rsidR="00957096" w:rsidRPr="008A5FF4" w:rsidRDefault="00000000">
      <w:pPr>
        <w:rPr>
          <w:lang w:val="fr-CA"/>
        </w:rPr>
      </w:pPr>
      <w:r w:rsidRPr="00810F30">
        <w:rPr>
          <w:lang w:val="fr-CA"/>
        </w:rPr>
        <w:t>— L’automatisation, l’IA, DevOps, SAFe, Agile ou les pratiques de qualité ne sont pas automatiquement bénéfiques ; elles deviennent puissantes lorsqu’elles reposent sur une qualité holistique. [5][10]</w:t>
      </w:r>
    </w:p>
    <w:p w14:paraId="099EF9AB" w14:textId="77777777" w:rsidR="00957096" w:rsidRPr="008A5FF4" w:rsidRDefault="00000000">
      <w:pPr>
        <w:rPr>
          <w:lang w:val="fr-CA"/>
        </w:rPr>
      </w:pPr>
      <w:r w:rsidRPr="008A5FF4">
        <w:rPr>
          <w:lang w:val="fr-CA"/>
        </w:rPr>
        <w:t>ToTAL aide à déplacer la discussion de :</w:t>
      </w:r>
    </w:p>
    <w:p w14:paraId="32DCCE71" w14:textId="77777777" w:rsidR="00957096" w:rsidRPr="008A5FF4" w:rsidRDefault="00000000">
      <w:pPr>
        <w:rPr>
          <w:lang w:val="fr-CA"/>
        </w:rPr>
      </w:pPr>
      <w:r w:rsidRPr="008A5FF4">
        <w:rPr>
          <w:lang w:val="fr-CA"/>
        </w:rPr>
        <w:t>“Avons-nous les bons outils ou les bonnes pratiques ?”</w:t>
      </w:r>
    </w:p>
    <w:p w14:paraId="5BE89D2A" w14:textId="77777777" w:rsidR="00957096" w:rsidRPr="008A5FF4" w:rsidRDefault="00000000">
      <w:pPr>
        <w:rPr>
          <w:lang w:val="fr-CA"/>
        </w:rPr>
      </w:pPr>
      <w:r w:rsidRPr="008A5FF4">
        <w:rPr>
          <w:lang w:val="fr-CA"/>
        </w:rPr>
        <w:t>vers :</w:t>
      </w:r>
    </w:p>
    <w:p w14:paraId="05E2457A" w14:textId="77777777" w:rsidR="00957096" w:rsidRPr="008A5FF4" w:rsidRDefault="00000000">
      <w:pPr>
        <w:rPr>
          <w:lang w:val="fr-CA"/>
        </w:rPr>
      </w:pPr>
      <w:r w:rsidRPr="008A5FF4">
        <w:rPr>
          <w:lang w:val="fr-CA"/>
        </w:rPr>
        <w:t>“La qualité de notre système permet-elle à ces outils et pratiques de produire leur plein potentiel ?”</w:t>
      </w:r>
    </w:p>
    <w:p w14:paraId="54901E67" w14:textId="77777777" w:rsidR="00957096" w:rsidRPr="008A5FF4" w:rsidRDefault="00000000">
      <w:pPr>
        <w:rPr>
          <w:lang w:val="fr-CA"/>
        </w:rPr>
      </w:pPr>
      <w:r w:rsidRPr="008A5FF4">
        <w:rPr>
          <w:lang w:val="fr-CA"/>
        </w:rPr>
        <w:t>La formule rappelle que la qualité ne doit pas être vue comme un coût ou une couche de contrôle, mais comme une force d’amplification.</w:t>
      </w:r>
    </w:p>
    <w:p w14:paraId="37EB4164" w14:textId="77777777" w:rsidR="00957096" w:rsidRPr="008A5FF4" w:rsidRDefault="00000000">
      <w:pPr>
        <w:rPr>
          <w:lang w:val="fr-CA"/>
        </w:rPr>
      </w:pPr>
      <w:r w:rsidRPr="008A5FF4">
        <w:rPr>
          <w:lang w:val="fr-CA"/>
        </w:rPr>
        <w:t>La qualité n’ajoute pas seulement de la valeur ; elle permet aux autres efforts de produire plus de valeur.</w:t>
      </w:r>
    </w:p>
    <w:p w14:paraId="5738695A" w14:textId="77777777" w:rsidR="00957096" w:rsidRPr="008A5FF4" w:rsidRDefault="00000000">
      <w:pPr>
        <w:rPr>
          <w:lang w:val="fr-CA"/>
        </w:rPr>
      </w:pPr>
      <w:r w:rsidRPr="008A5FF4">
        <w:rPr>
          <w:lang w:val="fr-CA"/>
        </w:rPr>
        <w:t>ToTAL positionne la qualité comme un catalyseur de catalyseurs : elle rend les rôles, outils, frameworks et technologies plus efficaces.</w:t>
      </w:r>
    </w:p>
    <w:p w14:paraId="2A2E7B3C" w14:textId="77777777" w:rsidR="00957096" w:rsidRPr="008A5FF4" w:rsidRDefault="00000000">
      <w:pPr>
        <w:rPr>
          <w:lang w:val="fr-CA"/>
        </w:rPr>
      </w:pPr>
      <w:r w:rsidRPr="008A5FF4">
        <w:rPr>
          <w:lang w:val="fr-CA"/>
        </w:rPr>
        <w:t>La formule aide à expliquer pourquoi deux organisations utilisant les mêmes pratiques peuvent obtenir des résultats très différents.</w:t>
      </w:r>
    </w:p>
    <w:p w14:paraId="543A88F5" w14:textId="77777777" w:rsidR="00957096" w:rsidRPr="008A5FF4" w:rsidRDefault="00000000">
      <w:pPr>
        <w:rPr>
          <w:lang w:val="fr-CA"/>
        </w:rPr>
      </w:pPr>
      <w:r w:rsidRPr="008A5FF4">
        <w:rPr>
          <w:lang w:val="fr-CA"/>
        </w:rPr>
        <w:t>Le chapitre doit faire comprendre que l’excellence n’est pas le résultat d’un seul outil, d’un seul rôle ou d’un seul framework, mais d’un système qualité cohérent qui amplifie tout le reste.</w:t>
      </w:r>
    </w:p>
    <w:p w14:paraId="64A508E0" w14:textId="77777777" w:rsidR="00957096" w:rsidRPr="008A5FF4" w:rsidRDefault="00000000">
      <w:pPr>
        <w:rPr>
          <w:lang w:val="fr-CA"/>
        </w:rPr>
      </w:pPr>
      <w:r w:rsidRPr="008A5FF4">
        <w:rPr>
          <w:lang w:val="fr-CA"/>
        </w:rPr>
        <w:t>Certaines formules sont utiles non parce qu’elles calculent une valeur exacte, mais parce qu’elles rendent une relation impossible à oublier.</w:t>
      </w:r>
    </w:p>
    <w:p w14:paraId="2A526C77" w14:textId="77777777" w:rsidR="00957096" w:rsidRPr="008A5FF4" w:rsidRDefault="00000000">
      <w:pPr>
        <w:rPr>
          <w:lang w:val="fr-CA"/>
        </w:rPr>
      </w:pPr>
      <w:r w:rsidRPr="008A5FF4">
        <w:rPr>
          <w:lang w:val="fr-CA"/>
        </w:rPr>
        <w:t>La formule ToTAL rappelle que la qualité n’agit pas comme une couche ajoutée à la fin du produit. Elle agit comme une puissance. Elle influence ce que les rôles, les outils, les pratiques, les frameworks, l’automatisation et l’IA peuvent réellement produire.</w:t>
      </w:r>
    </w:p>
    <w:p w14:paraId="3717EB12" w14:textId="77777777" w:rsidR="00957096" w:rsidRPr="008A5FF4" w:rsidRDefault="00000000">
      <w:pPr>
        <w:rPr>
          <w:lang w:val="fr-CA"/>
        </w:rPr>
      </w:pPr>
      <w:r w:rsidRPr="008A5FF4">
        <w:rPr>
          <w:lang w:val="fr-CA"/>
        </w:rPr>
        <w:t>Deux organisations peuvent avoir les mêmes outils, le même framework et les mêmes ambitions. L’une produira de la confiance, l’autre produira du bruit. La différence n’est pas toujours dans les moyens. Elle est souvent dans la qualité du système qui amplifie ces moyens.</w:t>
      </w:r>
    </w:p>
    <w:p w14:paraId="2BA1E336" w14:textId="77777777" w:rsidR="00957096" w:rsidRPr="008A5FF4" w:rsidRDefault="00000000">
      <w:pPr>
        <w:rPr>
          <w:lang w:val="fr-CA"/>
        </w:rPr>
      </w:pPr>
      <w:r w:rsidRPr="008A5FF4">
        <w:rPr>
          <w:lang w:val="fr-CA"/>
        </w:rPr>
        <w:t>La qualité ne s’ajoute pas. Elle amplifie.</w:t>
      </w:r>
    </w:p>
    <w:p w14:paraId="7C966801" w14:textId="77777777" w:rsidR="00957096" w:rsidRPr="008A5FF4" w:rsidRDefault="00000000">
      <w:pPr>
        <w:rPr>
          <w:lang w:val="fr-CA"/>
        </w:rPr>
      </w:pPr>
      <w:r w:rsidRPr="008A5FF4">
        <w:rPr>
          <w:lang w:val="fr-CA"/>
        </w:rPr>
        <w:t>Un catalyseur sans qualité holistique peut accélérer le bruit. Un catalyseur soutenu par la qualité holistique peut amplifier l’excellence.</w:t>
      </w:r>
    </w:p>
    <w:p w14:paraId="3120E2F4" w14:textId="77777777" w:rsidR="00957096" w:rsidRPr="008A5FF4" w:rsidRDefault="00000000">
      <w:pPr>
        <w:pStyle w:val="Titre2"/>
        <w:rPr>
          <w:lang w:val="fr-CA"/>
        </w:rPr>
      </w:pPr>
      <w:r w:rsidRPr="008A5FF4">
        <w:rPr>
          <w:lang w:val="fr-CA"/>
        </w:rPr>
        <w:t>Histoire terrain</w:t>
      </w:r>
    </w:p>
    <w:p w14:paraId="55AF7664" w14:textId="77777777" w:rsidR="00957096" w:rsidRPr="008A5FF4" w:rsidRDefault="00000000">
      <w:pPr>
        <w:rPr>
          <w:lang w:val="fr-CA"/>
        </w:rPr>
      </w:pPr>
      <w:r w:rsidRPr="008A5FF4">
        <w:rPr>
          <w:lang w:val="fr-CA"/>
        </w:rPr>
        <w:t>Une équipe reçoit un nouvel outil d’intelligence artificielle très puissant. L’outil peut générer du code, proposer des scénarios de test, résumer des incidents, produire de la documentation, analyser des logs et aider à automatiser certaines tâches répétitives. [7]</w:t>
      </w:r>
    </w:p>
    <w:p w14:paraId="475DCCAB" w14:textId="77777777" w:rsidR="00957096" w:rsidRPr="008A5FF4" w:rsidRDefault="00000000">
      <w:pPr>
        <w:rPr>
          <w:lang w:val="fr-CA"/>
        </w:rPr>
      </w:pPr>
      <w:r w:rsidRPr="008A5FF4">
        <w:rPr>
          <w:lang w:val="fr-CA"/>
        </w:rPr>
        <w:t xml:space="preserve">Au départ, l’effet est impressionnant. Les tâches semblent avancer plus vite. Les documents se remplissent. Les scénarios se multiplient. Les scripts apparaissent en </w:t>
      </w:r>
      <w:r w:rsidRPr="008A5FF4">
        <w:rPr>
          <w:lang w:val="fr-CA"/>
        </w:rPr>
        <w:lastRenderedPageBreak/>
        <w:t>quelques minutes. Les réunions produisent des résumés clairs. L’équipe a l’impression d’avoir gagné une capacité nouvelle.</w:t>
      </w:r>
    </w:p>
    <w:p w14:paraId="74819D00" w14:textId="77777777" w:rsidR="00957096" w:rsidRPr="008A5FF4" w:rsidRDefault="00000000">
      <w:pPr>
        <w:rPr>
          <w:lang w:val="fr-CA"/>
        </w:rPr>
      </w:pPr>
      <w:r w:rsidRPr="008A5FF4">
        <w:rPr>
          <w:lang w:val="fr-CA"/>
        </w:rPr>
        <w:t>Mais après quelques semaines, un autre phénomène apparaît. L’outil accélère aussi les ambiguïtés. Il génère des tests à partir de spécifications incomplètes. Il documente des comportements qui ne sont pas officiellement validés. Il propose des corrections sans comprendre les intentions produit. Il reformule proprement des règles métier qui étaient déjà floues. Il donne parfois une apparence de maturité à un système qui manque encore de clarté.</w:t>
      </w:r>
    </w:p>
    <w:p w14:paraId="2B7103E2" w14:textId="77777777" w:rsidR="00957096" w:rsidRPr="008A5FF4" w:rsidRDefault="00000000">
      <w:pPr>
        <w:rPr>
          <w:lang w:val="fr-CA"/>
        </w:rPr>
      </w:pPr>
      <w:r w:rsidRPr="008A5FF4">
        <w:rPr>
          <w:lang w:val="fr-CA"/>
        </w:rPr>
        <w:t>L’équipe réalise alors que l’outil IA n’est pas le problème. L’outil joue le rôle d’un catalyseur. Il amplifie ce que le système lui donne. [7]</w:t>
      </w:r>
    </w:p>
    <w:p w14:paraId="29AECABF" w14:textId="77777777" w:rsidR="00957096" w:rsidRPr="008A5FF4" w:rsidRDefault="00000000">
      <w:pPr>
        <w:rPr>
          <w:lang w:val="fr-CA"/>
        </w:rPr>
      </w:pPr>
      <w:r w:rsidRPr="008A5FF4">
        <w:rPr>
          <w:lang w:val="fr-CA"/>
        </w:rPr>
        <w:t>Lorsque les spécifications sont cohérentes, les données fiables et les règles explicites, l’IA accélère la valeur. Lorsque le système est fragmenté, implicite ou ambigu, l’IA accélère aussi le bruit. [7]</w:t>
      </w:r>
    </w:p>
    <w:p w14:paraId="31A4CC77" w14:textId="77777777" w:rsidR="00957096" w:rsidRPr="008A5FF4" w:rsidRDefault="00000000">
      <w:pPr>
        <w:rPr>
          <w:lang w:val="fr-CA"/>
        </w:rPr>
      </w:pPr>
      <w:r w:rsidRPr="008A5FF4">
        <w:rPr>
          <w:lang w:val="fr-CA"/>
        </w:rPr>
        <w:t>Ce récit permet d’introduire la formule ToTAL : la puissance d’un catalyseur dépend de la qualité holistique qui l’entoure. Un catalyseur sans qualité peut amplifier l’incohérence. Un catalyseur soutenu par une qualité holistique peut amplifier l’excellence.</w:t>
      </w:r>
    </w:p>
    <w:p w14:paraId="1A44CB39" w14:textId="77777777" w:rsidR="00957096" w:rsidRPr="008A5FF4" w:rsidRDefault="00000000">
      <w:pPr>
        <w:rPr>
          <w:lang w:val="fr-CA"/>
        </w:rPr>
      </w:pPr>
      <w:r w:rsidRPr="008A5FF4">
        <w:rPr>
          <w:lang w:val="fr-CA"/>
        </w:rPr>
        <w:t>L’équipe était enthousiaste.</w:t>
      </w:r>
    </w:p>
    <w:p w14:paraId="5C3502F3" w14:textId="77777777" w:rsidR="00957096" w:rsidRPr="008A5FF4" w:rsidRDefault="00000000">
      <w:pPr>
        <w:rPr>
          <w:lang w:val="fr-CA"/>
        </w:rPr>
      </w:pPr>
      <w:r w:rsidRPr="008A5FF4">
        <w:rPr>
          <w:lang w:val="fr-CA"/>
        </w:rPr>
        <w:t>Elle venait de recevoir un outil d’IA capable de générer des tests, d’écrire de la documentation, de proposer du code, d’analyser des journaux, de résumer des incidents et de transformer une réunion confuse en une liste d’actions presque trop propre. [7]</w:t>
      </w:r>
    </w:p>
    <w:p w14:paraId="78BF1BC9" w14:textId="77777777" w:rsidR="00957096" w:rsidRPr="008A5FF4" w:rsidRDefault="00000000">
      <w:pPr>
        <w:rPr>
          <w:lang w:val="fr-CA"/>
        </w:rPr>
      </w:pPr>
      <w:r w:rsidRPr="008A5FF4">
        <w:rPr>
          <w:lang w:val="fr-CA"/>
        </w:rPr>
        <w:t>Pendant les premiers jours, tout ressemblait à une victoire.</w:t>
      </w:r>
    </w:p>
    <w:p w14:paraId="5699E35B" w14:textId="77777777" w:rsidR="00957096" w:rsidRPr="008A5FF4" w:rsidRDefault="00000000">
      <w:pPr>
        <w:rPr>
          <w:lang w:val="fr-CA"/>
        </w:rPr>
      </w:pPr>
      <w:r w:rsidRPr="008A5FF4">
        <w:rPr>
          <w:lang w:val="fr-CA"/>
        </w:rPr>
        <w:t>Un scénario qui aurait pris une heure apparaissait en deux minutes. Une page de documentation naissait avant même que quelqu’un ait terminé son café. Une suite de tests prenait forme à partir de quelques critères d’acceptation. Un incident complexe était résumé en cinq points bien alignés.</w:t>
      </w:r>
    </w:p>
    <w:p w14:paraId="68B40547" w14:textId="77777777" w:rsidR="00957096" w:rsidRPr="008A5FF4" w:rsidRDefault="00000000">
      <w:pPr>
        <w:rPr>
          <w:lang w:val="fr-CA"/>
        </w:rPr>
      </w:pPr>
      <w:r w:rsidRPr="008A5FF4">
        <w:rPr>
          <w:lang w:val="fr-CA"/>
        </w:rPr>
        <w:t>L’équipe avait l’impression d’avoir ajouté un moteur à son système.</w:t>
      </w:r>
    </w:p>
    <w:p w14:paraId="5D3B7239" w14:textId="77777777" w:rsidR="00957096" w:rsidRPr="008A5FF4" w:rsidRDefault="00000000">
      <w:pPr>
        <w:rPr>
          <w:lang w:val="fr-CA"/>
        </w:rPr>
      </w:pPr>
      <w:r w:rsidRPr="008A5FF4">
        <w:rPr>
          <w:lang w:val="fr-CA"/>
        </w:rPr>
        <w:t>Et c’était vrai.</w:t>
      </w:r>
    </w:p>
    <w:p w14:paraId="4C99D118" w14:textId="77777777" w:rsidR="00957096" w:rsidRPr="008A5FF4" w:rsidRDefault="00000000">
      <w:pPr>
        <w:rPr>
          <w:lang w:val="fr-CA"/>
        </w:rPr>
      </w:pPr>
      <w:r w:rsidRPr="008A5FF4">
        <w:rPr>
          <w:lang w:val="fr-CA"/>
        </w:rPr>
        <w:t>Mais un moteur puissant ne choisit pas toujours la bonne direction.</w:t>
      </w:r>
    </w:p>
    <w:p w14:paraId="43F75E22" w14:textId="77777777" w:rsidR="00957096" w:rsidRPr="008A5FF4" w:rsidRDefault="00000000">
      <w:pPr>
        <w:rPr>
          <w:lang w:val="fr-CA"/>
        </w:rPr>
      </w:pPr>
      <w:r w:rsidRPr="008A5FF4">
        <w:rPr>
          <w:lang w:val="fr-CA"/>
        </w:rPr>
        <w:t>Après quelques semaines, des signes étranges sont apparus.</w:t>
      </w:r>
    </w:p>
    <w:p w14:paraId="03E32515" w14:textId="77777777" w:rsidR="00957096" w:rsidRPr="008A5FF4" w:rsidRDefault="00000000">
      <w:pPr>
        <w:rPr>
          <w:lang w:val="fr-CA"/>
        </w:rPr>
      </w:pPr>
      <w:r w:rsidRPr="008A5FF4">
        <w:rPr>
          <w:lang w:val="fr-CA"/>
        </w:rPr>
        <w:t>L’IA avait généré des tests qui semblaient logiques, mais qui validaient des comportements non spécifiés. Elle avait produit une documentation élégante pour une règle métier que personne n’avait réellement confirmée. Elle avait proposé des corrections plausibles, mais déconnectées de l’intention produit. Elle avait résumé des incidents avec beaucoup de clarté, mais sans distinguer ce qui était officiel, obsolète, toléré ou simplement historique.</w:t>
      </w:r>
    </w:p>
    <w:p w14:paraId="3C124B3B" w14:textId="77777777" w:rsidR="00957096" w:rsidRPr="008A5FF4" w:rsidRDefault="00000000">
      <w:pPr>
        <w:rPr>
          <w:lang w:val="fr-CA"/>
        </w:rPr>
      </w:pPr>
      <w:r w:rsidRPr="008A5FF4">
        <w:rPr>
          <w:lang w:val="fr-CA"/>
        </w:rPr>
        <w:t>Le problème n’était pas que l’IA était inutile.</w:t>
      </w:r>
    </w:p>
    <w:p w14:paraId="24DCDD8B" w14:textId="77777777" w:rsidR="00957096" w:rsidRPr="008A5FF4" w:rsidRDefault="00000000">
      <w:pPr>
        <w:rPr>
          <w:lang w:val="fr-CA"/>
        </w:rPr>
      </w:pPr>
      <w:r w:rsidRPr="008A5FF4">
        <w:rPr>
          <w:lang w:val="fr-CA"/>
        </w:rPr>
        <w:t>Au contraire, elle était très utile.</w:t>
      </w:r>
    </w:p>
    <w:p w14:paraId="482BDF6F" w14:textId="77777777" w:rsidR="00957096" w:rsidRPr="008A5FF4" w:rsidRDefault="00000000">
      <w:pPr>
        <w:rPr>
          <w:lang w:val="fr-CA"/>
        </w:rPr>
      </w:pPr>
      <w:r w:rsidRPr="008A5FF4">
        <w:rPr>
          <w:lang w:val="fr-CA"/>
        </w:rPr>
        <w:t>Trop utile, même.</w:t>
      </w:r>
    </w:p>
    <w:p w14:paraId="5627792B" w14:textId="77777777" w:rsidR="00957096" w:rsidRPr="008A5FF4" w:rsidRDefault="00000000">
      <w:pPr>
        <w:rPr>
          <w:lang w:val="fr-CA"/>
        </w:rPr>
      </w:pPr>
      <w:r w:rsidRPr="008A5FF4">
        <w:rPr>
          <w:lang w:val="fr-CA"/>
        </w:rPr>
        <w:t>Elle rendait visible quelque chose que l’organisation avait réussi à ignorer : le système n’était pas assez clair pour être accéléré sans risque.</w:t>
      </w:r>
    </w:p>
    <w:p w14:paraId="43604A47" w14:textId="77777777" w:rsidR="00957096" w:rsidRPr="008A5FF4" w:rsidRDefault="00000000">
      <w:pPr>
        <w:rPr>
          <w:lang w:val="fr-CA"/>
        </w:rPr>
      </w:pPr>
      <w:r w:rsidRPr="008A5FF4">
        <w:rPr>
          <w:lang w:val="fr-CA"/>
        </w:rPr>
        <w:lastRenderedPageBreak/>
        <w:t>L’IA n’avait pas créé la confusion. Elle l’avait amplifiée.</w:t>
      </w:r>
    </w:p>
    <w:p w14:paraId="600E4F99" w14:textId="77777777" w:rsidR="00957096" w:rsidRPr="008A5FF4" w:rsidRDefault="00000000">
      <w:pPr>
        <w:rPr>
          <w:lang w:val="fr-CA"/>
        </w:rPr>
      </w:pPr>
      <w:r w:rsidRPr="008A5FF4">
        <w:rPr>
          <w:lang w:val="fr-CA"/>
        </w:rPr>
        <w:t>C’est souvent ce que font les catalyseurs.</w:t>
      </w:r>
    </w:p>
    <w:p w14:paraId="20107734" w14:textId="77777777" w:rsidR="00957096" w:rsidRPr="008A5FF4" w:rsidRDefault="00000000">
      <w:pPr>
        <w:rPr>
          <w:lang w:val="fr-CA"/>
        </w:rPr>
      </w:pPr>
      <w:r w:rsidRPr="008A5FF4">
        <w:rPr>
          <w:lang w:val="fr-CA"/>
        </w:rPr>
        <w:t>Ils ne remplacent pas la qualité du système. Ils augmentent sa réaction.</w:t>
      </w:r>
    </w:p>
    <w:p w14:paraId="32B9B878" w14:textId="77777777" w:rsidR="00957096" w:rsidRPr="008A5FF4" w:rsidRDefault="00000000">
      <w:pPr>
        <w:rPr>
          <w:lang w:val="fr-CA"/>
        </w:rPr>
      </w:pPr>
      <w:r w:rsidRPr="008A5FF4">
        <w:rPr>
          <w:lang w:val="fr-CA"/>
        </w:rPr>
        <w:t>Si le système est clair, le catalyseur produit de la valeur. Si le système est flou, le catalyseur peut produire plus vite du flou.</w:t>
      </w:r>
    </w:p>
    <w:p w14:paraId="19E69E60" w14:textId="77777777" w:rsidR="00957096" w:rsidRPr="008A5FF4" w:rsidRDefault="00000000">
      <w:pPr>
        <w:rPr>
          <w:lang w:val="fr-CA"/>
        </w:rPr>
      </w:pPr>
      <w:r w:rsidRPr="008A5FF4">
        <w:rPr>
          <w:lang w:val="fr-CA"/>
        </w:rPr>
        <w:t>C’est précisément ce que la formule ToTAL cherche à rappeler.</w:t>
      </w:r>
    </w:p>
    <w:p w14:paraId="3F5686FE" w14:textId="77777777" w:rsidR="00957096" w:rsidRPr="008A5FF4" w:rsidRDefault="00000000">
      <w:pPr>
        <w:rPr>
          <w:lang w:val="fr-CA"/>
        </w:rPr>
      </w:pPr>
      <w:r w:rsidRPr="00810F30">
        <w:rPr>
          <w:lang w:val="fr-CA"/>
        </w:rPr>
        <w:t>ToTAL = Excellence du produit logiciel (Catalyseur ^ Qualité holistique)</w:t>
      </w:r>
    </w:p>
    <w:p w14:paraId="75858800" w14:textId="77777777" w:rsidR="00957096" w:rsidRPr="008A5FF4" w:rsidRDefault="00000000">
      <w:pPr>
        <w:rPr>
          <w:lang w:val="fr-CA"/>
        </w:rPr>
      </w:pPr>
      <w:r w:rsidRPr="008A5FF4">
        <w:rPr>
          <w:lang w:val="fr-CA"/>
        </w:rPr>
        <w:t>La qualité holistique agit comme une puissance. Elle détermine si le catalyseur amplifie l’excellence ou le bruit.</w:t>
      </w:r>
    </w:p>
    <w:p w14:paraId="1EBF5E04" w14:textId="77777777" w:rsidR="00957096" w:rsidRPr="008A5FF4" w:rsidRDefault="00000000">
      <w:pPr>
        <w:rPr>
          <w:lang w:val="fr-CA"/>
        </w:rPr>
      </w:pPr>
      <w:r w:rsidRPr="008A5FF4">
        <w:rPr>
          <w:lang w:val="fr-CA"/>
        </w:rPr>
        <w:t>L’outil IA était puissant. Mais la puissance seule n’était pas suffisante.</w:t>
      </w:r>
    </w:p>
    <w:p w14:paraId="2E86763A" w14:textId="77777777" w:rsidR="00957096" w:rsidRPr="008A5FF4" w:rsidRDefault="00000000">
      <w:pPr>
        <w:rPr>
          <w:lang w:val="fr-CA"/>
        </w:rPr>
      </w:pPr>
      <w:r w:rsidRPr="008A5FF4">
        <w:rPr>
          <w:lang w:val="fr-CA"/>
        </w:rPr>
        <w:t>Il fallait une fondation capable de transformer cette puissance en confiance.</w:t>
      </w:r>
    </w:p>
    <w:p w14:paraId="77726070" w14:textId="77777777" w:rsidR="00957096" w:rsidRPr="008A5FF4" w:rsidRDefault="00000000">
      <w:pPr>
        <w:rPr>
          <w:lang w:val="fr-CA"/>
        </w:rPr>
      </w:pPr>
      <w:r w:rsidRPr="008A5FF4">
        <w:rPr>
          <w:lang w:val="fr-CA"/>
        </w:rPr>
        <w:t>Un moteur puissant ne choisit pas toujours la bonne direction.</w:t>
      </w:r>
    </w:p>
    <w:p w14:paraId="79EAB2ED" w14:textId="77777777" w:rsidR="00957096" w:rsidRPr="008A5FF4" w:rsidRDefault="00000000">
      <w:pPr>
        <w:rPr>
          <w:lang w:val="fr-CA"/>
        </w:rPr>
      </w:pPr>
      <w:r w:rsidRPr="008A5FF4">
        <w:rPr>
          <w:lang w:val="fr-CA"/>
        </w:rPr>
        <w:t>Sans qualité holistique, le catalyseur amplifie le bruit. Avec qualité holistique, il amplifie l’excellence.</w:t>
      </w:r>
    </w:p>
    <w:p w14:paraId="3BDF333F" w14:textId="77777777" w:rsidR="00957096" w:rsidRPr="008A5FF4" w:rsidRDefault="00000000">
      <w:pPr>
        <w:pStyle w:val="Titre2"/>
        <w:rPr>
          <w:lang w:val="fr-CA"/>
        </w:rPr>
      </w:pPr>
      <w:r w:rsidRPr="008A5FF4">
        <w:rPr>
          <w:lang w:val="fr-CA"/>
        </w:rPr>
        <w:t>Cas d’usage</w:t>
      </w:r>
    </w:p>
    <w:p w14:paraId="7CBDC92E" w14:textId="77777777" w:rsidR="00957096" w:rsidRPr="008A5FF4" w:rsidRDefault="00000000">
      <w:pPr>
        <w:rPr>
          <w:lang w:val="fr-CA"/>
        </w:rPr>
      </w:pPr>
      <w:r w:rsidRPr="008A5FF4">
        <w:rPr>
          <w:lang w:val="fr-CA"/>
        </w:rPr>
        <w:t>Une organisation lance un programme d’automatisation ambitieux. Les outils choisis sont reconnus, les pipelines sont en place, les équipes sont motivées et les objectifs sont clairs : réduire les tests manuels répétitifs, accélérer les validations, diminuer les régressions et augmenter la confiance dans les releases. [5]</w:t>
      </w:r>
    </w:p>
    <w:p w14:paraId="17DBECFD" w14:textId="77777777" w:rsidR="00957096" w:rsidRPr="008A5FF4" w:rsidRDefault="00000000">
      <w:pPr>
        <w:rPr>
          <w:lang w:val="fr-CA"/>
        </w:rPr>
      </w:pPr>
      <w:r w:rsidRPr="008A5FF4">
        <w:rPr>
          <w:lang w:val="fr-CA"/>
        </w:rPr>
        <w:t>Au départ, le programme semble prometteur. Des scripts sont créés, des suites automatisées sont exécutées, des rapports sont produits et la couverture augmente. Pourtant, après quelques mois, la confiance ne suit pas. Les tests échouent souvent sans décision claire. Certains scénarios sont redondants. D’autres valident des comportements mal définis ou historiques. Plusieurs tests deviennent difficiles à maintenir. Les résultats demandent beaucoup d’analyse manuelle avant de pouvoir être utilisés.</w:t>
      </w:r>
    </w:p>
    <w:p w14:paraId="6B1F6260" w14:textId="77777777" w:rsidR="00957096" w:rsidRPr="008A5FF4" w:rsidRDefault="00000000">
      <w:pPr>
        <w:rPr>
          <w:lang w:val="fr-CA"/>
        </w:rPr>
      </w:pPr>
      <w:r w:rsidRPr="008A5FF4">
        <w:rPr>
          <w:lang w:val="fr-CA"/>
        </w:rPr>
        <w:t>L’organisation réalise alors que le problème n’est pas principalement l’outil. L’automatisation agit comme un catalyseur : elle amplifie ce que le système lui donne. Si les spécifications sont floues, si les données ne sont pas fiables, si les comportements attendus ne sont pas clairement définis et si les tests ne sont pas reliés à une vérité produit, l’automatisation accélère aussi l’incohérence.</w:t>
      </w:r>
    </w:p>
    <w:p w14:paraId="2E0DED1E" w14:textId="77777777" w:rsidR="00957096" w:rsidRPr="008A5FF4" w:rsidRDefault="00000000">
      <w:pPr>
        <w:rPr>
          <w:lang w:val="fr-CA"/>
        </w:rPr>
      </w:pPr>
      <w:r w:rsidRPr="008A5FF4">
        <w:rPr>
          <w:lang w:val="fr-CA"/>
        </w:rPr>
        <w:t>Le cas d’usage montre comment la formule ToTAL aide à comprendre cet échec apparent. Le catalyseur était présent : l’automatisation. Mais la qualité holistique n’était pas assez solide pour transformer ce catalyseur en excellence. Le redressement consiste donc à renforcer la base : spécifications vivantes, tests comme spécifications exécutables, données maîtrisées, standards clairs, métriques utiles et responsabilités distribuées. [5]</w:t>
      </w:r>
    </w:p>
    <w:p w14:paraId="674E75A2" w14:textId="77777777" w:rsidR="00957096" w:rsidRPr="008A5FF4" w:rsidRDefault="00000000">
      <w:pPr>
        <w:rPr>
          <w:lang w:val="fr-CA"/>
        </w:rPr>
      </w:pPr>
      <w:r w:rsidRPr="008A5FF4">
        <w:rPr>
          <w:lang w:val="fr-CA"/>
        </w:rPr>
        <w:t>Lorsque cette fondation est renforcée, les mêmes outils d’automatisation deviennent beaucoup plus efficaces. Ils ne compensent plus le flou ; ils amplifient la clarté.</w:t>
      </w:r>
    </w:p>
    <w:p w14:paraId="4803AA9B" w14:textId="77777777" w:rsidR="00957096" w:rsidRPr="008A5FF4" w:rsidRDefault="00000000">
      <w:pPr>
        <w:rPr>
          <w:lang w:val="fr-CA"/>
        </w:rPr>
      </w:pPr>
      <w:r w:rsidRPr="008A5FF4">
        <w:rPr>
          <w:lang w:val="fr-CA"/>
        </w:rPr>
        <w:t>L’organisation avait choisi de bons outils.</w:t>
      </w:r>
    </w:p>
    <w:p w14:paraId="4FB4E595" w14:textId="77777777" w:rsidR="00957096" w:rsidRPr="008A5FF4" w:rsidRDefault="00000000">
      <w:pPr>
        <w:rPr>
          <w:lang w:val="fr-CA"/>
        </w:rPr>
      </w:pPr>
      <w:r w:rsidRPr="008A5FF4">
        <w:rPr>
          <w:lang w:val="fr-CA"/>
        </w:rPr>
        <w:lastRenderedPageBreak/>
        <w:t>Pas des outils obscurs découverts dans un forum oublié. De vrais outils, solides, reconnus, bien intégrés aux pipelines. Les équipes étaient motivées. Les objectifs étaient raisonnables : réduire les tests manuels, accélérer les validations, augmenter la couverture, gagner en confiance. [5]</w:t>
      </w:r>
    </w:p>
    <w:p w14:paraId="69D866D5" w14:textId="77777777" w:rsidR="00957096" w:rsidRPr="008A5FF4" w:rsidRDefault="00000000">
      <w:pPr>
        <w:rPr>
          <w:lang w:val="fr-CA"/>
        </w:rPr>
      </w:pPr>
      <w:r w:rsidRPr="008A5FF4">
        <w:rPr>
          <w:lang w:val="fr-CA"/>
        </w:rPr>
        <w:t>Au début, tout semblait aller dans la bonne direction.</w:t>
      </w:r>
    </w:p>
    <w:p w14:paraId="2DEDF430" w14:textId="77777777" w:rsidR="00957096" w:rsidRPr="008A5FF4" w:rsidRDefault="00000000">
      <w:pPr>
        <w:rPr>
          <w:lang w:val="fr-CA"/>
        </w:rPr>
      </w:pPr>
      <w:r w:rsidRPr="008A5FF4">
        <w:rPr>
          <w:lang w:val="fr-CA"/>
        </w:rPr>
        <w:t>Les suites automatisées grandissaient. Les rapports devenaient plus complets. Les tableaux de bord affichaient davantage de vert. Les démonstrations internes montraient que l’automatisation “fonctionnait”.</w:t>
      </w:r>
    </w:p>
    <w:p w14:paraId="1CBDA41D" w14:textId="77777777" w:rsidR="00957096" w:rsidRPr="008A5FF4" w:rsidRDefault="00000000">
      <w:pPr>
        <w:rPr>
          <w:lang w:val="fr-CA"/>
        </w:rPr>
      </w:pPr>
      <w:r w:rsidRPr="008A5FF4">
        <w:rPr>
          <w:lang w:val="fr-CA"/>
        </w:rPr>
        <w:t>Puis la réalité a commencé à nuancer l’enthousiasme.</w:t>
      </w:r>
    </w:p>
    <w:p w14:paraId="324DBBBC" w14:textId="77777777" w:rsidR="00957096" w:rsidRPr="008A5FF4" w:rsidRDefault="00000000">
      <w:pPr>
        <w:rPr>
          <w:lang w:val="fr-CA"/>
        </w:rPr>
      </w:pPr>
      <w:r w:rsidRPr="008A5FF4">
        <w:rPr>
          <w:lang w:val="fr-CA"/>
        </w:rPr>
        <w:t>Certains tests échouaient souvent sans qu’on sache rapidement si le problème venait du produit, de l’environnement, des données ou du test lui-même. D’autres tests validaient des comportements historiques que personne n’avait réconfirmés. Certains scénarios se recoupaient. D’autres semblaient utiles, mais ne soutenaient aucune décision claire.</w:t>
      </w:r>
    </w:p>
    <w:p w14:paraId="6B27F4E9" w14:textId="77777777" w:rsidR="00957096" w:rsidRPr="008A5FF4" w:rsidRDefault="00000000">
      <w:pPr>
        <w:rPr>
          <w:lang w:val="fr-CA"/>
        </w:rPr>
      </w:pPr>
      <w:r w:rsidRPr="008A5FF4">
        <w:rPr>
          <w:lang w:val="fr-CA"/>
        </w:rPr>
        <w:t>L’automatisation avait augmenté.</w:t>
      </w:r>
    </w:p>
    <w:p w14:paraId="76EB71C6" w14:textId="77777777" w:rsidR="00957096" w:rsidRPr="008A5FF4" w:rsidRDefault="00000000">
      <w:pPr>
        <w:rPr>
          <w:lang w:val="fr-CA"/>
        </w:rPr>
      </w:pPr>
      <w:r w:rsidRPr="008A5FF4">
        <w:rPr>
          <w:lang w:val="fr-CA"/>
        </w:rPr>
        <w:t>La confiance, elle, pas vraiment.</w:t>
      </w:r>
    </w:p>
    <w:p w14:paraId="41789EC2" w14:textId="77777777" w:rsidR="00957096" w:rsidRPr="008A5FF4" w:rsidRDefault="00000000">
      <w:pPr>
        <w:rPr>
          <w:lang w:val="fr-CA"/>
        </w:rPr>
      </w:pPr>
      <w:r w:rsidRPr="008A5FF4">
        <w:rPr>
          <w:lang w:val="fr-CA"/>
        </w:rPr>
        <w:t>C’est là que l’organisation a compris une leçon importante : un catalyseur puissant n’améliore pas automatiquement le système. Il amplifie ce que le système contient déjà.</w:t>
      </w:r>
    </w:p>
    <w:p w14:paraId="4B6F4C9F" w14:textId="77777777" w:rsidR="00957096" w:rsidRPr="008A5FF4" w:rsidRDefault="00000000">
      <w:pPr>
        <w:rPr>
          <w:lang w:val="fr-CA"/>
        </w:rPr>
      </w:pPr>
      <w:r w:rsidRPr="008A5FF4">
        <w:rPr>
          <w:lang w:val="fr-CA"/>
        </w:rPr>
        <w:t>Si les spécifications sont floues, l’automatisation produit plus vite des validations floues. Si les données sont instables, l’automatisation produit plus vite des résultats instables. Si les tests ne sont pas reliés à une vérité produit, l’automatisation produit plus vite une illusion de couverture.</w:t>
      </w:r>
    </w:p>
    <w:p w14:paraId="07DB48EE" w14:textId="77777777" w:rsidR="00957096" w:rsidRPr="008A5FF4" w:rsidRDefault="00000000">
      <w:pPr>
        <w:rPr>
          <w:lang w:val="fr-CA"/>
        </w:rPr>
      </w:pPr>
      <w:r w:rsidRPr="008A5FF4">
        <w:rPr>
          <w:lang w:val="fr-CA"/>
        </w:rPr>
        <w:t>Le problème n’était pas l’automatisation.</w:t>
      </w:r>
    </w:p>
    <w:p w14:paraId="02898BC9" w14:textId="77777777" w:rsidR="00957096" w:rsidRPr="008A5FF4" w:rsidRDefault="00000000">
      <w:pPr>
        <w:rPr>
          <w:lang w:val="fr-CA"/>
        </w:rPr>
      </w:pPr>
      <w:r w:rsidRPr="008A5FF4">
        <w:rPr>
          <w:lang w:val="fr-CA"/>
        </w:rPr>
        <w:t>Le problème était que l’automatisation avait été branchée sur une fondation qualité trop fragile.</w:t>
      </w:r>
    </w:p>
    <w:p w14:paraId="71C44FC5" w14:textId="77777777" w:rsidR="00957096" w:rsidRPr="008A5FF4" w:rsidRDefault="00000000">
      <w:pPr>
        <w:rPr>
          <w:lang w:val="fr-CA"/>
        </w:rPr>
      </w:pPr>
      <w:r w:rsidRPr="008A5FF4">
        <w:rPr>
          <w:lang w:val="fr-CA"/>
        </w:rPr>
        <w:t>La formule ToTAL rend cette situation simple à comprendre :</w:t>
      </w:r>
    </w:p>
    <w:p w14:paraId="133529CA" w14:textId="77777777" w:rsidR="00957096" w:rsidRPr="008A5FF4" w:rsidRDefault="00000000">
      <w:pPr>
        <w:rPr>
          <w:lang w:val="fr-CA"/>
        </w:rPr>
      </w:pPr>
      <w:r w:rsidRPr="008A5FF4">
        <w:rPr>
          <w:lang w:val="fr-CA"/>
        </w:rPr>
        <w:t>ToTAL = Excellence du produit logiciel (Catalyseur ^ Qualité holistique)</w:t>
      </w:r>
    </w:p>
    <w:p w14:paraId="7990E01A" w14:textId="77777777" w:rsidR="00957096" w:rsidRPr="008A5FF4" w:rsidRDefault="00000000">
      <w:pPr>
        <w:rPr>
          <w:lang w:val="fr-CA"/>
        </w:rPr>
      </w:pPr>
      <w:r w:rsidRPr="008A5FF4">
        <w:rPr>
          <w:lang w:val="fr-CA"/>
        </w:rPr>
        <w:t>Le catalyseur était présent. La qualité holistique ne l’était pas suffisamment.</w:t>
      </w:r>
    </w:p>
    <w:p w14:paraId="45F24EB7" w14:textId="77777777" w:rsidR="00957096" w:rsidRPr="008A5FF4" w:rsidRDefault="00000000">
      <w:pPr>
        <w:rPr>
          <w:lang w:val="fr-CA"/>
        </w:rPr>
      </w:pPr>
      <w:r w:rsidRPr="008A5FF4">
        <w:rPr>
          <w:lang w:val="fr-CA"/>
        </w:rPr>
        <w:t>Lorsque l’organisation a cessé de demander “comment automatiser davantage ?” et a commencé à demander “quelle vérité produit voulons-nous automatiser ?”, le programme a changé de nature.</w:t>
      </w:r>
    </w:p>
    <w:p w14:paraId="7BC29353" w14:textId="77777777" w:rsidR="00957096" w:rsidRPr="008A5FF4" w:rsidRDefault="00000000">
      <w:pPr>
        <w:rPr>
          <w:lang w:val="fr-CA"/>
        </w:rPr>
      </w:pPr>
      <w:r w:rsidRPr="008A5FF4">
        <w:rPr>
          <w:lang w:val="fr-CA"/>
        </w:rPr>
        <w:t>Les tests ont été reliés aux spécifications. Les données ont été maîtrisées. Les scénarios redondants ont été éliminés. Les métriques ont été reliées aux décisions. Les responsabilités qualité ont été mieux distribuées. [5]</w:t>
      </w:r>
    </w:p>
    <w:p w14:paraId="729AD6FA" w14:textId="77777777" w:rsidR="00957096" w:rsidRPr="008A5FF4" w:rsidRDefault="00000000">
      <w:pPr>
        <w:rPr>
          <w:lang w:val="fr-CA"/>
        </w:rPr>
      </w:pPr>
      <w:r w:rsidRPr="008A5FF4">
        <w:rPr>
          <w:lang w:val="fr-CA"/>
        </w:rPr>
        <w:t>Les outils n’avaient pas changé.</w:t>
      </w:r>
    </w:p>
    <w:p w14:paraId="39363087" w14:textId="77777777" w:rsidR="00957096" w:rsidRPr="008A5FF4" w:rsidRDefault="00000000">
      <w:pPr>
        <w:rPr>
          <w:lang w:val="fr-CA"/>
        </w:rPr>
      </w:pPr>
      <w:r w:rsidRPr="008A5FF4">
        <w:rPr>
          <w:lang w:val="fr-CA"/>
        </w:rPr>
        <w:t>Le système autour des outils, lui, avait changé.</w:t>
      </w:r>
    </w:p>
    <w:p w14:paraId="6EF080AF" w14:textId="77777777" w:rsidR="00957096" w:rsidRPr="008A5FF4" w:rsidRDefault="00000000">
      <w:pPr>
        <w:rPr>
          <w:lang w:val="fr-CA"/>
        </w:rPr>
      </w:pPr>
      <w:r w:rsidRPr="008A5FF4">
        <w:rPr>
          <w:lang w:val="fr-CA"/>
        </w:rPr>
        <w:t>Et c’est à ce moment que l’automatisation a commencé à amplifier la confiance plutôt que le bruit.</w:t>
      </w:r>
    </w:p>
    <w:p w14:paraId="1B85AB05" w14:textId="77777777" w:rsidR="00957096" w:rsidRPr="008A5FF4" w:rsidRDefault="00000000">
      <w:pPr>
        <w:rPr>
          <w:lang w:val="fr-CA"/>
        </w:rPr>
      </w:pPr>
      <w:r w:rsidRPr="008A5FF4">
        <w:rPr>
          <w:lang w:val="fr-CA"/>
        </w:rPr>
        <w:lastRenderedPageBreak/>
        <w:t>L’automatisation n’avait pas échoué parce que les outils étaient faibles. Elle avait échoué parce que la fondation qualité n’était pas assez solide.</w:t>
      </w:r>
    </w:p>
    <w:p w14:paraId="71FE9297" w14:textId="77777777" w:rsidR="00957096" w:rsidRPr="008A5FF4" w:rsidRDefault="00000000">
      <w:pPr>
        <w:rPr>
          <w:lang w:val="fr-CA"/>
        </w:rPr>
      </w:pPr>
      <w:r w:rsidRPr="008A5FF4">
        <w:rPr>
          <w:lang w:val="fr-CA"/>
        </w:rPr>
        <w:t>Les mêmes outils peuvent amplifier le bruit ou amplifier l’excellence. Tout dépend de la qualité du système auquel ils sont branchés.</w:t>
      </w:r>
    </w:p>
    <w:p w14:paraId="4E4A9866" w14:textId="77777777" w:rsidR="00957096" w:rsidRPr="008A5FF4" w:rsidRDefault="00000000">
      <w:pPr>
        <w:pStyle w:val="Titre2"/>
        <w:rPr>
          <w:lang w:val="fr-CA"/>
        </w:rPr>
      </w:pPr>
      <w:r w:rsidRPr="008A5FF4">
        <w:rPr>
          <w:lang w:val="fr-CA"/>
        </w:rPr>
        <w:t>Dialogue typique</w:t>
      </w:r>
    </w:p>
    <w:p w14:paraId="1EC5707A" w14:textId="77777777" w:rsidR="00957096" w:rsidRPr="008A5FF4" w:rsidRDefault="00000000">
      <w:pPr>
        <w:rPr>
          <w:lang w:val="fr-CA"/>
        </w:rPr>
      </w:pPr>
      <w:r w:rsidRPr="008A5FF4">
        <w:rPr>
          <w:lang w:val="fr-CA"/>
        </w:rPr>
        <w:t>Expert IA : Je peux générer des tests automatiquement à partir des stories, de la documentation et même du code. [7]</w:t>
      </w:r>
    </w:p>
    <w:p w14:paraId="1778AF9F" w14:textId="77777777" w:rsidR="00957096" w:rsidRPr="008A5FF4" w:rsidRDefault="00000000">
      <w:pPr>
        <w:rPr>
          <w:lang w:val="fr-CA"/>
        </w:rPr>
      </w:pPr>
      <w:r w:rsidRPr="008A5FF4">
        <w:rPr>
          <w:lang w:val="fr-CA"/>
        </w:rPr>
        <w:t>QA : Très bien. À partir de quelle vérité ?</w:t>
      </w:r>
    </w:p>
    <w:p w14:paraId="0BF61C30" w14:textId="77777777" w:rsidR="00957096" w:rsidRPr="008A5FF4" w:rsidRDefault="00000000">
      <w:pPr>
        <w:rPr>
          <w:lang w:val="fr-CA"/>
        </w:rPr>
      </w:pPr>
      <w:r w:rsidRPr="008A5FF4">
        <w:rPr>
          <w:lang w:val="fr-CA"/>
        </w:rPr>
        <w:t>Expert IA : À partir des informations disponibles. Critères d’acceptation, documentation, exemples de tests, historique des incidents.</w:t>
      </w:r>
    </w:p>
    <w:p w14:paraId="7BA42477" w14:textId="77777777" w:rsidR="00957096" w:rsidRPr="008A5FF4" w:rsidRDefault="00000000">
      <w:pPr>
        <w:rPr>
          <w:lang w:val="fr-CA"/>
        </w:rPr>
      </w:pPr>
      <w:r w:rsidRPr="008A5FF4">
        <w:rPr>
          <w:lang w:val="fr-CA"/>
        </w:rPr>
        <w:t>Développeur : Le code peut aussi servir de référence. Il montre ce que le système fait réellement.</w:t>
      </w:r>
    </w:p>
    <w:p w14:paraId="6317F0EC" w14:textId="77777777" w:rsidR="00957096" w:rsidRPr="008A5FF4" w:rsidRDefault="00000000">
      <w:pPr>
        <w:rPr>
          <w:lang w:val="fr-CA"/>
        </w:rPr>
      </w:pPr>
      <w:r w:rsidRPr="008A5FF4">
        <w:rPr>
          <w:lang w:val="fr-CA"/>
        </w:rPr>
        <w:t>PO/PM : Oui, mais ce que le système fait réellement n’est pas toujours ce que le produit devrait faire. Certains comportements existent seulement parce qu’on les a tolérés.</w:t>
      </w:r>
    </w:p>
    <w:p w14:paraId="28828C24" w14:textId="77777777" w:rsidR="00957096" w:rsidRPr="008A5FF4" w:rsidRDefault="00000000">
      <w:pPr>
        <w:rPr>
          <w:lang w:val="fr-CA"/>
        </w:rPr>
      </w:pPr>
      <w:r w:rsidRPr="008A5FF4">
        <w:rPr>
          <w:lang w:val="fr-CA"/>
        </w:rPr>
        <w:t>Architecte : Et certaines règles sont dans le code, d’autres dans les tests manuels, d’autres dans des décisions anciennes. Tout n’est pas aligné.</w:t>
      </w:r>
    </w:p>
    <w:p w14:paraId="334704F7" w14:textId="77777777" w:rsidR="00957096" w:rsidRPr="008A5FF4" w:rsidRDefault="00000000">
      <w:pPr>
        <w:rPr>
          <w:lang w:val="fr-CA"/>
        </w:rPr>
      </w:pPr>
      <w:r w:rsidRPr="008A5FF4">
        <w:rPr>
          <w:lang w:val="fr-CA"/>
        </w:rPr>
        <w:t>QA : Donc l’IA peut générer beaucoup de tests, mais elle risque de mélanger ce qui est officiel, historique, toléré ou obsolète. [7]</w:t>
      </w:r>
    </w:p>
    <w:p w14:paraId="469640EF" w14:textId="77777777" w:rsidR="00957096" w:rsidRPr="008A5FF4" w:rsidRDefault="00000000">
      <w:pPr>
        <w:rPr>
          <w:lang w:val="fr-CA"/>
        </w:rPr>
      </w:pPr>
      <w:r w:rsidRPr="008A5FF4">
        <w:rPr>
          <w:lang w:val="fr-CA"/>
        </w:rPr>
        <w:t>Expert IA : Elle peut quand même accélérer énormément.</w:t>
      </w:r>
    </w:p>
    <w:p w14:paraId="0D45FC6D" w14:textId="77777777" w:rsidR="00957096" w:rsidRPr="008A5FF4" w:rsidRDefault="00000000">
      <w:pPr>
        <w:rPr>
          <w:lang w:val="fr-CA"/>
        </w:rPr>
      </w:pPr>
      <w:r w:rsidRPr="008A5FF4">
        <w:rPr>
          <w:lang w:val="fr-CA"/>
        </w:rPr>
        <w:t>QA : Oui. C’est exactement ce qui m’inquiète. Elle peut accélérer énormément… dans la bonne ou la mauvaise direction.</w:t>
      </w:r>
    </w:p>
    <w:p w14:paraId="50F18EC7" w14:textId="77777777" w:rsidR="00957096" w:rsidRPr="008A5FF4" w:rsidRDefault="00000000">
      <w:pPr>
        <w:rPr>
          <w:lang w:val="fr-CA"/>
        </w:rPr>
      </w:pPr>
      <w:r w:rsidRPr="008A5FF4">
        <w:rPr>
          <w:lang w:val="fr-CA"/>
        </w:rPr>
        <w:t>Développeur : Donc le problème n’est pas l’IA.</w:t>
      </w:r>
    </w:p>
    <w:p w14:paraId="5DFF5670" w14:textId="77777777" w:rsidR="00957096" w:rsidRPr="008A5FF4" w:rsidRDefault="00000000">
      <w:pPr>
        <w:rPr>
          <w:lang w:val="fr-CA"/>
        </w:rPr>
      </w:pPr>
      <w:r w:rsidRPr="008A5FF4">
        <w:rPr>
          <w:lang w:val="fr-CA"/>
        </w:rPr>
        <w:t>QA : Non. L’IA est un catalyseur. Elle amplifie ce qu’on lui donne. [7]</w:t>
      </w:r>
    </w:p>
    <w:p w14:paraId="27A3E0FA" w14:textId="77777777" w:rsidR="00957096" w:rsidRPr="008A5FF4" w:rsidRDefault="00000000">
      <w:pPr>
        <w:rPr>
          <w:lang w:val="fr-CA"/>
        </w:rPr>
      </w:pPr>
      <w:r w:rsidRPr="008A5FF4">
        <w:rPr>
          <w:lang w:val="fr-CA"/>
        </w:rPr>
        <w:t>PO/PM : Si nos spécifications sont faibles, elle amplifie le flou.</w:t>
      </w:r>
    </w:p>
    <w:p w14:paraId="54FAABF0" w14:textId="77777777" w:rsidR="00957096" w:rsidRPr="008A5FF4" w:rsidRDefault="00000000">
      <w:pPr>
        <w:rPr>
          <w:lang w:val="fr-CA"/>
        </w:rPr>
      </w:pPr>
      <w:r w:rsidRPr="008A5FF4">
        <w:rPr>
          <w:lang w:val="fr-CA"/>
        </w:rPr>
        <w:t>Architecte : Et si notre modèle produit est clair, elle amplifie la cohérence.</w:t>
      </w:r>
    </w:p>
    <w:p w14:paraId="2FA2FD37" w14:textId="77777777" w:rsidR="00957096" w:rsidRPr="008A5FF4" w:rsidRDefault="00000000">
      <w:pPr>
        <w:rPr>
          <w:lang w:val="fr-CA"/>
        </w:rPr>
      </w:pPr>
      <w:r w:rsidRPr="008A5FF4">
        <w:rPr>
          <w:lang w:val="fr-CA"/>
        </w:rPr>
        <w:t>QA : Voilà. C’est la formule ToTAL : le catalyseur devient puissant seulement à la puissance de la qualité holistique.</w:t>
      </w:r>
    </w:p>
    <w:p w14:paraId="1AD8F775" w14:textId="77777777" w:rsidR="00957096" w:rsidRPr="008A5FF4" w:rsidRDefault="00000000">
      <w:pPr>
        <w:rPr>
          <w:lang w:val="fr-CA"/>
        </w:rPr>
      </w:pPr>
      <w:r w:rsidRPr="008A5FF4">
        <w:rPr>
          <w:lang w:val="fr-CA"/>
        </w:rPr>
        <w:t>Expert IA : Donc avant de demander “combien de tests l’IA peut générer”, on devrait demander “quelle vérité produit l’IA doit-elle respecter ?” [7]</w:t>
      </w:r>
    </w:p>
    <w:p w14:paraId="1099FA21" w14:textId="77777777" w:rsidR="00957096" w:rsidRPr="008A5FF4" w:rsidRDefault="00000000">
      <w:pPr>
        <w:rPr>
          <w:lang w:val="fr-CA"/>
        </w:rPr>
      </w:pPr>
      <w:r w:rsidRPr="008A5FF4">
        <w:rPr>
          <w:lang w:val="fr-CA"/>
        </w:rPr>
        <w:t>QA : Exactement. Les tests générés doivent devenir des preuves utiles, pas une nouvelle couche de bruit automatisé.</w:t>
      </w:r>
    </w:p>
    <w:p w14:paraId="7E1D876C" w14:textId="77777777" w:rsidR="00957096" w:rsidRPr="008A5FF4" w:rsidRDefault="00000000">
      <w:pPr>
        <w:rPr>
          <w:lang w:val="fr-CA"/>
        </w:rPr>
      </w:pPr>
      <w:r w:rsidRPr="008A5FF4">
        <w:rPr>
          <w:lang w:val="fr-CA"/>
        </w:rPr>
        <w:t>Un catalyseur puissant amplifie ce qu’on lui donne.</w:t>
      </w:r>
    </w:p>
    <w:p w14:paraId="4DE1265B" w14:textId="77777777" w:rsidR="00957096" w:rsidRPr="008A5FF4" w:rsidRDefault="00000000">
      <w:pPr>
        <w:rPr>
          <w:lang w:val="fr-CA"/>
        </w:rPr>
      </w:pPr>
      <w:r w:rsidRPr="008A5FF4">
        <w:rPr>
          <w:lang w:val="fr-CA"/>
        </w:rPr>
        <w:t>Je peux générer des tests. À partir de quelle vérité ?</w:t>
      </w:r>
    </w:p>
    <w:p w14:paraId="51894F18" w14:textId="77777777" w:rsidR="00957096" w:rsidRPr="008A5FF4" w:rsidRDefault="00000000">
      <w:pPr>
        <w:pStyle w:val="Titre2"/>
        <w:rPr>
          <w:lang w:val="fr-CA"/>
        </w:rPr>
      </w:pPr>
      <w:r w:rsidRPr="008A5FF4">
        <w:rPr>
          <w:lang w:val="fr-CA"/>
        </w:rPr>
        <w:t>Repères de lecture</w:t>
      </w:r>
    </w:p>
    <w:p w14:paraId="1BAC23FD" w14:textId="77777777" w:rsidR="00957096" w:rsidRPr="008A5FF4" w:rsidRDefault="00000000">
      <w:pPr>
        <w:rPr>
          <w:lang w:val="fr-CA"/>
        </w:rPr>
      </w:pPr>
      <w:r w:rsidRPr="008A5FF4">
        <w:rPr>
          <w:lang w:val="fr-CA"/>
        </w:rPr>
        <w:t>L’organisation comprend-elle que ToTAL n’est pas seulement un acronyme, mais un modèle mental d’amplification ?</w:t>
      </w:r>
    </w:p>
    <w:p w14:paraId="35ED5356" w14:textId="77777777" w:rsidR="00957096" w:rsidRPr="008A5FF4" w:rsidRDefault="00000000">
      <w:pPr>
        <w:rPr>
          <w:lang w:val="fr-CA"/>
        </w:rPr>
      </w:pPr>
      <w:r w:rsidRPr="008A5FF4">
        <w:rPr>
          <w:lang w:val="fr-CA"/>
        </w:rPr>
        <w:lastRenderedPageBreak/>
        <w:t>La formule est-elle comprise comme une relation entre :</w:t>
      </w:r>
    </w:p>
    <w:p w14:paraId="6CA2ED72" w14:textId="77777777" w:rsidR="00957096" w:rsidRPr="008A5FF4" w:rsidRDefault="00000000">
      <w:pPr>
        <w:rPr>
          <w:lang w:val="fr-CA"/>
        </w:rPr>
      </w:pPr>
      <w:r w:rsidRPr="008A5FF4">
        <w:rPr>
          <w:lang w:val="fr-CA"/>
        </w:rPr>
        <w:t>excellence du produit logiciel ;</w:t>
      </w:r>
    </w:p>
    <w:p w14:paraId="417C1B23" w14:textId="77777777" w:rsidR="00957096" w:rsidRPr="008A5FF4" w:rsidRDefault="00000000">
      <w:pPr>
        <w:rPr>
          <w:lang w:val="fr-CA"/>
        </w:rPr>
      </w:pPr>
      <w:r w:rsidRPr="008A5FF4">
        <w:rPr>
          <w:lang w:val="fr-CA"/>
        </w:rPr>
        <w:t>catalyseurs ;</w:t>
      </w:r>
    </w:p>
    <w:p w14:paraId="5129D6C5" w14:textId="77777777" w:rsidR="00957096" w:rsidRPr="008A5FF4" w:rsidRDefault="00000000">
      <w:pPr>
        <w:rPr>
          <w:lang w:val="fr-CA"/>
        </w:rPr>
      </w:pPr>
      <w:r w:rsidRPr="008A5FF4">
        <w:rPr>
          <w:lang w:val="fr-CA"/>
        </w:rPr>
        <w:t>qualité holistique ?</w:t>
      </w:r>
    </w:p>
    <w:p w14:paraId="4D21213A" w14:textId="77777777" w:rsidR="00957096" w:rsidRPr="008A5FF4" w:rsidRDefault="00000000">
      <w:pPr>
        <w:rPr>
          <w:lang w:val="fr-CA"/>
        </w:rPr>
      </w:pPr>
      <w:r w:rsidRPr="008A5FF4">
        <w:rPr>
          <w:lang w:val="fr-CA"/>
        </w:rPr>
        <w:t>L’organisation sait-elle identifier ses principaux catalyseurs ?</w:t>
      </w:r>
    </w:p>
    <w:p w14:paraId="0B0489DC" w14:textId="77777777" w:rsidR="00957096" w:rsidRPr="008A5FF4" w:rsidRDefault="00000000">
      <w:pPr>
        <w:rPr>
          <w:lang w:val="fr-CA"/>
        </w:rPr>
      </w:pPr>
      <w:r w:rsidRPr="008A5FF4">
        <w:rPr>
          <w:lang w:val="fr-CA"/>
        </w:rPr>
        <w:t>QA catalyseur ;</w:t>
      </w:r>
    </w:p>
    <w:p w14:paraId="482983F4" w14:textId="77777777" w:rsidR="00957096" w:rsidRPr="008A5FF4" w:rsidRDefault="00000000">
      <w:pPr>
        <w:rPr>
          <w:lang w:val="fr-CA"/>
        </w:rPr>
      </w:pPr>
      <w:r w:rsidRPr="008A5FF4">
        <w:rPr>
          <w:lang w:val="fr-CA"/>
        </w:rPr>
        <w:t>coach Agile ;</w:t>
      </w:r>
    </w:p>
    <w:p w14:paraId="7BB808F8" w14:textId="77777777" w:rsidR="00957096" w:rsidRPr="008A5FF4" w:rsidRDefault="00000000">
      <w:pPr>
        <w:rPr>
          <w:lang w:val="fr-CA"/>
        </w:rPr>
      </w:pPr>
      <w:r w:rsidRPr="008A5FF4">
        <w:rPr>
          <w:lang w:val="fr-CA"/>
        </w:rPr>
        <w:t>expert automatisation ;</w:t>
      </w:r>
    </w:p>
    <w:p w14:paraId="5E3D106C" w14:textId="77777777" w:rsidR="00957096" w:rsidRPr="00145042" w:rsidRDefault="00000000">
      <w:pPr>
        <w:rPr>
          <w:lang w:val="fr-CA"/>
        </w:rPr>
      </w:pPr>
      <w:r w:rsidRPr="00145042">
        <w:rPr>
          <w:lang w:val="fr-CA"/>
        </w:rPr>
        <w:t>expert IA ;</w:t>
      </w:r>
    </w:p>
    <w:p w14:paraId="67ABE2AA" w14:textId="77777777" w:rsidR="00957096" w:rsidRPr="00145042" w:rsidRDefault="00000000">
      <w:pPr>
        <w:rPr>
          <w:lang w:val="fr-CA"/>
        </w:rPr>
      </w:pPr>
      <w:r w:rsidRPr="00145042">
        <w:rPr>
          <w:lang w:val="fr-CA"/>
        </w:rPr>
        <w:t>architecte ;</w:t>
      </w:r>
    </w:p>
    <w:p w14:paraId="48236F05" w14:textId="77777777" w:rsidR="00957096" w:rsidRPr="00145042" w:rsidRDefault="00000000">
      <w:pPr>
        <w:rPr>
          <w:lang w:val="fr-CA"/>
        </w:rPr>
      </w:pPr>
      <w:r w:rsidRPr="00145042">
        <w:rPr>
          <w:lang w:val="fr-CA"/>
        </w:rPr>
        <w:t>DevOps ; [5]</w:t>
      </w:r>
    </w:p>
    <w:p w14:paraId="1266F5CD" w14:textId="77777777" w:rsidR="00957096" w:rsidRPr="00145042" w:rsidRDefault="00000000">
      <w:pPr>
        <w:rPr>
          <w:lang w:val="fr-CA"/>
        </w:rPr>
      </w:pPr>
      <w:r w:rsidRPr="00145042">
        <w:rPr>
          <w:lang w:val="fr-CA"/>
        </w:rPr>
        <w:t>standards ;</w:t>
      </w:r>
    </w:p>
    <w:p w14:paraId="12F06AEE" w14:textId="77777777" w:rsidR="00957096" w:rsidRPr="008A5FF4" w:rsidRDefault="00000000">
      <w:pPr>
        <w:rPr>
          <w:lang w:val="fr-CA"/>
        </w:rPr>
      </w:pPr>
      <w:r w:rsidRPr="008A5FF4">
        <w:rPr>
          <w:lang w:val="fr-CA"/>
        </w:rPr>
        <w:t>outils ;</w:t>
      </w:r>
    </w:p>
    <w:p w14:paraId="2C42DB71" w14:textId="77777777" w:rsidR="00957096" w:rsidRPr="008A5FF4" w:rsidRDefault="00000000">
      <w:pPr>
        <w:rPr>
          <w:lang w:val="fr-CA"/>
        </w:rPr>
      </w:pPr>
      <w:r w:rsidRPr="008A5FF4">
        <w:rPr>
          <w:lang w:val="fr-CA"/>
        </w:rPr>
        <w:t>pratiques ;</w:t>
      </w:r>
    </w:p>
    <w:p w14:paraId="1BE9539F" w14:textId="77777777" w:rsidR="00957096" w:rsidRPr="008A5FF4" w:rsidRDefault="00000000">
      <w:pPr>
        <w:rPr>
          <w:lang w:val="fr-CA"/>
        </w:rPr>
      </w:pPr>
      <w:r w:rsidRPr="008A5FF4">
        <w:rPr>
          <w:lang w:val="fr-CA"/>
        </w:rPr>
        <w:t>frameworks.</w:t>
      </w:r>
    </w:p>
    <w:p w14:paraId="6139BEDF" w14:textId="77777777" w:rsidR="00957096" w:rsidRPr="008A5FF4" w:rsidRDefault="00000000">
      <w:pPr>
        <w:rPr>
          <w:lang w:val="fr-CA"/>
        </w:rPr>
      </w:pPr>
      <w:r w:rsidRPr="008A5FF4">
        <w:rPr>
          <w:lang w:val="fr-CA"/>
        </w:rPr>
        <w:t>Les catalyseurs sont-ils vus comme des accélérateurs du système, plutôt que comme des propriétaires uniques de la qualité ?</w:t>
      </w:r>
    </w:p>
    <w:p w14:paraId="7F5C4F1E" w14:textId="77777777" w:rsidR="00957096" w:rsidRPr="008A5FF4" w:rsidRDefault="00000000">
      <w:pPr>
        <w:rPr>
          <w:lang w:val="fr-CA"/>
        </w:rPr>
      </w:pPr>
      <w:r w:rsidRPr="008A5FF4">
        <w:rPr>
          <w:lang w:val="fr-CA"/>
        </w:rPr>
        <w:t>L’organisation comprend-elle qu’un catalyseur peut amplifier autant le bruit que l’excellence ?</w:t>
      </w:r>
    </w:p>
    <w:p w14:paraId="13543780" w14:textId="77777777" w:rsidR="00957096" w:rsidRPr="008A5FF4" w:rsidRDefault="00000000">
      <w:pPr>
        <w:rPr>
          <w:lang w:val="fr-CA"/>
        </w:rPr>
      </w:pPr>
      <w:r w:rsidRPr="008A5FF4">
        <w:rPr>
          <w:lang w:val="fr-CA"/>
        </w:rPr>
        <w:t>Les outils, frameworks, pipelines, automatisations et initiatives IA sont-ils évalués selon la qualité du système auquel ils sont branchés ? [5]</w:t>
      </w:r>
    </w:p>
    <w:p w14:paraId="20E1D7E2" w14:textId="77777777" w:rsidR="00957096" w:rsidRPr="008A5FF4" w:rsidRDefault="00000000">
      <w:pPr>
        <w:rPr>
          <w:lang w:val="fr-CA"/>
        </w:rPr>
      </w:pPr>
      <w:r w:rsidRPr="008A5FF4">
        <w:rPr>
          <w:lang w:val="fr-CA"/>
        </w:rPr>
        <w:t>La qualité holistique est-elle suffisamment présente dans :</w:t>
      </w:r>
    </w:p>
    <w:p w14:paraId="1323BD4A" w14:textId="77777777" w:rsidR="00957096" w:rsidRPr="008A5FF4" w:rsidRDefault="00000000">
      <w:pPr>
        <w:rPr>
          <w:lang w:val="fr-CA"/>
        </w:rPr>
      </w:pPr>
      <w:r w:rsidRPr="008A5FF4">
        <w:rPr>
          <w:lang w:val="fr-CA"/>
        </w:rPr>
        <w:t>la définition ;</w:t>
      </w:r>
    </w:p>
    <w:p w14:paraId="5D217E99" w14:textId="77777777" w:rsidR="00957096" w:rsidRPr="008A5FF4" w:rsidRDefault="00000000">
      <w:pPr>
        <w:rPr>
          <w:lang w:val="fr-CA"/>
        </w:rPr>
      </w:pPr>
      <w:r w:rsidRPr="008A5FF4">
        <w:rPr>
          <w:lang w:val="fr-CA"/>
        </w:rPr>
        <w:t>la construction ;</w:t>
      </w:r>
    </w:p>
    <w:p w14:paraId="69028EB1" w14:textId="77777777" w:rsidR="00957096" w:rsidRPr="008A5FF4" w:rsidRDefault="00000000">
      <w:pPr>
        <w:rPr>
          <w:lang w:val="fr-CA"/>
        </w:rPr>
      </w:pPr>
      <w:r w:rsidRPr="008A5FF4">
        <w:rPr>
          <w:lang w:val="fr-CA"/>
        </w:rPr>
        <w:t>la livraison ;</w:t>
      </w:r>
    </w:p>
    <w:p w14:paraId="222917B6" w14:textId="77777777" w:rsidR="00957096" w:rsidRPr="008A5FF4" w:rsidRDefault="00000000">
      <w:pPr>
        <w:rPr>
          <w:lang w:val="fr-CA"/>
        </w:rPr>
      </w:pPr>
      <w:r w:rsidRPr="008A5FF4">
        <w:rPr>
          <w:lang w:val="fr-CA"/>
        </w:rPr>
        <w:t>l’observation ;</w:t>
      </w:r>
    </w:p>
    <w:p w14:paraId="1D7F5AD0" w14:textId="77777777" w:rsidR="00957096" w:rsidRPr="008A5FF4" w:rsidRDefault="00000000">
      <w:pPr>
        <w:rPr>
          <w:lang w:val="fr-CA"/>
        </w:rPr>
      </w:pPr>
      <w:r w:rsidRPr="008A5FF4">
        <w:rPr>
          <w:lang w:val="fr-CA"/>
        </w:rPr>
        <w:t>la mesure ;</w:t>
      </w:r>
    </w:p>
    <w:p w14:paraId="39CBB228" w14:textId="77777777" w:rsidR="00957096" w:rsidRPr="008A5FF4" w:rsidRDefault="00000000">
      <w:pPr>
        <w:rPr>
          <w:lang w:val="fr-CA"/>
        </w:rPr>
      </w:pPr>
      <w:r w:rsidRPr="008A5FF4">
        <w:rPr>
          <w:lang w:val="fr-CA"/>
        </w:rPr>
        <w:t>l’apprentissage ;</w:t>
      </w:r>
    </w:p>
    <w:p w14:paraId="567E8524" w14:textId="77777777" w:rsidR="00957096" w:rsidRPr="008A5FF4" w:rsidRDefault="00000000">
      <w:pPr>
        <w:rPr>
          <w:lang w:val="fr-CA"/>
        </w:rPr>
      </w:pPr>
      <w:r w:rsidRPr="008A5FF4">
        <w:rPr>
          <w:lang w:val="fr-CA"/>
        </w:rPr>
        <w:t>l’amélioration ?</w:t>
      </w:r>
    </w:p>
    <w:p w14:paraId="4EC6A366" w14:textId="77777777" w:rsidR="00957096" w:rsidRPr="008A5FF4" w:rsidRDefault="00000000">
      <w:pPr>
        <w:rPr>
          <w:lang w:val="fr-CA"/>
        </w:rPr>
      </w:pPr>
      <w:r w:rsidRPr="008A5FF4">
        <w:rPr>
          <w:lang w:val="fr-CA"/>
        </w:rPr>
        <w:t>Les pratiques et outils accélèrent-ils une base claire, ou compensent-ils une base floue ?</w:t>
      </w:r>
    </w:p>
    <w:p w14:paraId="35775A6B" w14:textId="77777777" w:rsidR="00957096" w:rsidRPr="008A5FF4" w:rsidRDefault="00000000">
      <w:pPr>
        <w:rPr>
          <w:lang w:val="fr-CA"/>
        </w:rPr>
      </w:pPr>
      <w:r w:rsidRPr="008A5FF4">
        <w:rPr>
          <w:lang w:val="fr-CA"/>
        </w:rPr>
        <w:t>Les initiatives d’automatisation ou d’IA produisent-elles plus de confiance, ou seulement plus de contenu, de tests, de rapports ou d’activité ? [7]</w:t>
      </w:r>
    </w:p>
    <w:p w14:paraId="3ED496F5" w14:textId="77777777" w:rsidR="00957096" w:rsidRPr="008A5FF4" w:rsidRDefault="00000000">
      <w:pPr>
        <w:rPr>
          <w:lang w:val="fr-CA"/>
        </w:rPr>
      </w:pPr>
      <w:r w:rsidRPr="008A5FF4">
        <w:rPr>
          <w:lang w:val="fr-CA"/>
        </w:rPr>
        <w:lastRenderedPageBreak/>
        <w:t>Les résultats produits par les catalyseurs sont-ils reliés à des preuves observables :</w:t>
      </w:r>
    </w:p>
    <w:p w14:paraId="7CB017E8" w14:textId="77777777" w:rsidR="00957096" w:rsidRPr="008A5FF4" w:rsidRDefault="00000000">
      <w:pPr>
        <w:rPr>
          <w:lang w:val="fr-CA"/>
        </w:rPr>
      </w:pPr>
      <w:r w:rsidRPr="008A5FF4">
        <w:rPr>
          <w:lang w:val="fr-CA"/>
        </w:rPr>
        <w:t>meilleure stabilité ;</w:t>
      </w:r>
    </w:p>
    <w:p w14:paraId="0A92167F" w14:textId="77777777" w:rsidR="00957096" w:rsidRPr="008A5FF4" w:rsidRDefault="00000000">
      <w:pPr>
        <w:rPr>
          <w:lang w:val="fr-CA"/>
        </w:rPr>
      </w:pPr>
      <w:r w:rsidRPr="008A5FF4">
        <w:rPr>
          <w:lang w:val="fr-CA"/>
        </w:rPr>
        <w:t>meilleure satisfaction ;</w:t>
      </w:r>
    </w:p>
    <w:p w14:paraId="2175B951" w14:textId="77777777" w:rsidR="00957096" w:rsidRPr="008A5FF4" w:rsidRDefault="00000000">
      <w:pPr>
        <w:rPr>
          <w:lang w:val="fr-CA"/>
        </w:rPr>
      </w:pPr>
      <w:r w:rsidRPr="008A5FF4">
        <w:rPr>
          <w:lang w:val="fr-CA"/>
        </w:rPr>
        <w:t>réduction du bruit ;</w:t>
      </w:r>
    </w:p>
    <w:p w14:paraId="3C530E3A" w14:textId="77777777" w:rsidR="00957096" w:rsidRPr="008A5FF4" w:rsidRDefault="00000000">
      <w:pPr>
        <w:rPr>
          <w:lang w:val="fr-CA"/>
        </w:rPr>
      </w:pPr>
      <w:r w:rsidRPr="008A5FF4">
        <w:rPr>
          <w:lang w:val="fr-CA"/>
        </w:rPr>
        <w:t>réduction des retours tardifs ;</w:t>
      </w:r>
    </w:p>
    <w:p w14:paraId="59558A94" w14:textId="77777777" w:rsidR="00957096" w:rsidRPr="008A5FF4" w:rsidRDefault="00000000">
      <w:pPr>
        <w:rPr>
          <w:lang w:val="fr-CA"/>
        </w:rPr>
      </w:pPr>
      <w:r w:rsidRPr="008A5FF4">
        <w:rPr>
          <w:lang w:val="fr-CA"/>
        </w:rPr>
        <w:t>décisions plus rapides ;</w:t>
      </w:r>
    </w:p>
    <w:p w14:paraId="41B242DB" w14:textId="77777777" w:rsidR="00957096" w:rsidRPr="008A5FF4" w:rsidRDefault="00000000">
      <w:pPr>
        <w:rPr>
          <w:lang w:val="fr-CA"/>
        </w:rPr>
      </w:pPr>
      <w:r w:rsidRPr="008A5FF4">
        <w:rPr>
          <w:lang w:val="fr-CA"/>
        </w:rPr>
        <w:t>meilleure confiance release ; [5]</w:t>
      </w:r>
    </w:p>
    <w:p w14:paraId="6EBBA565" w14:textId="77777777" w:rsidR="00957096" w:rsidRPr="008A5FF4" w:rsidRDefault="00000000">
      <w:pPr>
        <w:rPr>
          <w:lang w:val="fr-CA"/>
        </w:rPr>
      </w:pPr>
      <w:r w:rsidRPr="008A5FF4">
        <w:rPr>
          <w:lang w:val="fr-CA"/>
        </w:rPr>
        <w:t>apprentissage plus clair ?</w:t>
      </w:r>
    </w:p>
    <w:p w14:paraId="2FC50BBA" w14:textId="77777777" w:rsidR="00957096" w:rsidRPr="008A5FF4" w:rsidRDefault="00000000">
      <w:pPr>
        <w:rPr>
          <w:lang w:val="fr-CA"/>
        </w:rPr>
      </w:pPr>
      <w:r w:rsidRPr="008A5FF4">
        <w:rPr>
          <w:lang w:val="fr-CA"/>
        </w:rPr>
        <w:t>L’organisation sait-elle distinguer :</w:t>
      </w:r>
    </w:p>
    <w:p w14:paraId="355FB81C" w14:textId="77777777" w:rsidR="00957096" w:rsidRPr="008A5FF4" w:rsidRDefault="00000000">
      <w:pPr>
        <w:rPr>
          <w:lang w:val="fr-CA"/>
        </w:rPr>
      </w:pPr>
      <w:r w:rsidRPr="008A5FF4">
        <w:rPr>
          <w:lang w:val="fr-CA"/>
        </w:rPr>
        <w:t>activité accrue ;</w:t>
      </w:r>
    </w:p>
    <w:p w14:paraId="3426E656" w14:textId="77777777" w:rsidR="00957096" w:rsidRPr="008A5FF4" w:rsidRDefault="00000000">
      <w:pPr>
        <w:rPr>
          <w:lang w:val="fr-CA"/>
        </w:rPr>
      </w:pPr>
      <w:r w:rsidRPr="008A5FF4">
        <w:rPr>
          <w:lang w:val="fr-CA"/>
        </w:rPr>
        <w:t>productivité apparente ;</w:t>
      </w:r>
    </w:p>
    <w:p w14:paraId="535F34C0" w14:textId="77777777" w:rsidR="00957096" w:rsidRPr="008A5FF4" w:rsidRDefault="00000000">
      <w:pPr>
        <w:rPr>
          <w:lang w:val="fr-CA"/>
        </w:rPr>
      </w:pPr>
      <w:r w:rsidRPr="008A5FF4">
        <w:rPr>
          <w:lang w:val="fr-CA"/>
        </w:rPr>
        <w:t>valeur réelle ;</w:t>
      </w:r>
    </w:p>
    <w:p w14:paraId="06779CD8" w14:textId="77777777" w:rsidR="00957096" w:rsidRPr="008A5FF4" w:rsidRDefault="00000000">
      <w:pPr>
        <w:rPr>
          <w:lang w:val="fr-CA"/>
        </w:rPr>
      </w:pPr>
      <w:r w:rsidRPr="008A5FF4">
        <w:rPr>
          <w:lang w:val="fr-CA"/>
        </w:rPr>
        <w:t>confiance durable ?</w:t>
      </w:r>
    </w:p>
    <w:p w14:paraId="35C8BDF2" w14:textId="77777777" w:rsidR="00957096" w:rsidRPr="008A5FF4" w:rsidRDefault="00000000">
      <w:pPr>
        <w:rPr>
          <w:lang w:val="fr-CA"/>
        </w:rPr>
      </w:pPr>
      <w:r w:rsidRPr="008A5FF4">
        <w:rPr>
          <w:lang w:val="fr-CA"/>
        </w:rPr>
        <w:t>Les catalyseurs sont-ils soutenus par des standards, des spécifications, des données fiables et des métriques utiles ? [5]</w:t>
      </w:r>
    </w:p>
    <w:p w14:paraId="712BBE95" w14:textId="77777777" w:rsidR="00957096" w:rsidRPr="008A5FF4" w:rsidRDefault="00000000">
      <w:pPr>
        <w:rPr>
          <w:lang w:val="fr-CA"/>
        </w:rPr>
      </w:pPr>
      <w:r w:rsidRPr="008A5FF4">
        <w:rPr>
          <w:lang w:val="fr-CA"/>
        </w:rPr>
        <w:t>Les mêmes outils ou pratiques pourraient-ils produire de meilleurs résultats si la qualité holistique était renforcée ?</w:t>
      </w:r>
    </w:p>
    <w:p w14:paraId="363B59E2" w14:textId="77777777" w:rsidR="00957096" w:rsidRPr="008A5FF4" w:rsidRDefault="00000000">
      <w:pPr>
        <w:rPr>
          <w:lang w:val="fr-CA"/>
        </w:rPr>
      </w:pPr>
      <w:r w:rsidRPr="008A5FF4">
        <w:rPr>
          <w:lang w:val="fr-CA"/>
        </w:rPr>
        <w:t>L’organisation comprend-elle que la qualité ne s’ajoute pas après coup, mais qu’elle détermine la puissance réelle des catalyseurs ?</w:t>
      </w:r>
    </w:p>
    <w:p w14:paraId="1DF40167" w14:textId="77777777" w:rsidR="00957096" w:rsidRPr="008A5FF4" w:rsidRDefault="00000000">
      <w:pPr>
        <w:rPr>
          <w:lang w:val="fr-CA"/>
        </w:rPr>
      </w:pPr>
      <w:r w:rsidRPr="008A5FF4">
        <w:rPr>
          <w:lang w:val="fr-CA"/>
        </w:rPr>
        <w:t>Un catalyseur puissant ne garantit pas l’excellence. Il amplifie la qualité — ou le bruit — du système auquel il est connecté.</w:t>
      </w:r>
    </w:p>
    <w:p w14:paraId="34E69F24" w14:textId="77777777" w:rsidR="00957096" w:rsidRPr="008A5FF4" w:rsidRDefault="00000000">
      <w:pPr>
        <w:rPr>
          <w:lang w:val="fr-CA"/>
        </w:rPr>
      </w:pPr>
      <w:r w:rsidRPr="008A5FF4">
        <w:rPr>
          <w:lang w:val="fr-CA"/>
        </w:rPr>
        <w:t>La puissance d’un catalyseur dépend de la qualité du système qu’il amplifie.</w:t>
      </w:r>
    </w:p>
    <w:p w14:paraId="0E73EFF0" w14:textId="77777777" w:rsidR="00957096" w:rsidRPr="008A5FF4" w:rsidRDefault="00000000">
      <w:pPr>
        <w:pStyle w:val="Titre2"/>
        <w:rPr>
          <w:lang w:val="fr-CA"/>
        </w:rPr>
      </w:pPr>
      <w:r w:rsidRPr="008A5FF4">
        <w:rPr>
          <w:lang w:val="fr-CA"/>
        </w:rPr>
        <w:t>Atelier proposé</w:t>
      </w:r>
    </w:p>
    <w:p w14:paraId="10C88516" w14:textId="77777777" w:rsidR="00957096" w:rsidRPr="008A5FF4" w:rsidRDefault="00000000">
      <w:pPr>
        <w:rPr>
          <w:lang w:val="fr-CA"/>
        </w:rPr>
      </w:pPr>
      <w:r w:rsidRPr="008A5FF4">
        <w:rPr>
          <w:lang w:val="fr-CA"/>
        </w:rPr>
        <w:t>Objectif de l’exercice</w:t>
      </w:r>
    </w:p>
    <w:p w14:paraId="77A647A0" w14:textId="77777777" w:rsidR="00957096" w:rsidRPr="008A5FF4" w:rsidRDefault="00000000">
      <w:pPr>
        <w:rPr>
          <w:lang w:val="fr-CA"/>
        </w:rPr>
      </w:pPr>
      <w:r w:rsidRPr="008A5FF4">
        <w:rPr>
          <w:lang w:val="fr-CA"/>
        </w:rPr>
        <w:t>Aider l’organisation à utiliser la formule ToTAL :</w:t>
      </w:r>
    </w:p>
    <w:p w14:paraId="4116AC87" w14:textId="77777777" w:rsidR="00957096" w:rsidRPr="008A5FF4" w:rsidRDefault="00000000">
      <w:pPr>
        <w:rPr>
          <w:lang w:val="fr-CA"/>
        </w:rPr>
      </w:pPr>
      <w:r w:rsidRPr="008A5FF4">
        <w:rPr>
          <w:lang w:val="fr-CA"/>
        </w:rPr>
        <w:t>pour évaluer si un catalyseur — outil, pratique, rôle, framework, automatisation, IA, DevOps, QA, coach, standard — amplifie réellement la qualité ou s’il amplifie une base encore floue. [5][7]</w:t>
      </w:r>
    </w:p>
    <w:p w14:paraId="1DE583FF" w14:textId="77777777" w:rsidR="00957096" w:rsidRPr="008A5FF4" w:rsidRDefault="00000000">
      <w:pPr>
        <w:rPr>
          <w:lang w:val="fr-CA"/>
        </w:rPr>
      </w:pPr>
      <w:r w:rsidRPr="008A5FF4">
        <w:rPr>
          <w:lang w:val="fr-CA"/>
        </w:rPr>
        <w:t>Choisir un catalyseur réel dans l’organisation</w:t>
      </w:r>
    </w:p>
    <w:p w14:paraId="09059605" w14:textId="77777777" w:rsidR="00957096" w:rsidRPr="008A5FF4" w:rsidRDefault="00000000">
      <w:pPr>
        <w:rPr>
          <w:lang w:val="fr-CA"/>
        </w:rPr>
      </w:pPr>
      <w:r w:rsidRPr="008A5FF4">
        <w:rPr>
          <w:lang w:val="fr-CA"/>
        </w:rPr>
        <w:t>Sélectionner un exemple concret, comme :</w:t>
      </w:r>
    </w:p>
    <w:p w14:paraId="36590320" w14:textId="77777777" w:rsidR="00957096" w:rsidRPr="008A5FF4" w:rsidRDefault="00000000">
      <w:pPr>
        <w:rPr>
          <w:lang w:val="fr-CA"/>
        </w:rPr>
      </w:pPr>
      <w:r w:rsidRPr="008A5FF4">
        <w:rPr>
          <w:lang w:val="fr-CA"/>
        </w:rPr>
        <w:t>un outil d’IA ;</w:t>
      </w:r>
    </w:p>
    <w:p w14:paraId="0FD9BD24" w14:textId="77777777" w:rsidR="00957096" w:rsidRPr="008A5FF4" w:rsidRDefault="00000000">
      <w:pPr>
        <w:rPr>
          <w:lang w:val="fr-CA"/>
        </w:rPr>
      </w:pPr>
      <w:r w:rsidRPr="008A5FF4">
        <w:rPr>
          <w:lang w:val="fr-CA"/>
        </w:rPr>
        <w:t>un programme d’automatisation ;</w:t>
      </w:r>
    </w:p>
    <w:p w14:paraId="2F39D1BD" w14:textId="77777777" w:rsidR="00957096" w:rsidRPr="008A5FF4" w:rsidRDefault="00000000">
      <w:pPr>
        <w:rPr>
          <w:lang w:val="fr-CA"/>
        </w:rPr>
      </w:pPr>
      <w:r w:rsidRPr="008A5FF4">
        <w:rPr>
          <w:lang w:val="fr-CA"/>
        </w:rPr>
        <w:t>une pratique DevOps ; [5]</w:t>
      </w:r>
    </w:p>
    <w:p w14:paraId="58301A52" w14:textId="77777777" w:rsidR="00957096" w:rsidRPr="008A5FF4" w:rsidRDefault="00000000">
      <w:pPr>
        <w:rPr>
          <w:lang w:val="fr-CA"/>
        </w:rPr>
      </w:pPr>
      <w:r w:rsidRPr="008A5FF4">
        <w:rPr>
          <w:lang w:val="fr-CA"/>
        </w:rPr>
        <w:lastRenderedPageBreak/>
        <w:t>un framework Agile ou SAFe ; [10]</w:t>
      </w:r>
    </w:p>
    <w:p w14:paraId="486EB3C0" w14:textId="77777777" w:rsidR="00957096" w:rsidRPr="008A5FF4" w:rsidRDefault="00000000">
      <w:pPr>
        <w:rPr>
          <w:lang w:val="fr-CA"/>
        </w:rPr>
      </w:pPr>
      <w:r w:rsidRPr="008A5FF4">
        <w:rPr>
          <w:lang w:val="fr-CA"/>
        </w:rPr>
        <w:t>un rôle QA catalyseur ;</w:t>
      </w:r>
    </w:p>
    <w:p w14:paraId="59F29F2B" w14:textId="77777777" w:rsidR="00957096" w:rsidRPr="008A5FF4" w:rsidRDefault="00000000">
      <w:pPr>
        <w:rPr>
          <w:lang w:val="fr-CA"/>
        </w:rPr>
      </w:pPr>
      <w:r w:rsidRPr="008A5FF4">
        <w:rPr>
          <w:lang w:val="fr-CA"/>
        </w:rPr>
        <w:t>un expert automatisation ;</w:t>
      </w:r>
    </w:p>
    <w:p w14:paraId="4BD12D55" w14:textId="77777777" w:rsidR="00957096" w:rsidRPr="008A5FF4" w:rsidRDefault="00000000">
      <w:pPr>
        <w:rPr>
          <w:lang w:val="fr-CA"/>
        </w:rPr>
      </w:pPr>
      <w:r w:rsidRPr="008A5FF4">
        <w:rPr>
          <w:lang w:val="fr-CA"/>
        </w:rPr>
        <w:t>un expert IA ;</w:t>
      </w:r>
    </w:p>
    <w:p w14:paraId="32C4E142" w14:textId="77777777" w:rsidR="00957096" w:rsidRPr="008A5FF4" w:rsidRDefault="00000000">
      <w:pPr>
        <w:rPr>
          <w:lang w:val="fr-CA"/>
        </w:rPr>
      </w:pPr>
      <w:r w:rsidRPr="008A5FF4">
        <w:rPr>
          <w:lang w:val="fr-CA"/>
        </w:rPr>
        <w:t>un pipeline CI/CD ; [5]</w:t>
      </w:r>
    </w:p>
    <w:p w14:paraId="4602707A" w14:textId="77777777" w:rsidR="00957096" w:rsidRPr="008A5FF4" w:rsidRDefault="00000000">
      <w:pPr>
        <w:rPr>
          <w:lang w:val="fr-CA"/>
        </w:rPr>
      </w:pPr>
      <w:r w:rsidRPr="008A5FF4">
        <w:rPr>
          <w:lang w:val="fr-CA"/>
        </w:rPr>
        <w:t>un standard qualité ;</w:t>
      </w:r>
    </w:p>
    <w:p w14:paraId="66A1C771" w14:textId="77777777" w:rsidR="00957096" w:rsidRPr="008A5FF4" w:rsidRDefault="00000000">
      <w:pPr>
        <w:rPr>
          <w:lang w:val="fr-CA"/>
        </w:rPr>
      </w:pPr>
      <w:r w:rsidRPr="008A5FF4">
        <w:rPr>
          <w:lang w:val="fr-CA"/>
        </w:rPr>
        <w:t>une pratique TDD / BDD / ATDD / DDD ; [3][4]</w:t>
      </w:r>
    </w:p>
    <w:p w14:paraId="676D330F" w14:textId="77777777" w:rsidR="00957096" w:rsidRPr="008A5FF4" w:rsidRDefault="00000000">
      <w:pPr>
        <w:rPr>
          <w:lang w:val="fr-CA"/>
        </w:rPr>
      </w:pPr>
      <w:r w:rsidRPr="008A5FF4">
        <w:rPr>
          <w:lang w:val="fr-CA"/>
        </w:rPr>
        <w:t>un tableau de bord qualité.</w:t>
      </w:r>
    </w:p>
    <w:p w14:paraId="634CADB3" w14:textId="77777777" w:rsidR="00957096" w:rsidRPr="008A5FF4" w:rsidRDefault="00000000">
      <w:pPr>
        <w:rPr>
          <w:lang w:val="fr-CA"/>
        </w:rPr>
      </w:pPr>
      <w:r w:rsidRPr="008A5FF4">
        <w:rPr>
          <w:lang w:val="fr-CA"/>
        </w:rPr>
        <w:t>Identifier ce que ce catalyseur est censé amplifier</w:t>
      </w:r>
    </w:p>
    <w:p w14:paraId="0FB09169" w14:textId="77777777" w:rsidR="00957096" w:rsidRPr="008A5FF4" w:rsidRDefault="00000000">
      <w:pPr>
        <w:rPr>
          <w:lang w:val="fr-CA"/>
        </w:rPr>
      </w:pPr>
      <w:r w:rsidRPr="008A5FF4">
        <w:rPr>
          <w:lang w:val="fr-CA"/>
        </w:rPr>
        <w:t>Clarifier l’intention :</w:t>
      </w:r>
    </w:p>
    <w:p w14:paraId="03C71368" w14:textId="77777777" w:rsidR="00957096" w:rsidRPr="008A5FF4" w:rsidRDefault="00000000">
      <w:pPr>
        <w:rPr>
          <w:lang w:val="fr-CA"/>
        </w:rPr>
      </w:pPr>
      <w:r w:rsidRPr="008A5FF4">
        <w:rPr>
          <w:lang w:val="fr-CA"/>
        </w:rPr>
        <w:t>accélérer les validations ;</w:t>
      </w:r>
    </w:p>
    <w:p w14:paraId="07404158" w14:textId="77777777" w:rsidR="00957096" w:rsidRPr="008A5FF4" w:rsidRDefault="00000000">
      <w:pPr>
        <w:rPr>
          <w:lang w:val="fr-CA"/>
        </w:rPr>
      </w:pPr>
      <w:r w:rsidRPr="008A5FF4">
        <w:rPr>
          <w:lang w:val="fr-CA"/>
        </w:rPr>
        <w:t>réduire les défauts ;</w:t>
      </w:r>
    </w:p>
    <w:p w14:paraId="47178829" w14:textId="77777777" w:rsidR="00957096" w:rsidRPr="008A5FF4" w:rsidRDefault="00000000">
      <w:pPr>
        <w:rPr>
          <w:lang w:val="fr-CA"/>
        </w:rPr>
      </w:pPr>
      <w:r w:rsidRPr="008A5FF4">
        <w:rPr>
          <w:lang w:val="fr-CA"/>
        </w:rPr>
        <w:t>améliorer la confiance release ; [5]</w:t>
      </w:r>
    </w:p>
    <w:p w14:paraId="6CCF79C3" w14:textId="77777777" w:rsidR="00957096" w:rsidRPr="008A5FF4" w:rsidRDefault="00000000">
      <w:pPr>
        <w:rPr>
          <w:lang w:val="fr-CA"/>
        </w:rPr>
      </w:pPr>
      <w:r w:rsidRPr="008A5FF4">
        <w:rPr>
          <w:lang w:val="fr-CA"/>
        </w:rPr>
        <w:t>réduire les retours tardifs ;</w:t>
      </w:r>
    </w:p>
    <w:p w14:paraId="6E7F2B1E" w14:textId="77777777" w:rsidR="00957096" w:rsidRPr="008A5FF4" w:rsidRDefault="00000000">
      <w:pPr>
        <w:rPr>
          <w:lang w:val="fr-CA"/>
        </w:rPr>
      </w:pPr>
      <w:r w:rsidRPr="008A5FF4">
        <w:rPr>
          <w:lang w:val="fr-CA"/>
        </w:rPr>
        <w:t>améliorer la documentation ;</w:t>
      </w:r>
    </w:p>
    <w:p w14:paraId="1FA612B7" w14:textId="77777777" w:rsidR="00957096" w:rsidRPr="008A5FF4" w:rsidRDefault="00000000">
      <w:pPr>
        <w:rPr>
          <w:lang w:val="fr-CA"/>
        </w:rPr>
      </w:pPr>
      <w:r w:rsidRPr="008A5FF4">
        <w:rPr>
          <w:lang w:val="fr-CA"/>
        </w:rPr>
        <w:t>soutenir les décisions ;</w:t>
      </w:r>
    </w:p>
    <w:p w14:paraId="4128B0DA" w14:textId="77777777" w:rsidR="00957096" w:rsidRPr="008A5FF4" w:rsidRDefault="00000000">
      <w:pPr>
        <w:rPr>
          <w:lang w:val="fr-CA"/>
        </w:rPr>
      </w:pPr>
      <w:r w:rsidRPr="008A5FF4">
        <w:rPr>
          <w:lang w:val="fr-CA"/>
        </w:rPr>
        <w:t>accélérer l’analyse ;</w:t>
      </w:r>
    </w:p>
    <w:p w14:paraId="511561C7" w14:textId="77777777" w:rsidR="00957096" w:rsidRPr="008A5FF4" w:rsidRDefault="00000000">
      <w:pPr>
        <w:rPr>
          <w:lang w:val="fr-CA"/>
        </w:rPr>
      </w:pPr>
      <w:r w:rsidRPr="008A5FF4">
        <w:rPr>
          <w:lang w:val="fr-CA"/>
        </w:rPr>
        <w:t>améliorer la satisfaction client ;</w:t>
      </w:r>
    </w:p>
    <w:p w14:paraId="3C54ED2E" w14:textId="77777777" w:rsidR="00957096" w:rsidRPr="008A5FF4" w:rsidRDefault="00000000">
      <w:pPr>
        <w:rPr>
          <w:lang w:val="fr-CA"/>
        </w:rPr>
      </w:pPr>
      <w:r w:rsidRPr="008A5FF4">
        <w:rPr>
          <w:lang w:val="fr-CA"/>
        </w:rPr>
        <w:t>rendre les équipes plus autonomes ;</w:t>
      </w:r>
    </w:p>
    <w:p w14:paraId="211BC80B" w14:textId="77777777" w:rsidR="00957096" w:rsidRPr="008A5FF4" w:rsidRDefault="00000000">
      <w:pPr>
        <w:rPr>
          <w:lang w:val="fr-CA"/>
        </w:rPr>
      </w:pPr>
      <w:r w:rsidRPr="008A5FF4">
        <w:rPr>
          <w:lang w:val="fr-CA"/>
        </w:rPr>
        <w:t>faciliter l’automatisation ou l’IA.</w:t>
      </w:r>
    </w:p>
    <w:p w14:paraId="41D608AA" w14:textId="77777777" w:rsidR="00957096" w:rsidRPr="008A5FF4" w:rsidRDefault="00000000">
      <w:pPr>
        <w:rPr>
          <w:lang w:val="fr-CA"/>
        </w:rPr>
      </w:pPr>
      <w:r w:rsidRPr="008A5FF4">
        <w:rPr>
          <w:lang w:val="fr-CA"/>
        </w:rPr>
        <w:t>Évaluer la qualité holistique autour du catalyseur</w:t>
      </w:r>
    </w:p>
    <w:p w14:paraId="4B174437" w14:textId="77777777" w:rsidR="00957096" w:rsidRPr="008A5FF4" w:rsidRDefault="00000000">
      <w:pPr>
        <w:rPr>
          <w:lang w:val="fr-CA"/>
        </w:rPr>
      </w:pPr>
      <w:r w:rsidRPr="008A5FF4">
        <w:rPr>
          <w:lang w:val="fr-CA"/>
        </w:rPr>
        <w:t>Vérifier si le catalyseur repose sur une base solide :</w:t>
      </w:r>
    </w:p>
    <w:p w14:paraId="56A0BF61" w14:textId="77777777" w:rsidR="00957096" w:rsidRPr="008A5FF4" w:rsidRDefault="00000000">
      <w:pPr>
        <w:rPr>
          <w:lang w:val="fr-CA"/>
        </w:rPr>
      </w:pPr>
      <w:r w:rsidRPr="008A5FF4">
        <w:rPr>
          <w:lang w:val="fr-CA"/>
        </w:rPr>
        <w:t>spécifications claires ;</w:t>
      </w:r>
    </w:p>
    <w:p w14:paraId="6FDADE6D" w14:textId="77777777" w:rsidR="00957096" w:rsidRPr="008A5FF4" w:rsidRDefault="00000000">
      <w:pPr>
        <w:rPr>
          <w:lang w:val="fr-CA"/>
        </w:rPr>
      </w:pPr>
      <w:r w:rsidRPr="008A5FF4">
        <w:rPr>
          <w:lang w:val="fr-CA"/>
        </w:rPr>
        <w:t>standards connus ;</w:t>
      </w:r>
    </w:p>
    <w:p w14:paraId="3A93F4E8" w14:textId="77777777" w:rsidR="00957096" w:rsidRPr="008A5FF4" w:rsidRDefault="00000000">
      <w:pPr>
        <w:rPr>
          <w:lang w:val="fr-CA"/>
        </w:rPr>
      </w:pPr>
      <w:r w:rsidRPr="008A5FF4">
        <w:rPr>
          <w:lang w:val="fr-CA"/>
        </w:rPr>
        <w:t>données fiables ;</w:t>
      </w:r>
    </w:p>
    <w:p w14:paraId="5927451E" w14:textId="77777777" w:rsidR="00957096" w:rsidRPr="008A5FF4" w:rsidRDefault="00000000">
      <w:pPr>
        <w:rPr>
          <w:lang w:val="fr-CA"/>
        </w:rPr>
      </w:pPr>
      <w:r w:rsidRPr="008A5FF4">
        <w:rPr>
          <w:lang w:val="fr-CA"/>
        </w:rPr>
        <w:t>tests reliés aux spécifications ;</w:t>
      </w:r>
    </w:p>
    <w:p w14:paraId="52936BC2" w14:textId="77777777" w:rsidR="00957096" w:rsidRPr="008A5FF4" w:rsidRDefault="00000000">
      <w:pPr>
        <w:rPr>
          <w:lang w:val="fr-CA"/>
        </w:rPr>
      </w:pPr>
      <w:r w:rsidRPr="008A5FF4">
        <w:rPr>
          <w:lang w:val="fr-CA"/>
        </w:rPr>
        <w:t>métriques utiles ; [5]</w:t>
      </w:r>
    </w:p>
    <w:p w14:paraId="7C99E5D6" w14:textId="77777777" w:rsidR="00957096" w:rsidRPr="008A5FF4" w:rsidRDefault="00000000">
      <w:pPr>
        <w:rPr>
          <w:lang w:val="fr-CA"/>
        </w:rPr>
      </w:pPr>
      <w:r w:rsidRPr="008A5FF4">
        <w:rPr>
          <w:lang w:val="fr-CA"/>
        </w:rPr>
        <w:t>responsabilités distribuées ;</w:t>
      </w:r>
    </w:p>
    <w:p w14:paraId="37134651" w14:textId="77777777" w:rsidR="00957096" w:rsidRPr="008A5FF4" w:rsidRDefault="00000000">
      <w:pPr>
        <w:rPr>
          <w:lang w:val="fr-CA"/>
        </w:rPr>
      </w:pPr>
      <w:r w:rsidRPr="008A5FF4">
        <w:rPr>
          <w:lang w:val="fr-CA"/>
        </w:rPr>
        <w:t>signaux réels exploitables ;</w:t>
      </w:r>
    </w:p>
    <w:p w14:paraId="797D69C3" w14:textId="77777777" w:rsidR="00957096" w:rsidRPr="008A5FF4" w:rsidRDefault="00000000">
      <w:pPr>
        <w:rPr>
          <w:lang w:val="fr-CA"/>
        </w:rPr>
      </w:pPr>
      <w:r w:rsidRPr="008A5FF4">
        <w:rPr>
          <w:lang w:val="fr-CA"/>
        </w:rPr>
        <w:t>décisions traçables ;</w:t>
      </w:r>
    </w:p>
    <w:p w14:paraId="5B4F63F6" w14:textId="77777777" w:rsidR="00957096" w:rsidRPr="008A5FF4" w:rsidRDefault="00000000">
      <w:pPr>
        <w:rPr>
          <w:lang w:val="fr-CA"/>
        </w:rPr>
      </w:pPr>
      <w:r w:rsidRPr="008A5FF4">
        <w:rPr>
          <w:lang w:val="fr-CA"/>
        </w:rPr>
        <w:lastRenderedPageBreak/>
        <w:t>apprentissage réintégré dans le système.</w:t>
      </w:r>
    </w:p>
    <w:p w14:paraId="0FBAB39B" w14:textId="77777777" w:rsidR="00957096" w:rsidRPr="008A5FF4" w:rsidRDefault="00000000">
      <w:pPr>
        <w:rPr>
          <w:lang w:val="fr-CA"/>
        </w:rPr>
      </w:pPr>
      <w:r w:rsidRPr="008A5FF4">
        <w:rPr>
          <w:lang w:val="fr-CA"/>
        </w:rPr>
        <w:t>Identifier ce que le catalyseur amplifie réellement aujourd’hui</w:t>
      </w:r>
    </w:p>
    <w:p w14:paraId="0888EF9E" w14:textId="77777777" w:rsidR="00957096" w:rsidRPr="008A5FF4" w:rsidRDefault="00000000">
      <w:pPr>
        <w:rPr>
          <w:lang w:val="fr-CA"/>
        </w:rPr>
      </w:pPr>
      <w:r w:rsidRPr="008A5FF4">
        <w:rPr>
          <w:lang w:val="fr-CA"/>
        </w:rPr>
        <w:t>Se demander :</w:t>
      </w:r>
    </w:p>
    <w:p w14:paraId="085D3D9E" w14:textId="77777777" w:rsidR="00957096" w:rsidRPr="008A5FF4" w:rsidRDefault="00000000">
      <w:pPr>
        <w:rPr>
          <w:lang w:val="fr-CA"/>
        </w:rPr>
      </w:pPr>
      <w:r w:rsidRPr="008A5FF4">
        <w:rPr>
          <w:lang w:val="fr-CA"/>
        </w:rPr>
        <w:t>amplifie-t-il la valeur ou seulement l’activité ?</w:t>
      </w:r>
    </w:p>
    <w:p w14:paraId="7C11993B" w14:textId="77777777" w:rsidR="00957096" w:rsidRPr="008A5FF4" w:rsidRDefault="00000000">
      <w:pPr>
        <w:rPr>
          <w:lang w:val="fr-CA"/>
        </w:rPr>
      </w:pPr>
      <w:r w:rsidRPr="008A5FF4">
        <w:rPr>
          <w:lang w:val="fr-CA"/>
        </w:rPr>
        <w:t>amplifie-t-il la confiance ou seulement la vitesse ?</w:t>
      </w:r>
    </w:p>
    <w:p w14:paraId="4A306D89" w14:textId="77777777" w:rsidR="00957096" w:rsidRPr="008A5FF4" w:rsidRDefault="00000000">
      <w:pPr>
        <w:rPr>
          <w:lang w:val="fr-CA"/>
        </w:rPr>
      </w:pPr>
      <w:r w:rsidRPr="008A5FF4">
        <w:rPr>
          <w:lang w:val="fr-CA"/>
        </w:rPr>
        <w:t>amplifie-t-il la clarté ou le volume de contenu ?</w:t>
      </w:r>
    </w:p>
    <w:p w14:paraId="3EE6F969" w14:textId="77777777" w:rsidR="00957096" w:rsidRPr="008A5FF4" w:rsidRDefault="00000000">
      <w:pPr>
        <w:rPr>
          <w:lang w:val="fr-CA"/>
        </w:rPr>
      </w:pPr>
      <w:r w:rsidRPr="008A5FF4">
        <w:rPr>
          <w:lang w:val="fr-CA"/>
        </w:rPr>
        <w:t>amplifie-t-il les décisions ou les rapports ?</w:t>
      </w:r>
    </w:p>
    <w:p w14:paraId="3DFB066A" w14:textId="77777777" w:rsidR="00957096" w:rsidRPr="008A5FF4" w:rsidRDefault="00000000">
      <w:pPr>
        <w:rPr>
          <w:lang w:val="fr-CA"/>
        </w:rPr>
      </w:pPr>
      <w:r w:rsidRPr="008A5FF4">
        <w:rPr>
          <w:lang w:val="fr-CA"/>
        </w:rPr>
        <w:t>amplifie-t-il la qualité ou les validations tardives ?</w:t>
      </w:r>
    </w:p>
    <w:p w14:paraId="6231DF1B" w14:textId="77777777" w:rsidR="00957096" w:rsidRPr="008A5FF4" w:rsidRDefault="00000000">
      <w:pPr>
        <w:rPr>
          <w:lang w:val="fr-CA"/>
        </w:rPr>
      </w:pPr>
      <w:r w:rsidRPr="008A5FF4">
        <w:rPr>
          <w:lang w:val="fr-CA"/>
        </w:rPr>
        <w:t>amplifie-t-il l’excellence ou le bruit ?</w:t>
      </w:r>
    </w:p>
    <w:p w14:paraId="2E48FD67" w14:textId="77777777" w:rsidR="00957096" w:rsidRPr="008A5FF4" w:rsidRDefault="00000000">
      <w:pPr>
        <w:rPr>
          <w:lang w:val="fr-CA"/>
        </w:rPr>
      </w:pPr>
      <w:r w:rsidRPr="008A5FF4">
        <w:rPr>
          <w:lang w:val="fr-CA"/>
        </w:rPr>
        <w:t>Repérer les symptômes d’un catalyseur branché sur une base faible</w:t>
      </w:r>
    </w:p>
    <w:p w14:paraId="412E3627" w14:textId="77777777" w:rsidR="00957096" w:rsidRPr="008A5FF4" w:rsidRDefault="00000000">
      <w:pPr>
        <w:rPr>
          <w:lang w:val="fr-CA"/>
        </w:rPr>
      </w:pPr>
      <w:r w:rsidRPr="008A5FF4">
        <w:rPr>
          <w:lang w:val="fr-CA"/>
        </w:rPr>
        <w:t>Exemples :</w:t>
      </w:r>
    </w:p>
    <w:p w14:paraId="24E058ED" w14:textId="77777777" w:rsidR="00957096" w:rsidRPr="008A5FF4" w:rsidRDefault="00000000">
      <w:pPr>
        <w:rPr>
          <w:lang w:val="fr-CA"/>
        </w:rPr>
      </w:pPr>
      <w:r w:rsidRPr="008A5FF4">
        <w:rPr>
          <w:lang w:val="fr-CA"/>
        </w:rPr>
        <w:t>plus de tests, mais pas plus de confiance ;</w:t>
      </w:r>
    </w:p>
    <w:p w14:paraId="4DC03F02" w14:textId="77777777" w:rsidR="00957096" w:rsidRPr="008A5FF4" w:rsidRDefault="00000000">
      <w:pPr>
        <w:rPr>
          <w:lang w:val="fr-CA"/>
        </w:rPr>
      </w:pPr>
      <w:r w:rsidRPr="008A5FF4">
        <w:rPr>
          <w:lang w:val="fr-CA"/>
        </w:rPr>
        <w:t>plus de tableaux de bord, mais pas plus de décisions ;</w:t>
      </w:r>
    </w:p>
    <w:p w14:paraId="633E116E" w14:textId="77777777" w:rsidR="00957096" w:rsidRPr="008A5FF4" w:rsidRDefault="00000000">
      <w:pPr>
        <w:rPr>
          <w:lang w:val="fr-CA"/>
        </w:rPr>
      </w:pPr>
      <w:r w:rsidRPr="008A5FF4">
        <w:rPr>
          <w:lang w:val="fr-CA"/>
        </w:rPr>
        <w:t>plus d’automatisation, mais plus de maintenance ;</w:t>
      </w:r>
    </w:p>
    <w:p w14:paraId="5F2FA3C4" w14:textId="77777777" w:rsidR="00957096" w:rsidRPr="008A5FF4" w:rsidRDefault="00000000">
      <w:pPr>
        <w:rPr>
          <w:lang w:val="fr-CA"/>
        </w:rPr>
      </w:pPr>
      <w:r w:rsidRPr="008A5FF4">
        <w:rPr>
          <w:lang w:val="fr-CA"/>
        </w:rPr>
        <w:t>plus d’IA, mais plus de contenu à vérifier ;</w:t>
      </w:r>
    </w:p>
    <w:p w14:paraId="41AA8B3E" w14:textId="77777777" w:rsidR="00957096" w:rsidRPr="008A5FF4" w:rsidRDefault="00000000">
      <w:pPr>
        <w:rPr>
          <w:lang w:val="fr-CA"/>
        </w:rPr>
      </w:pPr>
      <w:r w:rsidRPr="008A5FF4">
        <w:rPr>
          <w:lang w:val="fr-CA"/>
        </w:rPr>
        <w:t>plus de cérémonies, mais pas plus de clarté ;</w:t>
      </w:r>
    </w:p>
    <w:p w14:paraId="46AC98B9" w14:textId="77777777" w:rsidR="00957096" w:rsidRPr="008A5FF4" w:rsidRDefault="00000000">
      <w:pPr>
        <w:rPr>
          <w:lang w:val="fr-CA"/>
        </w:rPr>
      </w:pPr>
      <w:r w:rsidRPr="008A5FF4">
        <w:rPr>
          <w:lang w:val="fr-CA"/>
        </w:rPr>
        <w:t>plus de delivery, mais plus d’instabilité ; [5]</w:t>
      </w:r>
    </w:p>
    <w:p w14:paraId="666BCAD2" w14:textId="77777777" w:rsidR="00957096" w:rsidRPr="008A5FF4" w:rsidRDefault="00000000">
      <w:pPr>
        <w:rPr>
          <w:lang w:val="fr-CA"/>
        </w:rPr>
      </w:pPr>
      <w:r w:rsidRPr="008A5FF4">
        <w:rPr>
          <w:lang w:val="fr-CA"/>
        </w:rPr>
        <w:t>plus de métriques, mais peu d’amélioration réelle. [5]</w:t>
      </w:r>
    </w:p>
    <w:p w14:paraId="5050BD6B" w14:textId="77777777" w:rsidR="00957096" w:rsidRPr="008A5FF4" w:rsidRDefault="00000000">
      <w:pPr>
        <w:rPr>
          <w:lang w:val="fr-CA"/>
        </w:rPr>
      </w:pPr>
      <w:r w:rsidRPr="008A5FF4">
        <w:rPr>
          <w:lang w:val="fr-CA"/>
        </w:rPr>
        <w:t>Identifier le principal écart avec la formule ToTAL</w:t>
      </w:r>
    </w:p>
    <w:p w14:paraId="447F97A0" w14:textId="77777777" w:rsidR="00957096" w:rsidRPr="008A5FF4" w:rsidRDefault="00000000">
      <w:pPr>
        <w:rPr>
          <w:lang w:val="fr-CA"/>
        </w:rPr>
      </w:pPr>
      <w:r w:rsidRPr="008A5FF4">
        <w:rPr>
          <w:lang w:val="fr-CA"/>
        </w:rPr>
        <w:t>Déterminer si le problème vient surtout :</w:t>
      </w:r>
    </w:p>
    <w:p w14:paraId="6DE8A239" w14:textId="77777777" w:rsidR="00957096" w:rsidRPr="008A5FF4" w:rsidRDefault="00000000">
      <w:pPr>
        <w:rPr>
          <w:lang w:val="fr-CA"/>
        </w:rPr>
      </w:pPr>
      <w:r w:rsidRPr="008A5FF4">
        <w:rPr>
          <w:lang w:val="fr-CA"/>
        </w:rPr>
        <w:t>du catalyseur lui-même ;</w:t>
      </w:r>
    </w:p>
    <w:p w14:paraId="10A46164" w14:textId="77777777" w:rsidR="00957096" w:rsidRPr="008A5FF4" w:rsidRDefault="00000000">
      <w:pPr>
        <w:rPr>
          <w:lang w:val="fr-CA"/>
        </w:rPr>
      </w:pPr>
      <w:r w:rsidRPr="008A5FF4">
        <w:rPr>
          <w:lang w:val="fr-CA"/>
        </w:rPr>
        <w:t>d’une qualité holistique insuffisante ;</w:t>
      </w:r>
    </w:p>
    <w:p w14:paraId="0D38F666" w14:textId="77777777" w:rsidR="00957096" w:rsidRPr="008A5FF4" w:rsidRDefault="00000000">
      <w:pPr>
        <w:rPr>
          <w:lang w:val="fr-CA"/>
        </w:rPr>
      </w:pPr>
      <w:r w:rsidRPr="008A5FF4">
        <w:rPr>
          <w:lang w:val="fr-CA"/>
        </w:rPr>
        <w:t>d’une mauvaise source de vérité ;</w:t>
      </w:r>
    </w:p>
    <w:p w14:paraId="5D515BF4" w14:textId="77777777" w:rsidR="00957096" w:rsidRPr="008A5FF4" w:rsidRDefault="00000000">
      <w:pPr>
        <w:rPr>
          <w:lang w:val="fr-CA"/>
        </w:rPr>
      </w:pPr>
      <w:r w:rsidRPr="008A5FF4">
        <w:rPr>
          <w:lang w:val="fr-CA"/>
        </w:rPr>
        <w:t>de standards absents ;</w:t>
      </w:r>
    </w:p>
    <w:p w14:paraId="154182A0" w14:textId="77777777" w:rsidR="00957096" w:rsidRPr="008A5FF4" w:rsidRDefault="00000000">
      <w:pPr>
        <w:rPr>
          <w:lang w:val="fr-CA"/>
        </w:rPr>
      </w:pPr>
      <w:r w:rsidRPr="008A5FF4">
        <w:rPr>
          <w:lang w:val="fr-CA"/>
        </w:rPr>
        <w:t>de données faibles ;</w:t>
      </w:r>
    </w:p>
    <w:p w14:paraId="0D3CE595" w14:textId="77777777" w:rsidR="00957096" w:rsidRPr="008A5FF4" w:rsidRDefault="00000000">
      <w:pPr>
        <w:rPr>
          <w:lang w:val="fr-CA"/>
        </w:rPr>
      </w:pPr>
      <w:r w:rsidRPr="008A5FF4">
        <w:rPr>
          <w:lang w:val="fr-CA"/>
        </w:rPr>
        <w:t>de responsabilités mal distribuées ;</w:t>
      </w:r>
    </w:p>
    <w:p w14:paraId="7440341B" w14:textId="77777777" w:rsidR="00957096" w:rsidRPr="008A5FF4" w:rsidRDefault="00000000">
      <w:pPr>
        <w:rPr>
          <w:lang w:val="fr-CA"/>
        </w:rPr>
      </w:pPr>
      <w:r w:rsidRPr="008A5FF4">
        <w:rPr>
          <w:lang w:val="fr-CA"/>
        </w:rPr>
        <w:t>d’un manque de mesure ;</w:t>
      </w:r>
    </w:p>
    <w:p w14:paraId="5E1BEBBD" w14:textId="77777777" w:rsidR="00957096" w:rsidRPr="008A5FF4" w:rsidRDefault="00000000">
      <w:pPr>
        <w:rPr>
          <w:lang w:val="fr-CA"/>
        </w:rPr>
      </w:pPr>
      <w:r w:rsidRPr="008A5FF4">
        <w:rPr>
          <w:lang w:val="fr-CA"/>
        </w:rPr>
        <w:t>d’une absence de boucle d’apprentissage.</w:t>
      </w:r>
    </w:p>
    <w:p w14:paraId="702F9C48" w14:textId="77777777" w:rsidR="00957096" w:rsidRPr="008A5FF4" w:rsidRDefault="00000000">
      <w:pPr>
        <w:rPr>
          <w:lang w:val="fr-CA"/>
        </w:rPr>
      </w:pPr>
      <w:r w:rsidRPr="008A5FF4">
        <w:rPr>
          <w:lang w:val="fr-CA"/>
        </w:rPr>
        <w:t>Définir une action simple pour renforcer la qualité holistique</w:t>
      </w:r>
    </w:p>
    <w:p w14:paraId="6D8B6233" w14:textId="77777777" w:rsidR="00957096" w:rsidRPr="008A5FF4" w:rsidRDefault="00000000">
      <w:pPr>
        <w:rPr>
          <w:lang w:val="fr-CA"/>
        </w:rPr>
      </w:pPr>
      <w:r w:rsidRPr="008A5FF4">
        <w:rPr>
          <w:lang w:val="fr-CA"/>
        </w:rPr>
        <w:t>Exemple :</w:t>
      </w:r>
    </w:p>
    <w:p w14:paraId="17433C09" w14:textId="77777777" w:rsidR="00957096" w:rsidRPr="008A5FF4" w:rsidRDefault="00000000">
      <w:pPr>
        <w:rPr>
          <w:lang w:val="fr-CA"/>
        </w:rPr>
      </w:pPr>
      <w:r w:rsidRPr="008A5FF4">
        <w:rPr>
          <w:lang w:val="fr-CA"/>
        </w:rPr>
        <w:lastRenderedPageBreak/>
        <w:t>relier un test automatisé à une spécification ;</w:t>
      </w:r>
    </w:p>
    <w:p w14:paraId="0962E257" w14:textId="77777777" w:rsidR="00957096" w:rsidRPr="008A5FF4" w:rsidRDefault="00000000">
      <w:pPr>
        <w:rPr>
          <w:lang w:val="fr-CA"/>
        </w:rPr>
      </w:pPr>
      <w:r w:rsidRPr="008A5FF4">
        <w:rPr>
          <w:lang w:val="fr-CA"/>
        </w:rPr>
        <w:t>clarifier une règle métier avant d’utiliser l’IA ;</w:t>
      </w:r>
    </w:p>
    <w:p w14:paraId="3191D882" w14:textId="77777777" w:rsidR="00957096" w:rsidRPr="008A5FF4" w:rsidRDefault="00000000">
      <w:pPr>
        <w:rPr>
          <w:lang w:val="fr-CA"/>
        </w:rPr>
      </w:pPr>
      <w:r w:rsidRPr="008A5FF4">
        <w:rPr>
          <w:lang w:val="fr-CA"/>
        </w:rPr>
        <w:t>nettoyer une source de données ;</w:t>
      </w:r>
    </w:p>
    <w:p w14:paraId="432BAFD8" w14:textId="77777777" w:rsidR="00957096" w:rsidRPr="008A5FF4" w:rsidRDefault="00000000">
      <w:pPr>
        <w:rPr>
          <w:lang w:val="fr-CA"/>
        </w:rPr>
      </w:pPr>
      <w:r w:rsidRPr="008A5FF4">
        <w:rPr>
          <w:lang w:val="fr-CA"/>
        </w:rPr>
        <w:t>définir une métrique qui soutient une décision ; [5]</w:t>
      </w:r>
    </w:p>
    <w:p w14:paraId="7E05C948" w14:textId="77777777" w:rsidR="00957096" w:rsidRPr="008A5FF4" w:rsidRDefault="00000000">
      <w:pPr>
        <w:rPr>
          <w:lang w:val="fr-CA"/>
        </w:rPr>
      </w:pPr>
      <w:r w:rsidRPr="008A5FF4">
        <w:rPr>
          <w:lang w:val="fr-CA"/>
        </w:rPr>
        <w:t>réduire un tableau de bord à des indicateurs réellement utiles ;</w:t>
      </w:r>
    </w:p>
    <w:p w14:paraId="3F07CADD" w14:textId="77777777" w:rsidR="00957096" w:rsidRPr="008A5FF4" w:rsidRDefault="00000000">
      <w:pPr>
        <w:rPr>
          <w:lang w:val="fr-CA"/>
        </w:rPr>
      </w:pPr>
      <w:r w:rsidRPr="008A5FF4">
        <w:rPr>
          <w:lang w:val="fr-CA"/>
        </w:rPr>
        <w:t>clarifier le rôle du QA catalyseur ;</w:t>
      </w:r>
    </w:p>
    <w:p w14:paraId="28FE55EE" w14:textId="77777777" w:rsidR="00957096" w:rsidRPr="008A5FF4" w:rsidRDefault="00000000">
      <w:pPr>
        <w:rPr>
          <w:lang w:val="fr-CA"/>
        </w:rPr>
      </w:pPr>
      <w:r w:rsidRPr="008A5FF4">
        <w:rPr>
          <w:lang w:val="fr-CA"/>
        </w:rPr>
        <w:t>supprimer une automatisation qui produit du bruit ;</w:t>
      </w:r>
    </w:p>
    <w:p w14:paraId="4033568A" w14:textId="77777777" w:rsidR="00957096" w:rsidRPr="008A5FF4" w:rsidRDefault="00000000">
      <w:pPr>
        <w:rPr>
          <w:lang w:val="fr-CA"/>
        </w:rPr>
      </w:pPr>
      <w:r w:rsidRPr="008A5FF4">
        <w:rPr>
          <w:lang w:val="fr-CA"/>
        </w:rPr>
        <w:t>transformer un standard implicite en standard explicite ;</w:t>
      </w:r>
    </w:p>
    <w:p w14:paraId="0C8BC620" w14:textId="77777777" w:rsidR="00957096" w:rsidRPr="008A5FF4" w:rsidRDefault="00000000">
      <w:pPr>
        <w:rPr>
          <w:lang w:val="fr-CA"/>
        </w:rPr>
      </w:pPr>
      <w:r w:rsidRPr="008A5FF4">
        <w:rPr>
          <w:lang w:val="fr-CA"/>
        </w:rPr>
        <w:t>intégrer un incident dans la définition produit.</w:t>
      </w:r>
    </w:p>
    <w:p w14:paraId="693C72DE" w14:textId="77777777" w:rsidR="00957096" w:rsidRPr="008A5FF4" w:rsidRDefault="00000000">
      <w:pPr>
        <w:rPr>
          <w:lang w:val="fr-CA"/>
        </w:rPr>
      </w:pPr>
      <w:r w:rsidRPr="008A5FF4">
        <w:rPr>
          <w:lang w:val="fr-CA"/>
        </w:rPr>
        <w:t>Réévaluer le catalyseur après l’action</w:t>
      </w:r>
    </w:p>
    <w:p w14:paraId="4F0FA629" w14:textId="77777777" w:rsidR="00957096" w:rsidRPr="008A5FF4" w:rsidRDefault="00000000">
      <w:pPr>
        <w:rPr>
          <w:lang w:val="fr-CA"/>
        </w:rPr>
      </w:pPr>
      <w:r w:rsidRPr="008A5FF4">
        <w:rPr>
          <w:lang w:val="fr-CA"/>
        </w:rPr>
        <w:t>Mesurer si le catalyseur produit davantage :</w:t>
      </w:r>
    </w:p>
    <w:p w14:paraId="266641DF" w14:textId="77777777" w:rsidR="00957096" w:rsidRPr="008A5FF4" w:rsidRDefault="00000000">
      <w:pPr>
        <w:rPr>
          <w:lang w:val="fr-CA"/>
        </w:rPr>
      </w:pPr>
      <w:r w:rsidRPr="008A5FF4">
        <w:rPr>
          <w:lang w:val="fr-CA"/>
        </w:rPr>
        <w:t>de confiance ;</w:t>
      </w:r>
    </w:p>
    <w:p w14:paraId="3BF9CCB9" w14:textId="77777777" w:rsidR="00957096" w:rsidRPr="008A5FF4" w:rsidRDefault="00000000">
      <w:pPr>
        <w:rPr>
          <w:lang w:val="fr-CA"/>
        </w:rPr>
      </w:pPr>
      <w:r w:rsidRPr="008A5FF4">
        <w:rPr>
          <w:lang w:val="fr-CA"/>
        </w:rPr>
        <w:t>de clarté ;</w:t>
      </w:r>
    </w:p>
    <w:p w14:paraId="792F9E55" w14:textId="77777777" w:rsidR="00957096" w:rsidRPr="008A5FF4" w:rsidRDefault="00000000">
      <w:pPr>
        <w:rPr>
          <w:lang w:val="fr-CA"/>
        </w:rPr>
      </w:pPr>
      <w:r w:rsidRPr="008A5FF4">
        <w:rPr>
          <w:lang w:val="fr-CA"/>
        </w:rPr>
        <w:t>de stabilité ;</w:t>
      </w:r>
    </w:p>
    <w:p w14:paraId="32DA2DDF" w14:textId="77777777" w:rsidR="00957096" w:rsidRPr="008A5FF4" w:rsidRDefault="00000000">
      <w:pPr>
        <w:rPr>
          <w:lang w:val="fr-CA"/>
        </w:rPr>
      </w:pPr>
      <w:r w:rsidRPr="008A5FF4">
        <w:rPr>
          <w:lang w:val="fr-CA"/>
        </w:rPr>
        <w:t>de satisfaction ;</w:t>
      </w:r>
    </w:p>
    <w:p w14:paraId="771E9BC0" w14:textId="77777777" w:rsidR="00957096" w:rsidRPr="008A5FF4" w:rsidRDefault="00000000">
      <w:pPr>
        <w:rPr>
          <w:lang w:val="fr-CA"/>
        </w:rPr>
      </w:pPr>
      <w:r w:rsidRPr="008A5FF4">
        <w:rPr>
          <w:lang w:val="fr-CA"/>
        </w:rPr>
        <w:t>de décisions utiles ;</w:t>
      </w:r>
    </w:p>
    <w:p w14:paraId="6C4A097C" w14:textId="77777777" w:rsidR="00957096" w:rsidRPr="008A5FF4" w:rsidRDefault="00000000">
      <w:pPr>
        <w:rPr>
          <w:lang w:val="fr-CA"/>
        </w:rPr>
      </w:pPr>
      <w:r w:rsidRPr="008A5FF4">
        <w:rPr>
          <w:lang w:val="fr-CA"/>
        </w:rPr>
        <w:t>de réduction du bruit ;</w:t>
      </w:r>
    </w:p>
    <w:p w14:paraId="6F5ADA3F" w14:textId="77777777" w:rsidR="00957096" w:rsidRPr="008A5FF4" w:rsidRDefault="00000000">
      <w:pPr>
        <w:rPr>
          <w:lang w:val="fr-CA"/>
        </w:rPr>
      </w:pPr>
      <w:r w:rsidRPr="008A5FF4">
        <w:rPr>
          <w:lang w:val="fr-CA"/>
        </w:rPr>
        <w:t>d’apprentissage ;</w:t>
      </w:r>
    </w:p>
    <w:p w14:paraId="0B739B00" w14:textId="77777777" w:rsidR="00957096" w:rsidRPr="008A5FF4" w:rsidRDefault="00000000">
      <w:pPr>
        <w:rPr>
          <w:lang w:val="fr-CA"/>
        </w:rPr>
      </w:pPr>
      <w:r w:rsidRPr="008A5FF4">
        <w:rPr>
          <w:lang w:val="fr-CA"/>
        </w:rPr>
        <w:t>d’excellence produit.</w:t>
      </w:r>
    </w:p>
    <w:p w14:paraId="6D0E0911" w14:textId="77777777" w:rsidR="00957096" w:rsidRPr="008A5FF4" w:rsidRDefault="00000000">
      <w:pPr>
        <w:rPr>
          <w:lang w:val="fr-CA"/>
        </w:rPr>
      </w:pPr>
      <w:r w:rsidRPr="008A5FF4">
        <w:rPr>
          <w:lang w:val="fr-CA"/>
        </w:rPr>
        <w:t>L’objectif n’est pas de demander si le catalyseur est puissant. L’objectif est de vérifier ce qu’il amplifie réellement.</w:t>
      </w:r>
    </w:p>
    <w:p w14:paraId="4E7EC89C" w14:textId="77777777" w:rsidR="00957096" w:rsidRPr="008A5FF4" w:rsidRDefault="00000000">
      <w:pPr>
        <w:rPr>
          <w:lang w:val="fr-CA"/>
        </w:rPr>
      </w:pPr>
      <w:r w:rsidRPr="008A5FF4">
        <w:rPr>
          <w:lang w:val="fr-CA"/>
        </w:rPr>
        <w:t>Un catalyseur n’est bon que si le système qu’il amplifie est suffisamment sain.</w:t>
      </w:r>
    </w:p>
    <w:p w14:paraId="70E2F730" w14:textId="77777777" w:rsidR="00957096" w:rsidRPr="008A5FF4" w:rsidRDefault="00000000">
      <w:pPr>
        <w:pStyle w:val="Titre2"/>
        <w:rPr>
          <w:lang w:val="fr-CA"/>
        </w:rPr>
      </w:pPr>
      <w:r w:rsidRPr="008A5FF4">
        <w:rPr>
          <w:lang w:val="fr-CA"/>
        </w:rPr>
        <w:t>Comparatif Legacy vs ToTAL</w:t>
      </w:r>
    </w:p>
    <w:p w14:paraId="4E31E991" w14:textId="77777777" w:rsidR="00957096" w:rsidRPr="008A5FF4" w:rsidRDefault="00000000">
      <w:pPr>
        <w:rPr>
          <w:lang w:val="fr-CA"/>
        </w:rPr>
      </w:pPr>
      <w:r w:rsidRPr="008A5FF4">
        <w:rPr>
          <w:lang w:val="fr-CA"/>
        </w:rPr>
        <w:t>Legacy ajoute des amplificateurs. ToTAL s’assure que ce qu’ils amplifient mérite de l’être.</w:t>
      </w:r>
    </w:p>
    <w:p w14:paraId="6BDA46B3" w14:textId="77777777" w:rsidR="00957096" w:rsidRPr="008A5FF4" w:rsidRDefault="00000000">
      <w:pPr>
        <w:pStyle w:val="Titre2"/>
        <w:rPr>
          <w:lang w:val="fr-CA"/>
        </w:rPr>
      </w:pPr>
      <w:r w:rsidRPr="008A5FF4">
        <w:rPr>
          <w:lang w:val="fr-CA"/>
        </w:rPr>
        <w:t>L’équation ToTAL</w:t>
      </w:r>
    </w:p>
    <w:p w14:paraId="2FD737DD" w14:textId="77777777" w:rsidR="00957096" w:rsidRPr="008A5FF4" w:rsidRDefault="00000000">
      <w:pPr>
        <w:rPr>
          <w:lang w:val="fr-CA"/>
        </w:rPr>
      </w:pPr>
      <w:r w:rsidRPr="008A5FF4">
        <w:rPr>
          <w:lang w:val="fr-CA"/>
        </w:rPr>
        <w:t>Certaines formules ne servent pas à calculer. Elles servent à ne pas oublier.</w:t>
      </w:r>
    </w:p>
    <w:p w14:paraId="6E86F66B" w14:textId="77777777" w:rsidR="00957096" w:rsidRPr="008A5FF4" w:rsidRDefault="00000000">
      <w:pPr>
        <w:rPr>
          <w:lang w:val="fr-CA"/>
        </w:rPr>
      </w:pPr>
      <w:r w:rsidRPr="008A5FF4">
        <w:rPr>
          <w:lang w:val="fr-CA"/>
        </w:rPr>
        <w:t>Il existe des formules qui décrivent le monde avec précision. Et il existe des formules qui aident surtout à mieux voir.</w:t>
      </w:r>
    </w:p>
    <w:p w14:paraId="4AA85E9B" w14:textId="77777777" w:rsidR="00957096" w:rsidRPr="008A5FF4" w:rsidRDefault="00000000">
      <w:pPr>
        <w:rPr>
          <w:lang w:val="fr-CA"/>
        </w:rPr>
      </w:pPr>
      <w:r w:rsidRPr="008A5FF4">
        <w:rPr>
          <w:lang w:val="fr-CA"/>
        </w:rPr>
        <w:t>La formule ToTAL appartient à cette deuxième catégorie.</w:t>
      </w:r>
    </w:p>
    <w:p w14:paraId="38424457" w14:textId="77777777" w:rsidR="00957096" w:rsidRPr="008A5FF4" w:rsidRDefault="00000000">
      <w:pPr>
        <w:rPr>
          <w:lang w:val="fr-CA"/>
        </w:rPr>
      </w:pPr>
      <w:r w:rsidRPr="008A5FF4">
        <w:rPr>
          <w:lang w:val="fr-CA"/>
        </w:rPr>
        <w:t>Elle n’a pas été créée pour donner une valeur numérique. Elle n’a pas pour ambition de transformer le développement logiciel en équation scientifique exacte. Elle sert plutôt à rendre visible une relation que les organisations oublient trop souvent :</w:t>
      </w:r>
    </w:p>
    <w:p w14:paraId="614483E3" w14:textId="77777777" w:rsidR="00957096" w:rsidRPr="008A5FF4" w:rsidRDefault="00000000">
      <w:pPr>
        <w:rPr>
          <w:lang w:val="fr-CA"/>
        </w:rPr>
      </w:pPr>
      <w:r w:rsidRPr="008A5FF4">
        <w:rPr>
          <w:lang w:val="fr-CA"/>
        </w:rPr>
        <w:lastRenderedPageBreak/>
        <w:t>Les outils, les pratiques, les frameworks, l’automatisation et l’IA n’ont pas une valeur automatique. Leur effet dépend de la qualité du système dans lequel ils agissent.</w:t>
      </w:r>
    </w:p>
    <w:p w14:paraId="1C8483D8" w14:textId="77777777" w:rsidR="00957096" w:rsidRPr="008A5FF4" w:rsidRDefault="00000000">
      <w:pPr>
        <w:rPr>
          <w:lang w:val="fr-CA"/>
        </w:rPr>
      </w:pPr>
      <w:r w:rsidRPr="008A5FF4">
        <w:rPr>
          <w:lang w:val="fr-CA"/>
        </w:rPr>
        <w:t>C’est une idée simple. Mais dans les organisations, elle est souvent difficile à accepter.</w:t>
      </w:r>
    </w:p>
    <w:p w14:paraId="22C2A9EC" w14:textId="77777777" w:rsidR="00957096" w:rsidRPr="008A5FF4" w:rsidRDefault="00000000">
      <w:pPr>
        <w:rPr>
          <w:lang w:val="fr-CA"/>
        </w:rPr>
      </w:pPr>
      <w:r w:rsidRPr="008A5FF4">
        <w:rPr>
          <w:lang w:val="fr-CA"/>
        </w:rPr>
        <w:t>Parce qu’il est plus facile d’ajouter un outil que de renforcer une fondation. Plus facile de lancer une initiative IA que de clarifier les spécifications. Plus facile d’augmenter la couverture automatisée que de demander si les tests prouvent une vérité produit claire. Plus facile d’ajouter un framework que de regarder si la qualité est vraiment définie, mesurée et améliorée.</w:t>
      </w:r>
    </w:p>
    <w:p w14:paraId="20FD7BE8" w14:textId="77777777" w:rsidR="00957096" w:rsidRPr="008A5FF4" w:rsidRDefault="00000000">
      <w:pPr>
        <w:rPr>
          <w:lang w:val="fr-CA"/>
        </w:rPr>
      </w:pPr>
      <w:r w:rsidRPr="008A5FF4">
        <w:rPr>
          <w:lang w:val="fr-CA"/>
        </w:rPr>
        <w:t>ToTAL utilise donc une formule pour rappeler quelque chose d’essentiel :</w:t>
      </w:r>
    </w:p>
    <w:p w14:paraId="37873D76" w14:textId="77777777" w:rsidR="00957096" w:rsidRPr="008A5FF4" w:rsidRDefault="00000000">
      <w:pPr>
        <w:rPr>
          <w:lang w:val="fr-CA"/>
        </w:rPr>
      </w:pPr>
      <w:r w:rsidRPr="008A5FF4">
        <w:rPr>
          <w:lang w:val="fr-CA"/>
        </w:rPr>
        <w:t>Un catalyseur puissant ne garantit pas l’excellence. Il amplifie ce que le système contient déjà.</w:t>
      </w:r>
    </w:p>
    <w:p w14:paraId="5A4DAAF6" w14:textId="77777777" w:rsidR="00957096" w:rsidRPr="008A5FF4" w:rsidRDefault="00000000">
      <w:pPr>
        <w:rPr>
          <w:lang w:val="fr-CA"/>
        </w:rPr>
      </w:pPr>
      <w:r w:rsidRPr="008A5FF4">
        <w:rPr>
          <w:lang w:val="fr-CA"/>
        </w:rPr>
        <w:t>Le piège de la puissance</w:t>
      </w:r>
    </w:p>
    <w:p w14:paraId="70A48A10" w14:textId="77777777" w:rsidR="00957096" w:rsidRPr="008A5FF4" w:rsidRDefault="00000000">
      <w:pPr>
        <w:rPr>
          <w:lang w:val="fr-CA"/>
        </w:rPr>
      </w:pPr>
      <w:r w:rsidRPr="008A5FF4">
        <w:rPr>
          <w:lang w:val="fr-CA"/>
        </w:rPr>
        <w:t>Une organisation reçoit un nouvel outil d’intelligence artificielle.</w:t>
      </w:r>
    </w:p>
    <w:p w14:paraId="73517AD3" w14:textId="77777777" w:rsidR="00957096" w:rsidRPr="008A5FF4" w:rsidRDefault="00000000">
      <w:pPr>
        <w:rPr>
          <w:lang w:val="fr-CA"/>
        </w:rPr>
      </w:pPr>
      <w:r w:rsidRPr="008A5FF4">
        <w:rPr>
          <w:lang w:val="fr-CA"/>
        </w:rPr>
        <w:t>L’outil est impressionnant. Il peut générer du code, proposer des scénarios de test, résumer des incidents, écrire de la documentation, analyser des journaux, reformuler des exigences et aider à automatiser des tâches répétitives.</w:t>
      </w:r>
    </w:p>
    <w:p w14:paraId="17E1E9F7" w14:textId="77777777" w:rsidR="00957096" w:rsidRPr="008A5FF4" w:rsidRDefault="00000000">
      <w:pPr>
        <w:rPr>
          <w:lang w:val="fr-CA"/>
        </w:rPr>
      </w:pPr>
      <w:r w:rsidRPr="008A5FF4">
        <w:rPr>
          <w:lang w:val="fr-CA"/>
        </w:rPr>
        <w:t>Au début, tout semble aller plus vite.</w:t>
      </w:r>
    </w:p>
    <w:p w14:paraId="50D95F34" w14:textId="77777777" w:rsidR="00957096" w:rsidRPr="008A5FF4" w:rsidRDefault="00000000">
      <w:pPr>
        <w:rPr>
          <w:lang w:val="fr-CA"/>
        </w:rPr>
      </w:pPr>
      <w:r w:rsidRPr="008A5FF4">
        <w:rPr>
          <w:lang w:val="fr-CA"/>
        </w:rPr>
        <w:t>Les scénarios apparaissent en quelques minutes. Les documents se remplissent. Les scripts prennent forme. Les réunions produisent des résumés propres. Les tableaux donnent l’impression que la capacité de production vient d’augmenter.</w:t>
      </w:r>
    </w:p>
    <w:p w14:paraId="3E2629C1" w14:textId="77777777" w:rsidR="00957096" w:rsidRPr="008A5FF4" w:rsidRDefault="00000000">
      <w:pPr>
        <w:rPr>
          <w:lang w:val="fr-CA"/>
        </w:rPr>
      </w:pPr>
      <w:r w:rsidRPr="008A5FF4">
        <w:rPr>
          <w:lang w:val="fr-CA"/>
        </w:rPr>
        <w:t>Et c’est vrai.</w:t>
      </w:r>
    </w:p>
    <w:p w14:paraId="591C9F1D" w14:textId="77777777" w:rsidR="00957096" w:rsidRPr="008A5FF4" w:rsidRDefault="00000000">
      <w:pPr>
        <w:rPr>
          <w:lang w:val="fr-CA"/>
        </w:rPr>
      </w:pPr>
      <w:r w:rsidRPr="008A5FF4">
        <w:rPr>
          <w:lang w:val="fr-CA"/>
        </w:rPr>
        <w:t>L’organisation a ajouté un moteur.</w:t>
      </w:r>
    </w:p>
    <w:p w14:paraId="3A10F8BF" w14:textId="77777777" w:rsidR="00957096" w:rsidRPr="008A5FF4" w:rsidRDefault="00000000">
      <w:pPr>
        <w:rPr>
          <w:lang w:val="fr-CA"/>
        </w:rPr>
      </w:pPr>
      <w:r w:rsidRPr="008A5FF4">
        <w:rPr>
          <w:lang w:val="fr-CA"/>
        </w:rPr>
        <w:t>Mais un moteur puissant ne choisit pas toujours la bonne direction.</w:t>
      </w:r>
    </w:p>
    <w:p w14:paraId="38238FBA" w14:textId="77777777" w:rsidR="00957096" w:rsidRPr="008A5FF4" w:rsidRDefault="00000000">
      <w:pPr>
        <w:rPr>
          <w:lang w:val="fr-CA"/>
        </w:rPr>
      </w:pPr>
      <w:r w:rsidRPr="008A5FF4">
        <w:rPr>
          <w:lang w:val="fr-CA"/>
        </w:rPr>
        <w:t>Après quelques semaines, certains signes apparaissent.</w:t>
      </w:r>
    </w:p>
    <w:p w14:paraId="474DB254" w14:textId="77777777" w:rsidR="00957096" w:rsidRPr="008A5FF4" w:rsidRDefault="00000000">
      <w:pPr>
        <w:rPr>
          <w:lang w:val="fr-CA"/>
        </w:rPr>
      </w:pPr>
      <w:r w:rsidRPr="008A5FF4">
        <w:rPr>
          <w:lang w:val="fr-CA"/>
        </w:rPr>
        <w:t>L’IA génère des tests qui semblent logiques, mais qui valident des comportements non spécifiés. Elle produit une documentation élégante pour des règles métier que personne n’a réellement confirmées. Elle propose des corrections plausibles, mais parfois déconnectées de l’intention produit. Elle résume des incidents avec beaucoup de clarté, mais sans distinguer ce qui est officiel, historique, toléré ou obsolète.</w:t>
      </w:r>
    </w:p>
    <w:p w14:paraId="0ABF1F9A" w14:textId="77777777" w:rsidR="00957096" w:rsidRPr="008A5FF4" w:rsidRDefault="00000000">
      <w:pPr>
        <w:rPr>
          <w:lang w:val="fr-CA"/>
        </w:rPr>
      </w:pPr>
      <w:r w:rsidRPr="008A5FF4">
        <w:rPr>
          <w:lang w:val="fr-CA"/>
        </w:rPr>
        <w:t>L’outil n’est pas mauvais.</w:t>
      </w:r>
    </w:p>
    <w:p w14:paraId="612C1DAD" w14:textId="77777777" w:rsidR="00957096" w:rsidRPr="008A5FF4" w:rsidRDefault="00000000">
      <w:pPr>
        <w:rPr>
          <w:lang w:val="fr-CA"/>
        </w:rPr>
      </w:pPr>
      <w:r w:rsidRPr="008A5FF4">
        <w:rPr>
          <w:lang w:val="fr-CA"/>
        </w:rPr>
        <w:t>Au contraire, l’outil est puissant.</w:t>
      </w:r>
    </w:p>
    <w:p w14:paraId="747B61AB" w14:textId="77777777" w:rsidR="00957096" w:rsidRPr="008A5FF4" w:rsidRDefault="00000000">
      <w:pPr>
        <w:rPr>
          <w:lang w:val="fr-CA"/>
        </w:rPr>
      </w:pPr>
      <w:r w:rsidRPr="008A5FF4">
        <w:rPr>
          <w:lang w:val="fr-CA"/>
        </w:rPr>
        <w:t>Mais il amplifie ce qu’on lui donne.</w:t>
      </w:r>
    </w:p>
    <w:p w14:paraId="3C5EC592" w14:textId="77777777" w:rsidR="00957096" w:rsidRPr="008A5FF4" w:rsidRDefault="00000000">
      <w:pPr>
        <w:rPr>
          <w:lang w:val="fr-CA"/>
        </w:rPr>
      </w:pPr>
      <w:r w:rsidRPr="008A5FF4">
        <w:rPr>
          <w:lang w:val="fr-CA"/>
        </w:rPr>
        <w:t>Si on lui donne une base claire, il accélère la clarté. Si on lui donne une base floue, il accélère le flou. Si on lui donne des spécifications solides, il aide à produire des validations utiles. Si on lui donne des fragments dispersés, il produit une synthèse convaincante de cette dispersion.</w:t>
      </w:r>
    </w:p>
    <w:p w14:paraId="1ACE53F9" w14:textId="77777777" w:rsidR="00957096" w:rsidRPr="008A5FF4" w:rsidRDefault="00000000">
      <w:pPr>
        <w:rPr>
          <w:lang w:val="fr-CA"/>
        </w:rPr>
      </w:pPr>
      <w:r w:rsidRPr="008A5FF4">
        <w:rPr>
          <w:lang w:val="fr-CA"/>
        </w:rPr>
        <w:t>C’est ici que la formule ToTAL prend tout son sens.</w:t>
      </w:r>
    </w:p>
    <w:p w14:paraId="78783A71" w14:textId="77777777" w:rsidR="00957096" w:rsidRPr="008A5FF4" w:rsidRDefault="00000000">
      <w:pPr>
        <w:rPr>
          <w:lang w:val="fr-CA"/>
        </w:rPr>
      </w:pPr>
      <w:r w:rsidRPr="008A5FF4">
        <w:rPr>
          <w:lang w:val="fr-CA"/>
        </w:rPr>
        <w:lastRenderedPageBreak/>
        <w:t>Le catalyseur</w:t>
      </w:r>
    </w:p>
    <w:p w14:paraId="3766E9BA" w14:textId="77777777" w:rsidR="00957096" w:rsidRPr="008A5FF4" w:rsidRDefault="00000000">
      <w:pPr>
        <w:rPr>
          <w:lang w:val="fr-CA"/>
        </w:rPr>
      </w:pPr>
      <w:r w:rsidRPr="008A5FF4">
        <w:rPr>
          <w:lang w:val="fr-CA"/>
        </w:rPr>
        <w:t>Dans ToTAL, un catalyseur est ce qui rend quelque chose possible, plus facile, plus rapide ou plus durable.</w:t>
      </w:r>
    </w:p>
    <w:p w14:paraId="022154F9" w14:textId="77777777" w:rsidR="00957096" w:rsidRPr="008A5FF4" w:rsidRDefault="00000000">
      <w:pPr>
        <w:rPr>
          <w:lang w:val="fr-CA"/>
        </w:rPr>
      </w:pPr>
      <w:r w:rsidRPr="008A5FF4">
        <w:rPr>
          <w:lang w:val="fr-CA"/>
        </w:rPr>
        <w:t>Un catalyseur peut être :</w:t>
      </w:r>
    </w:p>
    <w:p w14:paraId="53C5841C" w14:textId="77777777" w:rsidR="00957096" w:rsidRPr="008A5FF4" w:rsidRDefault="00000000">
      <w:pPr>
        <w:rPr>
          <w:lang w:val="fr-CA"/>
        </w:rPr>
      </w:pPr>
      <w:r w:rsidRPr="008A5FF4">
        <w:rPr>
          <w:lang w:val="fr-CA"/>
        </w:rPr>
        <w:t>un outil d’IA ;</w:t>
      </w:r>
    </w:p>
    <w:p w14:paraId="5B6A1418" w14:textId="77777777" w:rsidR="00957096" w:rsidRPr="008A5FF4" w:rsidRDefault="00000000">
      <w:pPr>
        <w:rPr>
          <w:lang w:val="fr-CA"/>
        </w:rPr>
      </w:pPr>
      <w:r w:rsidRPr="008A5FF4">
        <w:rPr>
          <w:lang w:val="fr-CA"/>
        </w:rPr>
        <w:t>un programme d’automatisation ;</w:t>
      </w:r>
    </w:p>
    <w:p w14:paraId="0F91B91C" w14:textId="77777777" w:rsidR="00957096" w:rsidRPr="008A5FF4" w:rsidRDefault="00000000">
      <w:pPr>
        <w:rPr>
          <w:lang w:val="fr-CA"/>
        </w:rPr>
      </w:pPr>
      <w:r w:rsidRPr="008A5FF4">
        <w:rPr>
          <w:lang w:val="fr-CA"/>
        </w:rPr>
        <w:t>un pipeline DevOps ; [5]</w:t>
      </w:r>
    </w:p>
    <w:p w14:paraId="64771939" w14:textId="77777777" w:rsidR="00957096" w:rsidRPr="008A5FF4" w:rsidRDefault="00000000">
      <w:pPr>
        <w:rPr>
          <w:lang w:val="fr-CA"/>
        </w:rPr>
      </w:pPr>
      <w:r w:rsidRPr="008A5FF4">
        <w:rPr>
          <w:lang w:val="fr-CA"/>
        </w:rPr>
        <w:t>un framework comme SAFe ou Scrum ; [9][10]</w:t>
      </w:r>
    </w:p>
    <w:p w14:paraId="480F866F" w14:textId="77777777" w:rsidR="00957096" w:rsidRPr="008A5FF4" w:rsidRDefault="00000000">
      <w:pPr>
        <w:rPr>
          <w:lang w:val="fr-CA"/>
        </w:rPr>
      </w:pPr>
      <w:r w:rsidRPr="008A5FF4">
        <w:rPr>
          <w:lang w:val="fr-CA"/>
        </w:rPr>
        <w:t>un coach ;</w:t>
      </w:r>
    </w:p>
    <w:p w14:paraId="16A52B4A" w14:textId="77777777" w:rsidR="00957096" w:rsidRPr="008A5FF4" w:rsidRDefault="00000000">
      <w:pPr>
        <w:rPr>
          <w:lang w:val="fr-CA"/>
        </w:rPr>
      </w:pPr>
      <w:r w:rsidRPr="008A5FF4">
        <w:rPr>
          <w:lang w:val="fr-CA"/>
        </w:rPr>
        <w:t>un QA catalyseur ;</w:t>
      </w:r>
    </w:p>
    <w:p w14:paraId="597A7CFD" w14:textId="77777777" w:rsidR="00957096" w:rsidRPr="008A5FF4" w:rsidRDefault="00000000">
      <w:pPr>
        <w:rPr>
          <w:lang w:val="fr-CA"/>
        </w:rPr>
      </w:pPr>
      <w:r w:rsidRPr="008A5FF4">
        <w:rPr>
          <w:lang w:val="fr-CA"/>
        </w:rPr>
        <w:t>un architecte ;</w:t>
      </w:r>
    </w:p>
    <w:p w14:paraId="4B19DE36" w14:textId="77777777" w:rsidR="00957096" w:rsidRPr="008A5FF4" w:rsidRDefault="00000000">
      <w:pPr>
        <w:rPr>
          <w:lang w:val="fr-CA"/>
        </w:rPr>
      </w:pPr>
      <w:r w:rsidRPr="008A5FF4">
        <w:rPr>
          <w:lang w:val="fr-CA"/>
        </w:rPr>
        <w:t>un expert automatisation ;</w:t>
      </w:r>
    </w:p>
    <w:p w14:paraId="3A6E9176" w14:textId="77777777" w:rsidR="00957096" w:rsidRPr="008A5FF4" w:rsidRDefault="00000000">
      <w:pPr>
        <w:rPr>
          <w:lang w:val="fr-CA"/>
        </w:rPr>
      </w:pPr>
      <w:r w:rsidRPr="008A5FF4">
        <w:rPr>
          <w:lang w:val="fr-CA"/>
        </w:rPr>
        <w:t>un standard qualité ;</w:t>
      </w:r>
    </w:p>
    <w:p w14:paraId="3ECF3F86" w14:textId="77777777" w:rsidR="00957096" w:rsidRPr="008A5FF4" w:rsidRDefault="00000000">
      <w:pPr>
        <w:rPr>
          <w:lang w:val="fr-CA"/>
        </w:rPr>
      </w:pPr>
      <w:r w:rsidRPr="008A5FF4">
        <w:rPr>
          <w:lang w:val="fr-CA"/>
        </w:rPr>
        <w:t>une pratique comme TDD, BDD, ATDD ou DDD ; [3][4]</w:t>
      </w:r>
    </w:p>
    <w:p w14:paraId="2FC4C17C" w14:textId="77777777" w:rsidR="00957096" w:rsidRPr="008A5FF4" w:rsidRDefault="00000000">
      <w:pPr>
        <w:rPr>
          <w:lang w:val="fr-CA"/>
        </w:rPr>
      </w:pPr>
      <w:r w:rsidRPr="008A5FF4">
        <w:rPr>
          <w:lang w:val="fr-CA"/>
        </w:rPr>
        <w:t>un tableau de bord ;</w:t>
      </w:r>
    </w:p>
    <w:p w14:paraId="2A3F88AA" w14:textId="77777777" w:rsidR="00957096" w:rsidRPr="008A5FF4" w:rsidRDefault="00000000">
      <w:pPr>
        <w:rPr>
          <w:lang w:val="fr-CA"/>
        </w:rPr>
      </w:pPr>
      <w:r w:rsidRPr="008A5FF4">
        <w:rPr>
          <w:lang w:val="fr-CA"/>
        </w:rPr>
        <w:t>une discipline organisationnelle.</w:t>
      </w:r>
    </w:p>
    <w:p w14:paraId="626ABAB2" w14:textId="77777777" w:rsidR="00957096" w:rsidRPr="008A5FF4" w:rsidRDefault="00000000">
      <w:pPr>
        <w:rPr>
          <w:lang w:val="fr-CA"/>
        </w:rPr>
      </w:pPr>
      <w:r w:rsidRPr="008A5FF4">
        <w:rPr>
          <w:lang w:val="fr-CA"/>
        </w:rPr>
        <w:t>Mais un catalyseur n’est pas le propriétaire de la qualité.</w:t>
      </w:r>
    </w:p>
    <w:p w14:paraId="33892FCF" w14:textId="77777777" w:rsidR="00957096" w:rsidRPr="008A5FF4" w:rsidRDefault="00000000">
      <w:pPr>
        <w:rPr>
          <w:lang w:val="fr-CA"/>
        </w:rPr>
      </w:pPr>
      <w:r w:rsidRPr="008A5FF4">
        <w:rPr>
          <w:lang w:val="fr-CA"/>
        </w:rPr>
        <w:t>C’est une distinction importante.</w:t>
      </w:r>
    </w:p>
    <w:p w14:paraId="30FBD651" w14:textId="77777777" w:rsidR="00957096" w:rsidRPr="008A5FF4" w:rsidRDefault="00000000">
      <w:pPr>
        <w:rPr>
          <w:lang w:val="fr-CA"/>
        </w:rPr>
      </w:pPr>
      <w:r w:rsidRPr="008A5FF4">
        <w:rPr>
          <w:lang w:val="fr-CA"/>
        </w:rPr>
        <w:t>Un catalyseur ne remplace pas la responsabilité des rôles. Il ne remplace pas les spécifications. Il ne remplace pas les décisions produit. Il ne remplace pas les standards. Il ne remplace pas la compréhension.</w:t>
      </w:r>
    </w:p>
    <w:p w14:paraId="4859AB28" w14:textId="77777777" w:rsidR="00957096" w:rsidRPr="008A5FF4" w:rsidRDefault="00000000">
      <w:pPr>
        <w:rPr>
          <w:lang w:val="fr-CA"/>
        </w:rPr>
      </w:pPr>
      <w:r w:rsidRPr="008A5FF4">
        <w:rPr>
          <w:lang w:val="fr-CA"/>
        </w:rPr>
        <w:t>Il rend le système plus capable — si le système sait déjà où il veut aller.</w:t>
      </w:r>
    </w:p>
    <w:p w14:paraId="3307ED2E" w14:textId="77777777" w:rsidR="00957096" w:rsidRPr="008A5FF4" w:rsidRDefault="00000000">
      <w:pPr>
        <w:rPr>
          <w:lang w:val="fr-CA"/>
        </w:rPr>
      </w:pPr>
      <w:r w:rsidRPr="008A5FF4">
        <w:rPr>
          <w:lang w:val="fr-CA"/>
        </w:rPr>
        <w:t>Un catalyseur est comme un accélérateur. Mais accélérer n’est pas toujours une bonne nouvelle.</w:t>
      </w:r>
    </w:p>
    <w:p w14:paraId="5222DAC5" w14:textId="77777777" w:rsidR="00957096" w:rsidRPr="008A5FF4" w:rsidRDefault="00000000">
      <w:pPr>
        <w:rPr>
          <w:lang w:val="fr-CA"/>
        </w:rPr>
      </w:pPr>
      <w:r w:rsidRPr="008A5FF4">
        <w:rPr>
          <w:lang w:val="fr-CA"/>
        </w:rPr>
        <w:t>Si une voiture est alignée, stable et bien conduite, accélérer peut être utile. Si une voiture est mal alignée, sans direction claire, sur une route brumeuse, accélérer devient un risque.</w:t>
      </w:r>
    </w:p>
    <w:p w14:paraId="1E2FA856" w14:textId="77777777" w:rsidR="00957096" w:rsidRPr="008A5FF4" w:rsidRDefault="00000000">
      <w:pPr>
        <w:rPr>
          <w:lang w:val="fr-CA"/>
        </w:rPr>
      </w:pPr>
      <w:r w:rsidRPr="008A5FF4">
        <w:rPr>
          <w:lang w:val="fr-CA"/>
        </w:rPr>
        <w:t>Dans le logiciel, c’est pareil.</w:t>
      </w:r>
    </w:p>
    <w:p w14:paraId="2559ACE2" w14:textId="77777777" w:rsidR="00957096" w:rsidRPr="008A5FF4" w:rsidRDefault="00000000">
      <w:pPr>
        <w:rPr>
          <w:lang w:val="fr-CA"/>
        </w:rPr>
      </w:pPr>
      <w:r w:rsidRPr="008A5FF4">
        <w:rPr>
          <w:lang w:val="fr-CA"/>
        </w:rPr>
        <w:t>L’automatisation accélère. L’IA accélère. DevOps accélère. Un framework peut accélérer l’alignement. Un coach peut accélérer l’apprentissage. Un QA catalyseur peut accélérer la maturité qualité. [5]</w:t>
      </w:r>
    </w:p>
    <w:p w14:paraId="7C4A1212" w14:textId="77777777" w:rsidR="00957096" w:rsidRPr="008A5FF4" w:rsidRDefault="00000000">
      <w:pPr>
        <w:rPr>
          <w:lang w:val="fr-CA"/>
        </w:rPr>
      </w:pPr>
      <w:r w:rsidRPr="008A5FF4">
        <w:rPr>
          <w:lang w:val="fr-CA"/>
        </w:rPr>
        <w:t>Mais la vraie question est :</w:t>
      </w:r>
    </w:p>
    <w:p w14:paraId="40A430AE" w14:textId="77777777" w:rsidR="00957096" w:rsidRPr="008A5FF4" w:rsidRDefault="00000000">
      <w:pPr>
        <w:rPr>
          <w:lang w:val="fr-CA"/>
        </w:rPr>
      </w:pPr>
      <w:r w:rsidRPr="008A5FF4">
        <w:rPr>
          <w:lang w:val="fr-CA"/>
        </w:rPr>
        <w:t>Qu’est-ce que ces catalyseurs amplifient réellement ?</w:t>
      </w:r>
    </w:p>
    <w:p w14:paraId="75EC4BAA" w14:textId="77777777" w:rsidR="00957096" w:rsidRPr="008A5FF4" w:rsidRDefault="00000000">
      <w:pPr>
        <w:rPr>
          <w:lang w:val="fr-CA"/>
        </w:rPr>
      </w:pPr>
      <w:r w:rsidRPr="008A5FF4">
        <w:rPr>
          <w:lang w:val="fr-CA"/>
        </w:rPr>
        <w:t>La qualité holistique comme puissance</w:t>
      </w:r>
    </w:p>
    <w:p w14:paraId="051FAB67" w14:textId="77777777" w:rsidR="00957096" w:rsidRPr="008A5FF4" w:rsidRDefault="00000000">
      <w:pPr>
        <w:rPr>
          <w:lang w:val="fr-CA"/>
        </w:rPr>
      </w:pPr>
      <w:r w:rsidRPr="008A5FF4">
        <w:rPr>
          <w:lang w:val="fr-CA"/>
        </w:rPr>
        <w:lastRenderedPageBreak/>
        <w:t>Dans la formule ToTAL, la qualité holistique est représentée comme une puissance :</w:t>
      </w:r>
    </w:p>
    <w:p w14:paraId="2AFF3E99" w14:textId="77777777" w:rsidR="00957096" w:rsidRPr="008A5FF4" w:rsidRDefault="00000000">
      <w:pPr>
        <w:rPr>
          <w:lang w:val="fr-CA"/>
        </w:rPr>
      </w:pPr>
      <w:r w:rsidRPr="008A5FF4">
        <w:rPr>
          <w:lang w:val="fr-CA"/>
        </w:rPr>
        <w:t>Catalyseur ^ Qualité holistique</w:t>
      </w:r>
    </w:p>
    <w:p w14:paraId="1D11458E" w14:textId="77777777" w:rsidR="00957096" w:rsidRPr="008A5FF4" w:rsidRDefault="00000000">
      <w:pPr>
        <w:rPr>
          <w:lang w:val="fr-CA"/>
        </w:rPr>
      </w:pPr>
      <w:r w:rsidRPr="008A5FF4">
        <w:rPr>
          <w:lang w:val="fr-CA"/>
        </w:rPr>
        <w:t>Ce choix est volontaire.</w:t>
      </w:r>
    </w:p>
    <w:p w14:paraId="3AA6277C" w14:textId="77777777" w:rsidR="00957096" w:rsidRPr="008A5FF4" w:rsidRDefault="00000000">
      <w:pPr>
        <w:rPr>
          <w:lang w:val="fr-CA"/>
        </w:rPr>
      </w:pPr>
      <w:r w:rsidRPr="008A5FF4">
        <w:rPr>
          <w:lang w:val="fr-CA"/>
        </w:rPr>
        <w:t>La qualité holistique n’est pas une addition. Elle ne vient pas simplement “s’ajouter” à la fin du produit.</w:t>
      </w:r>
    </w:p>
    <w:p w14:paraId="1345A427" w14:textId="77777777" w:rsidR="00957096" w:rsidRPr="008A5FF4" w:rsidRDefault="00000000">
      <w:pPr>
        <w:rPr>
          <w:lang w:val="fr-CA"/>
        </w:rPr>
      </w:pPr>
      <w:r w:rsidRPr="008A5FF4">
        <w:rPr>
          <w:lang w:val="fr-CA"/>
        </w:rPr>
        <w:t>Elle agit comme un multiplicateur.</w:t>
      </w:r>
    </w:p>
    <w:p w14:paraId="71B7396B" w14:textId="77777777" w:rsidR="00957096" w:rsidRPr="008A5FF4" w:rsidRDefault="00000000">
      <w:pPr>
        <w:rPr>
          <w:lang w:val="fr-CA"/>
        </w:rPr>
      </w:pPr>
      <w:r w:rsidRPr="008A5FF4">
        <w:rPr>
          <w:lang w:val="fr-CA"/>
        </w:rPr>
        <w:t>Elle détermine l’effet réel du catalyseur.</w:t>
      </w:r>
    </w:p>
    <w:p w14:paraId="1D22A221" w14:textId="77777777" w:rsidR="00957096" w:rsidRPr="008A5FF4" w:rsidRDefault="00000000">
      <w:pPr>
        <w:rPr>
          <w:lang w:val="fr-CA"/>
        </w:rPr>
      </w:pPr>
      <w:r w:rsidRPr="008A5FF4">
        <w:rPr>
          <w:lang w:val="fr-CA"/>
        </w:rPr>
        <w:t>Si la qualité holistique est faible, même un bon catalyseur peut produire un résultat décevant. Si la qualité holistique est forte, un catalyseur peut produire un effet beaucoup plus grand que prévu.</w:t>
      </w:r>
    </w:p>
    <w:p w14:paraId="54B280F6" w14:textId="77777777" w:rsidR="00957096" w:rsidRPr="008A5FF4" w:rsidRDefault="00000000">
      <w:pPr>
        <w:rPr>
          <w:lang w:val="fr-CA"/>
        </w:rPr>
      </w:pPr>
      <w:r w:rsidRPr="008A5FF4">
        <w:rPr>
          <w:lang w:val="fr-CA"/>
        </w:rPr>
        <w:t>C’est pourquoi deux organisations peuvent utiliser les mêmes outils et obtenir des résultats complètement différents.</w:t>
      </w:r>
    </w:p>
    <w:p w14:paraId="5F0A4750" w14:textId="77777777" w:rsidR="00957096" w:rsidRPr="008A5FF4" w:rsidRDefault="00000000">
      <w:pPr>
        <w:rPr>
          <w:lang w:val="fr-CA"/>
        </w:rPr>
      </w:pPr>
      <w:r w:rsidRPr="008A5FF4">
        <w:rPr>
          <w:lang w:val="fr-CA"/>
        </w:rPr>
        <w:t>Deux organisations peuvent utiliser le même framework. L’une obtient plus de clarté. L’autre obtient plus de réunions.</w:t>
      </w:r>
    </w:p>
    <w:p w14:paraId="285EC21F" w14:textId="77777777" w:rsidR="00957096" w:rsidRPr="008A5FF4" w:rsidRDefault="00000000">
      <w:pPr>
        <w:rPr>
          <w:lang w:val="fr-CA"/>
        </w:rPr>
      </w:pPr>
      <w:r w:rsidRPr="008A5FF4">
        <w:rPr>
          <w:lang w:val="fr-CA"/>
        </w:rPr>
        <w:t>Deux organisations peuvent mettre en place DevOps. L’une livre plus souvent avec confiance. L’autre déploie plus rapidement de l’instabilité. [5]</w:t>
      </w:r>
    </w:p>
    <w:p w14:paraId="5649F4FB" w14:textId="77777777" w:rsidR="00957096" w:rsidRPr="008A5FF4" w:rsidRDefault="00000000">
      <w:pPr>
        <w:rPr>
          <w:lang w:val="fr-CA"/>
        </w:rPr>
      </w:pPr>
      <w:r w:rsidRPr="008A5FF4">
        <w:rPr>
          <w:lang w:val="fr-CA"/>
        </w:rPr>
        <w:t>Deux organisations peuvent automatiser leurs tests. L’une réduit le risque. L’autre augmente la maintenance.</w:t>
      </w:r>
    </w:p>
    <w:p w14:paraId="6E48133A" w14:textId="77777777" w:rsidR="00957096" w:rsidRPr="008A5FF4" w:rsidRDefault="00000000">
      <w:pPr>
        <w:rPr>
          <w:lang w:val="fr-CA"/>
        </w:rPr>
      </w:pPr>
      <w:r w:rsidRPr="008A5FF4">
        <w:rPr>
          <w:lang w:val="fr-CA"/>
        </w:rPr>
        <w:t>Deux organisations peuvent introduire l’IA. L’une amplifie la qualité. L’autre amplifie le bruit. [7]</w:t>
      </w:r>
    </w:p>
    <w:p w14:paraId="5E16944D" w14:textId="77777777" w:rsidR="00957096" w:rsidRPr="008A5FF4" w:rsidRDefault="00000000">
      <w:pPr>
        <w:rPr>
          <w:lang w:val="fr-CA"/>
        </w:rPr>
      </w:pPr>
      <w:r w:rsidRPr="008A5FF4">
        <w:rPr>
          <w:lang w:val="fr-CA"/>
        </w:rPr>
        <w:t>La différence n’est pas toujours dans l’outil.</w:t>
      </w:r>
    </w:p>
    <w:p w14:paraId="23442E1C" w14:textId="77777777" w:rsidR="00957096" w:rsidRPr="008A5FF4" w:rsidRDefault="00000000">
      <w:pPr>
        <w:rPr>
          <w:lang w:val="fr-CA"/>
        </w:rPr>
      </w:pPr>
      <w:r w:rsidRPr="008A5FF4">
        <w:rPr>
          <w:lang w:val="fr-CA"/>
        </w:rPr>
        <w:t>Elle est souvent dans la qualité du système auquel l’outil est connecté.</w:t>
      </w:r>
    </w:p>
    <w:p w14:paraId="09A99D60" w14:textId="77777777" w:rsidR="00957096" w:rsidRPr="008A5FF4" w:rsidRDefault="00000000">
      <w:pPr>
        <w:rPr>
          <w:lang w:val="fr-CA"/>
        </w:rPr>
      </w:pPr>
      <w:r w:rsidRPr="008A5FF4">
        <w:rPr>
          <w:lang w:val="fr-CA"/>
        </w:rPr>
        <w:t>Quand l’automatisation échoue malgré de bons outils</w:t>
      </w:r>
    </w:p>
    <w:p w14:paraId="4B071E00" w14:textId="77777777" w:rsidR="00957096" w:rsidRPr="008A5FF4" w:rsidRDefault="00000000">
      <w:pPr>
        <w:rPr>
          <w:lang w:val="fr-CA"/>
        </w:rPr>
      </w:pPr>
      <w:r w:rsidRPr="008A5FF4">
        <w:rPr>
          <w:lang w:val="fr-CA"/>
        </w:rPr>
        <w:t>Prenons un exemple classique.</w:t>
      </w:r>
    </w:p>
    <w:p w14:paraId="6B16D3B1" w14:textId="77777777" w:rsidR="00957096" w:rsidRPr="008A5FF4" w:rsidRDefault="00000000">
      <w:pPr>
        <w:rPr>
          <w:lang w:val="fr-CA"/>
        </w:rPr>
      </w:pPr>
      <w:r w:rsidRPr="008A5FF4">
        <w:rPr>
          <w:lang w:val="fr-CA"/>
        </w:rPr>
        <w:t>Une organisation lance un programme d’automatisation ambitieux. Les outils sont bons. Les pipelines sont en place. Les équipes sont motivées. Les objectifs sont raisonnables : réduire les tests manuels répétitifs, accélérer les validations, augmenter la confiance dans les releases. [5]</w:t>
      </w:r>
    </w:p>
    <w:p w14:paraId="65C42A81" w14:textId="77777777" w:rsidR="00957096" w:rsidRPr="008A5FF4" w:rsidRDefault="00000000">
      <w:pPr>
        <w:rPr>
          <w:lang w:val="fr-CA"/>
        </w:rPr>
      </w:pPr>
      <w:r w:rsidRPr="008A5FF4">
        <w:rPr>
          <w:lang w:val="fr-CA"/>
        </w:rPr>
        <w:t>Au début, les résultats semblent encourageants.</w:t>
      </w:r>
    </w:p>
    <w:p w14:paraId="319F84C9" w14:textId="77777777" w:rsidR="00957096" w:rsidRPr="008A5FF4" w:rsidRDefault="00000000">
      <w:pPr>
        <w:rPr>
          <w:lang w:val="fr-CA"/>
        </w:rPr>
      </w:pPr>
      <w:r w:rsidRPr="008A5FF4">
        <w:rPr>
          <w:lang w:val="fr-CA"/>
        </w:rPr>
        <w:t>La couverture augmente. Des suites automatisées apparaissent. Les rapports sont plus complets. Les exécutions sont plus fréquentes.</w:t>
      </w:r>
    </w:p>
    <w:p w14:paraId="4FB5D867" w14:textId="77777777" w:rsidR="00957096" w:rsidRPr="008A5FF4" w:rsidRDefault="00000000">
      <w:pPr>
        <w:rPr>
          <w:lang w:val="fr-CA"/>
        </w:rPr>
      </w:pPr>
      <w:r w:rsidRPr="008A5FF4">
        <w:rPr>
          <w:lang w:val="fr-CA"/>
        </w:rPr>
        <w:t>Mais après quelques mois, la confiance ne suit pas.</w:t>
      </w:r>
    </w:p>
    <w:p w14:paraId="0E3BC8E7" w14:textId="77777777" w:rsidR="00957096" w:rsidRPr="008A5FF4" w:rsidRDefault="00000000">
      <w:pPr>
        <w:rPr>
          <w:lang w:val="fr-CA"/>
        </w:rPr>
      </w:pPr>
      <w:r w:rsidRPr="008A5FF4">
        <w:rPr>
          <w:lang w:val="fr-CA"/>
        </w:rPr>
        <w:t>Certains tests échouent sans qu’on sache rapidement si le problème vient du produit, de l’environnement, des données ou du test lui-même. Certains scénarios sont redondants. Certains tests valident des comportements historiques que personne n’a réconfirmés. D’autres tests semblent utiles, mais ne soutiennent aucune décision claire.</w:t>
      </w:r>
    </w:p>
    <w:p w14:paraId="26970576" w14:textId="77777777" w:rsidR="00957096" w:rsidRPr="008A5FF4" w:rsidRDefault="00000000">
      <w:pPr>
        <w:rPr>
          <w:lang w:val="fr-CA"/>
        </w:rPr>
      </w:pPr>
      <w:r w:rsidRPr="008A5FF4">
        <w:rPr>
          <w:lang w:val="fr-CA"/>
        </w:rPr>
        <w:lastRenderedPageBreak/>
        <w:t>L’automatisation a augmenté.</w:t>
      </w:r>
    </w:p>
    <w:p w14:paraId="0AB9348C" w14:textId="77777777" w:rsidR="00957096" w:rsidRPr="008A5FF4" w:rsidRDefault="00000000">
      <w:pPr>
        <w:rPr>
          <w:lang w:val="fr-CA"/>
        </w:rPr>
      </w:pPr>
      <w:r w:rsidRPr="008A5FF4">
        <w:rPr>
          <w:lang w:val="fr-CA"/>
        </w:rPr>
        <w:t>La confiance, elle, pas vraiment.</w:t>
      </w:r>
    </w:p>
    <w:p w14:paraId="7E218691" w14:textId="77777777" w:rsidR="00957096" w:rsidRPr="008A5FF4" w:rsidRDefault="00000000">
      <w:pPr>
        <w:rPr>
          <w:lang w:val="fr-CA"/>
        </w:rPr>
      </w:pPr>
      <w:r w:rsidRPr="008A5FF4">
        <w:rPr>
          <w:lang w:val="fr-CA"/>
        </w:rPr>
        <w:t>Dans une lecture legacy, l’organisation pourrait conclure :</w:t>
      </w:r>
    </w:p>
    <w:p w14:paraId="67347337" w14:textId="77777777" w:rsidR="00957096" w:rsidRPr="008A5FF4" w:rsidRDefault="00000000">
      <w:pPr>
        <w:rPr>
          <w:lang w:val="fr-CA"/>
        </w:rPr>
      </w:pPr>
      <w:r w:rsidRPr="008A5FF4">
        <w:rPr>
          <w:lang w:val="fr-CA"/>
        </w:rPr>
        <w:t>“Nous avons besoin d’un meilleur outil.”</w:t>
      </w:r>
    </w:p>
    <w:p w14:paraId="6234FFA3" w14:textId="77777777" w:rsidR="00957096" w:rsidRPr="008A5FF4" w:rsidRDefault="00000000">
      <w:pPr>
        <w:rPr>
          <w:lang w:val="fr-CA"/>
        </w:rPr>
      </w:pPr>
      <w:r w:rsidRPr="008A5FF4">
        <w:rPr>
          <w:lang w:val="fr-CA"/>
        </w:rPr>
        <w:t>Peut-être. Mais ce n’est pas forcément la cause racine.</w:t>
      </w:r>
    </w:p>
    <w:p w14:paraId="263FF751" w14:textId="77777777" w:rsidR="00957096" w:rsidRPr="008A5FF4" w:rsidRDefault="00000000">
      <w:pPr>
        <w:rPr>
          <w:lang w:val="fr-CA"/>
        </w:rPr>
      </w:pPr>
      <w:r w:rsidRPr="008A5FF4">
        <w:rPr>
          <w:lang w:val="fr-CA"/>
        </w:rPr>
        <w:t>Dans une lecture ToTAL, la question devient :</w:t>
      </w:r>
    </w:p>
    <w:p w14:paraId="7EFFB5DD" w14:textId="77777777" w:rsidR="00957096" w:rsidRPr="008A5FF4" w:rsidRDefault="00000000">
      <w:pPr>
        <w:rPr>
          <w:lang w:val="fr-CA"/>
        </w:rPr>
      </w:pPr>
      <w:r w:rsidRPr="008A5FF4">
        <w:rPr>
          <w:lang w:val="fr-CA"/>
        </w:rPr>
        <w:t>Quelle vérité produit avons-nous automatisée ?</w:t>
      </w:r>
    </w:p>
    <w:p w14:paraId="32F0DE84" w14:textId="77777777" w:rsidR="00957096" w:rsidRPr="008A5FF4" w:rsidRDefault="00000000">
      <w:pPr>
        <w:rPr>
          <w:lang w:val="fr-CA"/>
        </w:rPr>
      </w:pPr>
      <w:r w:rsidRPr="008A5FF4">
        <w:rPr>
          <w:lang w:val="fr-CA"/>
        </w:rPr>
        <w:t>Si les spécifications sont floues, l’automatisation produit plus vite des validations floues. Si les données sont instables, l’automatisation produit plus vite des résultats instables. Si les tests ne sont pas reliés à une source de vérité, l’automatisation produit plus vite une illusion de couverture.</w:t>
      </w:r>
    </w:p>
    <w:p w14:paraId="5D9531E9" w14:textId="77777777" w:rsidR="00957096" w:rsidRPr="008A5FF4" w:rsidRDefault="00000000">
      <w:pPr>
        <w:rPr>
          <w:lang w:val="fr-CA"/>
        </w:rPr>
      </w:pPr>
      <w:r w:rsidRPr="008A5FF4">
        <w:rPr>
          <w:lang w:val="fr-CA"/>
        </w:rPr>
        <w:t>L’automatisation n’a pas échoué parce qu’elle était mauvaise. Elle a échoué parce qu’elle était branchée sur une fondation qualité trop fragile.</w:t>
      </w:r>
    </w:p>
    <w:p w14:paraId="3FA8AE2E" w14:textId="77777777" w:rsidR="00957096" w:rsidRPr="008A5FF4" w:rsidRDefault="00000000">
      <w:pPr>
        <w:rPr>
          <w:lang w:val="fr-CA"/>
        </w:rPr>
      </w:pPr>
      <w:r w:rsidRPr="008A5FF4">
        <w:rPr>
          <w:lang w:val="fr-CA"/>
        </w:rPr>
        <w:t>C’est exactement ce que la formule ToTAL cherche à rendre visible.</w:t>
      </w:r>
    </w:p>
    <w:p w14:paraId="452F0230" w14:textId="77777777" w:rsidR="00957096" w:rsidRPr="008A5FF4" w:rsidRDefault="00000000">
      <w:pPr>
        <w:rPr>
          <w:lang w:val="fr-CA"/>
        </w:rPr>
      </w:pPr>
      <w:r w:rsidRPr="008A5FF4">
        <w:rPr>
          <w:lang w:val="fr-CA"/>
        </w:rPr>
        <w:t>L’excellence comme résultat observable</w:t>
      </w:r>
    </w:p>
    <w:p w14:paraId="3773BF5C" w14:textId="77777777" w:rsidR="00957096" w:rsidRPr="008A5FF4" w:rsidRDefault="00000000">
      <w:pPr>
        <w:rPr>
          <w:lang w:val="fr-CA"/>
        </w:rPr>
      </w:pPr>
      <w:r w:rsidRPr="008A5FF4">
        <w:rPr>
          <w:lang w:val="fr-CA"/>
        </w:rPr>
        <w:t>Dans la formule, l’excellence du produit logiciel est le résultat recherché.</w:t>
      </w:r>
    </w:p>
    <w:p w14:paraId="6E80F0AE" w14:textId="77777777" w:rsidR="00957096" w:rsidRPr="008A5FF4" w:rsidRDefault="00000000">
      <w:pPr>
        <w:rPr>
          <w:lang w:val="fr-CA"/>
        </w:rPr>
      </w:pPr>
      <w:r w:rsidRPr="008A5FF4">
        <w:rPr>
          <w:lang w:val="fr-CA"/>
        </w:rPr>
        <w:t>Mais l’excellence ne doit pas être comprise comme une idée abstraite ou une belle phrase de présentation.</w:t>
      </w:r>
    </w:p>
    <w:p w14:paraId="639E2F41" w14:textId="77777777" w:rsidR="00957096" w:rsidRPr="008A5FF4" w:rsidRDefault="00000000">
      <w:pPr>
        <w:rPr>
          <w:lang w:val="fr-CA"/>
        </w:rPr>
      </w:pPr>
      <w:r w:rsidRPr="008A5FF4">
        <w:rPr>
          <w:lang w:val="fr-CA"/>
        </w:rPr>
        <w:t>L’excellence doit être observable.</w:t>
      </w:r>
    </w:p>
    <w:p w14:paraId="4687CE1E" w14:textId="77777777" w:rsidR="00957096" w:rsidRPr="008A5FF4" w:rsidRDefault="00000000">
      <w:pPr>
        <w:rPr>
          <w:lang w:val="fr-CA"/>
        </w:rPr>
      </w:pPr>
      <w:r w:rsidRPr="008A5FF4">
        <w:rPr>
          <w:lang w:val="fr-CA"/>
        </w:rPr>
        <w:t>Elle se manifeste par :</w:t>
      </w:r>
    </w:p>
    <w:p w14:paraId="62FB3840" w14:textId="77777777" w:rsidR="00957096" w:rsidRPr="008A5FF4" w:rsidRDefault="00000000">
      <w:pPr>
        <w:rPr>
          <w:lang w:val="fr-CA"/>
        </w:rPr>
      </w:pPr>
      <w:r w:rsidRPr="008A5FF4">
        <w:rPr>
          <w:lang w:val="fr-CA"/>
        </w:rPr>
        <w:t>une meilleure confiance dans les releases ; [5]</w:t>
      </w:r>
    </w:p>
    <w:p w14:paraId="5AA9E9E8" w14:textId="77777777" w:rsidR="00957096" w:rsidRPr="008A5FF4" w:rsidRDefault="00000000">
      <w:pPr>
        <w:rPr>
          <w:lang w:val="fr-CA"/>
        </w:rPr>
      </w:pPr>
      <w:r w:rsidRPr="008A5FF4">
        <w:rPr>
          <w:lang w:val="fr-CA"/>
        </w:rPr>
        <w:t>une réduction du bruit ;</w:t>
      </w:r>
    </w:p>
    <w:p w14:paraId="437F5062" w14:textId="77777777" w:rsidR="00957096" w:rsidRPr="008A5FF4" w:rsidRDefault="00000000">
      <w:pPr>
        <w:rPr>
          <w:lang w:val="fr-CA"/>
        </w:rPr>
      </w:pPr>
      <w:r w:rsidRPr="008A5FF4">
        <w:rPr>
          <w:lang w:val="fr-CA"/>
        </w:rPr>
        <w:t>une meilleure satisfaction client ;</w:t>
      </w:r>
    </w:p>
    <w:p w14:paraId="063B970C" w14:textId="77777777" w:rsidR="00957096" w:rsidRPr="008A5FF4" w:rsidRDefault="00000000">
      <w:pPr>
        <w:rPr>
          <w:lang w:val="fr-CA"/>
        </w:rPr>
      </w:pPr>
      <w:r w:rsidRPr="008A5FF4">
        <w:rPr>
          <w:lang w:val="fr-CA"/>
        </w:rPr>
        <w:t>moins de retours tardifs ;</w:t>
      </w:r>
    </w:p>
    <w:p w14:paraId="371E59DD" w14:textId="77777777" w:rsidR="00957096" w:rsidRPr="008A5FF4" w:rsidRDefault="00000000">
      <w:pPr>
        <w:rPr>
          <w:lang w:val="fr-CA"/>
        </w:rPr>
      </w:pPr>
      <w:r w:rsidRPr="008A5FF4">
        <w:rPr>
          <w:lang w:val="fr-CA"/>
        </w:rPr>
        <w:t>une stabilité accrue ;</w:t>
      </w:r>
    </w:p>
    <w:p w14:paraId="226A3719" w14:textId="77777777" w:rsidR="00957096" w:rsidRPr="008A5FF4" w:rsidRDefault="00000000">
      <w:pPr>
        <w:rPr>
          <w:lang w:val="fr-CA"/>
        </w:rPr>
      </w:pPr>
      <w:r w:rsidRPr="008A5FF4">
        <w:rPr>
          <w:lang w:val="fr-CA"/>
        </w:rPr>
        <w:t>une plus grande capacité d’évolution ;</w:t>
      </w:r>
    </w:p>
    <w:p w14:paraId="5FD07C51" w14:textId="77777777" w:rsidR="00957096" w:rsidRPr="008A5FF4" w:rsidRDefault="00000000">
      <w:pPr>
        <w:rPr>
          <w:lang w:val="fr-CA"/>
        </w:rPr>
      </w:pPr>
      <w:r w:rsidRPr="008A5FF4">
        <w:rPr>
          <w:lang w:val="fr-CA"/>
        </w:rPr>
        <w:t>des décisions plus rapides ;</w:t>
      </w:r>
    </w:p>
    <w:p w14:paraId="5C3E1F24" w14:textId="77777777" w:rsidR="00957096" w:rsidRPr="008A5FF4" w:rsidRDefault="00000000">
      <w:pPr>
        <w:rPr>
          <w:lang w:val="fr-CA"/>
        </w:rPr>
      </w:pPr>
      <w:r w:rsidRPr="008A5FF4">
        <w:rPr>
          <w:lang w:val="fr-CA"/>
        </w:rPr>
        <w:t>des tests plus utiles ;</w:t>
      </w:r>
    </w:p>
    <w:p w14:paraId="563DA19C" w14:textId="77777777" w:rsidR="00957096" w:rsidRPr="008A5FF4" w:rsidRDefault="00000000">
      <w:pPr>
        <w:rPr>
          <w:lang w:val="fr-CA"/>
        </w:rPr>
      </w:pPr>
      <w:r w:rsidRPr="008A5FF4">
        <w:rPr>
          <w:lang w:val="fr-CA"/>
        </w:rPr>
        <w:t>une automatisation plus fiable ;</w:t>
      </w:r>
    </w:p>
    <w:p w14:paraId="156DCF57" w14:textId="77777777" w:rsidR="00957096" w:rsidRPr="008A5FF4" w:rsidRDefault="00000000">
      <w:pPr>
        <w:rPr>
          <w:lang w:val="fr-CA"/>
        </w:rPr>
      </w:pPr>
      <w:r w:rsidRPr="008A5FF4">
        <w:rPr>
          <w:lang w:val="fr-CA"/>
        </w:rPr>
        <w:t>une meilleure capacité d’apprentissage ;</w:t>
      </w:r>
    </w:p>
    <w:p w14:paraId="30B80523" w14:textId="77777777" w:rsidR="00957096" w:rsidRPr="008A5FF4" w:rsidRDefault="00000000">
      <w:pPr>
        <w:rPr>
          <w:lang w:val="fr-CA"/>
        </w:rPr>
      </w:pPr>
      <w:r w:rsidRPr="008A5FF4">
        <w:rPr>
          <w:lang w:val="fr-CA"/>
        </w:rPr>
        <w:t>une meilleure cohérence produit.</w:t>
      </w:r>
    </w:p>
    <w:p w14:paraId="1EA9E2F6" w14:textId="77777777" w:rsidR="00957096" w:rsidRPr="008A5FF4" w:rsidRDefault="00000000">
      <w:pPr>
        <w:rPr>
          <w:lang w:val="fr-CA"/>
        </w:rPr>
      </w:pPr>
      <w:r w:rsidRPr="008A5FF4">
        <w:rPr>
          <w:lang w:val="fr-CA"/>
        </w:rPr>
        <w:t>L’excellence n’est pas perfection.</w:t>
      </w:r>
    </w:p>
    <w:p w14:paraId="7674C9A3" w14:textId="77777777" w:rsidR="00957096" w:rsidRPr="008A5FF4" w:rsidRDefault="00000000">
      <w:pPr>
        <w:rPr>
          <w:lang w:val="fr-CA"/>
        </w:rPr>
      </w:pPr>
      <w:r w:rsidRPr="008A5FF4">
        <w:rPr>
          <w:lang w:val="fr-CA"/>
        </w:rPr>
        <w:lastRenderedPageBreak/>
        <w:t>Un produit logiciel parfait n’existe pas longtemps. Le monde change, les utilisateurs changent, les technologies changent, les contraintes changent.</w:t>
      </w:r>
    </w:p>
    <w:p w14:paraId="79685CFC" w14:textId="77777777" w:rsidR="00957096" w:rsidRPr="008A5FF4" w:rsidRDefault="00000000">
      <w:pPr>
        <w:rPr>
          <w:lang w:val="fr-CA"/>
        </w:rPr>
      </w:pPr>
      <w:r w:rsidRPr="008A5FF4">
        <w:rPr>
          <w:lang w:val="fr-CA"/>
        </w:rPr>
        <w:t>L’excellence, dans ToTAL, est plutôt la capacité du produit et de l’organisation à évoluer sans perdre la confiance.</w:t>
      </w:r>
    </w:p>
    <w:p w14:paraId="33C4299B" w14:textId="77777777" w:rsidR="00957096" w:rsidRPr="008A5FF4" w:rsidRDefault="00000000">
      <w:pPr>
        <w:rPr>
          <w:lang w:val="fr-CA"/>
        </w:rPr>
      </w:pPr>
      <w:r w:rsidRPr="008A5FF4">
        <w:rPr>
          <w:lang w:val="fr-CA"/>
        </w:rPr>
        <w:t>Ce n’est pas l’absence totale de problèmes.</w:t>
      </w:r>
    </w:p>
    <w:p w14:paraId="077CF51B" w14:textId="77777777" w:rsidR="00957096" w:rsidRPr="008A5FF4" w:rsidRDefault="00000000">
      <w:pPr>
        <w:rPr>
          <w:lang w:val="fr-CA"/>
        </w:rPr>
      </w:pPr>
      <w:r w:rsidRPr="008A5FF4">
        <w:rPr>
          <w:lang w:val="fr-CA"/>
        </w:rPr>
        <w:t>C’est la capacité à réduire les problèmes évitables, à détecter les signaux importants, à apprendre rapidement, à corriger durablement et à faire grandir la confiance au lieu de la consommer.</w:t>
      </w:r>
    </w:p>
    <w:p w14:paraId="5FD3BF75" w14:textId="77777777" w:rsidR="00957096" w:rsidRPr="008A5FF4" w:rsidRDefault="00000000">
      <w:pPr>
        <w:rPr>
          <w:lang w:val="fr-CA"/>
        </w:rPr>
      </w:pPr>
      <w:r w:rsidRPr="008A5FF4">
        <w:rPr>
          <w:lang w:val="fr-CA"/>
        </w:rPr>
        <w:t>Le mauvais indicateur : l’effort</w:t>
      </w:r>
    </w:p>
    <w:p w14:paraId="5964E39D" w14:textId="77777777" w:rsidR="00957096" w:rsidRPr="008A5FF4" w:rsidRDefault="00000000">
      <w:pPr>
        <w:rPr>
          <w:lang w:val="fr-CA"/>
        </w:rPr>
      </w:pPr>
      <w:r w:rsidRPr="008A5FF4">
        <w:rPr>
          <w:lang w:val="fr-CA"/>
        </w:rPr>
        <w:t>Une organisation peut mesurer beaucoup d’effort.</w:t>
      </w:r>
    </w:p>
    <w:p w14:paraId="0E7CDE65" w14:textId="77777777" w:rsidR="00957096" w:rsidRPr="008A5FF4" w:rsidRDefault="00000000">
      <w:pPr>
        <w:rPr>
          <w:lang w:val="fr-CA"/>
        </w:rPr>
      </w:pPr>
      <w:r w:rsidRPr="008A5FF4">
        <w:rPr>
          <w:lang w:val="fr-CA"/>
        </w:rPr>
        <w:t>Nombre de tests créés. Nombre de tickets fermés. Nombre de déploiements. Nombre de lignes de code. Nombre de rapports produits. Nombre d’ateliers réalisés. Nombre de prompts IA utilisés. Nombre de pipelines exécutés. [5]</w:t>
      </w:r>
    </w:p>
    <w:p w14:paraId="676C92CB" w14:textId="77777777" w:rsidR="00957096" w:rsidRPr="008A5FF4" w:rsidRDefault="00000000">
      <w:pPr>
        <w:rPr>
          <w:lang w:val="fr-CA"/>
        </w:rPr>
      </w:pPr>
      <w:r w:rsidRPr="008A5FF4">
        <w:rPr>
          <w:lang w:val="fr-CA"/>
        </w:rPr>
        <w:t>Ces données peuvent être utiles.</w:t>
      </w:r>
    </w:p>
    <w:p w14:paraId="4B48683C" w14:textId="77777777" w:rsidR="00957096" w:rsidRPr="008A5FF4" w:rsidRDefault="00000000">
      <w:pPr>
        <w:rPr>
          <w:lang w:val="fr-CA"/>
        </w:rPr>
      </w:pPr>
      <w:r w:rsidRPr="008A5FF4">
        <w:rPr>
          <w:lang w:val="fr-CA"/>
        </w:rPr>
        <w:t>Mais elles ne prouvent pas l’excellence.</w:t>
      </w:r>
    </w:p>
    <w:p w14:paraId="33D3B49E" w14:textId="77777777" w:rsidR="00957096" w:rsidRPr="008A5FF4" w:rsidRDefault="00000000">
      <w:pPr>
        <w:rPr>
          <w:lang w:val="fr-CA"/>
        </w:rPr>
      </w:pPr>
      <w:r w:rsidRPr="008A5FF4">
        <w:rPr>
          <w:lang w:val="fr-CA"/>
        </w:rPr>
        <w:t>Elles prouvent surtout que le système produit de l’activité.</w:t>
      </w:r>
    </w:p>
    <w:p w14:paraId="5BC4DDAD" w14:textId="77777777" w:rsidR="00957096" w:rsidRPr="008A5FF4" w:rsidRDefault="00000000">
      <w:pPr>
        <w:rPr>
          <w:lang w:val="fr-CA"/>
        </w:rPr>
      </w:pPr>
      <w:r w:rsidRPr="008A5FF4">
        <w:rPr>
          <w:lang w:val="fr-CA"/>
        </w:rPr>
        <w:t>ToTAL invite à poser une autre question :</w:t>
      </w:r>
    </w:p>
    <w:p w14:paraId="2A790C3E" w14:textId="77777777" w:rsidR="00957096" w:rsidRPr="008A5FF4" w:rsidRDefault="00000000">
      <w:pPr>
        <w:rPr>
          <w:lang w:val="fr-CA"/>
        </w:rPr>
      </w:pPr>
      <w:r w:rsidRPr="008A5FF4">
        <w:rPr>
          <w:lang w:val="fr-CA"/>
        </w:rPr>
        <w:t>Quel effet réel cet effort produit-il sur le produit ?</w:t>
      </w:r>
    </w:p>
    <w:p w14:paraId="00D76A90" w14:textId="77777777" w:rsidR="00957096" w:rsidRPr="008A5FF4" w:rsidRDefault="00000000">
      <w:pPr>
        <w:rPr>
          <w:lang w:val="fr-CA"/>
        </w:rPr>
      </w:pPr>
      <w:r w:rsidRPr="008A5FF4">
        <w:rPr>
          <w:lang w:val="fr-CA"/>
        </w:rPr>
        <w:t>Est-ce que la confiance augmente ? Est-ce que les incidents diminuent ? Est-ce que les décisions deviennent plus claires ? Est-ce que les utilisateurs sont plus satisfaits ? Est-ce que les validations sont plus rapides parce qu’elles sont mieux ciblées ? Est-ce que les tests sont plus utiles ? Est-ce que l’IA produit moins de bruit et plus de valeur ? Est-ce que les équipes comprennent mieux le produit ? [7]</w:t>
      </w:r>
    </w:p>
    <w:p w14:paraId="631FC717" w14:textId="77777777" w:rsidR="00957096" w:rsidRPr="008A5FF4" w:rsidRDefault="00000000">
      <w:pPr>
        <w:rPr>
          <w:lang w:val="fr-CA"/>
        </w:rPr>
      </w:pPr>
      <w:r w:rsidRPr="008A5FF4">
        <w:rPr>
          <w:lang w:val="fr-CA"/>
        </w:rPr>
        <w:t>Le passage de l’effort à l’effet est essentiel.</w:t>
      </w:r>
    </w:p>
    <w:p w14:paraId="5525A0B6" w14:textId="77777777" w:rsidR="00957096" w:rsidRPr="008A5FF4" w:rsidRDefault="00000000">
      <w:pPr>
        <w:rPr>
          <w:lang w:val="fr-CA"/>
        </w:rPr>
      </w:pPr>
      <w:r w:rsidRPr="008A5FF4">
        <w:rPr>
          <w:lang w:val="fr-CA"/>
        </w:rPr>
        <w:t>Legacy mesure souvent l’activité. ToTAL cherche à mesurer l’impact.</w:t>
      </w:r>
    </w:p>
    <w:p w14:paraId="1F9345E1" w14:textId="77777777" w:rsidR="00957096" w:rsidRPr="008A5FF4" w:rsidRDefault="00000000">
      <w:pPr>
        <w:rPr>
          <w:lang w:val="fr-CA"/>
        </w:rPr>
      </w:pPr>
      <w:r w:rsidRPr="008A5FF4">
        <w:rPr>
          <w:lang w:val="fr-CA"/>
        </w:rPr>
        <w:t>Pourquoi la formule compte</w:t>
      </w:r>
    </w:p>
    <w:p w14:paraId="6FEC8175" w14:textId="77777777" w:rsidR="00957096" w:rsidRPr="008A5FF4" w:rsidRDefault="00000000">
      <w:pPr>
        <w:rPr>
          <w:lang w:val="fr-CA"/>
        </w:rPr>
      </w:pPr>
      <w:r w:rsidRPr="008A5FF4">
        <w:rPr>
          <w:lang w:val="fr-CA"/>
        </w:rPr>
        <w:t>Une formule comme ToTAL aide à éviter une erreur fréquente : croire que l’ajout d’un catalyseur suffit.</w:t>
      </w:r>
    </w:p>
    <w:p w14:paraId="5F2F5299" w14:textId="77777777" w:rsidR="00957096" w:rsidRPr="008A5FF4" w:rsidRDefault="00000000">
      <w:pPr>
        <w:rPr>
          <w:lang w:val="fr-CA"/>
        </w:rPr>
      </w:pPr>
      <w:r w:rsidRPr="008A5FF4">
        <w:rPr>
          <w:lang w:val="fr-CA"/>
        </w:rPr>
        <w:t>Mais ajouter un catalyseur sans renforcer la qualité holistique, c’est parfois comme installer un amplificateur sur un signal déjà mauvais.</w:t>
      </w:r>
    </w:p>
    <w:p w14:paraId="3580A368" w14:textId="77777777" w:rsidR="00957096" w:rsidRPr="008A5FF4" w:rsidRDefault="00000000">
      <w:pPr>
        <w:rPr>
          <w:lang w:val="fr-CA"/>
        </w:rPr>
      </w:pPr>
      <w:r w:rsidRPr="008A5FF4">
        <w:rPr>
          <w:lang w:val="fr-CA"/>
        </w:rPr>
        <w:t>Le son devient plus fort.</w:t>
      </w:r>
    </w:p>
    <w:p w14:paraId="23098EDF" w14:textId="77777777" w:rsidR="00957096" w:rsidRPr="008A5FF4" w:rsidRDefault="00000000">
      <w:pPr>
        <w:rPr>
          <w:lang w:val="fr-CA"/>
        </w:rPr>
      </w:pPr>
      <w:r w:rsidRPr="008A5FF4">
        <w:rPr>
          <w:lang w:val="fr-CA"/>
        </w:rPr>
        <w:t>Mais pas meilleur.</w:t>
      </w:r>
    </w:p>
    <w:p w14:paraId="40BABC6E" w14:textId="77777777" w:rsidR="00957096" w:rsidRPr="008A5FF4" w:rsidRDefault="00000000">
      <w:pPr>
        <w:rPr>
          <w:lang w:val="fr-CA"/>
        </w:rPr>
      </w:pPr>
      <w:r w:rsidRPr="008A5FF4">
        <w:rPr>
          <w:lang w:val="fr-CA"/>
        </w:rPr>
        <w:t>L’IA peut amplifier. L’automatisation peut amplifier. DevOps peut amplifier. SAFe peut amplifier. Un QA catalyseur peut amplifier. Un coach peut amplifier. [5][7][10]</w:t>
      </w:r>
    </w:p>
    <w:p w14:paraId="56DBA35F" w14:textId="77777777" w:rsidR="00957096" w:rsidRPr="008A5FF4" w:rsidRDefault="00000000">
      <w:pPr>
        <w:rPr>
          <w:lang w:val="fr-CA"/>
        </w:rPr>
      </w:pPr>
      <w:r w:rsidRPr="008A5FF4">
        <w:rPr>
          <w:lang w:val="fr-CA"/>
        </w:rPr>
        <w:t>Mais la question reste :</w:t>
      </w:r>
    </w:p>
    <w:p w14:paraId="4317646E" w14:textId="77777777" w:rsidR="00957096" w:rsidRPr="008A5FF4" w:rsidRDefault="00000000">
      <w:pPr>
        <w:rPr>
          <w:lang w:val="fr-CA"/>
        </w:rPr>
      </w:pPr>
      <w:r w:rsidRPr="008A5FF4">
        <w:rPr>
          <w:lang w:val="fr-CA"/>
        </w:rPr>
        <w:lastRenderedPageBreak/>
        <w:t>Quel signal amplifie-t-on ?</w:t>
      </w:r>
    </w:p>
    <w:p w14:paraId="73749F88" w14:textId="77777777" w:rsidR="00957096" w:rsidRPr="008A5FF4" w:rsidRDefault="00000000">
      <w:pPr>
        <w:rPr>
          <w:lang w:val="fr-CA"/>
        </w:rPr>
      </w:pPr>
      <w:r w:rsidRPr="008A5FF4">
        <w:rPr>
          <w:lang w:val="fr-CA"/>
        </w:rPr>
        <w:t>Si le signal est clair, l’amplification crée de la valeur. Si le signal est bruité, l’amplification crée plus de bruit.</w:t>
      </w:r>
    </w:p>
    <w:p w14:paraId="5C1920DC" w14:textId="77777777" w:rsidR="00957096" w:rsidRPr="008A5FF4" w:rsidRDefault="00000000">
      <w:pPr>
        <w:rPr>
          <w:lang w:val="fr-CA"/>
        </w:rPr>
      </w:pPr>
      <w:r w:rsidRPr="008A5FF4">
        <w:rPr>
          <w:lang w:val="fr-CA"/>
        </w:rPr>
        <w:t>ToTAL existe pour améliorer le signal avant d’amplifier.</w:t>
      </w:r>
    </w:p>
    <w:p w14:paraId="4B0E8CE2" w14:textId="77777777" w:rsidR="00957096" w:rsidRPr="008A5FF4" w:rsidRDefault="00000000">
      <w:pPr>
        <w:rPr>
          <w:lang w:val="fr-CA"/>
        </w:rPr>
      </w:pPr>
      <w:r w:rsidRPr="008A5FF4">
        <w:rPr>
          <w:lang w:val="fr-CA"/>
        </w:rPr>
        <w:t>C’est pourquoi la qualité holistique est au cœur de la formule.</w:t>
      </w:r>
    </w:p>
    <w:p w14:paraId="083FA8B3" w14:textId="77777777" w:rsidR="00957096" w:rsidRPr="008A5FF4" w:rsidRDefault="00000000">
      <w:pPr>
        <w:rPr>
          <w:lang w:val="fr-CA"/>
        </w:rPr>
      </w:pPr>
      <w:r w:rsidRPr="008A5FF4">
        <w:rPr>
          <w:lang w:val="fr-CA"/>
        </w:rPr>
        <w:t>Elle donne au catalyseur quelque chose de valable à amplifier.</w:t>
      </w:r>
    </w:p>
    <w:p w14:paraId="0D379267" w14:textId="77777777" w:rsidR="00957096" w:rsidRPr="008A5FF4" w:rsidRDefault="00000000">
      <w:pPr>
        <w:rPr>
          <w:lang w:val="fr-CA"/>
        </w:rPr>
      </w:pPr>
      <w:r w:rsidRPr="008A5FF4">
        <w:rPr>
          <w:lang w:val="fr-CA"/>
        </w:rPr>
        <w:t>Le catalyseur ne remplace pas le système</w:t>
      </w:r>
    </w:p>
    <w:p w14:paraId="27F835D0" w14:textId="77777777" w:rsidR="00957096" w:rsidRPr="008A5FF4" w:rsidRDefault="00000000">
      <w:pPr>
        <w:rPr>
          <w:lang w:val="fr-CA"/>
        </w:rPr>
      </w:pPr>
      <w:r w:rsidRPr="008A5FF4">
        <w:rPr>
          <w:lang w:val="fr-CA"/>
        </w:rPr>
        <w:t>Il peut être tentant de croire qu’un catalyseur fort va résoudre un problème faible.</w:t>
      </w:r>
    </w:p>
    <w:p w14:paraId="78352F78" w14:textId="77777777" w:rsidR="00957096" w:rsidRPr="008A5FF4" w:rsidRDefault="00000000">
      <w:pPr>
        <w:rPr>
          <w:lang w:val="fr-CA"/>
        </w:rPr>
      </w:pPr>
      <w:r w:rsidRPr="008A5FF4">
        <w:rPr>
          <w:lang w:val="fr-CA"/>
        </w:rPr>
        <w:t>Un meilleur outil. Un meilleur framework. Un meilleur coach. Un meilleur pipeline. Une meilleure IA. Une meilleure suite automatisée. [5]</w:t>
      </w:r>
    </w:p>
    <w:p w14:paraId="2B6B16AA" w14:textId="77777777" w:rsidR="00957096" w:rsidRPr="008A5FF4" w:rsidRDefault="00000000">
      <w:pPr>
        <w:rPr>
          <w:lang w:val="fr-CA"/>
        </w:rPr>
      </w:pPr>
      <w:r w:rsidRPr="008A5FF4">
        <w:rPr>
          <w:lang w:val="fr-CA"/>
        </w:rPr>
        <w:t>Mais un catalyseur ne remplace pas un système.</w:t>
      </w:r>
    </w:p>
    <w:p w14:paraId="46514C34" w14:textId="77777777" w:rsidR="00957096" w:rsidRPr="008A5FF4" w:rsidRDefault="00000000">
      <w:pPr>
        <w:rPr>
          <w:lang w:val="fr-CA"/>
        </w:rPr>
      </w:pPr>
      <w:r w:rsidRPr="008A5FF4">
        <w:rPr>
          <w:lang w:val="fr-CA"/>
        </w:rPr>
        <w:t>Il révèle souvent la qualité du système.</w:t>
      </w:r>
    </w:p>
    <w:p w14:paraId="37E53591" w14:textId="77777777" w:rsidR="00957096" w:rsidRPr="008A5FF4" w:rsidRDefault="00000000">
      <w:pPr>
        <w:rPr>
          <w:lang w:val="fr-CA"/>
        </w:rPr>
      </w:pPr>
      <w:r w:rsidRPr="008A5FF4">
        <w:rPr>
          <w:lang w:val="fr-CA"/>
        </w:rPr>
        <w:t>Un bon coach dans une organisation fermée peut devenir une voix de plus dans le bruit. Un excellent pipeline dans un produit mal spécifié peut livrer plus vite de l’incertitude. Une IA puissante dans une base de connaissances incohérente peut produire une documentation très convaincante… et très discutable. Une automatisation robuste dans un produit dont les comportements ne sont pas définis peut automatiser des hypothèses. [5]</w:t>
      </w:r>
    </w:p>
    <w:p w14:paraId="6F44CADF" w14:textId="77777777" w:rsidR="00957096" w:rsidRPr="008A5FF4" w:rsidRDefault="00000000">
      <w:pPr>
        <w:rPr>
          <w:lang w:val="fr-CA"/>
        </w:rPr>
      </w:pPr>
      <w:r w:rsidRPr="008A5FF4">
        <w:rPr>
          <w:lang w:val="fr-CA"/>
        </w:rPr>
        <w:t>Le catalyseur n’est donc pas la solution complète.</w:t>
      </w:r>
    </w:p>
    <w:p w14:paraId="3D27CCFD" w14:textId="77777777" w:rsidR="00957096" w:rsidRPr="008A5FF4" w:rsidRDefault="00000000">
      <w:pPr>
        <w:rPr>
          <w:lang w:val="fr-CA"/>
        </w:rPr>
      </w:pPr>
      <w:r w:rsidRPr="008A5FF4">
        <w:rPr>
          <w:lang w:val="fr-CA"/>
        </w:rPr>
        <w:t>Il est un multiplicateur.</w:t>
      </w:r>
    </w:p>
    <w:p w14:paraId="3AEFE90A" w14:textId="77777777" w:rsidR="00957096" w:rsidRPr="008A5FF4" w:rsidRDefault="00000000">
      <w:pPr>
        <w:rPr>
          <w:lang w:val="fr-CA"/>
        </w:rPr>
      </w:pPr>
      <w:r w:rsidRPr="008A5FF4">
        <w:rPr>
          <w:lang w:val="fr-CA"/>
        </w:rPr>
        <w:t>Et comme tout multiplicateur, il dépend de ce qu’il multiplie.</w:t>
      </w:r>
    </w:p>
    <w:p w14:paraId="20CC0A63" w14:textId="77777777" w:rsidR="00957096" w:rsidRPr="008A5FF4" w:rsidRDefault="00000000">
      <w:pPr>
        <w:rPr>
          <w:lang w:val="fr-CA"/>
        </w:rPr>
      </w:pPr>
      <w:r w:rsidRPr="008A5FF4">
        <w:rPr>
          <w:lang w:val="fr-CA"/>
        </w:rPr>
        <w:t>ToTAL comme rappel</w:t>
      </w:r>
    </w:p>
    <w:p w14:paraId="4EB74511" w14:textId="77777777" w:rsidR="00957096" w:rsidRPr="008A5FF4" w:rsidRDefault="00000000">
      <w:pPr>
        <w:rPr>
          <w:lang w:val="fr-CA"/>
        </w:rPr>
      </w:pPr>
      <w:r w:rsidRPr="008A5FF4">
        <w:rPr>
          <w:lang w:val="fr-CA"/>
        </w:rPr>
        <w:t>La formule ToTAL est donc un rappel.</w:t>
      </w:r>
    </w:p>
    <w:p w14:paraId="67E1737E" w14:textId="77777777" w:rsidR="00957096" w:rsidRPr="008A5FF4" w:rsidRDefault="00000000">
      <w:pPr>
        <w:rPr>
          <w:lang w:val="fr-CA"/>
        </w:rPr>
      </w:pPr>
      <w:r w:rsidRPr="008A5FF4">
        <w:rPr>
          <w:lang w:val="fr-CA"/>
        </w:rPr>
        <w:t>Elle rappelle que l’excellence du produit logiciel ne vient pas d’un seul outil, d’un seul rôle ou d’un seul framework.</w:t>
      </w:r>
    </w:p>
    <w:p w14:paraId="4F188C34" w14:textId="77777777" w:rsidR="00957096" w:rsidRPr="008A5FF4" w:rsidRDefault="00000000">
      <w:pPr>
        <w:rPr>
          <w:lang w:val="fr-CA"/>
        </w:rPr>
      </w:pPr>
      <w:r w:rsidRPr="008A5FF4">
        <w:rPr>
          <w:lang w:val="fr-CA"/>
        </w:rPr>
        <w:t>Elle vient d’un système où :</w:t>
      </w:r>
    </w:p>
    <w:p w14:paraId="7BC78226" w14:textId="77777777" w:rsidR="00957096" w:rsidRPr="008A5FF4" w:rsidRDefault="00000000">
      <w:pPr>
        <w:rPr>
          <w:lang w:val="fr-CA"/>
        </w:rPr>
      </w:pPr>
      <w:r w:rsidRPr="008A5FF4">
        <w:rPr>
          <w:lang w:val="fr-CA"/>
        </w:rPr>
        <w:t>les comportements sont bien définis ;</w:t>
      </w:r>
    </w:p>
    <w:p w14:paraId="2FD8F526" w14:textId="77777777" w:rsidR="00957096" w:rsidRPr="008A5FF4" w:rsidRDefault="00000000">
      <w:pPr>
        <w:rPr>
          <w:lang w:val="fr-CA"/>
        </w:rPr>
      </w:pPr>
      <w:r w:rsidRPr="008A5FF4">
        <w:rPr>
          <w:lang w:val="fr-CA"/>
        </w:rPr>
        <w:t>les standards sont explicites ;</w:t>
      </w:r>
    </w:p>
    <w:p w14:paraId="31418AB2" w14:textId="77777777" w:rsidR="00957096" w:rsidRPr="008A5FF4" w:rsidRDefault="00000000">
      <w:pPr>
        <w:rPr>
          <w:lang w:val="fr-CA"/>
        </w:rPr>
      </w:pPr>
      <w:r w:rsidRPr="008A5FF4">
        <w:rPr>
          <w:lang w:val="fr-CA"/>
        </w:rPr>
        <w:t>les données sont fiables ;</w:t>
      </w:r>
    </w:p>
    <w:p w14:paraId="3A72AAFA" w14:textId="77777777" w:rsidR="00957096" w:rsidRPr="008A5FF4" w:rsidRDefault="00000000">
      <w:pPr>
        <w:rPr>
          <w:lang w:val="fr-CA"/>
        </w:rPr>
      </w:pPr>
      <w:r w:rsidRPr="008A5FF4">
        <w:rPr>
          <w:lang w:val="fr-CA"/>
        </w:rPr>
        <w:t>les tests sont reliés aux spécifications ;</w:t>
      </w:r>
    </w:p>
    <w:p w14:paraId="5C160A44" w14:textId="77777777" w:rsidR="00957096" w:rsidRPr="008A5FF4" w:rsidRDefault="00000000">
      <w:pPr>
        <w:rPr>
          <w:lang w:val="fr-CA"/>
        </w:rPr>
      </w:pPr>
      <w:r w:rsidRPr="008A5FF4">
        <w:rPr>
          <w:lang w:val="fr-CA"/>
        </w:rPr>
        <w:t>les métriques soutiennent des décisions ; [5]</w:t>
      </w:r>
    </w:p>
    <w:p w14:paraId="5494BD8D" w14:textId="77777777" w:rsidR="00957096" w:rsidRPr="008A5FF4" w:rsidRDefault="00000000">
      <w:pPr>
        <w:rPr>
          <w:lang w:val="fr-CA"/>
        </w:rPr>
      </w:pPr>
      <w:r w:rsidRPr="008A5FF4">
        <w:rPr>
          <w:lang w:val="fr-CA"/>
        </w:rPr>
        <w:t>les incidents deviennent des apprentissages ;</w:t>
      </w:r>
    </w:p>
    <w:p w14:paraId="6938A4CF" w14:textId="77777777" w:rsidR="00957096" w:rsidRPr="008A5FF4" w:rsidRDefault="00000000">
      <w:pPr>
        <w:rPr>
          <w:lang w:val="fr-CA"/>
        </w:rPr>
      </w:pPr>
      <w:r w:rsidRPr="008A5FF4">
        <w:rPr>
          <w:lang w:val="fr-CA"/>
        </w:rPr>
        <w:t>les rôles portent leur part de qualité ;</w:t>
      </w:r>
    </w:p>
    <w:p w14:paraId="3D178A31" w14:textId="77777777" w:rsidR="00957096" w:rsidRPr="008A5FF4" w:rsidRDefault="00000000">
      <w:pPr>
        <w:rPr>
          <w:lang w:val="fr-CA"/>
        </w:rPr>
      </w:pPr>
      <w:r w:rsidRPr="008A5FF4">
        <w:rPr>
          <w:lang w:val="fr-CA"/>
        </w:rPr>
        <w:t>les catalyseurs amplifient une base solide.</w:t>
      </w:r>
    </w:p>
    <w:p w14:paraId="4B1D5058" w14:textId="77777777" w:rsidR="00957096" w:rsidRPr="008A5FF4" w:rsidRDefault="00000000">
      <w:pPr>
        <w:rPr>
          <w:lang w:val="fr-CA"/>
        </w:rPr>
      </w:pPr>
      <w:r w:rsidRPr="008A5FF4">
        <w:rPr>
          <w:lang w:val="fr-CA"/>
        </w:rPr>
        <w:lastRenderedPageBreak/>
        <w:t>Dans ce contexte, les catalyseurs deviennent puissants.</w:t>
      </w:r>
    </w:p>
    <w:p w14:paraId="3EA011F1" w14:textId="77777777" w:rsidR="00957096" w:rsidRPr="008A5FF4" w:rsidRDefault="00000000">
      <w:pPr>
        <w:rPr>
          <w:lang w:val="fr-CA"/>
        </w:rPr>
      </w:pPr>
      <w:r w:rsidRPr="008A5FF4">
        <w:rPr>
          <w:lang w:val="fr-CA"/>
        </w:rPr>
        <w:t>L’automatisation devient plus fiable. L’IA devient plus utile. DevOps devient plus sécurisant. Agile devient plus apprenant. SAFe devient plus aligné. Le QA devient plus catalyseur que goulot. Le delivery devient plus confiant. [5][10]</w:t>
      </w:r>
    </w:p>
    <w:p w14:paraId="1DDD1974" w14:textId="77777777" w:rsidR="00957096" w:rsidRPr="008A5FF4" w:rsidRDefault="00000000">
      <w:pPr>
        <w:rPr>
          <w:lang w:val="fr-CA"/>
        </w:rPr>
      </w:pPr>
      <w:r w:rsidRPr="008A5FF4">
        <w:rPr>
          <w:lang w:val="fr-CA"/>
        </w:rPr>
        <w:t>La qualité holistique transforme les moyens en capacité réelle.</w:t>
      </w:r>
    </w:p>
    <w:p w14:paraId="462634E2" w14:textId="77777777" w:rsidR="00957096" w:rsidRPr="008A5FF4" w:rsidRDefault="00000000">
      <w:pPr>
        <w:pStyle w:val="Titre2"/>
        <w:rPr>
          <w:lang w:val="fr-CA"/>
        </w:rPr>
      </w:pPr>
      <w:r w:rsidRPr="008A5FF4">
        <w:rPr>
          <w:lang w:val="fr-CA"/>
        </w:rPr>
        <w:t>Conclusion du chapitre</w:t>
      </w:r>
    </w:p>
    <w:p w14:paraId="42C78F5A" w14:textId="77777777" w:rsidR="00957096" w:rsidRPr="008A5FF4" w:rsidRDefault="00000000">
      <w:pPr>
        <w:rPr>
          <w:lang w:val="fr-CA"/>
        </w:rPr>
      </w:pPr>
      <w:r w:rsidRPr="008A5FF4">
        <w:rPr>
          <w:lang w:val="fr-CA"/>
        </w:rPr>
        <w:t>La formule ToTAL n’est pas là pour impressionner.</w:t>
      </w:r>
    </w:p>
    <w:p w14:paraId="7CD353F2" w14:textId="77777777" w:rsidR="00957096" w:rsidRPr="008A5FF4" w:rsidRDefault="00000000">
      <w:pPr>
        <w:rPr>
          <w:lang w:val="fr-CA"/>
        </w:rPr>
      </w:pPr>
      <w:r w:rsidRPr="008A5FF4">
        <w:rPr>
          <w:lang w:val="fr-CA"/>
        </w:rPr>
        <w:t>Elle est là pour rappeler une vérité simple :</w:t>
      </w:r>
    </w:p>
    <w:p w14:paraId="52486C77" w14:textId="77777777" w:rsidR="00957096" w:rsidRPr="008A5FF4" w:rsidRDefault="00000000">
      <w:pPr>
        <w:rPr>
          <w:lang w:val="fr-CA"/>
        </w:rPr>
      </w:pPr>
      <w:r w:rsidRPr="008A5FF4">
        <w:rPr>
          <w:lang w:val="fr-CA"/>
        </w:rPr>
        <w:t>Ce n’est pas la puissance du catalyseur qui garantit l’excellence. C’est la qualité du système qu’il amplifie.</w:t>
      </w:r>
    </w:p>
    <w:p w14:paraId="3F75ED51" w14:textId="77777777" w:rsidR="00957096" w:rsidRPr="008A5FF4" w:rsidRDefault="00000000">
      <w:pPr>
        <w:rPr>
          <w:lang w:val="fr-CA"/>
        </w:rPr>
      </w:pPr>
      <w:r w:rsidRPr="008A5FF4">
        <w:rPr>
          <w:lang w:val="fr-CA"/>
        </w:rPr>
        <w:t>Une organisation peut ajouter des outils, des pratiques, des rôles, des frameworks, de l’automatisation et de l’IA.</w:t>
      </w:r>
    </w:p>
    <w:p w14:paraId="2A1E1F55" w14:textId="77777777" w:rsidR="00957096" w:rsidRPr="008A5FF4" w:rsidRDefault="00000000">
      <w:pPr>
        <w:rPr>
          <w:lang w:val="fr-CA"/>
        </w:rPr>
      </w:pPr>
      <w:r w:rsidRPr="008A5FF4">
        <w:rPr>
          <w:lang w:val="fr-CA"/>
        </w:rPr>
        <w:t>Mais si la qualité reste fragmentée, implicite ou tardive, ces catalyseurs risquent d’amplifier le bruit.</w:t>
      </w:r>
    </w:p>
    <w:p w14:paraId="60A4D0BA" w14:textId="77777777" w:rsidR="00957096" w:rsidRPr="008A5FF4" w:rsidRDefault="00000000">
      <w:pPr>
        <w:rPr>
          <w:lang w:val="fr-CA"/>
        </w:rPr>
      </w:pPr>
      <w:r w:rsidRPr="008A5FF4">
        <w:rPr>
          <w:lang w:val="fr-CA"/>
        </w:rPr>
        <w:t>À l’inverse, lorsque la qualité devient holistique, mesurable, intégrée et vivante, les mêmes catalyseurs peuvent amplifier la confiance, la satisfaction, la stabilité et l’excellence.</w:t>
      </w:r>
    </w:p>
    <w:p w14:paraId="2DE84909" w14:textId="77777777" w:rsidR="00957096" w:rsidRPr="008A5FF4" w:rsidRDefault="00000000">
      <w:pPr>
        <w:rPr>
          <w:lang w:val="fr-CA"/>
        </w:rPr>
      </w:pPr>
      <w:r w:rsidRPr="008A5FF4">
        <w:rPr>
          <w:lang w:val="fr-CA"/>
        </w:rPr>
        <w:t>C’est pourquoi la phrase qui clôt ce chapitre est volontairement simple…</w:t>
      </w:r>
    </w:p>
    <w:p w14:paraId="4346B377" w14:textId="77777777" w:rsidR="00957096" w:rsidRPr="008A5FF4" w:rsidRDefault="00000000">
      <w:pPr>
        <w:pStyle w:val="Titre1"/>
        <w:rPr>
          <w:lang w:val="fr-CA"/>
        </w:rPr>
      </w:pPr>
      <w:r w:rsidRPr="008A5FF4">
        <w:rPr>
          <w:lang w:val="fr-CA"/>
        </w:rPr>
        <w:t>Chapitre 4 — Le passé n’est pas l’ennemi</w:t>
      </w:r>
    </w:p>
    <w:p w14:paraId="0A5FA3DE" w14:textId="77777777" w:rsidR="00957096" w:rsidRPr="008A5FF4" w:rsidRDefault="00000000">
      <w:pPr>
        <w:rPr>
          <w:lang w:val="fr-CA"/>
        </w:rPr>
      </w:pPr>
      <w:r w:rsidRPr="008A5FF4">
        <w:rPr>
          <w:i/>
          <w:lang w:val="fr-CA"/>
        </w:rPr>
        <w:t>« La clarté réduit le bruit. La qualité transforme la clarté en confiance. »</w:t>
      </w:r>
    </w:p>
    <w:p w14:paraId="121E21A4" w14:textId="77777777" w:rsidR="00957096" w:rsidRPr="008A5FF4" w:rsidRDefault="00000000">
      <w:pPr>
        <w:pStyle w:val="Titre2"/>
        <w:rPr>
          <w:lang w:val="fr-CA"/>
        </w:rPr>
      </w:pPr>
      <w:r w:rsidRPr="008A5FF4">
        <w:rPr>
          <w:lang w:val="fr-CA"/>
        </w:rPr>
        <w:t>Orientation du chapitre</w:t>
      </w:r>
    </w:p>
    <w:p w14:paraId="28FD4794" w14:textId="77777777" w:rsidR="00957096" w:rsidRPr="008A5FF4" w:rsidRDefault="00000000">
      <w:pPr>
        <w:rPr>
          <w:lang w:val="fr-CA"/>
        </w:rPr>
      </w:pPr>
      <w:r w:rsidRPr="008A5FF4">
        <w:rPr>
          <w:lang w:val="fr-CA"/>
        </w:rPr>
        <w:t>Ce chapitre montre que ToTAL ne rejette pas Agile, SAFe, DevOps, Lean, R&amp;D, waterfall, UML, TDD, BDD, ATDD, DDD, FDD, l’automatisation, les pratiques de test ou les pratiques d’ingénierie logicielle antérieures. [1][3][4][5][10]</w:t>
      </w:r>
    </w:p>
    <w:p w14:paraId="17AFB8AF" w14:textId="77777777" w:rsidR="00957096" w:rsidRPr="008A5FF4" w:rsidRDefault="00000000">
      <w:pPr>
        <w:rPr>
          <w:lang w:val="fr-CA"/>
        </w:rPr>
      </w:pPr>
      <w:r w:rsidRPr="008A5FF4">
        <w:rPr>
          <w:lang w:val="fr-CA"/>
        </w:rPr>
        <w:t>Au contraire, ToTAL reconnaît que ces approches ont toutes tenté, chacune à leur manière, de résoudre des problèmes réels du développement logiciel : mieux définir, mieux aligner, mieux construire, mieux valider, mieux livrer, mieux observer et mieux apprendre.</w:t>
      </w:r>
    </w:p>
    <w:p w14:paraId="4B4CC2BA" w14:textId="77777777" w:rsidR="00957096" w:rsidRPr="008A5FF4" w:rsidRDefault="00000000">
      <w:pPr>
        <w:rPr>
          <w:lang w:val="fr-CA"/>
        </w:rPr>
      </w:pPr>
      <w:r w:rsidRPr="008A5FF4">
        <w:rPr>
          <w:lang w:val="fr-CA"/>
        </w:rPr>
        <w:t>L’objectif du chapitre est de montrer que le problème n’est pas le passé, ni les pratiques existantes. Le problème apparaît lorsque ces pratiques sont appliquées partiellement, isolées les unes des autres, transformées en rituels, perçues comme des dogmes, ou utilisées sans fondation qualité explicite.</w:t>
      </w:r>
    </w:p>
    <w:p w14:paraId="5AD73967" w14:textId="77777777" w:rsidR="00957096" w:rsidRPr="008A5FF4" w:rsidRDefault="00000000">
      <w:pPr>
        <w:rPr>
          <w:lang w:val="fr-CA"/>
        </w:rPr>
      </w:pPr>
      <w:r w:rsidRPr="008A5FF4">
        <w:rPr>
          <w:lang w:val="fr-CA"/>
        </w:rPr>
        <w:t>ToTAL ne cherche donc pas à effacer ce qui existe. Il cherche à replacer les apprentissages du passé dans une structure plus cohérente, plus holistique et plus utile pour le produit logiciel.</w:t>
      </w:r>
    </w:p>
    <w:p w14:paraId="0DC20A79" w14:textId="77777777" w:rsidR="00957096" w:rsidRPr="008A5FF4" w:rsidRDefault="00000000">
      <w:pPr>
        <w:rPr>
          <w:lang w:val="fr-CA"/>
        </w:rPr>
      </w:pPr>
      <w:r w:rsidRPr="008A5FF4">
        <w:rPr>
          <w:lang w:val="fr-CA"/>
        </w:rPr>
        <w:t xml:space="preserve">Ce chapitre doit aussi rappeler que plusieurs solutions existaient déjà avant l’arrivée de l’IA et des approches modernes d’automatisation. UML, BDD, TDD, ATDD, DDD, FDD et DevOps ont toutes, à leur manière, tenté de renforcer l’amont, la compréhension, le comportement attendu, la validation ou la livraison. Ces pratiques n’étaient pas </w:t>
      </w:r>
      <w:r w:rsidRPr="008A5FF4">
        <w:rPr>
          <w:lang w:val="fr-CA"/>
        </w:rPr>
        <w:lastRenderedPageBreak/>
        <w:t>mauvaises. Elles demandaient simplement de la discipline, de la rigueur, du temps et une intégration réelle dans le système de travail. [3][4][5]</w:t>
      </w:r>
    </w:p>
    <w:p w14:paraId="68188691" w14:textId="77777777" w:rsidR="00957096" w:rsidRPr="008A5FF4" w:rsidRDefault="00000000">
      <w:pPr>
        <w:rPr>
          <w:lang w:val="fr-CA"/>
        </w:rPr>
      </w:pPr>
      <w:r w:rsidRPr="008A5FF4">
        <w:rPr>
          <w:lang w:val="fr-CA"/>
        </w:rPr>
        <w:t>L’objectif est donc de positionner ToTAL comme une continuité améliorée, non comme une rupture arrogante.</w:t>
      </w:r>
    </w:p>
    <w:p w14:paraId="0FEF54E0" w14:textId="77777777" w:rsidR="00957096" w:rsidRPr="008A5FF4" w:rsidRDefault="00000000">
      <w:pPr>
        <w:rPr>
          <w:lang w:val="fr-CA"/>
        </w:rPr>
      </w:pPr>
      <w:r w:rsidRPr="008A5FF4">
        <w:rPr>
          <w:lang w:val="fr-CA"/>
        </w:rPr>
        <w:t>ToTAL ne dit pas :</w:t>
      </w:r>
    </w:p>
    <w:p w14:paraId="6B97D3F0" w14:textId="77777777" w:rsidR="00957096" w:rsidRPr="008A5FF4" w:rsidRDefault="00000000">
      <w:pPr>
        <w:rPr>
          <w:lang w:val="fr-CA"/>
        </w:rPr>
      </w:pPr>
      <w:r w:rsidRPr="008A5FF4">
        <w:rPr>
          <w:lang w:val="fr-CA"/>
        </w:rPr>
        <w:t>“Oubliez ce que vous faisiez avant.”</w:t>
      </w:r>
    </w:p>
    <w:p w14:paraId="3AAA91BA" w14:textId="77777777" w:rsidR="00957096" w:rsidRPr="008A5FF4" w:rsidRDefault="00000000">
      <w:pPr>
        <w:rPr>
          <w:lang w:val="fr-CA"/>
        </w:rPr>
      </w:pPr>
      <w:r w:rsidRPr="008A5FF4">
        <w:rPr>
          <w:lang w:val="fr-CA"/>
        </w:rPr>
        <w:t>ToTAL dit plutôt :</w:t>
      </w:r>
    </w:p>
    <w:p w14:paraId="3CA56A02" w14:textId="77777777" w:rsidR="00957096" w:rsidRPr="008A5FF4" w:rsidRDefault="00000000">
      <w:pPr>
        <w:rPr>
          <w:lang w:val="fr-CA"/>
        </w:rPr>
      </w:pPr>
      <w:r w:rsidRPr="008A5FF4">
        <w:rPr>
          <w:lang w:val="fr-CA"/>
        </w:rPr>
        <w:t>“Regardons ce que le passé nous a appris, conservons ce qui fonctionne, replaçons chaque pratique au bon endroit, et éliminons les angles morts qui empêchent ces pratiques de produire leur plein potentiel.”</w:t>
      </w:r>
    </w:p>
    <w:p w14:paraId="30E0959C" w14:textId="77777777" w:rsidR="00957096" w:rsidRPr="008A5FF4" w:rsidRDefault="00000000">
      <w:pPr>
        <w:rPr>
          <w:lang w:val="fr-CA"/>
        </w:rPr>
      </w:pPr>
      <w:r w:rsidRPr="008A5FF4">
        <w:rPr>
          <w:lang w:val="fr-CA"/>
        </w:rPr>
        <w:t>Ce chapitre doit faire comprendre que le passé devient une matière première. Les anciennes pratiques, les anciennes douleurs, les anciennes réussites et les anciennes erreurs deviennent des signaux permettant de construire une qualité plus complète.</w:t>
      </w:r>
    </w:p>
    <w:p w14:paraId="32D85511" w14:textId="77777777" w:rsidR="00957096" w:rsidRPr="008A5FF4" w:rsidRDefault="00000000">
      <w:pPr>
        <w:rPr>
          <w:lang w:val="fr-CA"/>
        </w:rPr>
      </w:pPr>
      <w:r w:rsidRPr="008A5FF4">
        <w:rPr>
          <w:lang w:val="fr-CA"/>
        </w:rPr>
        <w:t>Une organisation ne devient pas meilleure en oubliant tout ce qu’elle a appris. Elle devient meilleure lorsqu’elle comprend ce que ses pratiques passées tentaient réellement de résoudre.</w:t>
      </w:r>
    </w:p>
    <w:p w14:paraId="30444D63" w14:textId="77777777" w:rsidR="00957096" w:rsidRPr="008A5FF4" w:rsidRDefault="00000000">
      <w:pPr>
        <w:rPr>
          <w:lang w:val="fr-CA"/>
        </w:rPr>
      </w:pPr>
      <w:r w:rsidRPr="008A5FF4">
        <w:rPr>
          <w:lang w:val="fr-CA"/>
        </w:rPr>
        <w:t>ToTAL ne commence donc pas par jeter Agile, SAFe, DevOps, UML, TDD, BDD ou les pratiques de test dans une boîte nommée “legacy”. ToTAL commence par poser une question plus mature : [1][3][5][10]</w:t>
      </w:r>
    </w:p>
    <w:p w14:paraId="47598B22" w14:textId="77777777" w:rsidR="00957096" w:rsidRPr="008A5FF4" w:rsidRDefault="00000000">
      <w:pPr>
        <w:rPr>
          <w:lang w:val="fr-CA"/>
        </w:rPr>
      </w:pPr>
      <w:r w:rsidRPr="008A5FF4">
        <w:rPr>
          <w:lang w:val="fr-CA"/>
        </w:rPr>
        <w:t>Qu’est-ce que ces pratiques essayaient de nous apprendre, et pourquoi n’ont-elles pas toujours produit leur plein potentiel ?</w:t>
      </w:r>
    </w:p>
    <w:p w14:paraId="513B6BB8" w14:textId="77777777" w:rsidR="00957096" w:rsidRPr="008A5FF4" w:rsidRDefault="00000000">
      <w:pPr>
        <w:rPr>
          <w:lang w:val="fr-CA"/>
        </w:rPr>
      </w:pPr>
      <w:r w:rsidRPr="008A5FF4">
        <w:rPr>
          <w:lang w:val="fr-CA"/>
        </w:rPr>
        <w:t>En résumé, ce chapitre installe une posture fondamentale :</w:t>
      </w:r>
    </w:p>
    <w:p w14:paraId="6FA05FE9" w14:textId="77777777" w:rsidR="00957096" w:rsidRPr="008A5FF4" w:rsidRDefault="00000000">
      <w:pPr>
        <w:rPr>
          <w:lang w:val="fr-CA"/>
        </w:rPr>
      </w:pPr>
      <w:r w:rsidRPr="008A5FF4">
        <w:rPr>
          <w:lang w:val="fr-CA"/>
        </w:rPr>
        <w:t>ToTAL ne remplace pas l’expérience accumulée. ToTAL l’organise pour en faire une fondation plus forte.</w:t>
      </w:r>
    </w:p>
    <w:p w14:paraId="768C6753" w14:textId="77777777" w:rsidR="00957096" w:rsidRPr="008A5FF4" w:rsidRDefault="00000000">
      <w:pPr>
        <w:rPr>
          <w:lang w:val="fr-CA"/>
        </w:rPr>
      </w:pPr>
      <w:r w:rsidRPr="008A5FF4">
        <w:rPr>
          <w:lang w:val="fr-CA"/>
        </w:rPr>
        <w:t>Le passé n’est pas l’ennemi. Le passé est l’expérience accumulée qui permet à ToTAL d’être meilleur.</w:t>
      </w:r>
    </w:p>
    <w:p w14:paraId="0364DAC2" w14:textId="77777777" w:rsidR="00957096" w:rsidRPr="008A5FF4" w:rsidRDefault="00000000">
      <w:pPr>
        <w:rPr>
          <w:lang w:val="fr-CA"/>
        </w:rPr>
      </w:pPr>
      <w:r w:rsidRPr="008A5FF4">
        <w:rPr>
          <w:lang w:val="fr-CA"/>
        </w:rPr>
        <w:t>ToTAL ne remplace pas les pratiques existantes. ToTAL leur donne une place cohérente dans un système qualité complet.</w:t>
      </w:r>
    </w:p>
    <w:p w14:paraId="4F2904D7" w14:textId="77777777" w:rsidR="00957096" w:rsidRPr="008A5FF4" w:rsidRDefault="00000000">
      <w:pPr>
        <w:pStyle w:val="Titre2"/>
        <w:rPr>
          <w:lang w:val="fr-CA"/>
        </w:rPr>
      </w:pPr>
      <w:r w:rsidRPr="008A5FF4">
        <w:rPr>
          <w:lang w:val="fr-CA"/>
        </w:rPr>
        <w:t>Ce que ce chapitre met en lumière</w:t>
      </w:r>
    </w:p>
    <w:p w14:paraId="73AB8711" w14:textId="77777777" w:rsidR="00957096" w:rsidRPr="008A5FF4" w:rsidRDefault="00000000">
      <w:pPr>
        <w:rPr>
          <w:lang w:val="fr-CA"/>
        </w:rPr>
      </w:pPr>
      <w:r w:rsidRPr="008A5FF4">
        <w:rPr>
          <w:lang w:val="fr-CA"/>
        </w:rPr>
        <w:t>ToTAL ne rejette pas Agile, SAFe, DevOps, Lean, R&amp;D, waterfall, UML, TDD, BDD, ATDD, DDD, FDD, l’automatisation ou les pratiques qualité antérieures. [1][3][4][5][10]</w:t>
      </w:r>
    </w:p>
    <w:p w14:paraId="166984A6" w14:textId="77777777" w:rsidR="00957096" w:rsidRPr="008A5FF4" w:rsidRDefault="00000000">
      <w:pPr>
        <w:rPr>
          <w:lang w:val="fr-CA"/>
        </w:rPr>
      </w:pPr>
      <w:r w:rsidRPr="008A5FF4">
        <w:rPr>
          <w:lang w:val="fr-CA"/>
        </w:rPr>
        <w:t>Les pratiques existantes ont toutes tenté, chacune à leur manière, de résoudre de vrais problèmes du développement logiciel.</w:t>
      </w:r>
    </w:p>
    <w:p w14:paraId="69129650" w14:textId="77777777" w:rsidR="00957096" w:rsidRPr="008A5FF4" w:rsidRDefault="00000000">
      <w:pPr>
        <w:rPr>
          <w:lang w:val="fr-CA"/>
        </w:rPr>
      </w:pPr>
      <w:r w:rsidRPr="008A5FF4">
        <w:rPr>
          <w:lang w:val="fr-CA"/>
        </w:rPr>
        <w:t>Le passé contient des apprentissages importants : réussites, échecs, douleurs, pratiques utiles, angles morts et leçons terrain.</w:t>
      </w:r>
    </w:p>
    <w:p w14:paraId="091D7C3E" w14:textId="77777777" w:rsidR="00957096" w:rsidRPr="008A5FF4" w:rsidRDefault="00000000">
      <w:pPr>
        <w:rPr>
          <w:lang w:val="fr-CA"/>
        </w:rPr>
      </w:pPr>
      <w:r w:rsidRPr="008A5FF4">
        <w:rPr>
          <w:lang w:val="fr-CA"/>
        </w:rPr>
        <w:t>Le problème n’est pas l’existence des pratiques passées, mais leur application isolée, partielle, ritualisée ou déconnectée d’une fondation qualité systémique.</w:t>
      </w:r>
    </w:p>
    <w:p w14:paraId="4B340FB2" w14:textId="77777777" w:rsidR="00957096" w:rsidRPr="008A5FF4" w:rsidRDefault="00000000">
      <w:pPr>
        <w:rPr>
          <w:lang w:val="fr-CA"/>
        </w:rPr>
      </w:pPr>
      <w:r w:rsidRPr="008A5FF4">
        <w:rPr>
          <w:lang w:val="fr-CA"/>
        </w:rPr>
        <w:lastRenderedPageBreak/>
        <w:t>ToTAL ne remplace pas les pratiques existantes ; ToTAL leur donne une place cohérente dans un système qualité complet.</w:t>
      </w:r>
    </w:p>
    <w:p w14:paraId="274AE9D8" w14:textId="77777777" w:rsidR="00957096" w:rsidRPr="008A5FF4" w:rsidRDefault="00000000">
      <w:pPr>
        <w:rPr>
          <w:lang w:val="fr-CA"/>
        </w:rPr>
      </w:pPr>
      <w:r w:rsidRPr="008A5FF4">
        <w:rPr>
          <w:lang w:val="fr-CA"/>
        </w:rPr>
        <w:t>Agile a tenté d’améliorer l’adaptation, le feedback et la proximité avec la valeur. [1]</w:t>
      </w:r>
    </w:p>
    <w:p w14:paraId="7FF9D690" w14:textId="77777777" w:rsidR="00957096" w:rsidRPr="008A5FF4" w:rsidRDefault="00000000">
      <w:pPr>
        <w:rPr>
          <w:lang w:val="fr-CA"/>
        </w:rPr>
      </w:pPr>
      <w:r w:rsidRPr="008A5FF4">
        <w:rPr>
          <w:lang w:val="fr-CA"/>
        </w:rPr>
        <w:t>SAFe a tenté d’organiser l’alignement, la coordination et la livraison à l’échelle. [1][10]</w:t>
      </w:r>
    </w:p>
    <w:p w14:paraId="2EA93D03" w14:textId="77777777" w:rsidR="00957096" w:rsidRPr="008A5FF4" w:rsidRDefault="00000000">
      <w:pPr>
        <w:rPr>
          <w:lang w:val="fr-CA"/>
        </w:rPr>
      </w:pPr>
      <w:r w:rsidRPr="008A5FF4">
        <w:rPr>
          <w:lang w:val="fr-CA"/>
        </w:rPr>
        <w:t>DevOps a tenté de rapprocher construction, livraison, déploiement et opération. [5]</w:t>
      </w:r>
    </w:p>
    <w:p w14:paraId="2D9668BE" w14:textId="77777777" w:rsidR="00957096" w:rsidRPr="008A5FF4" w:rsidRDefault="00000000">
      <w:pPr>
        <w:rPr>
          <w:lang w:val="fr-CA"/>
        </w:rPr>
      </w:pPr>
      <w:r w:rsidRPr="008A5FF4">
        <w:rPr>
          <w:lang w:val="fr-CA"/>
        </w:rPr>
        <w:t>Lean a tenté de réduire le gaspillage, le faux travail et les files d’attente inutiles.</w:t>
      </w:r>
    </w:p>
    <w:p w14:paraId="7E3D13E4" w14:textId="77777777" w:rsidR="00957096" w:rsidRPr="008A5FF4" w:rsidRDefault="00000000">
      <w:pPr>
        <w:rPr>
          <w:lang w:val="fr-CA"/>
        </w:rPr>
      </w:pPr>
      <w:r w:rsidRPr="008A5FF4">
        <w:rPr>
          <w:lang w:val="fr-CA"/>
        </w:rPr>
        <w:t>UML et la modélisation ont tenté de rendre les systèmes visibles avant leur construction.</w:t>
      </w:r>
    </w:p>
    <w:p w14:paraId="08310DFD" w14:textId="77777777" w:rsidR="00957096" w:rsidRPr="008A5FF4" w:rsidRDefault="00000000">
      <w:pPr>
        <w:rPr>
          <w:lang w:val="fr-CA"/>
        </w:rPr>
      </w:pPr>
      <w:r w:rsidRPr="008A5FF4">
        <w:rPr>
          <w:lang w:val="fr-CA"/>
        </w:rPr>
        <w:t>TDD a tenté de rapprocher intention technique, validation et conception.</w:t>
      </w:r>
    </w:p>
    <w:p w14:paraId="5CF255A3" w14:textId="77777777" w:rsidR="00957096" w:rsidRPr="008A5FF4" w:rsidRDefault="00000000">
      <w:pPr>
        <w:rPr>
          <w:lang w:val="fr-CA"/>
        </w:rPr>
      </w:pPr>
      <w:r w:rsidRPr="008A5FF4">
        <w:rPr>
          <w:lang w:val="fr-CA"/>
        </w:rPr>
        <w:t>BDD a tenté de rapprocher comportement attendu, langage partagé et validation. [3]</w:t>
      </w:r>
    </w:p>
    <w:p w14:paraId="57CC26EE" w14:textId="77777777" w:rsidR="00957096" w:rsidRPr="008A5FF4" w:rsidRDefault="00000000">
      <w:pPr>
        <w:rPr>
          <w:lang w:val="fr-CA"/>
        </w:rPr>
      </w:pPr>
      <w:r w:rsidRPr="008A5FF4">
        <w:rPr>
          <w:lang w:val="fr-CA"/>
        </w:rPr>
        <w:t>ATDD a tenté de clarifier l’acceptation avant l’implémentation.</w:t>
      </w:r>
    </w:p>
    <w:p w14:paraId="4DFE54B2" w14:textId="77777777" w:rsidR="00957096" w:rsidRPr="008A5FF4" w:rsidRDefault="00000000">
      <w:pPr>
        <w:rPr>
          <w:lang w:val="fr-CA"/>
        </w:rPr>
      </w:pPr>
      <w:r w:rsidRPr="008A5FF4">
        <w:rPr>
          <w:lang w:val="fr-CA"/>
        </w:rPr>
        <w:t>DDD a tenté d’aligner le logiciel avec le langage et les concepts du domaine métier. [4]</w:t>
      </w:r>
    </w:p>
    <w:p w14:paraId="31042182" w14:textId="77777777" w:rsidR="00957096" w:rsidRPr="008A5FF4" w:rsidRDefault="00000000">
      <w:pPr>
        <w:rPr>
          <w:lang w:val="fr-CA"/>
        </w:rPr>
      </w:pPr>
      <w:r w:rsidRPr="008A5FF4">
        <w:rPr>
          <w:lang w:val="fr-CA"/>
        </w:rPr>
        <w:t>FDD a tenté de structurer le développement autour de fonctionnalités cohérentes.</w:t>
      </w:r>
    </w:p>
    <w:p w14:paraId="068640D6" w14:textId="77777777" w:rsidR="00957096" w:rsidRPr="008A5FF4" w:rsidRDefault="00000000">
      <w:pPr>
        <w:rPr>
          <w:lang w:val="fr-CA"/>
        </w:rPr>
      </w:pPr>
      <w:r w:rsidRPr="008A5FF4">
        <w:rPr>
          <w:lang w:val="fr-CA"/>
        </w:rPr>
        <w:t>Les pratiques d’automatisation ont tenté de réduire l’effort répétitif et d’augmenter la confiance.</w:t>
      </w:r>
    </w:p>
    <w:p w14:paraId="67720597" w14:textId="77777777" w:rsidR="00957096" w:rsidRPr="008A5FF4" w:rsidRDefault="00000000">
      <w:pPr>
        <w:rPr>
          <w:lang w:val="fr-CA"/>
        </w:rPr>
      </w:pPr>
      <w:r w:rsidRPr="008A5FF4">
        <w:rPr>
          <w:lang w:val="fr-CA"/>
        </w:rPr>
        <w:t>Plusieurs de ces pratiques exigeaient discipline, rigueur, temps et cohérence, ce qui a parfois mené à leur rejet ou à leur application superficielle.</w:t>
      </w:r>
    </w:p>
    <w:p w14:paraId="1C4D665F" w14:textId="77777777" w:rsidR="00957096" w:rsidRPr="008A5FF4" w:rsidRDefault="00000000">
      <w:pPr>
        <w:rPr>
          <w:lang w:val="fr-CA"/>
        </w:rPr>
      </w:pPr>
      <w:r w:rsidRPr="008A5FF4">
        <w:rPr>
          <w:lang w:val="fr-CA"/>
        </w:rPr>
        <w:t>Certaines pratiques d’amont ont été perçues à tort comme lourdes, waterfall ou anti-Agile. [1]</w:t>
      </w:r>
    </w:p>
    <w:p w14:paraId="605D0F4B" w14:textId="77777777" w:rsidR="00957096" w:rsidRPr="008A5FF4" w:rsidRDefault="00000000">
      <w:pPr>
        <w:rPr>
          <w:lang w:val="fr-CA"/>
        </w:rPr>
      </w:pPr>
      <w:r w:rsidRPr="008A5FF4">
        <w:rPr>
          <w:lang w:val="fr-CA"/>
        </w:rPr>
        <w:t>Bien définir en amont n’est pas automatiquement waterfall ; cela peut être une condition essentielle pour être réellement agile.</w:t>
      </w:r>
    </w:p>
    <w:p w14:paraId="6D20A6B5" w14:textId="77777777" w:rsidR="00957096" w:rsidRPr="008A5FF4" w:rsidRDefault="00000000">
      <w:pPr>
        <w:rPr>
          <w:lang w:val="fr-CA"/>
        </w:rPr>
      </w:pPr>
      <w:r w:rsidRPr="008A5FF4">
        <w:rPr>
          <w:lang w:val="fr-CA"/>
        </w:rPr>
        <w:t>Une organisation peut prétendre être Agile tout en restant floue, fragile et peu mesurée. [1]</w:t>
      </w:r>
    </w:p>
    <w:p w14:paraId="18A84E44" w14:textId="77777777" w:rsidR="00957096" w:rsidRPr="008A5FF4" w:rsidRDefault="00000000">
      <w:pPr>
        <w:rPr>
          <w:lang w:val="fr-CA"/>
        </w:rPr>
      </w:pPr>
      <w:r w:rsidRPr="008A5FF4">
        <w:rPr>
          <w:lang w:val="fr-CA"/>
        </w:rPr>
        <w:t>Une organisation plus séquentielle peut parfois être plus ToTAL si elle définit clairement, mesure honnêtement, valide tôt et apprend réellement.</w:t>
      </w:r>
    </w:p>
    <w:p w14:paraId="0BCF3862" w14:textId="77777777" w:rsidR="00957096" w:rsidRPr="008A5FF4" w:rsidRDefault="00000000">
      <w:pPr>
        <w:rPr>
          <w:lang w:val="fr-CA"/>
        </w:rPr>
      </w:pPr>
      <w:r w:rsidRPr="008A5FF4">
        <w:rPr>
          <w:lang w:val="fr-CA"/>
        </w:rPr>
        <w:t>Le nom du framework n’est pas la preuve de maturité ; la qualité systémique l’est.</w:t>
      </w:r>
    </w:p>
    <w:p w14:paraId="27B2CB7D" w14:textId="77777777" w:rsidR="00957096" w:rsidRPr="008A5FF4" w:rsidRDefault="00000000">
      <w:pPr>
        <w:rPr>
          <w:lang w:val="fr-CA"/>
        </w:rPr>
      </w:pPr>
      <w:r w:rsidRPr="008A5FF4">
        <w:rPr>
          <w:lang w:val="fr-CA"/>
        </w:rPr>
        <w:t>ToTAL transforme le passé en matière première : ce qui a fonctionné devient fondation, ce qui a échoué devient signal, ce qui était isolé devient intégré.</w:t>
      </w:r>
    </w:p>
    <w:p w14:paraId="1135439E" w14:textId="77777777" w:rsidR="00957096" w:rsidRPr="008A5FF4" w:rsidRDefault="00000000">
      <w:pPr>
        <w:rPr>
          <w:lang w:val="fr-CA"/>
        </w:rPr>
      </w:pPr>
      <w:r w:rsidRPr="008A5FF4">
        <w:rPr>
          <w:lang w:val="fr-CA"/>
        </w:rPr>
        <w:t>La posture ToTAL n’est pas de juger le passé, mais de comprendre ce que chaque pratique essayait de résoudre.</w:t>
      </w:r>
    </w:p>
    <w:p w14:paraId="436FC9A2" w14:textId="77777777" w:rsidR="00957096" w:rsidRPr="008A5FF4" w:rsidRDefault="00000000">
      <w:pPr>
        <w:rPr>
          <w:lang w:val="fr-CA"/>
        </w:rPr>
      </w:pPr>
      <w:r w:rsidRPr="008A5FF4">
        <w:rPr>
          <w:lang w:val="fr-CA"/>
        </w:rPr>
        <w:t>ToTAL aide à distinguer la pratique utile du rituel vide.</w:t>
      </w:r>
    </w:p>
    <w:p w14:paraId="32971F66" w14:textId="77777777" w:rsidR="00957096" w:rsidRPr="008A5FF4" w:rsidRDefault="00000000">
      <w:pPr>
        <w:rPr>
          <w:lang w:val="fr-CA"/>
        </w:rPr>
      </w:pPr>
      <w:r w:rsidRPr="008A5FF4">
        <w:rPr>
          <w:lang w:val="fr-CA"/>
        </w:rPr>
        <w:t>ToTAL permet de conserver ce qui apporte de la valeur, d’éliminer ce qui produit du bruit, et de replacer chaque pratique au bon endroit.</w:t>
      </w:r>
    </w:p>
    <w:p w14:paraId="6A9C53D5" w14:textId="77777777" w:rsidR="00957096" w:rsidRPr="008A5FF4" w:rsidRDefault="00000000">
      <w:pPr>
        <w:rPr>
          <w:lang w:val="fr-CA"/>
        </w:rPr>
      </w:pPr>
      <w:r w:rsidRPr="008A5FF4">
        <w:rPr>
          <w:lang w:val="fr-CA"/>
        </w:rPr>
        <w:t>SENSe accueille les pratiques de définition, modélisation, langage commun, analyse, apprentissage et spécification.</w:t>
      </w:r>
    </w:p>
    <w:p w14:paraId="0A491309" w14:textId="77777777" w:rsidR="00957096" w:rsidRPr="008A5FF4" w:rsidRDefault="00000000">
      <w:pPr>
        <w:rPr>
          <w:lang w:val="fr-CA"/>
        </w:rPr>
      </w:pPr>
      <w:r w:rsidRPr="008A5FF4">
        <w:rPr>
          <w:lang w:val="fr-CA"/>
        </w:rPr>
        <w:t>FORGe accueille les pratiques de construction, intégration, automatisation, validation en simulation et stabilisation préventive.</w:t>
      </w:r>
    </w:p>
    <w:p w14:paraId="306BEF07" w14:textId="77777777" w:rsidR="00957096" w:rsidRPr="008A5FF4" w:rsidRDefault="00000000">
      <w:pPr>
        <w:rPr>
          <w:lang w:val="fr-CA"/>
        </w:rPr>
      </w:pPr>
      <w:r w:rsidRPr="008A5FF4">
        <w:rPr>
          <w:lang w:val="fr-CA"/>
        </w:rPr>
        <w:lastRenderedPageBreak/>
        <w:t>CARe accueille les pratiques d’exposition réelle, observabilité, veille, intervention et collecte de signaux.</w:t>
      </w:r>
    </w:p>
    <w:p w14:paraId="37BDA035" w14:textId="77777777" w:rsidR="00957096" w:rsidRPr="008A5FF4" w:rsidRDefault="00000000">
      <w:pPr>
        <w:rPr>
          <w:lang w:val="fr-CA"/>
        </w:rPr>
      </w:pPr>
      <w:r w:rsidRPr="008A5FF4">
        <w:rPr>
          <w:lang w:val="fr-CA"/>
        </w:rPr>
        <w:t>Le passé n’est pas l’ennemi ; le vrai danger est d’oublier ce que le passé essayait de nous apprendre.</w:t>
      </w:r>
    </w:p>
    <w:p w14:paraId="00B7E1BB" w14:textId="77777777" w:rsidR="00957096" w:rsidRPr="008A5FF4" w:rsidRDefault="00000000">
      <w:pPr>
        <w:rPr>
          <w:lang w:val="fr-CA"/>
        </w:rPr>
      </w:pPr>
      <w:r w:rsidRPr="008A5FF4">
        <w:rPr>
          <w:lang w:val="fr-CA"/>
        </w:rPr>
        <w:t>ToTAL ne commence pas par dire que le passé avait tort. Ce serait trop facile, et surtout trop faux.</w:t>
      </w:r>
    </w:p>
    <w:p w14:paraId="295B798F" w14:textId="77777777" w:rsidR="00957096" w:rsidRPr="008A5FF4" w:rsidRDefault="00000000">
      <w:pPr>
        <w:rPr>
          <w:lang w:val="fr-CA"/>
        </w:rPr>
      </w:pPr>
      <w:r w:rsidRPr="008A5FF4">
        <w:rPr>
          <w:lang w:val="fr-CA"/>
        </w:rPr>
        <w:t>L’industrie du logiciel n’a pas avancé par hasard. Agile, SAFe, DevOps, Lean, UML, TDD, BDD, ATDD, DDD, FDD, l’automatisation et les pratiques qualité ont toutes tenté de répondre à de vrais problèmes. [1][3][4][5][10]</w:t>
      </w:r>
    </w:p>
    <w:p w14:paraId="35532663" w14:textId="77777777" w:rsidR="00957096" w:rsidRPr="008A5FF4" w:rsidRDefault="00000000">
      <w:pPr>
        <w:rPr>
          <w:lang w:val="fr-CA"/>
        </w:rPr>
      </w:pPr>
      <w:r w:rsidRPr="008A5FF4">
        <w:rPr>
          <w:lang w:val="fr-CA"/>
        </w:rPr>
        <w:t>Le problème n’est donc pas que ces pratiques étaient inutiles. Le problème est qu’elles ont souvent été appliquées en fragments, transformées en rituels, rejetées comme trop lourdes, ou séparées d’une fondation qualité cohérente.</w:t>
      </w:r>
    </w:p>
    <w:p w14:paraId="51F47539" w14:textId="77777777" w:rsidR="00957096" w:rsidRPr="008A5FF4" w:rsidRDefault="00000000">
      <w:pPr>
        <w:rPr>
          <w:lang w:val="fr-CA"/>
        </w:rPr>
      </w:pPr>
      <w:r w:rsidRPr="008A5FF4">
        <w:rPr>
          <w:lang w:val="fr-CA"/>
        </w:rPr>
        <w:t>ToTAL ne remplace pas ces pratiques. ToTAL leur redonne une place.</w:t>
      </w:r>
    </w:p>
    <w:p w14:paraId="2A41F851" w14:textId="77777777" w:rsidR="00957096" w:rsidRPr="008A5FF4" w:rsidRDefault="00000000">
      <w:pPr>
        <w:rPr>
          <w:lang w:val="fr-CA"/>
        </w:rPr>
      </w:pPr>
      <w:r w:rsidRPr="008A5FF4">
        <w:rPr>
          <w:lang w:val="fr-CA"/>
        </w:rPr>
        <w:t>ToTAL ne remplace pas les pratiques existantes.</w:t>
      </w:r>
    </w:p>
    <w:p w14:paraId="3FE00D19" w14:textId="77777777" w:rsidR="00957096" w:rsidRPr="008A5FF4" w:rsidRDefault="00000000">
      <w:pPr>
        <w:rPr>
          <w:lang w:val="fr-CA"/>
        </w:rPr>
      </w:pPr>
      <w:r w:rsidRPr="008A5FF4">
        <w:rPr>
          <w:lang w:val="fr-CA"/>
        </w:rPr>
        <w:t>ToTAL leur donne une place cohérente dans un système qualité complet.</w:t>
      </w:r>
    </w:p>
    <w:p w14:paraId="1163517A" w14:textId="77777777" w:rsidR="00957096" w:rsidRPr="008A5FF4" w:rsidRDefault="00000000">
      <w:pPr>
        <w:rPr>
          <w:lang w:val="fr-CA"/>
        </w:rPr>
      </w:pPr>
      <w:r w:rsidRPr="008A5FF4">
        <w:rPr>
          <w:lang w:val="fr-CA"/>
        </w:rPr>
        <w:t>Le passé n’est pas l’ennemi.</w:t>
      </w:r>
    </w:p>
    <w:p w14:paraId="2A395D2F" w14:textId="77777777" w:rsidR="00957096" w:rsidRPr="008A5FF4" w:rsidRDefault="00000000">
      <w:pPr>
        <w:rPr>
          <w:lang w:val="fr-CA"/>
        </w:rPr>
      </w:pPr>
      <w:r w:rsidRPr="008A5FF4">
        <w:rPr>
          <w:lang w:val="fr-CA"/>
        </w:rPr>
        <w:t>Le passé est l’expérience accumulée qui permet à ToTAL d’être meilleur.</w:t>
      </w:r>
    </w:p>
    <w:p w14:paraId="75B89FD3" w14:textId="77777777" w:rsidR="00957096" w:rsidRPr="008A5FF4" w:rsidRDefault="00000000">
      <w:pPr>
        <w:pStyle w:val="Titre2"/>
        <w:rPr>
          <w:lang w:val="fr-CA"/>
        </w:rPr>
      </w:pPr>
      <w:r w:rsidRPr="008A5FF4">
        <w:rPr>
          <w:lang w:val="fr-CA"/>
        </w:rPr>
        <w:t>Histoire terrain</w:t>
      </w:r>
    </w:p>
    <w:p w14:paraId="46D853FE" w14:textId="77777777" w:rsidR="00957096" w:rsidRPr="008A5FF4" w:rsidRDefault="00000000">
      <w:pPr>
        <w:rPr>
          <w:lang w:val="fr-CA"/>
        </w:rPr>
      </w:pPr>
      <w:r w:rsidRPr="008A5FF4">
        <w:rPr>
          <w:lang w:val="fr-CA"/>
        </w:rPr>
        <w:t>Une équipe abandonne une pratique ancienne qui fonctionnait relativement bien parce qu’elle semblait trop lourde, trop classique ou pas assez moderne. La pratique avait été associée à une époque précédente : documentation structurée, modélisation, analyse en amont, critères plus explicites, revues de conception ou validation plus précoce.</w:t>
      </w:r>
    </w:p>
    <w:p w14:paraId="741B184D" w14:textId="77777777" w:rsidR="00957096" w:rsidRPr="008A5FF4" w:rsidRDefault="00000000">
      <w:pPr>
        <w:rPr>
          <w:lang w:val="fr-CA"/>
        </w:rPr>
      </w:pPr>
      <w:r w:rsidRPr="008A5FF4">
        <w:rPr>
          <w:lang w:val="fr-CA"/>
        </w:rPr>
        <w:t>Au départ, l’abandon semble libérateur. L’équipe veut être plus Agile, plus rapide, plus légère. Elle réduit la documentation, simplifie les modèles, diminue les revues, raccourcit les étapes de définition et mise davantage sur la conversation, l’itération et le feedback. [1]</w:t>
      </w:r>
    </w:p>
    <w:p w14:paraId="4E804ACB" w14:textId="77777777" w:rsidR="00957096" w:rsidRPr="008A5FF4" w:rsidRDefault="00000000">
      <w:pPr>
        <w:rPr>
          <w:lang w:val="fr-CA"/>
        </w:rPr>
      </w:pPr>
      <w:r w:rsidRPr="008A5FF4">
        <w:rPr>
          <w:lang w:val="fr-CA"/>
        </w:rPr>
        <w:t>Pendant un certain temps, le système paraît plus fluide. Puis les mêmes problèmes réapparaissent sous une autre forme : ambiguïtés, interprétations différentes, tests tardifs, décisions orales difficiles à retrouver, règles métier dispersées, validations plus longues, dépendance aux experts et retours client plus fréquents.</w:t>
      </w:r>
    </w:p>
    <w:p w14:paraId="2AC21B4C" w14:textId="77777777" w:rsidR="00957096" w:rsidRPr="008A5FF4" w:rsidRDefault="00000000">
      <w:pPr>
        <w:rPr>
          <w:lang w:val="fr-CA"/>
        </w:rPr>
      </w:pPr>
      <w:r w:rsidRPr="008A5FF4">
        <w:rPr>
          <w:lang w:val="fr-CA"/>
        </w:rPr>
        <w:t>Quelques mois plus tard, l’équipe introduit une nouvelle pratique pour régler ces problèmes : clarification des comportements, scénarios plus explicites, langage commun, modélisation légère, spécifications vivantes ou tests d’acceptation plus structurés.</w:t>
      </w:r>
    </w:p>
    <w:p w14:paraId="739E0C5F" w14:textId="77777777" w:rsidR="00957096" w:rsidRPr="008A5FF4" w:rsidRDefault="00000000">
      <w:pPr>
        <w:rPr>
          <w:lang w:val="fr-CA"/>
        </w:rPr>
      </w:pPr>
      <w:r w:rsidRPr="008A5FF4">
        <w:rPr>
          <w:lang w:val="fr-CA"/>
        </w:rPr>
        <w:t>L’équipe réalise alors qu’elle vient de redécouvrir une idée qu’elle avait abandonnée, mais avec un nouveau vocabulaire.</w:t>
      </w:r>
    </w:p>
    <w:p w14:paraId="114D8995" w14:textId="77777777" w:rsidR="00957096" w:rsidRPr="008A5FF4" w:rsidRDefault="00000000">
      <w:pPr>
        <w:rPr>
          <w:lang w:val="fr-CA"/>
        </w:rPr>
      </w:pPr>
      <w:r w:rsidRPr="008A5FF4">
        <w:rPr>
          <w:lang w:val="fr-CA"/>
        </w:rPr>
        <w:t>Le problème n’était pas que l’ancienne pratique était inutile. Le problème était qu’elle avait peut-être été appliquée avec trop de lourdeur, mal adaptée, mal expliquée ou séparée du flux réel de livraison.</w:t>
      </w:r>
    </w:p>
    <w:p w14:paraId="66A3D059" w14:textId="77777777" w:rsidR="00957096" w:rsidRPr="008A5FF4" w:rsidRDefault="00000000">
      <w:pPr>
        <w:rPr>
          <w:lang w:val="fr-CA"/>
        </w:rPr>
      </w:pPr>
      <w:r w:rsidRPr="008A5FF4">
        <w:rPr>
          <w:lang w:val="fr-CA"/>
        </w:rPr>
        <w:lastRenderedPageBreak/>
        <w:t>ToTAL permet de relire cette situation autrement : le passé ne doit pas être copié aveuglément, mais il ne doit pas non plus être rejeté par réflexe. Chaque pratique doit être évaluée selon la contribution qu’elle apporte à la qualité systémique du produit logiciel.</w:t>
      </w:r>
    </w:p>
    <w:p w14:paraId="357CE184" w14:textId="77777777" w:rsidR="00957096" w:rsidRPr="008A5FF4" w:rsidRDefault="00000000">
      <w:pPr>
        <w:rPr>
          <w:lang w:val="fr-CA"/>
        </w:rPr>
      </w:pPr>
      <w:r w:rsidRPr="008A5FF4">
        <w:rPr>
          <w:lang w:val="fr-CA"/>
        </w:rPr>
        <w:t>Le récit montre que ToTAL ne revient pas en arrière. ToTAL récupère l’apprentissage utile, enlève la lourdeur inutile, et replace chaque pratique au bon endroit dans SENSe, FORGe ou CARe.</w:t>
      </w:r>
    </w:p>
    <w:p w14:paraId="12E4501C" w14:textId="77777777" w:rsidR="00957096" w:rsidRPr="008A5FF4" w:rsidRDefault="00000000">
      <w:pPr>
        <w:rPr>
          <w:lang w:val="fr-CA"/>
        </w:rPr>
      </w:pPr>
      <w:r w:rsidRPr="008A5FF4">
        <w:rPr>
          <w:lang w:val="fr-CA"/>
        </w:rPr>
        <w:t>L’équipe voulait avancer.</w:t>
      </w:r>
    </w:p>
    <w:p w14:paraId="5BE1FCC4" w14:textId="77777777" w:rsidR="00957096" w:rsidRPr="008A5FF4" w:rsidRDefault="00000000">
      <w:pPr>
        <w:rPr>
          <w:lang w:val="fr-CA"/>
        </w:rPr>
      </w:pPr>
      <w:r w:rsidRPr="008A5FF4">
        <w:rPr>
          <w:lang w:val="fr-CA"/>
        </w:rPr>
        <w:t>Elle voulait être plus rapide, plus légère, plus Agile. Elle voulait se débarrasser de ce qui semblait appartenir à une autre époque : les longs documents, les diagrammes, les revues interminables, les analyses trop détaillées, les validations perçues comme lentes, les conversations où quelqu’un disait encore : “avant de commencer, clarifions le modèle”. [1]</w:t>
      </w:r>
    </w:p>
    <w:p w14:paraId="07AAC6B2" w14:textId="77777777" w:rsidR="00957096" w:rsidRPr="008A5FF4" w:rsidRDefault="00000000">
      <w:pPr>
        <w:rPr>
          <w:lang w:val="fr-CA"/>
        </w:rPr>
      </w:pPr>
      <w:r w:rsidRPr="008A5FF4">
        <w:rPr>
          <w:lang w:val="fr-CA"/>
        </w:rPr>
        <w:t>Cette phrase avait mauvaise réputation.</w:t>
      </w:r>
    </w:p>
    <w:p w14:paraId="3D9545D3" w14:textId="77777777" w:rsidR="00957096" w:rsidRPr="008A5FF4" w:rsidRDefault="00000000">
      <w:pPr>
        <w:rPr>
          <w:lang w:val="fr-CA"/>
        </w:rPr>
      </w:pPr>
      <w:r w:rsidRPr="008A5FF4">
        <w:rPr>
          <w:lang w:val="fr-CA"/>
        </w:rPr>
        <w:t>“Avant de commencer” sonnait trop séquentiel. Trop lourd. Trop waterfall. Trop vieux monde.</w:t>
      </w:r>
    </w:p>
    <w:p w14:paraId="22A47B1B" w14:textId="77777777" w:rsidR="00957096" w:rsidRPr="008A5FF4" w:rsidRDefault="00000000">
      <w:pPr>
        <w:rPr>
          <w:lang w:val="fr-CA"/>
        </w:rPr>
      </w:pPr>
      <w:r w:rsidRPr="008A5FF4">
        <w:rPr>
          <w:lang w:val="fr-CA"/>
        </w:rPr>
        <w:t>Alors l’équipe a simplifié.</w:t>
      </w:r>
    </w:p>
    <w:p w14:paraId="1B139147" w14:textId="77777777" w:rsidR="00957096" w:rsidRPr="008A5FF4" w:rsidRDefault="00000000">
      <w:pPr>
        <w:rPr>
          <w:lang w:val="fr-CA"/>
        </w:rPr>
      </w:pPr>
      <w:r w:rsidRPr="008A5FF4">
        <w:rPr>
          <w:lang w:val="fr-CA"/>
        </w:rPr>
        <w:t>Moins de documentation. Moins de modélisation. Moins de revues en amont. Moins de critères détaillés. Plus de conversation. Plus de feedback. Plus d’itérations.</w:t>
      </w:r>
    </w:p>
    <w:p w14:paraId="58B91BCC" w14:textId="77777777" w:rsidR="00957096" w:rsidRPr="008A5FF4" w:rsidRDefault="00000000">
      <w:pPr>
        <w:rPr>
          <w:lang w:val="fr-CA"/>
        </w:rPr>
      </w:pPr>
      <w:r w:rsidRPr="008A5FF4">
        <w:rPr>
          <w:lang w:val="fr-CA"/>
        </w:rPr>
        <w:t>Au début, tout semblait mieux.</w:t>
      </w:r>
    </w:p>
    <w:p w14:paraId="506C3421" w14:textId="77777777" w:rsidR="00957096" w:rsidRPr="008A5FF4" w:rsidRDefault="00000000">
      <w:pPr>
        <w:rPr>
          <w:lang w:val="fr-CA"/>
        </w:rPr>
      </w:pPr>
      <w:r w:rsidRPr="008A5FF4">
        <w:rPr>
          <w:lang w:val="fr-CA"/>
        </w:rPr>
        <w:t>Les réunions étaient plus courtes. Les cartes avançaient plus vite. Les gens avaient l’impression d’avoir retiré des poids du sac à dos. Le mot “Agile” circulait plus facilement dans les couloirs, ce qui est souvent bon pour le moral, au moins les premières semaines. [1]</w:t>
      </w:r>
    </w:p>
    <w:p w14:paraId="6218B9B7" w14:textId="77777777" w:rsidR="00957096" w:rsidRPr="008A5FF4" w:rsidRDefault="00000000">
      <w:pPr>
        <w:rPr>
          <w:lang w:val="fr-CA"/>
        </w:rPr>
      </w:pPr>
      <w:r w:rsidRPr="008A5FF4">
        <w:rPr>
          <w:lang w:val="fr-CA"/>
        </w:rPr>
        <w:t>Puis les petites fissures sont revenues.</w:t>
      </w:r>
    </w:p>
    <w:p w14:paraId="6999989D" w14:textId="77777777" w:rsidR="00957096" w:rsidRPr="008A5FF4" w:rsidRDefault="00000000">
      <w:pPr>
        <w:rPr>
          <w:lang w:val="fr-CA"/>
        </w:rPr>
      </w:pPr>
      <w:r w:rsidRPr="008A5FF4">
        <w:rPr>
          <w:lang w:val="fr-CA"/>
        </w:rPr>
        <w:t>Deux développeurs n’interprétaient pas une règle métier de la même façon. Un test d’acceptation arrivait trop tard. Un comportement attendu n’était écrit nulle part. Une décision prise dans une discussion n’avait pas été réintégrée dans le produit. Un client utilisait une exception historique que personne n’avait documentée. Une story était terminée, mais pas vraiment comprise de la même façon par tout le monde.</w:t>
      </w:r>
    </w:p>
    <w:p w14:paraId="4480B7E5" w14:textId="77777777" w:rsidR="00957096" w:rsidRPr="008A5FF4" w:rsidRDefault="00000000">
      <w:pPr>
        <w:rPr>
          <w:lang w:val="fr-CA"/>
        </w:rPr>
      </w:pPr>
      <w:r w:rsidRPr="008A5FF4">
        <w:rPr>
          <w:lang w:val="fr-CA"/>
        </w:rPr>
        <w:t>L’équipe n’avait pas éliminé le besoin de clarté.</w:t>
      </w:r>
    </w:p>
    <w:p w14:paraId="191BA582" w14:textId="77777777" w:rsidR="00957096" w:rsidRPr="008A5FF4" w:rsidRDefault="00000000">
      <w:pPr>
        <w:rPr>
          <w:lang w:val="fr-CA"/>
        </w:rPr>
      </w:pPr>
      <w:r w:rsidRPr="008A5FF4">
        <w:rPr>
          <w:lang w:val="fr-CA"/>
        </w:rPr>
        <w:t>Elle avait seulement éliminé certains endroits où cette clarté existait.</w:t>
      </w:r>
    </w:p>
    <w:p w14:paraId="54A9337C" w14:textId="77777777" w:rsidR="00957096" w:rsidRPr="008A5FF4" w:rsidRDefault="00000000">
      <w:pPr>
        <w:rPr>
          <w:lang w:val="fr-CA"/>
        </w:rPr>
      </w:pPr>
      <w:r w:rsidRPr="008A5FF4">
        <w:rPr>
          <w:lang w:val="fr-CA"/>
        </w:rPr>
        <w:t>Quelques mois plus tard, une nouvelle initiative est apparue.</w:t>
      </w:r>
    </w:p>
    <w:p w14:paraId="7A28EBEB" w14:textId="77777777" w:rsidR="00957096" w:rsidRPr="008A5FF4" w:rsidRDefault="00000000">
      <w:pPr>
        <w:rPr>
          <w:lang w:val="fr-CA"/>
        </w:rPr>
      </w:pPr>
      <w:r w:rsidRPr="008A5FF4">
        <w:rPr>
          <w:lang w:val="fr-CA"/>
        </w:rPr>
        <w:t>On a proposé de mieux décrire les comportements attendus. De créer un langage commun. De clarifier les scénarios avant développement. De documenter les règles métier importantes. De lier les tests aux critères d’acceptation. De modéliser juste assez pour éviter les malentendus.</w:t>
      </w:r>
    </w:p>
    <w:p w14:paraId="0EEF8857" w14:textId="77777777" w:rsidR="00957096" w:rsidRPr="008A5FF4" w:rsidRDefault="00000000">
      <w:pPr>
        <w:rPr>
          <w:lang w:val="fr-CA"/>
        </w:rPr>
      </w:pPr>
      <w:r w:rsidRPr="008A5FF4">
        <w:rPr>
          <w:lang w:val="fr-CA"/>
        </w:rPr>
        <w:t>Les mots étaient nouveaux.</w:t>
      </w:r>
    </w:p>
    <w:p w14:paraId="164E2FB9" w14:textId="77777777" w:rsidR="00957096" w:rsidRPr="008A5FF4" w:rsidRDefault="00000000">
      <w:pPr>
        <w:rPr>
          <w:lang w:val="fr-CA"/>
        </w:rPr>
      </w:pPr>
      <w:r w:rsidRPr="008A5FF4">
        <w:rPr>
          <w:lang w:val="fr-CA"/>
        </w:rPr>
        <w:t>L’idée, elle, ne l’était pas complètement.</w:t>
      </w:r>
    </w:p>
    <w:p w14:paraId="508995F0" w14:textId="77777777" w:rsidR="00957096" w:rsidRPr="008A5FF4" w:rsidRDefault="00000000">
      <w:pPr>
        <w:rPr>
          <w:lang w:val="fr-CA"/>
        </w:rPr>
      </w:pPr>
      <w:r w:rsidRPr="008A5FF4">
        <w:rPr>
          <w:lang w:val="fr-CA"/>
        </w:rPr>
        <w:lastRenderedPageBreak/>
        <w:t>L’équipe redécouvrait sous un vocabulaire plus actuel ce qu’elle avait rejeté sous un vocabulaire plus ancien.</w:t>
      </w:r>
    </w:p>
    <w:p w14:paraId="4949E7D6" w14:textId="77777777" w:rsidR="00957096" w:rsidRPr="008A5FF4" w:rsidRDefault="00000000">
      <w:pPr>
        <w:rPr>
          <w:lang w:val="fr-CA"/>
        </w:rPr>
      </w:pPr>
      <w:r w:rsidRPr="008A5FF4">
        <w:rPr>
          <w:lang w:val="fr-CA"/>
        </w:rPr>
        <w:t>C’est ici que ToTAL apporte une nuance importante.</w:t>
      </w:r>
    </w:p>
    <w:p w14:paraId="334FD9CE" w14:textId="77777777" w:rsidR="00957096" w:rsidRPr="008A5FF4" w:rsidRDefault="00000000">
      <w:pPr>
        <w:rPr>
          <w:lang w:val="fr-CA"/>
        </w:rPr>
      </w:pPr>
      <w:r w:rsidRPr="008A5FF4">
        <w:rPr>
          <w:lang w:val="fr-CA"/>
        </w:rPr>
        <w:t>Le problème n’était pas que l’ancienne pratique était mauvaise. Le problème était peut-être qu’elle était devenue trop lourde, trop séparée du delivery, trop documentaire, trop peu vivante. Mais la douleur qu’elle tentait de résoudre était réelle. [5]</w:t>
      </w:r>
    </w:p>
    <w:p w14:paraId="19637E3E" w14:textId="77777777" w:rsidR="00957096" w:rsidRPr="008A5FF4" w:rsidRDefault="00000000">
      <w:pPr>
        <w:rPr>
          <w:lang w:val="fr-CA"/>
        </w:rPr>
      </w:pPr>
      <w:r w:rsidRPr="008A5FF4">
        <w:rPr>
          <w:lang w:val="fr-CA"/>
        </w:rPr>
        <w:t>En la rejetant complètement, l’équipe avait aussi rejeté une partie de l’apprentissage.</w:t>
      </w:r>
    </w:p>
    <w:p w14:paraId="18EED22A" w14:textId="77777777" w:rsidR="00957096" w:rsidRPr="008A5FF4" w:rsidRDefault="00000000">
      <w:pPr>
        <w:rPr>
          <w:lang w:val="fr-CA"/>
        </w:rPr>
      </w:pPr>
      <w:r w:rsidRPr="008A5FF4">
        <w:rPr>
          <w:lang w:val="fr-CA"/>
        </w:rPr>
        <w:t>ToTAL ne demande pas de revenir à l’ancien monde.</w:t>
      </w:r>
    </w:p>
    <w:p w14:paraId="1D014D3B" w14:textId="77777777" w:rsidR="00957096" w:rsidRPr="008A5FF4" w:rsidRDefault="00000000">
      <w:pPr>
        <w:rPr>
          <w:lang w:val="fr-CA"/>
        </w:rPr>
      </w:pPr>
      <w:r w:rsidRPr="008A5FF4">
        <w:rPr>
          <w:lang w:val="fr-CA"/>
        </w:rPr>
        <w:t>ToTAL demande de comprendre ce que l’ancien monde essayait de protéger.</w:t>
      </w:r>
    </w:p>
    <w:p w14:paraId="55FC9E35" w14:textId="77777777" w:rsidR="00957096" w:rsidRPr="008A5FF4" w:rsidRDefault="00000000">
      <w:pPr>
        <w:rPr>
          <w:lang w:val="fr-CA"/>
        </w:rPr>
      </w:pPr>
      <w:r w:rsidRPr="008A5FF4">
        <w:rPr>
          <w:lang w:val="fr-CA"/>
        </w:rPr>
        <w:t>La modélisation essayait parfois de protéger la compréhension. Les revues essayaient parfois de protéger la cohérence. Les critères détaillés essayaient parfois de protéger l’alignement. Les validations précoces essayaient parfois de protéger la confiance.</w:t>
      </w:r>
    </w:p>
    <w:p w14:paraId="574E45EC" w14:textId="77777777" w:rsidR="00957096" w:rsidRPr="008A5FF4" w:rsidRDefault="00000000">
      <w:pPr>
        <w:rPr>
          <w:lang w:val="fr-CA"/>
        </w:rPr>
      </w:pPr>
      <w:r w:rsidRPr="008A5FF4">
        <w:rPr>
          <w:lang w:val="fr-CA"/>
        </w:rPr>
        <w:t>Certaines formes étaient peut-être lourdes.</w:t>
      </w:r>
    </w:p>
    <w:p w14:paraId="70DD536F" w14:textId="77777777" w:rsidR="00957096" w:rsidRPr="008A5FF4" w:rsidRDefault="00000000">
      <w:pPr>
        <w:rPr>
          <w:lang w:val="fr-CA"/>
        </w:rPr>
      </w:pPr>
      <w:r w:rsidRPr="008A5FF4">
        <w:rPr>
          <w:lang w:val="fr-CA"/>
        </w:rPr>
        <w:t>Mais le besoin derrière elles était encore vivant.</w:t>
      </w:r>
    </w:p>
    <w:p w14:paraId="75D6CE52" w14:textId="77777777" w:rsidR="00957096" w:rsidRPr="008A5FF4" w:rsidRDefault="00000000">
      <w:pPr>
        <w:rPr>
          <w:lang w:val="fr-CA"/>
        </w:rPr>
      </w:pPr>
      <w:r w:rsidRPr="008A5FF4">
        <w:rPr>
          <w:lang w:val="fr-CA"/>
        </w:rPr>
        <w:t>ToTAL récupère ce besoin, enlève la lourdeur inutile, et le replace dans un système plus cohérent.</w:t>
      </w:r>
    </w:p>
    <w:p w14:paraId="4CB60983" w14:textId="77777777" w:rsidR="00957096" w:rsidRPr="008A5FF4" w:rsidRDefault="00000000">
      <w:pPr>
        <w:rPr>
          <w:lang w:val="fr-CA"/>
        </w:rPr>
      </w:pPr>
      <w:r w:rsidRPr="008A5FF4">
        <w:rPr>
          <w:lang w:val="fr-CA"/>
        </w:rPr>
        <w:t>Le passé n’est pas l’ennemi.</w:t>
      </w:r>
    </w:p>
    <w:p w14:paraId="7E97CBD1" w14:textId="77777777" w:rsidR="00957096" w:rsidRPr="008A5FF4" w:rsidRDefault="00000000">
      <w:pPr>
        <w:rPr>
          <w:lang w:val="fr-CA"/>
        </w:rPr>
      </w:pPr>
      <w:r w:rsidRPr="008A5FF4">
        <w:rPr>
          <w:lang w:val="fr-CA"/>
        </w:rPr>
        <w:t>L’oubli, lui, peut le devenir.</w:t>
      </w:r>
    </w:p>
    <w:p w14:paraId="2072F9FA" w14:textId="77777777" w:rsidR="00957096" w:rsidRPr="008A5FF4" w:rsidRDefault="00000000">
      <w:pPr>
        <w:rPr>
          <w:lang w:val="fr-CA"/>
        </w:rPr>
      </w:pPr>
      <w:r w:rsidRPr="008A5FF4">
        <w:rPr>
          <w:lang w:val="fr-CA"/>
        </w:rPr>
        <w:t>L’équipe n’avait pas éliminé le besoin de clarté. Elle avait seulement éliminé certains endroits où cette clarté existait.</w:t>
      </w:r>
    </w:p>
    <w:p w14:paraId="75ECB8C5" w14:textId="77777777" w:rsidR="00957096" w:rsidRPr="008A5FF4" w:rsidRDefault="00000000">
      <w:pPr>
        <w:rPr>
          <w:lang w:val="fr-CA"/>
        </w:rPr>
      </w:pPr>
      <w:r w:rsidRPr="008A5FF4">
        <w:rPr>
          <w:lang w:val="fr-CA"/>
        </w:rPr>
        <w:t>ToTAL ne demande pas de revenir à l’ancien monde. ToTAL demande de comprendre ce que l’ancien monde essayait de protéger.</w:t>
      </w:r>
    </w:p>
    <w:p w14:paraId="15794C50" w14:textId="77777777" w:rsidR="00957096" w:rsidRPr="008A5FF4" w:rsidRDefault="00000000">
      <w:pPr>
        <w:pStyle w:val="Titre2"/>
        <w:rPr>
          <w:lang w:val="fr-CA"/>
        </w:rPr>
      </w:pPr>
      <w:r w:rsidRPr="008A5FF4">
        <w:rPr>
          <w:lang w:val="fr-CA"/>
        </w:rPr>
        <w:t>Cas d’usage</w:t>
      </w:r>
    </w:p>
    <w:p w14:paraId="69715E85" w14:textId="77777777" w:rsidR="00957096" w:rsidRPr="008A5FF4" w:rsidRDefault="00000000">
      <w:pPr>
        <w:rPr>
          <w:lang w:val="fr-CA"/>
        </w:rPr>
      </w:pPr>
      <w:r w:rsidRPr="00810F30">
        <w:rPr>
          <w:lang w:val="fr-CA"/>
        </w:rPr>
        <w:t>Le produit avait grandi.</w:t>
      </w:r>
    </w:p>
    <w:p w14:paraId="3D43FCC4" w14:textId="77777777" w:rsidR="00957096" w:rsidRPr="008A5FF4" w:rsidRDefault="00000000">
      <w:pPr>
        <w:rPr>
          <w:lang w:val="fr-CA"/>
        </w:rPr>
      </w:pPr>
      <w:r w:rsidRPr="008A5FF4">
        <w:rPr>
          <w:lang w:val="fr-CA"/>
        </w:rPr>
        <w:t>Au début, l’équipe connaissait bien son domaine. Les règles métier tenaient encore dans quelques documents, quelques diagrammes, quelques discussions et beaucoup de mémoire collective. Les anciens avaient leurs habitudes : avant de construire une fonctionnalité importante, ils dessinaient un modèle, clarifiaient les comportements, validaient certaines règles et documentaient les décisions principales.</w:t>
      </w:r>
    </w:p>
    <w:p w14:paraId="7444CCFB" w14:textId="77777777" w:rsidR="00957096" w:rsidRPr="008A5FF4" w:rsidRDefault="00000000">
      <w:pPr>
        <w:rPr>
          <w:lang w:val="fr-CA"/>
        </w:rPr>
      </w:pPr>
      <w:r w:rsidRPr="008A5FF4">
        <w:rPr>
          <w:lang w:val="fr-CA"/>
        </w:rPr>
        <w:t>Ce n’était pas parfait. Parfois, c’était trop long. Parfois, trop formel. Parfois, le document continuait de vivre alors que le produit avait déjà changé d’adresse sans laisser de note.</w:t>
      </w:r>
    </w:p>
    <w:p w14:paraId="0E78BAF6" w14:textId="77777777" w:rsidR="00957096" w:rsidRPr="008A5FF4" w:rsidRDefault="00000000">
      <w:pPr>
        <w:rPr>
          <w:lang w:val="fr-CA"/>
        </w:rPr>
      </w:pPr>
      <w:r w:rsidRPr="008A5FF4">
        <w:rPr>
          <w:lang w:val="fr-CA"/>
        </w:rPr>
        <w:t>Puis la transformation Agile est arrivée. [1]</w:t>
      </w:r>
    </w:p>
    <w:p w14:paraId="48A939EC" w14:textId="77777777" w:rsidR="00957096" w:rsidRPr="008A5FF4" w:rsidRDefault="00000000">
      <w:pPr>
        <w:rPr>
          <w:lang w:val="fr-CA"/>
        </w:rPr>
      </w:pPr>
      <w:r w:rsidRPr="008A5FF4">
        <w:rPr>
          <w:lang w:val="fr-CA"/>
        </w:rPr>
        <w:t>L’équipe voulait être plus rapide, plus légère, plus proche du feedback. Certaines pratiques ont été mises de côté parce qu’elles semblaient appartenir à une époque précédente. Les modèles ont diminué. Les revues ont raccourci. Les documents ont été remplacés par des stories et des conversations.</w:t>
      </w:r>
    </w:p>
    <w:p w14:paraId="1F1FE250" w14:textId="77777777" w:rsidR="00957096" w:rsidRPr="008A5FF4" w:rsidRDefault="00000000">
      <w:pPr>
        <w:rPr>
          <w:lang w:val="fr-CA"/>
        </w:rPr>
      </w:pPr>
      <w:r w:rsidRPr="008A5FF4">
        <w:rPr>
          <w:lang w:val="fr-CA"/>
        </w:rPr>
        <w:t>Au début, tout semblait plus fluide.</w:t>
      </w:r>
    </w:p>
    <w:p w14:paraId="2539C6CB" w14:textId="77777777" w:rsidR="00957096" w:rsidRPr="008A5FF4" w:rsidRDefault="00000000">
      <w:pPr>
        <w:rPr>
          <w:lang w:val="fr-CA"/>
        </w:rPr>
      </w:pPr>
      <w:r w:rsidRPr="008A5FF4">
        <w:rPr>
          <w:lang w:val="fr-CA"/>
        </w:rPr>
        <w:lastRenderedPageBreak/>
        <w:t>Puis les règles ont commencé à se disperser.</w:t>
      </w:r>
    </w:p>
    <w:p w14:paraId="348C2846" w14:textId="77777777" w:rsidR="00957096" w:rsidRPr="008A5FF4" w:rsidRDefault="00000000">
      <w:pPr>
        <w:rPr>
          <w:lang w:val="fr-CA"/>
        </w:rPr>
      </w:pPr>
      <w:r w:rsidRPr="008A5FF4">
        <w:rPr>
          <w:lang w:val="fr-CA"/>
        </w:rPr>
        <w:t>Une partie vivait dans le code. Une autre dans les tests manuels. Une autre dans la mémoire d’un expert. Une autre dans une décision prise six mois plus tôt. Une autre dans un comportement client que personne n’osait modifier.</w:t>
      </w:r>
    </w:p>
    <w:p w14:paraId="7FF1C6B0" w14:textId="77777777" w:rsidR="00957096" w:rsidRPr="008A5FF4" w:rsidRDefault="00000000">
      <w:pPr>
        <w:rPr>
          <w:lang w:val="fr-CA"/>
        </w:rPr>
      </w:pPr>
      <w:r w:rsidRPr="008A5FF4">
        <w:rPr>
          <w:lang w:val="fr-CA"/>
        </w:rPr>
        <w:t>Quelques mois plus tard, une nouvelle initiative est née : mieux définir les comportements, créer un langage commun, rendre les tests plus proches des spécifications, clarifier les règles métier importantes. Les mots étaient nouveaux, mais une partie de l’idée avait déjà existé.</w:t>
      </w:r>
    </w:p>
    <w:p w14:paraId="79605627" w14:textId="77777777" w:rsidR="00957096" w:rsidRPr="008A5FF4" w:rsidRDefault="00000000">
      <w:pPr>
        <w:rPr>
          <w:lang w:val="fr-CA"/>
        </w:rPr>
      </w:pPr>
      <w:r w:rsidRPr="008A5FF4">
        <w:rPr>
          <w:lang w:val="fr-CA"/>
        </w:rPr>
        <w:t>ToTAL a permis de voir la situation autrement.</w:t>
      </w:r>
    </w:p>
    <w:p w14:paraId="7FD61F0F" w14:textId="77777777" w:rsidR="00957096" w:rsidRPr="008A5FF4" w:rsidRDefault="00000000">
      <w:pPr>
        <w:rPr>
          <w:lang w:val="fr-CA"/>
        </w:rPr>
      </w:pPr>
      <w:r w:rsidRPr="008A5FF4">
        <w:rPr>
          <w:lang w:val="fr-CA"/>
        </w:rPr>
        <w:t>Le passé n’était pas à copier. Mais il n’était pas non plus à jeter. Il contenait des réponses à des problèmes qui existaient encore. Il fallait seulement enlever la lourdeur inutile, garder l’intention utile et replacer chaque pratique dans le bon espace du système.</w:t>
      </w:r>
    </w:p>
    <w:p w14:paraId="54727D41" w14:textId="77777777" w:rsidR="00957096" w:rsidRPr="008A5FF4" w:rsidRDefault="00000000">
      <w:pPr>
        <w:rPr>
          <w:lang w:val="fr-CA"/>
        </w:rPr>
      </w:pPr>
      <w:r w:rsidRPr="008A5FF4">
        <w:rPr>
          <w:lang w:val="fr-CA"/>
        </w:rPr>
        <w:t>Ce qui aidait à comprendre et définir revenait dans SENSe. Ce qui aidait à construire et valider revenait dans FORGe. Ce qui aidait à observer le réel revenait dans CARe.</w:t>
      </w:r>
    </w:p>
    <w:p w14:paraId="473C1BBA" w14:textId="77777777" w:rsidR="00957096" w:rsidRPr="008A5FF4" w:rsidRDefault="00000000">
      <w:pPr>
        <w:rPr>
          <w:lang w:val="fr-CA"/>
        </w:rPr>
      </w:pPr>
      <w:r w:rsidRPr="008A5FF4">
        <w:rPr>
          <w:lang w:val="fr-CA"/>
        </w:rPr>
        <w:t>L’organisation n’est pas revenue en arrière. Elle a récupéré ce que le passé essayait de protéger.</w:t>
      </w:r>
    </w:p>
    <w:p w14:paraId="680084BC" w14:textId="77777777" w:rsidR="00957096" w:rsidRPr="008A5FF4" w:rsidRDefault="00000000">
      <w:pPr>
        <w:rPr>
          <w:lang w:val="fr-CA"/>
        </w:rPr>
      </w:pPr>
      <w:r w:rsidRPr="008A5FF4">
        <w:rPr>
          <w:lang w:val="fr-CA"/>
        </w:rPr>
        <w:t>Une organisation abandonne des pratiques anciennes de modélisation, documentation structurée et clarification en amont parce qu’elles semblent lourdes, waterfall ou anti-Agile. Au début, le flux paraît plus léger, mais les ambiguïtés, règles dispersées, décisions orales, tests tardifs et dépendances aux experts réapparaissent. Le cas d’usage montre comment ToTAL permet de récupérer la valeur utile de ces pratiques — clarté, cohérence, langage commun, validation précoce — sans revenir à leur lourdeur passée. Le passé devient une source d’apprentissage, replacée dans SENSe, FORGe et CARe. [1]</w:t>
      </w:r>
    </w:p>
    <w:p w14:paraId="76F11C26" w14:textId="77777777" w:rsidR="00957096" w:rsidRPr="008A5FF4" w:rsidRDefault="00000000">
      <w:pPr>
        <w:rPr>
          <w:lang w:val="fr-CA"/>
        </w:rPr>
      </w:pPr>
      <w:r w:rsidRPr="008A5FF4">
        <w:rPr>
          <w:lang w:val="fr-CA"/>
        </w:rPr>
        <w:t>ToTAL ne demande pas de revenir au passé. ToTAL demande de comprendre ce que le passé essayait de protéger.</w:t>
      </w:r>
    </w:p>
    <w:p w14:paraId="1AD1E7AD" w14:textId="77777777" w:rsidR="00957096" w:rsidRPr="008A5FF4" w:rsidRDefault="00000000">
      <w:pPr>
        <w:rPr>
          <w:lang w:val="fr-CA"/>
        </w:rPr>
      </w:pPr>
      <w:r w:rsidRPr="008A5FF4">
        <w:rPr>
          <w:lang w:val="fr-CA"/>
        </w:rPr>
        <w:t>Le passé devient utile lorsqu’on en garde l’apprentissage sans en garder la lourdeur inutile.</w:t>
      </w:r>
    </w:p>
    <w:p w14:paraId="01B193B8" w14:textId="77777777" w:rsidR="00957096" w:rsidRPr="008A5FF4" w:rsidRDefault="00000000">
      <w:pPr>
        <w:pStyle w:val="Titre2"/>
        <w:rPr>
          <w:lang w:val="fr-CA"/>
        </w:rPr>
      </w:pPr>
      <w:r w:rsidRPr="008A5FF4">
        <w:rPr>
          <w:lang w:val="fr-CA"/>
        </w:rPr>
        <w:t>Dialogue typique</w:t>
      </w:r>
    </w:p>
    <w:p w14:paraId="147CB258" w14:textId="77777777" w:rsidR="00957096" w:rsidRPr="008A5FF4" w:rsidRDefault="00000000">
      <w:pPr>
        <w:rPr>
          <w:lang w:val="fr-CA"/>
        </w:rPr>
      </w:pPr>
      <w:r w:rsidRPr="008A5FF4">
        <w:rPr>
          <w:lang w:val="fr-CA"/>
        </w:rPr>
        <w:t>Coach Agile : On devrait arrêter cette étape de modélisation. C’est trop lourd. Ça donne une impression waterfall. [1]</w:t>
      </w:r>
    </w:p>
    <w:p w14:paraId="0ED28BCD" w14:textId="77777777" w:rsidR="00957096" w:rsidRPr="008A5FF4" w:rsidRDefault="00000000">
      <w:pPr>
        <w:rPr>
          <w:lang w:val="fr-CA"/>
        </w:rPr>
      </w:pPr>
      <w:r w:rsidRPr="008A5FF4">
        <w:rPr>
          <w:lang w:val="fr-CA"/>
        </w:rPr>
        <w:t>Développeur : Je ne suis pas contre. Parfois, on passe plus de temps à maintenir le modèle qu’à l’utiliser.</w:t>
      </w:r>
    </w:p>
    <w:p w14:paraId="3E49F9EF" w14:textId="77777777" w:rsidR="00957096" w:rsidRPr="008A5FF4" w:rsidRDefault="00000000">
      <w:pPr>
        <w:rPr>
          <w:lang w:val="fr-CA"/>
        </w:rPr>
      </w:pPr>
      <w:r w:rsidRPr="008A5FF4">
        <w:rPr>
          <w:lang w:val="fr-CA"/>
        </w:rPr>
        <w:t>PO/PM : Et les clients veulent voir du résultat plus vite. On peut clarifier en cours de route.</w:t>
      </w:r>
    </w:p>
    <w:p w14:paraId="37062416" w14:textId="77777777" w:rsidR="00957096" w:rsidRPr="008A5FF4" w:rsidRDefault="00000000">
      <w:pPr>
        <w:rPr>
          <w:lang w:val="fr-CA"/>
        </w:rPr>
      </w:pPr>
      <w:r w:rsidRPr="008A5FF4">
        <w:rPr>
          <w:lang w:val="fr-CA"/>
        </w:rPr>
        <w:t>QA : Peut-être. Mais avant de l’enlever, est-ce qu’on sait ce que cette pratique protégeait ?</w:t>
      </w:r>
    </w:p>
    <w:p w14:paraId="01A326CE" w14:textId="77777777" w:rsidR="00957096" w:rsidRPr="008A5FF4" w:rsidRDefault="00000000">
      <w:pPr>
        <w:rPr>
          <w:lang w:val="fr-CA"/>
        </w:rPr>
      </w:pPr>
      <w:r w:rsidRPr="008A5FF4">
        <w:rPr>
          <w:lang w:val="fr-CA"/>
        </w:rPr>
        <w:t>Coach Agile : Elle protégeait surtout un vieux processus, non ? [1]</w:t>
      </w:r>
    </w:p>
    <w:p w14:paraId="6B1452E6" w14:textId="77777777" w:rsidR="00957096" w:rsidRPr="008A5FF4" w:rsidRDefault="00000000">
      <w:pPr>
        <w:rPr>
          <w:lang w:val="fr-CA"/>
        </w:rPr>
      </w:pPr>
      <w:r w:rsidRPr="008A5FF4">
        <w:rPr>
          <w:lang w:val="fr-CA"/>
        </w:rPr>
        <w:t>Architecte : Pas seulement. Elle protégeait aussi un langage commun. Quand le modèle était bien fait, les équipes comprenaient mieux les règles métier et les impacts.</w:t>
      </w:r>
    </w:p>
    <w:p w14:paraId="05BD25E4" w14:textId="77777777" w:rsidR="00957096" w:rsidRPr="008A5FF4" w:rsidRDefault="00000000">
      <w:pPr>
        <w:rPr>
          <w:lang w:val="fr-CA"/>
        </w:rPr>
      </w:pPr>
      <w:r w:rsidRPr="008A5FF4">
        <w:rPr>
          <w:lang w:val="fr-CA"/>
        </w:rPr>
        <w:t>Développeur : C’est vrai. Depuis qu’on l’a allégée, certaines règles reviennent dans les discussions de code review.</w:t>
      </w:r>
    </w:p>
    <w:p w14:paraId="44633CDF" w14:textId="77777777" w:rsidR="00957096" w:rsidRPr="008A5FF4" w:rsidRDefault="00000000">
      <w:pPr>
        <w:rPr>
          <w:lang w:val="fr-CA"/>
        </w:rPr>
      </w:pPr>
      <w:r w:rsidRPr="008A5FF4">
        <w:rPr>
          <w:lang w:val="fr-CA"/>
        </w:rPr>
        <w:lastRenderedPageBreak/>
        <w:t>PO/PM : Et certaines décisions produit se retrouvent seulement dans des commentaires de stories ou des conversations.</w:t>
      </w:r>
    </w:p>
    <w:p w14:paraId="2E2314D3" w14:textId="77777777" w:rsidR="00957096" w:rsidRPr="008A5FF4" w:rsidRDefault="00000000">
      <w:pPr>
        <w:rPr>
          <w:lang w:val="fr-CA"/>
        </w:rPr>
      </w:pPr>
      <w:r w:rsidRPr="008A5FF4">
        <w:rPr>
          <w:lang w:val="fr-CA"/>
        </w:rPr>
        <w:t>QA : Donc le problème n’est peut-être pas la modélisation elle-même. Le problème est peut-être qu’elle était devenue trop lourde, trop séparée du flux et pas assez vivante.</w:t>
      </w:r>
    </w:p>
    <w:p w14:paraId="12E2A604" w14:textId="77777777" w:rsidR="00957096" w:rsidRPr="008A5FF4" w:rsidRDefault="00000000">
      <w:pPr>
        <w:rPr>
          <w:lang w:val="fr-CA"/>
        </w:rPr>
      </w:pPr>
      <w:r w:rsidRPr="008A5FF4">
        <w:rPr>
          <w:lang w:val="fr-CA"/>
        </w:rPr>
        <w:t>Leader : Alors on ne garde pas l’ancien processus tel quel ?</w:t>
      </w:r>
    </w:p>
    <w:p w14:paraId="1C07A63F" w14:textId="77777777" w:rsidR="00957096" w:rsidRPr="008A5FF4" w:rsidRDefault="00000000">
      <w:pPr>
        <w:rPr>
          <w:lang w:val="fr-CA"/>
        </w:rPr>
      </w:pPr>
      <w:r w:rsidRPr="008A5FF4">
        <w:rPr>
          <w:lang w:val="fr-CA"/>
        </w:rPr>
        <w:t>QA : Non. ToTAL ne demande pas de revenir au passé. ToTAL demande de comprendre ce que le passé essayait de protéger.</w:t>
      </w:r>
    </w:p>
    <w:p w14:paraId="6C817A9A" w14:textId="77777777" w:rsidR="00957096" w:rsidRPr="008A5FF4" w:rsidRDefault="00000000">
      <w:pPr>
        <w:rPr>
          <w:lang w:val="fr-CA"/>
        </w:rPr>
      </w:pPr>
      <w:r w:rsidRPr="008A5FF4">
        <w:rPr>
          <w:lang w:val="fr-CA"/>
        </w:rPr>
        <w:t>Architecte : Ce qui aide à comprendre et définir revient dans SENSe. Ce qui aide à construire et valider revient dans FORGe. Ce qui aide à observer le réel revient dans CARe.</w:t>
      </w:r>
    </w:p>
    <w:p w14:paraId="3E495D3B" w14:textId="77777777" w:rsidR="00957096" w:rsidRPr="008A5FF4" w:rsidRDefault="00000000">
      <w:pPr>
        <w:rPr>
          <w:lang w:val="fr-CA"/>
        </w:rPr>
      </w:pPr>
      <w:r w:rsidRPr="008A5FF4">
        <w:rPr>
          <w:lang w:val="fr-CA"/>
        </w:rPr>
        <w:t>Coach Agile : Donc on ne défend pas la lourdeur. On récupère la valeur. [1]</w:t>
      </w:r>
    </w:p>
    <w:p w14:paraId="1F8A80DE" w14:textId="77777777" w:rsidR="00957096" w:rsidRPr="008A5FF4" w:rsidRDefault="00000000">
      <w:pPr>
        <w:rPr>
          <w:lang w:val="fr-CA"/>
        </w:rPr>
      </w:pPr>
      <w:r w:rsidRPr="008A5FF4">
        <w:rPr>
          <w:lang w:val="fr-CA"/>
        </w:rPr>
        <w:t>QA : Exactement. On enlève le poids inutile, mais on ne jette pas la clarté avec lui.</w:t>
      </w:r>
    </w:p>
    <w:p w14:paraId="1F7E95B9" w14:textId="77777777" w:rsidR="00957096" w:rsidRPr="008A5FF4" w:rsidRDefault="00000000">
      <w:pPr>
        <w:rPr>
          <w:lang w:val="fr-CA"/>
        </w:rPr>
      </w:pPr>
      <w:r w:rsidRPr="008A5FF4">
        <w:rPr>
          <w:lang w:val="fr-CA"/>
        </w:rPr>
        <w:t>On enlève le poids inutile, mais on ne jette pas la clarté avec lui.</w:t>
      </w:r>
    </w:p>
    <w:p w14:paraId="5642A236" w14:textId="77777777" w:rsidR="00957096" w:rsidRPr="008A5FF4" w:rsidRDefault="00000000">
      <w:pPr>
        <w:pStyle w:val="Titre2"/>
        <w:rPr>
          <w:lang w:val="fr-CA"/>
        </w:rPr>
      </w:pPr>
      <w:r w:rsidRPr="008A5FF4">
        <w:rPr>
          <w:lang w:val="fr-CA"/>
        </w:rPr>
        <w:t>Repères de lecture</w:t>
      </w:r>
    </w:p>
    <w:p w14:paraId="5555E0CF" w14:textId="77777777" w:rsidR="00957096" w:rsidRPr="008A5FF4" w:rsidRDefault="00000000">
      <w:pPr>
        <w:rPr>
          <w:lang w:val="fr-CA"/>
        </w:rPr>
      </w:pPr>
      <w:r w:rsidRPr="008A5FF4">
        <w:rPr>
          <w:lang w:val="fr-CA"/>
        </w:rPr>
        <w:t>L’organisation distingue-t-elle clairement une pratique ancienne utile d’un rituel devenu lourd ou vide ?</w:t>
      </w:r>
    </w:p>
    <w:p w14:paraId="5A9E5451" w14:textId="77777777" w:rsidR="00957096" w:rsidRPr="008A5FF4" w:rsidRDefault="00000000">
      <w:pPr>
        <w:rPr>
          <w:lang w:val="fr-CA"/>
        </w:rPr>
      </w:pPr>
      <w:r w:rsidRPr="008A5FF4">
        <w:rPr>
          <w:lang w:val="fr-CA"/>
        </w:rPr>
        <w:t>Une pratique est-elle rejetée parce qu’elle est réellement inefficace, ou simplement parce qu’elle semble “ancienne”, “waterfall” ou moins moderne ?</w:t>
      </w:r>
    </w:p>
    <w:p w14:paraId="07158F94" w14:textId="77777777" w:rsidR="00957096" w:rsidRPr="008A5FF4" w:rsidRDefault="00000000">
      <w:pPr>
        <w:rPr>
          <w:lang w:val="fr-CA"/>
        </w:rPr>
      </w:pPr>
      <w:r w:rsidRPr="008A5FF4">
        <w:rPr>
          <w:lang w:val="fr-CA"/>
        </w:rPr>
        <w:t>L’organisation comprend-elle ce que les anciennes pratiques tentaient de protéger : clarté, cohérence, langage commun, validation précoce, traçabilité ou apprentissage ?</w:t>
      </w:r>
    </w:p>
    <w:p w14:paraId="6131E6AC" w14:textId="77777777" w:rsidR="00957096" w:rsidRPr="008A5FF4" w:rsidRDefault="00000000">
      <w:pPr>
        <w:rPr>
          <w:lang w:val="fr-CA"/>
        </w:rPr>
      </w:pPr>
      <w:r w:rsidRPr="008A5FF4">
        <w:rPr>
          <w:lang w:val="fr-CA"/>
        </w:rPr>
        <w:t>Les pratiques historiques encore utiles sont-elles adaptées au contexte actuel plutôt que copiées telles quelles ? [1]</w:t>
      </w:r>
    </w:p>
    <w:p w14:paraId="526B4061" w14:textId="77777777" w:rsidR="00957096" w:rsidRPr="008A5FF4" w:rsidRDefault="00000000">
      <w:pPr>
        <w:rPr>
          <w:lang w:val="fr-CA"/>
        </w:rPr>
      </w:pPr>
      <w:r w:rsidRPr="008A5FF4">
        <w:rPr>
          <w:lang w:val="fr-CA"/>
        </w:rPr>
        <w:t>Les pratiques anciennes sont-elles évaluées selon leur contribution réelle à la qualité systémique du produit ?</w:t>
      </w:r>
    </w:p>
    <w:p w14:paraId="7791B8A7" w14:textId="77777777" w:rsidR="00957096" w:rsidRPr="008A5FF4" w:rsidRDefault="00000000">
      <w:pPr>
        <w:rPr>
          <w:lang w:val="fr-CA"/>
        </w:rPr>
      </w:pPr>
      <w:r w:rsidRPr="008A5FF4">
        <w:rPr>
          <w:lang w:val="fr-CA"/>
        </w:rPr>
        <w:t>L’organisation sait-elle identifier les apprentissages du passé :</w:t>
      </w:r>
    </w:p>
    <w:p w14:paraId="2C65E2B1" w14:textId="77777777" w:rsidR="00957096" w:rsidRPr="008A5FF4" w:rsidRDefault="00000000">
      <w:pPr>
        <w:rPr>
          <w:lang w:val="fr-CA"/>
        </w:rPr>
      </w:pPr>
      <w:r w:rsidRPr="008A5FF4">
        <w:rPr>
          <w:lang w:val="fr-CA"/>
        </w:rPr>
        <w:t>ce qui a fonctionné ;</w:t>
      </w:r>
    </w:p>
    <w:p w14:paraId="5BB67C3D" w14:textId="77777777" w:rsidR="00957096" w:rsidRPr="008A5FF4" w:rsidRDefault="00000000">
      <w:pPr>
        <w:rPr>
          <w:lang w:val="fr-CA"/>
        </w:rPr>
      </w:pPr>
      <w:r w:rsidRPr="008A5FF4">
        <w:rPr>
          <w:lang w:val="fr-CA"/>
        </w:rPr>
        <w:t>ce qui a échoué ;</w:t>
      </w:r>
    </w:p>
    <w:p w14:paraId="02C90522" w14:textId="77777777" w:rsidR="00957096" w:rsidRPr="008A5FF4" w:rsidRDefault="00000000">
      <w:pPr>
        <w:rPr>
          <w:lang w:val="fr-CA"/>
        </w:rPr>
      </w:pPr>
      <w:r w:rsidRPr="008A5FF4">
        <w:rPr>
          <w:lang w:val="fr-CA"/>
        </w:rPr>
        <w:t>ce qui était trop lourd ;</w:t>
      </w:r>
    </w:p>
    <w:p w14:paraId="74D69C13" w14:textId="77777777" w:rsidR="00957096" w:rsidRPr="008A5FF4" w:rsidRDefault="00000000">
      <w:pPr>
        <w:rPr>
          <w:lang w:val="fr-CA"/>
        </w:rPr>
      </w:pPr>
      <w:r w:rsidRPr="008A5FF4">
        <w:rPr>
          <w:lang w:val="fr-CA"/>
        </w:rPr>
        <w:t>ce qui protégeait réellement la qualité ;</w:t>
      </w:r>
    </w:p>
    <w:p w14:paraId="682E83FB" w14:textId="77777777" w:rsidR="00957096" w:rsidRPr="008A5FF4" w:rsidRDefault="00000000">
      <w:pPr>
        <w:rPr>
          <w:lang w:val="fr-CA"/>
        </w:rPr>
      </w:pPr>
      <w:r w:rsidRPr="008A5FF4">
        <w:rPr>
          <w:lang w:val="fr-CA"/>
        </w:rPr>
        <w:t>ce qui produisait seulement du bruit ?</w:t>
      </w:r>
    </w:p>
    <w:p w14:paraId="5B8A277F" w14:textId="77777777" w:rsidR="00957096" w:rsidRPr="008A5FF4" w:rsidRDefault="00000000">
      <w:pPr>
        <w:rPr>
          <w:lang w:val="fr-CA"/>
        </w:rPr>
      </w:pPr>
      <w:r w:rsidRPr="008A5FF4">
        <w:rPr>
          <w:lang w:val="fr-CA"/>
        </w:rPr>
        <w:t>Les pratiques comme UML, TDD, BDD, ATDD, DDD, FDD, DevOps ou les revues de conception sont-elles comprises selon leur intention réelle plutôt que jugées uniquement par leur image historique ? [3][4][5]</w:t>
      </w:r>
    </w:p>
    <w:p w14:paraId="5E1A21E1" w14:textId="77777777" w:rsidR="00957096" w:rsidRPr="008A5FF4" w:rsidRDefault="00000000">
      <w:pPr>
        <w:rPr>
          <w:lang w:val="fr-CA"/>
        </w:rPr>
      </w:pPr>
      <w:r w:rsidRPr="008A5FF4">
        <w:rPr>
          <w:lang w:val="fr-CA"/>
        </w:rPr>
        <w:t>Les pratiques d’amont sont-elles encore faussement associées à du waterfall ou à une approche anti-Agile ? [1]</w:t>
      </w:r>
    </w:p>
    <w:p w14:paraId="2B92A069" w14:textId="77777777" w:rsidR="00957096" w:rsidRPr="008A5FF4" w:rsidRDefault="00000000">
      <w:pPr>
        <w:rPr>
          <w:lang w:val="fr-CA"/>
        </w:rPr>
      </w:pPr>
      <w:r w:rsidRPr="008A5FF4">
        <w:rPr>
          <w:lang w:val="fr-CA"/>
        </w:rPr>
        <w:t>L’organisation reconnaît-elle qu’on peut bien définir en amont de manière agile, vivante, mesurable et ajustable ?</w:t>
      </w:r>
    </w:p>
    <w:p w14:paraId="3320B6A9" w14:textId="77777777" w:rsidR="00957096" w:rsidRPr="008A5FF4" w:rsidRDefault="00000000">
      <w:pPr>
        <w:rPr>
          <w:lang w:val="fr-CA"/>
        </w:rPr>
      </w:pPr>
      <w:r w:rsidRPr="008A5FF4">
        <w:rPr>
          <w:lang w:val="fr-CA"/>
        </w:rPr>
        <w:lastRenderedPageBreak/>
        <w:t>Le nom du framework est-il utilisé comme preuve de maturité, ou l’organisation vérifie-t-elle réellement la qualité produite ?</w:t>
      </w:r>
    </w:p>
    <w:p w14:paraId="090C350F" w14:textId="77777777" w:rsidR="00957096" w:rsidRPr="008A5FF4" w:rsidRDefault="00000000">
      <w:pPr>
        <w:rPr>
          <w:lang w:val="fr-CA"/>
        </w:rPr>
      </w:pPr>
      <w:r w:rsidRPr="008A5FF4">
        <w:rPr>
          <w:lang w:val="fr-CA"/>
        </w:rPr>
        <w:t>L’organisation sait-elle distinguer :</w:t>
      </w:r>
    </w:p>
    <w:p w14:paraId="345C34C0" w14:textId="77777777" w:rsidR="00957096" w:rsidRPr="008A5FF4" w:rsidRDefault="00000000">
      <w:pPr>
        <w:rPr>
          <w:lang w:val="fr-CA"/>
        </w:rPr>
      </w:pPr>
      <w:r w:rsidRPr="008A5FF4">
        <w:rPr>
          <w:lang w:val="fr-CA"/>
        </w:rPr>
        <w:t>définition rigide ;</w:t>
      </w:r>
    </w:p>
    <w:p w14:paraId="50607B59" w14:textId="77777777" w:rsidR="00957096" w:rsidRPr="008A5FF4" w:rsidRDefault="00000000">
      <w:pPr>
        <w:rPr>
          <w:lang w:val="fr-CA"/>
        </w:rPr>
      </w:pPr>
      <w:r w:rsidRPr="008A5FF4">
        <w:rPr>
          <w:lang w:val="fr-CA"/>
        </w:rPr>
        <w:t>définition agile ;</w:t>
      </w:r>
    </w:p>
    <w:p w14:paraId="2068D7C1" w14:textId="77777777" w:rsidR="00957096" w:rsidRPr="008A5FF4" w:rsidRDefault="00000000">
      <w:pPr>
        <w:rPr>
          <w:lang w:val="fr-CA"/>
        </w:rPr>
      </w:pPr>
      <w:r w:rsidRPr="008A5FF4">
        <w:rPr>
          <w:lang w:val="fr-CA"/>
        </w:rPr>
        <w:t>documentation morte ;</w:t>
      </w:r>
    </w:p>
    <w:p w14:paraId="7129D975" w14:textId="77777777" w:rsidR="00957096" w:rsidRPr="008A5FF4" w:rsidRDefault="00000000">
      <w:pPr>
        <w:rPr>
          <w:lang w:val="fr-CA"/>
        </w:rPr>
      </w:pPr>
      <w:r w:rsidRPr="008A5FF4">
        <w:rPr>
          <w:lang w:val="fr-CA"/>
        </w:rPr>
        <w:t>spécification vivante ;</w:t>
      </w:r>
    </w:p>
    <w:p w14:paraId="6D884F3E" w14:textId="77777777" w:rsidR="00957096" w:rsidRPr="008A5FF4" w:rsidRDefault="00000000">
      <w:pPr>
        <w:rPr>
          <w:lang w:val="fr-CA"/>
        </w:rPr>
      </w:pPr>
      <w:r w:rsidRPr="008A5FF4">
        <w:rPr>
          <w:lang w:val="fr-CA"/>
        </w:rPr>
        <w:t>rituel vide ;</w:t>
      </w:r>
    </w:p>
    <w:p w14:paraId="2154F38A" w14:textId="77777777" w:rsidR="00957096" w:rsidRPr="008A5FF4" w:rsidRDefault="00000000">
      <w:pPr>
        <w:rPr>
          <w:lang w:val="fr-CA"/>
        </w:rPr>
      </w:pPr>
      <w:r w:rsidRPr="008A5FF4">
        <w:rPr>
          <w:lang w:val="fr-CA"/>
        </w:rPr>
        <w:t>pratique utile ?</w:t>
      </w:r>
    </w:p>
    <w:p w14:paraId="530FABE8" w14:textId="77777777" w:rsidR="00957096" w:rsidRPr="008A5FF4" w:rsidRDefault="00000000">
      <w:pPr>
        <w:rPr>
          <w:lang w:val="fr-CA"/>
        </w:rPr>
      </w:pPr>
      <w:r w:rsidRPr="008A5FF4">
        <w:rPr>
          <w:lang w:val="fr-CA"/>
        </w:rPr>
        <w:t>Les apprentissages du passé sont-ils reliés à ToTAL :</w:t>
      </w:r>
    </w:p>
    <w:p w14:paraId="1B42B4A8" w14:textId="77777777" w:rsidR="00957096" w:rsidRPr="008A5FF4" w:rsidRDefault="00000000">
      <w:pPr>
        <w:rPr>
          <w:lang w:val="fr-CA"/>
        </w:rPr>
      </w:pPr>
      <w:r w:rsidRPr="008A5FF4">
        <w:rPr>
          <w:lang w:val="fr-CA"/>
        </w:rPr>
        <w:t>SENSe pour comprendre, définir, modéliser et apprendre ;</w:t>
      </w:r>
    </w:p>
    <w:p w14:paraId="69194E8C" w14:textId="77777777" w:rsidR="00957096" w:rsidRPr="008A5FF4" w:rsidRDefault="00000000">
      <w:pPr>
        <w:rPr>
          <w:lang w:val="fr-CA"/>
        </w:rPr>
      </w:pPr>
      <w:r w:rsidRPr="008A5FF4">
        <w:rPr>
          <w:lang w:val="fr-CA"/>
        </w:rPr>
        <w:t>FORGe pour construire, intégrer, automatiser et valider en simulation ;</w:t>
      </w:r>
    </w:p>
    <w:p w14:paraId="0AE72F93" w14:textId="77777777" w:rsidR="00957096" w:rsidRPr="008A5FF4" w:rsidRDefault="00000000">
      <w:pPr>
        <w:rPr>
          <w:lang w:val="fr-CA"/>
        </w:rPr>
      </w:pPr>
      <w:r w:rsidRPr="008A5FF4">
        <w:rPr>
          <w:lang w:val="fr-CA"/>
        </w:rPr>
        <w:t>CARe pour observer, veiller, intervenir et recueillir les signaux du réel ?</w:t>
      </w:r>
    </w:p>
    <w:p w14:paraId="6218BE4B" w14:textId="77777777" w:rsidR="00957096" w:rsidRPr="008A5FF4" w:rsidRDefault="00000000">
      <w:pPr>
        <w:rPr>
          <w:lang w:val="fr-CA"/>
        </w:rPr>
      </w:pPr>
      <w:r w:rsidRPr="008A5FF4">
        <w:rPr>
          <w:lang w:val="fr-CA"/>
        </w:rPr>
        <w:t>L’organisation conserve-t-elle la valeur utile du passé sans conserver la lourdeur inutile ?</w:t>
      </w:r>
    </w:p>
    <w:p w14:paraId="6A491D4F" w14:textId="77777777" w:rsidR="00957096" w:rsidRPr="008A5FF4" w:rsidRDefault="00000000">
      <w:pPr>
        <w:rPr>
          <w:lang w:val="fr-CA"/>
        </w:rPr>
      </w:pPr>
      <w:r w:rsidRPr="008A5FF4">
        <w:rPr>
          <w:lang w:val="fr-CA"/>
        </w:rPr>
        <w:t>Les pratiques existantes sont-elles replacées dans un système qualité cohérent plutôt que traitées comme des solutions isolées ?</w:t>
      </w:r>
    </w:p>
    <w:p w14:paraId="11F64647" w14:textId="77777777" w:rsidR="00957096" w:rsidRPr="008A5FF4" w:rsidRDefault="00000000">
      <w:pPr>
        <w:rPr>
          <w:lang w:val="fr-CA"/>
        </w:rPr>
      </w:pPr>
      <w:r w:rsidRPr="008A5FF4">
        <w:rPr>
          <w:lang w:val="fr-CA"/>
        </w:rPr>
        <w:t>L’organisation évite-t-elle de confondre modernisation avec oubli ?</w:t>
      </w:r>
    </w:p>
    <w:p w14:paraId="2FF2DED2" w14:textId="77777777" w:rsidR="00957096" w:rsidRPr="008A5FF4" w:rsidRDefault="00000000">
      <w:pPr>
        <w:rPr>
          <w:lang w:val="fr-CA"/>
        </w:rPr>
      </w:pPr>
      <w:r w:rsidRPr="008A5FF4">
        <w:rPr>
          <w:lang w:val="fr-CA"/>
        </w:rPr>
        <w:t>Lorsqu’une pratique est retirée, l’organisation vérifie-t-elle que le besoin qu’elle protégeait est encore couvert autrement ?</w:t>
      </w:r>
    </w:p>
    <w:p w14:paraId="135AEDA4" w14:textId="77777777" w:rsidR="00957096" w:rsidRPr="008A5FF4" w:rsidRDefault="00000000">
      <w:pPr>
        <w:rPr>
          <w:lang w:val="fr-CA"/>
        </w:rPr>
      </w:pPr>
      <w:r w:rsidRPr="008A5FF4">
        <w:rPr>
          <w:lang w:val="fr-CA"/>
        </w:rPr>
        <w:t>ToTAL est-il compris comme une continuité améliorée plutôt qu’une rupture arrogante ?</w:t>
      </w:r>
    </w:p>
    <w:p w14:paraId="225B6DC5" w14:textId="77777777" w:rsidR="00957096" w:rsidRPr="008A5FF4" w:rsidRDefault="00000000">
      <w:pPr>
        <w:rPr>
          <w:lang w:val="fr-CA"/>
        </w:rPr>
      </w:pPr>
      <w:r w:rsidRPr="008A5FF4">
        <w:rPr>
          <w:lang w:val="fr-CA"/>
        </w:rPr>
        <w:t>Le danger n’est pas d’avoir utilisé des pratiques anciennes.</w:t>
      </w:r>
    </w:p>
    <w:p w14:paraId="288ED318" w14:textId="77777777" w:rsidR="00957096" w:rsidRPr="008A5FF4" w:rsidRDefault="00000000">
      <w:pPr>
        <w:rPr>
          <w:lang w:val="fr-CA"/>
        </w:rPr>
      </w:pPr>
      <w:r w:rsidRPr="008A5FF4">
        <w:rPr>
          <w:lang w:val="fr-CA"/>
        </w:rPr>
        <w:t>Le danger est d’oublier ce qu’elles tentaient de protéger.</w:t>
      </w:r>
    </w:p>
    <w:p w14:paraId="0A44FFDC" w14:textId="77777777" w:rsidR="00957096" w:rsidRPr="008A5FF4" w:rsidRDefault="00000000">
      <w:pPr>
        <w:rPr>
          <w:lang w:val="fr-CA"/>
        </w:rPr>
      </w:pPr>
      <w:r w:rsidRPr="008A5FF4">
        <w:rPr>
          <w:lang w:val="fr-CA"/>
        </w:rPr>
        <w:t>Moderniser ne veut pas dire oublier.</w:t>
      </w:r>
    </w:p>
    <w:p w14:paraId="141860FC" w14:textId="77777777" w:rsidR="00957096" w:rsidRPr="008A5FF4" w:rsidRDefault="00000000">
      <w:pPr>
        <w:rPr>
          <w:lang w:val="fr-CA"/>
        </w:rPr>
      </w:pPr>
      <w:r w:rsidRPr="008A5FF4">
        <w:rPr>
          <w:lang w:val="fr-CA"/>
        </w:rPr>
        <w:t>Moderniser veut dire garder la valeur, enlever la lourdeur et replacer chaque pratique au bon endroit.</w:t>
      </w:r>
    </w:p>
    <w:p w14:paraId="064D50A8" w14:textId="77777777" w:rsidR="00957096" w:rsidRPr="008A5FF4" w:rsidRDefault="00000000">
      <w:pPr>
        <w:pStyle w:val="Titre2"/>
        <w:rPr>
          <w:lang w:val="fr-CA"/>
        </w:rPr>
      </w:pPr>
      <w:r w:rsidRPr="008A5FF4">
        <w:rPr>
          <w:lang w:val="fr-CA"/>
        </w:rPr>
        <w:t>Atelier proposé</w:t>
      </w:r>
    </w:p>
    <w:p w14:paraId="5F1BFDD8" w14:textId="77777777" w:rsidR="00957096" w:rsidRPr="008A5FF4" w:rsidRDefault="00000000">
      <w:pPr>
        <w:rPr>
          <w:lang w:val="fr-CA"/>
        </w:rPr>
      </w:pPr>
      <w:r w:rsidRPr="008A5FF4">
        <w:rPr>
          <w:lang w:val="fr-CA"/>
        </w:rPr>
        <w:t>Objectif de l’exercice</w:t>
      </w:r>
    </w:p>
    <w:p w14:paraId="4FE625E1" w14:textId="77777777" w:rsidR="00957096" w:rsidRPr="008A5FF4" w:rsidRDefault="00000000">
      <w:pPr>
        <w:rPr>
          <w:lang w:val="fr-CA"/>
        </w:rPr>
      </w:pPr>
      <w:r w:rsidRPr="008A5FF4">
        <w:rPr>
          <w:lang w:val="fr-CA"/>
        </w:rPr>
        <w:t>Identifier une pratique ancienne, abandonnée, critiquée ou perçue comme “trop lourde”, puis déterminer :</w:t>
      </w:r>
    </w:p>
    <w:p w14:paraId="4B47FD7B" w14:textId="77777777" w:rsidR="00957096" w:rsidRPr="008A5FF4" w:rsidRDefault="00000000">
      <w:pPr>
        <w:rPr>
          <w:lang w:val="fr-CA"/>
        </w:rPr>
      </w:pPr>
      <w:r w:rsidRPr="008A5FF4">
        <w:rPr>
          <w:lang w:val="fr-CA"/>
        </w:rPr>
        <w:t>ce qu’elle protégeait réellement ;</w:t>
      </w:r>
    </w:p>
    <w:p w14:paraId="23D4423C" w14:textId="77777777" w:rsidR="00957096" w:rsidRPr="008A5FF4" w:rsidRDefault="00000000">
      <w:pPr>
        <w:rPr>
          <w:lang w:val="fr-CA"/>
        </w:rPr>
      </w:pPr>
      <w:r w:rsidRPr="008A5FF4">
        <w:rPr>
          <w:lang w:val="fr-CA"/>
        </w:rPr>
        <w:t>ce qui était utile ;</w:t>
      </w:r>
    </w:p>
    <w:p w14:paraId="20FDB684" w14:textId="77777777" w:rsidR="00957096" w:rsidRPr="008A5FF4" w:rsidRDefault="00000000">
      <w:pPr>
        <w:rPr>
          <w:lang w:val="fr-CA"/>
        </w:rPr>
      </w:pPr>
      <w:r w:rsidRPr="008A5FF4">
        <w:rPr>
          <w:lang w:val="fr-CA"/>
        </w:rPr>
        <w:t>ce qui était lourd ou inutile ;</w:t>
      </w:r>
    </w:p>
    <w:p w14:paraId="404F9AB4" w14:textId="77777777" w:rsidR="00957096" w:rsidRPr="008A5FF4" w:rsidRDefault="00000000">
      <w:pPr>
        <w:rPr>
          <w:lang w:val="fr-CA"/>
        </w:rPr>
      </w:pPr>
      <w:r w:rsidRPr="008A5FF4">
        <w:rPr>
          <w:lang w:val="fr-CA"/>
        </w:rPr>
        <w:t>ce qui doit être modernisé ;</w:t>
      </w:r>
    </w:p>
    <w:p w14:paraId="48EEC06F" w14:textId="77777777" w:rsidR="00957096" w:rsidRPr="008A5FF4" w:rsidRDefault="00000000">
      <w:pPr>
        <w:rPr>
          <w:lang w:val="fr-CA"/>
        </w:rPr>
      </w:pPr>
      <w:r w:rsidRPr="008A5FF4">
        <w:rPr>
          <w:lang w:val="fr-CA"/>
        </w:rPr>
        <w:lastRenderedPageBreak/>
        <w:t>où replacer cette valeur dans SENSe, FORGe ou CARe.</w:t>
      </w:r>
    </w:p>
    <w:p w14:paraId="0A594263" w14:textId="77777777" w:rsidR="00957096" w:rsidRPr="008A5FF4" w:rsidRDefault="00000000">
      <w:pPr>
        <w:rPr>
          <w:lang w:val="fr-CA"/>
        </w:rPr>
      </w:pPr>
      <w:r w:rsidRPr="008A5FF4">
        <w:rPr>
          <w:lang w:val="fr-CA"/>
        </w:rPr>
        <w:t>Identifier une pratique ancienne ou abandonnée</w:t>
      </w:r>
    </w:p>
    <w:p w14:paraId="1D547E33" w14:textId="77777777" w:rsidR="00957096" w:rsidRPr="008A5FF4" w:rsidRDefault="00000000">
      <w:pPr>
        <w:rPr>
          <w:lang w:val="fr-CA"/>
        </w:rPr>
      </w:pPr>
      <w:r w:rsidRPr="008A5FF4">
        <w:rPr>
          <w:lang w:val="fr-CA"/>
        </w:rPr>
        <w:t>Choisir une pratique réelle que l’organisation a diminuée, rejetée ou abandonnée, par exemple :</w:t>
      </w:r>
    </w:p>
    <w:p w14:paraId="4D7A20C6" w14:textId="77777777" w:rsidR="00957096" w:rsidRPr="008A5FF4" w:rsidRDefault="00000000">
      <w:pPr>
        <w:rPr>
          <w:lang w:val="fr-CA"/>
        </w:rPr>
      </w:pPr>
      <w:r w:rsidRPr="008A5FF4">
        <w:rPr>
          <w:lang w:val="fr-CA"/>
        </w:rPr>
        <w:t>modélisation UML ;</w:t>
      </w:r>
    </w:p>
    <w:p w14:paraId="61483940" w14:textId="77777777" w:rsidR="00957096" w:rsidRPr="008A5FF4" w:rsidRDefault="00000000">
      <w:pPr>
        <w:rPr>
          <w:lang w:val="fr-CA"/>
        </w:rPr>
      </w:pPr>
      <w:r w:rsidRPr="008A5FF4">
        <w:rPr>
          <w:lang w:val="fr-CA"/>
        </w:rPr>
        <w:t>documentation structurée ;</w:t>
      </w:r>
    </w:p>
    <w:p w14:paraId="2AC9269D" w14:textId="77777777" w:rsidR="00957096" w:rsidRPr="008A5FF4" w:rsidRDefault="00000000">
      <w:pPr>
        <w:rPr>
          <w:lang w:val="fr-CA"/>
        </w:rPr>
      </w:pPr>
      <w:r w:rsidRPr="008A5FF4">
        <w:rPr>
          <w:lang w:val="fr-CA"/>
        </w:rPr>
        <w:t>revue de conception ;</w:t>
      </w:r>
    </w:p>
    <w:p w14:paraId="01DB3120" w14:textId="77777777" w:rsidR="00957096" w:rsidRPr="008A5FF4" w:rsidRDefault="00000000">
      <w:pPr>
        <w:rPr>
          <w:lang w:val="fr-CA"/>
        </w:rPr>
      </w:pPr>
      <w:r w:rsidRPr="008A5FF4">
        <w:rPr>
          <w:lang w:val="fr-CA"/>
        </w:rPr>
        <w:t>analyse fonctionnelle détaillée ;</w:t>
      </w:r>
    </w:p>
    <w:p w14:paraId="50F8552B" w14:textId="77777777" w:rsidR="00957096" w:rsidRPr="008A5FF4" w:rsidRDefault="00000000">
      <w:pPr>
        <w:rPr>
          <w:lang w:val="fr-CA"/>
        </w:rPr>
      </w:pPr>
      <w:r w:rsidRPr="008A5FF4">
        <w:rPr>
          <w:lang w:val="fr-CA"/>
        </w:rPr>
        <w:t>critères d’acceptation plus explicites ;</w:t>
      </w:r>
    </w:p>
    <w:p w14:paraId="61E82378" w14:textId="77777777" w:rsidR="00957096" w:rsidRPr="008A5FF4" w:rsidRDefault="00000000">
      <w:pPr>
        <w:rPr>
          <w:lang w:val="fr-CA"/>
        </w:rPr>
      </w:pPr>
      <w:r w:rsidRPr="008A5FF4">
        <w:rPr>
          <w:lang w:val="fr-CA"/>
        </w:rPr>
        <w:t>plan de test structuré ;</w:t>
      </w:r>
    </w:p>
    <w:p w14:paraId="21A5A310" w14:textId="77777777" w:rsidR="00957096" w:rsidRPr="008A5FF4" w:rsidRDefault="00000000">
      <w:pPr>
        <w:rPr>
          <w:lang w:val="fr-CA"/>
        </w:rPr>
      </w:pPr>
      <w:r w:rsidRPr="008A5FF4">
        <w:rPr>
          <w:lang w:val="fr-CA"/>
        </w:rPr>
        <w:t>revue d’architecture ;</w:t>
      </w:r>
    </w:p>
    <w:p w14:paraId="6A6D68F0" w14:textId="77777777" w:rsidR="00957096" w:rsidRPr="008A5FF4" w:rsidRDefault="00000000">
      <w:pPr>
        <w:rPr>
          <w:lang w:val="fr-CA"/>
        </w:rPr>
      </w:pPr>
      <w:r w:rsidRPr="008A5FF4">
        <w:rPr>
          <w:lang w:val="fr-CA"/>
        </w:rPr>
        <w:t>validation précoce ;</w:t>
      </w:r>
    </w:p>
    <w:p w14:paraId="025FAE03" w14:textId="77777777" w:rsidR="00957096" w:rsidRPr="008A5FF4" w:rsidRDefault="00000000">
      <w:pPr>
        <w:rPr>
          <w:lang w:val="fr-CA"/>
        </w:rPr>
      </w:pPr>
      <w:r w:rsidRPr="008A5FF4">
        <w:rPr>
          <w:lang w:val="fr-CA"/>
        </w:rPr>
        <w:t>atelier de clarification métier ;</w:t>
      </w:r>
    </w:p>
    <w:p w14:paraId="2BA34F01" w14:textId="77777777" w:rsidR="00957096" w:rsidRPr="008A5FF4" w:rsidRDefault="00000000">
      <w:pPr>
        <w:rPr>
          <w:lang w:val="fr-CA"/>
        </w:rPr>
      </w:pPr>
      <w:r w:rsidRPr="008A5FF4">
        <w:rPr>
          <w:lang w:val="fr-CA"/>
        </w:rPr>
        <w:t>pratique TDD, BDD, ATDD, DDD, FDD ou DevOps appliquée partiellement. [3][4][5]</w:t>
      </w:r>
    </w:p>
    <w:p w14:paraId="331AAFC2" w14:textId="77777777" w:rsidR="00957096" w:rsidRPr="008A5FF4" w:rsidRDefault="00000000">
      <w:pPr>
        <w:rPr>
          <w:lang w:val="fr-CA"/>
        </w:rPr>
      </w:pPr>
      <w:r w:rsidRPr="008A5FF4">
        <w:rPr>
          <w:lang w:val="fr-CA"/>
        </w:rPr>
        <w:t>Décrire pourquoi cette pratique a été rejetée ou réduite</w:t>
      </w:r>
    </w:p>
    <w:p w14:paraId="21D58084" w14:textId="77777777" w:rsidR="00957096" w:rsidRPr="008A5FF4" w:rsidRDefault="00000000">
      <w:pPr>
        <w:rPr>
          <w:lang w:val="fr-CA"/>
        </w:rPr>
      </w:pPr>
      <w:r w:rsidRPr="008A5FF4">
        <w:rPr>
          <w:lang w:val="fr-CA"/>
        </w:rPr>
        <w:t>Identifier la perception associée :</w:t>
      </w:r>
    </w:p>
    <w:p w14:paraId="16B01608" w14:textId="77777777" w:rsidR="00957096" w:rsidRPr="008A5FF4" w:rsidRDefault="00000000">
      <w:pPr>
        <w:rPr>
          <w:lang w:val="fr-CA"/>
        </w:rPr>
      </w:pPr>
      <w:r w:rsidRPr="008A5FF4">
        <w:rPr>
          <w:lang w:val="fr-CA"/>
        </w:rPr>
        <w:t>trop lourde ;</w:t>
      </w:r>
    </w:p>
    <w:p w14:paraId="7C49EEB8" w14:textId="77777777" w:rsidR="00957096" w:rsidRPr="008A5FF4" w:rsidRDefault="00000000">
      <w:pPr>
        <w:rPr>
          <w:lang w:val="fr-CA"/>
        </w:rPr>
      </w:pPr>
      <w:r w:rsidRPr="008A5FF4">
        <w:rPr>
          <w:lang w:val="fr-CA"/>
        </w:rPr>
        <w:t>trop lente ;</w:t>
      </w:r>
    </w:p>
    <w:p w14:paraId="3B58036D" w14:textId="77777777" w:rsidR="00957096" w:rsidRPr="008A5FF4" w:rsidRDefault="00000000">
      <w:pPr>
        <w:rPr>
          <w:lang w:val="fr-CA"/>
        </w:rPr>
      </w:pPr>
      <w:r w:rsidRPr="008A5FF4">
        <w:rPr>
          <w:lang w:val="fr-CA"/>
        </w:rPr>
        <w:t>trop documentaire ;</w:t>
      </w:r>
    </w:p>
    <w:p w14:paraId="3A884CBB" w14:textId="77777777" w:rsidR="00957096" w:rsidRPr="008A5FF4" w:rsidRDefault="00000000">
      <w:pPr>
        <w:rPr>
          <w:lang w:val="fr-CA"/>
        </w:rPr>
      </w:pPr>
      <w:r w:rsidRPr="008A5FF4">
        <w:rPr>
          <w:lang w:val="fr-CA"/>
        </w:rPr>
        <w:t>trop waterfall ;</w:t>
      </w:r>
    </w:p>
    <w:p w14:paraId="19F47D80" w14:textId="77777777" w:rsidR="00957096" w:rsidRPr="008A5FF4" w:rsidRDefault="00000000">
      <w:pPr>
        <w:rPr>
          <w:lang w:val="fr-CA"/>
        </w:rPr>
      </w:pPr>
      <w:r w:rsidRPr="008A5FF4">
        <w:rPr>
          <w:lang w:val="fr-CA"/>
        </w:rPr>
        <w:t>trop anti-Agile ; [1]</w:t>
      </w:r>
    </w:p>
    <w:p w14:paraId="537F49A0" w14:textId="77777777" w:rsidR="00957096" w:rsidRPr="008A5FF4" w:rsidRDefault="00000000">
      <w:pPr>
        <w:rPr>
          <w:lang w:val="fr-CA"/>
        </w:rPr>
      </w:pPr>
      <w:r w:rsidRPr="008A5FF4">
        <w:rPr>
          <w:lang w:val="fr-CA"/>
        </w:rPr>
        <w:t>trop éloignée du delivery ; [5]</w:t>
      </w:r>
    </w:p>
    <w:p w14:paraId="55386CD2" w14:textId="77777777" w:rsidR="00957096" w:rsidRPr="008A5FF4" w:rsidRDefault="00000000">
      <w:pPr>
        <w:rPr>
          <w:lang w:val="fr-CA"/>
        </w:rPr>
      </w:pPr>
      <w:r w:rsidRPr="008A5FF4">
        <w:rPr>
          <w:lang w:val="fr-CA"/>
        </w:rPr>
        <w:t>trop difficile à maintenir ;</w:t>
      </w:r>
    </w:p>
    <w:p w14:paraId="70B38B21" w14:textId="77777777" w:rsidR="00957096" w:rsidRPr="008A5FF4" w:rsidRDefault="00000000">
      <w:pPr>
        <w:rPr>
          <w:lang w:val="fr-CA"/>
        </w:rPr>
      </w:pPr>
      <w:r w:rsidRPr="008A5FF4">
        <w:rPr>
          <w:lang w:val="fr-CA"/>
        </w:rPr>
        <w:t>trop dépendante de quelques experts ;</w:t>
      </w:r>
    </w:p>
    <w:p w14:paraId="32ED5ED6" w14:textId="77777777" w:rsidR="00957096" w:rsidRPr="008A5FF4" w:rsidRDefault="00000000">
      <w:pPr>
        <w:rPr>
          <w:lang w:val="fr-CA"/>
        </w:rPr>
      </w:pPr>
      <w:r w:rsidRPr="008A5FF4">
        <w:rPr>
          <w:lang w:val="fr-CA"/>
        </w:rPr>
        <w:t>trop peu utile dans sa forme actuelle.</w:t>
      </w:r>
    </w:p>
    <w:p w14:paraId="575BF64E" w14:textId="77777777" w:rsidR="00957096" w:rsidRPr="008A5FF4" w:rsidRDefault="00000000">
      <w:pPr>
        <w:rPr>
          <w:lang w:val="fr-CA"/>
        </w:rPr>
      </w:pPr>
      <w:r w:rsidRPr="008A5FF4">
        <w:rPr>
          <w:lang w:val="fr-CA"/>
        </w:rPr>
        <w:t>Identifier ce que cette pratique essayait de protéger</w:t>
      </w:r>
    </w:p>
    <w:p w14:paraId="7E0501DF" w14:textId="77777777" w:rsidR="00957096" w:rsidRPr="008A5FF4" w:rsidRDefault="00000000">
      <w:pPr>
        <w:rPr>
          <w:lang w:val="fr-CA"/>
        </w:rPr>
      </w:pPr>
      <w:r w:rsidRPr="008A5FF4">
        <w:rPr>
          <w:lang w:val="fr-CA"/>
        </w:rPr>
        <w:t>Chercher le besoin réel derrière la pratique :</w:t>
      </w:r>
    </w:p>
    <w:p w14:paraId="2125CBAA" w14:textId="77777777" w:rsidR="00957096" w:rsidRPr="008A5FF4" w:rsidRDefault="00000000">
      <w:pPr>
        <w:rPr>
          <w:lang w:val="fr-CA"/>
        </w:rPr>
      </w:pPr>
      <w:r w:rsidRPr="008A5FF4">
        <w:rPr>
          <w:lang w:val="fr-CA"/>
        </w:rPr>
        <w:t>clarté ;</w:t>
      </w:r>
    </w:p>
    <w:p w14:paraId="4202F1C7" w14:textId="77777777" w:rsidR="00957096" w:rsidRPr="008A5FF4" w:rsidRDefault="00000000">
      <w:pPr>
        <w:rPr>
          <w:lang w:val="fr-CA"/>
        </w:rPr>
      </w:pPr>
      <w:r w:rsidRPr="008A5FF4">
        <w:rPr>
          <w:lang w:val="fr-CA"/>
        </w:rPr>
        <w:t>cohérence ;</w:t>
      </w:r>
    </w:p>
    <w:p w14:paraId="060241E7" w14:textId="77777777" w:rsidR="00957096" w:rsidRPr="008A5FF4" w:rsidRDefault="00000000">
      <w:pPr>
        <w:rPr>
          <w:lang w:val="fr-CA"/>
        </w:rPr>
      </w:pPr>
      <w:r w:rsidRPr="008A5FF4">
        <w:rPr>
          <w:lang w:val="fr-CA"/>
        </w:rPr>
        <w:t>langage commun ;</w:t>
      </w:r>
    </w:p>
    <w:p w14:paraId="1FA6EFE5" w14:textId="77777777" w:rsidR="00957096" w:rsidRPr="008A5FF4" w:rsidRDefault="00000000">
      <w:pPr>
        <w:rPr>
          <w:lang w:val="fr-CA"/>
        </w:rPr>
      </w:pPr>
      <w:r w:rsidRPr="008A5FF4">
        <w:rPr>
          <w:lang w:val="fr-CA"/>
        </w:rPr>
        <w:t>compréhension métier ;</w:t>
      </w:r>
    </w:p>
    <w:p w14:paraId="624DE7C6" w14:textId="77777777" w:rsidR="00957096" w:rsidRPr="008A5FF4" w:rsidRDefault="00000000">
      <w:pPr>
        <w:rPr>
          <w:lang w:val="fr-CA"/>
        </w:rPr>
      </w:pPr>
      <w:r w:rsidRPr="008A5FF4">
        <w:rPr>
          <w:lang w:val="fr-CA"/>
        </w:rPr>
        <w:lastRenderedPageBreak/>
        <w:t>alignement entre rôles ;</w:t>
      </w:r>
    </w:p>
    <w:p w14:paraId="61C190FC" w14:textId="77777777" w:rsidR="00957096" w:rsidRPr="008A5FF4" w:rsidRDefault="00000000">
      <w:pPr>
        <w:rPr>
          <w:lang w:val="fr-CA"/>
        </w:rPr>
      </w:pPr>
      <w:r w:rsidRPr="008A5FF4">
        <w:rPr>
          <w:lang w:val="fr-CA"/>
        </w:rPr>
        <w:t>traçabilité ;</w:t>
      </w:r>
    </w:p>
    <w:p w14:paraId="59E40FA0" w14:textId="77777777" w:rsidR="00957096" w:rsidRPr="008A5FF4" w:rsidRDefault="00000000">
      <w:pPr>
        <w:rPr>
          <w:lang w:val="fr-CA"/>
        </w:rPr>
      </w:pPr>
      <w:r w:rsidRPr="008A5FF4">
        <w:rPr>
          <w:lang w:val="fr-CA"/>
        </w:rPr>
        <w:t>validation précoce ;</w:t>
      </w:r>
    </w:p>
    <w:p w14:paraId="1D38658A" w14:textId="77777777" w:rsidR="00957096" w:rsidRPr="008A5FF4" w:rsidRDefault="00000000">
      <w:pPr>
        <w:rPr>
          <w:lang w:val="fr-CA"/>
        </w:rPr>
      </w:pPr>
      <w:r w:rsidRPr="008A5FF4">
        <w:rPr>
          <w:lang w:val="fr-CA"/>
        </w:rPr>
        <w:t>réduction des ambiguïtés ;</w:t>
      </w:r>
    </w:p>
    <w:p w14:paraId="179C0EA4" w14:textId="77777777" w:rsidR="00957096" w:rsidRPr="008A5FF4" w:rsidRDefault="00000000">
      <w:pPr>
        <w:rPr>
          <w:lang w:val="fr-CA"/>
        </w:rPr>
      </w:pPr>
      <w:r w:rsidRPr="008A5FF4">
        <w:rPr>
          <w:lang w:val="fr-CA"/>
        </w:rPr>
        <w:t>meilleure conception ;</w:t>
      </w:r>
    </w:p>
    <w:p w14:paraId="58EA6332" w14:textId="77777777" w:rsidR="00957096" w:rsidRPr="008A5FF4" w:rsidRDefault="00000000">
      <w:pPr>
        <w:rPr>
          <w:lang w:val="fr-CA"/>
        </w:rPr>
      </w:pPr>
      <w:r w:rsidRPr="008A5FF4">
        <w:rPr>
          <w:lang w:val="fr-CA"/>
        </w:rPr>
        <w:t>réduction du risque ;</w:t>
      </w:r>
    </w:p>
    <w:p w14:paraId="32EC6927" w14:textId="77777777" w:rsidR="00957096" w:rsidRPr="008A5FF4" w:rsidRDefault="00000000">
      <w:pPr>
        <w:rPr>
          <w:lang w:val="fr-CA"/>
        </w:rPr>
      </w:pPr>
      <w:r w:rsidRPr="008A5FF4">
        <w:rPr>
          <w:lang w:val="fr-CA"/>
        </w:rPr>
        <w:t>meilleure confiance dans la livraison.</w:t>
      </w:r>
    </w:p>
    <w:p w14:paraId="328ADDE7" w14:textId="77777777" w:rsidR="00957096" w:rsidRPr="008A5FF4" w:rsidRDefault="00000000">
      <w:pPr>
        <w:rPr>
          <w:lang w:val="fr-CA"/>
        </w:rPr>
      </w:pPr>
      <w:r w:rsidRPr="008A5FF4">
        <w:rPr>
          <w:lang w:val="fr-CA"/>
        </w:rPr>
        <w:t>Séparer la valeur utile de la lourdeur inutile</w:t>
      </w:r>
    </w:p>
    <w:p w14:paraId="146FAD81" w14:textId="77777777" w:rsidR="00957096" w:rsidRPr="008A5FF4" w:rsidRDefault="00000000">
      <w:pPr>
        <w:rPr>
          <w:lang w:val="fr-CA"/>
        </w:rPr>
      </w:pPr>
      <w:r w:rsidRPr="008A5FF4">
        <w:rPr>
          <w:lang w:val="fr-CA"/>
        </w:rPr>
        <w:t>Se demander :</w:t>
      </w:r>
    </w:p>
    <w:p w14:paraId="1B5FE563" w14:textId="77777777" w:rsidR="00957096" w:rsidRPr="008A5FF4" w:rsidRDefault="00000000">
      <w:pPr>
        <w:rPr>
          <w:lang w:val="fr-CA"/>
        </w:rPr>
      </w:pPr>
      <w:r w:rsidRPr="008A5FF4">
        <w:rPr>
          <w:lang w:val="fr-CA"/>
        </w:rPr>
        <w:t>quelle partie de la pratique produisait réellement de la qualité ?</w:t>
      </w:r>
    </w:p>
    <w:p w14:paraId="48EFD14B" w14:textId="77777777" w:rsidR="00957096" w:rsidRPr="008A5FF4" w:rsidRDefault="00000000">
      <w:pPr>
        <w:rPr>
          <w:lang w:val="fr-CA"/>
        </w:rPr>
      </w:pPr>
      <w:r w:rsidRPr="008A5FF4">
        <w:rPr>
          <w:lang w:val="fr-CA"/>
        </w:rPr>
        <w:t>quelle partie était seulement rituelle ?</w:t>
      </w:r>
    </w:p>
    <w:p w14:paraId="333D0B48" w14:textId="77777777" w:rsidR="00957096" w:rsidRPr="008A5FF4" w:rsidRDefault="00000000">
      <w:pPr>
        <w:rPr>
          <w:lang w:val="fr-CA"/>
        </w:rPr>
      </w:pPr>
      <w:r w:rsidRPr="008A5FF4">
        <w:rPr>
          <w:lang w:val="fr-CA"/>
        </w:rPr>
        <w:t>quelle partie était trop lourde ?</w:t>
      </w:r>
    </w:p>
    <w:p w14:paraId="47E68540" w14:textId="77777777" w:rsidR="00957096" w:rsidRPr="008A5FF4" w:rsidRDefault="00000000">
      <w:pPr>
        <w:rPr>
          <w:lang w:val="fr-CA"/>
        </w:rPr>
      </w:pPr>
      <w:r w:rsidRPr="008A5FF4">
        <w:rPr>
          <w:lang w:val="fr-CA"/>
        </w:rPr>
        <w:t>quelle partie n’était plus adaptée ?</w:t>
      </w:r>
    </w:p>
    <w:p w14:paraId="7192B5A6" w14:textId="77777777" w:rsidR="00957096" w:rsidRPr="008A5FF4" w:rsidRDefault="00000000">
      <w:pPr>
        <w:rPr>
          <w:lang w:val="fr-CA"/>
        </w:rPr>
      </w:pPr>
      <w:r w:rsidRPr="008A5FF4">
        <w:rPr>
          <w:lang w:val="fr-CA"/>
        </w:rPr>
        <w:t>quelle partie manque aujourd’hui depuis qu’elle a été retirée ?</w:t>
      </w:r>
    </w:p>
    <w:p w14:paraId="244F937F" w14:textId="77777777" w:rsidR="00957096" w:rsidRPr="008A5FF4" w:rsidRDefault="00000000">
      <w:pPr>
        <w:rPr>
          <w:lang w:val="fr-CA"/>
        </w:rPr>
      </w:pPr>
      <w:r w:rsidRPr="008A5FF4">
        <w:rPr>
          <w:lang w:val="fr-CA"/>
        </w:rPr>
        <w:t>Identifier les symptômes apparus après son retrait</w:t>
      </w:r>
    </w:p>
    <w:p w14:paraId="1BDA4216" w14:textId="77777777" w:rsidR="00957096" w:rsidRPr="008A5FF4" w:rsidRDefault="00000000">
      <w:pPr>
        <w:rPr>
          <w:lang w:val="fr-CA"/>
        </w:rPr>
      </w:pPr>
      <w:r w:rsidRPr="008A5FF4">
        <w:rPr>
          <w:lang w:val="fr-CA"/>
        </w:rPr>
        <w:t>Vérifier si l’organisation observe maintenant :</w:t>
      </w:r>
    </w:p>
    <w:p w14:paraId="1F25FC64" w14:textId="77777777" w:rsidR="00957096" w:rsidRPr="008A5FF4" w:rsidRDefault="00000000">
      <w:pPr>
        <w:rPr>
          <w:lang w:val="fr-CA"/>
        </w:rPr>
      </w:pPr>
      <w:r w:rsidRPr="008A5FF4">
        <w:rPr>
          <w:lang w:val="fr-CA"/>
        </w:rPr>
        <w:t>décisions orales difficiles à retrouver ;</w:t>
      </w:r>
    </w:p>
    <w:p w14:paraId="0F505D3A" w14:textId="77777777" w:rsidR="00957096" w:rsidRPr="008A5FF4" w:rsidRDefault="00000000">
      <w:pPr>
        <w:rPr>
          <w:lang w:val="fr-CA"/>
        </w:rPr>
      </w:pPr>
      <w:r w:rsidRPr="008A5FF4">
        <w:rPr>
          <w:lang w:val="fr-CA"/>
        </w:rPr>
        <w:t>règles métier dispersées ;</w:t>
      </w:r>
    </w:p>
    <w:p w14:paraId="191525D5" w14:textId="77777777" w:rsidR="00957096" w:rsidRPr="008A5FF4" w:rsidRDefault="00000000">
      <w:pPr>
        <w:rPr>
          <w:lang w:val="fr-CA"/>
        </w:rPr>
      </w:pPr>
      <w:r w:rsidRPr="008A5FF4">
        <w:rPr>
          <w:lang w:val="fr-CA"/>
        </w:rPr>
        <w:t>tests tardifs ;</w:t>
      </w:r>
    </w:p>
    <w:p w14:paraId="5B5912DA" w14:textId="77777777" w:rsidR="00957096" w:rsidRPr="008A5FF4" w:rsidRDefault="00000000">
      <w:pPr>
        <w:rPr>
          <w:lang w:val="fr-CA"/>
        </w:rPr>
      </w:pPr>
      <w:r w:rsidRPr="008A5FF4">
        <w:rPr>
          <w:lang w:val="fr-CA"/>
        </w:rPr>
        <w:t>malentendus entre rôles ;</w:t>
      </w:r>
    </w:p>
    <w:p w14:paraId="03351110" w14:textId="77777777" w:rsidR="00957096" w:rsidRPr="008A5FF4" w:rsidRDefault="00000000">
      <w:pPr>
        <w:rPr>
          <w:lang w:val="fr-CA"/>
        </w:rPr>
      </w:pPr>
      <w:r w:rsidRPr="008A5FF4">
        <w:rPr>
          <w:lang w:val="fr-CA"/>
        </w:rPr>
        <w:t>dépendance aux experts ;</w:t>
      </w:r>
    </w:p>
    <w:p w14:paraId="25DC3A74" w14:textId="77777777" w:rsidR="00957096" w:rsidRPr="008A5FF4" w:rsidRDefault="00000000">
      <w:pPr>
        <w:rPr>
          <w:lang w:val="fr-CA"/>
        </w:rPr>
      </w:pPr>
      <w:r w:rsidRPr="008A5FF4">
        <w:rPr>
          <w:lang w:val="fr-CA"/>
        </w:rPr>
        <w:t>perte de cohérence ;</w:t>
      </w:r>
    </w:p>
    <w:p w14:paraId="0CBB2AFE" w14:textId="77777777" w:rsidR="00957096" w:rsidRPr="008A5FF4" w:rsidRDefault="00000000">
      <w:pPr>
        <w:rPr>
          <w:lang w:val="fr-CA"/>
        </w:rPr>
      </w:pPr>
      <w:r w:rsidRPr="008A5FF4">
        <w:rPr>
          <w:lang w:val="fr-CA"/>
        </w:rPr>
        <w:t>documentation absente ou obsolète ;</w:t>
      </w:r>
    </w:p>
    <w:p w14:paraId="036D1B42" w14:textId="77777777" w:rsidR="00957096" w:rsidRPr="008A5FF4" w:rsidRDefault="00000000">
      <w:pPr>
        <w:rPr>
          <w:lang w:val="fr-CA"/>
        </w:rPr>
      </w:pPr>
      <w:r w:rsidRPr="008A5FF4">
        <w:rPr>
          <w:lang w:val="fr-CA"/>
        </w:rPr>
        <w:t>comportements attendus mal définis ;</w:t>
      </w:r>
    </w:p>
    <w:p w14:paraId="0BBB634F" w14:textId="77777777" w:rsidR="00957096" w:rsidRPr="008A5FF4" w:rsidRDefault="00000000">
      <w:pPr>
        <w:rPr>
          <w:lang w:val="fr-CA"/>
        </w:rPr>
      </w:pPr>
      <w:r w:rsidRPr="008A5FF4">
        <w:rPr>
          <w:lang w:val="fr-CA"/>
        </w:rPr>
        <w:t>validations plus longues ;</w:t>
      </w:r>
    </w:p>
    <w:p w14:paraId="2EDD873F" w14:textId="77777777" w:rsidR="00957096" w:rsidRPr="008A5FF4" w:rsidRDefault="00000000">
      <w:pPr>
        <w:rPr>
          <w:lang w:val="fr-CA"/>
        </w:rPr>
      </w:pPr>
      <w:r w:rsidRPr="008A5FF4">
        <w:rPr>
          <w:lang w:val="fr-CA"/>
        </w:rPr>
        <w:t>incidents récurrents.</w:t>
      </w:r>
    </w:p>
    <w:p w14:paraId="039A428C" w14:textId="77777777" w:rsidR="00957096" w:rsidRPr="008A5FF4" w:rsidRDefault="00000000">
      <w:pPr>
        <w:rPr>
          <w:lang w:val="fr-CA"/>
        </w:rPr>
      </w:pPr>
      <w:r w:rsidRPr="008A5FF4">
        <w:rPr>
          <w:lang w:val="fr-CA"/>
        </w:rPr>
        <w:t>Replacer la valeur dans ToTAL</w:t>
      </w:r>
    </w:p>
    <w:p w14:paraId="4FF7B359" w14:textId="77777777" w:rsidR="00957096" w:rsidRPr="008A5FF4" w:rsidRDefault="00000000">
      <w:pPr>
        <w:rPr>
          <w:lang w:val="fr-CA"/>
        </w:rPr>
      </w:pPr>
      <w:r w:rsidRPr="008A5FF4">
        <w:rPr>
          <w:lang w:val="fr-CA"/>
        </w:rPr>
        <w:t>Déterminer où la valeur utile doit vivre :</w:t>
      </w:r>
    </w:p>
    <w:p w14:paraId="6CA849E7" w14:textId="77777777" w:rsidR="00957096" w:rsidRPr="008A5FF4" w:rsidRDefault="00000000">
      <w:pPr>
        <w:rPr>
          <w:lang w:val="fr-CA"/>
        </w:rPr>
      </w:pPr>
      <w:r w:rsidRPr="008A5FF4">
        <w:rPr>
          <w:lang w:val="fr-CA"/>
        </w:rPr>
        <w:t>SENSe : si la pratique aidait à comprendre, définir, modéliser, spécifier, normaliser ou apprendre ;</w:t>
      </w:r>
    </w:p>
    <w:p w14:paraId="0F280454" w14:textId="77777777" w:rsidR="00957096" w:rsidRPr="008A5FF4" w:rsidRDefault="00000000">
      <w:pPr>
        <w:rPr>
          <w:lang w:val="fr-CA"/>
        </w:rPr>
      </w:pPr>
      <w:r w:rsidRPr="008A5FF4">
        <w:rPr>
          <w:lang w:val="fr-CA"/>
        </w:rPr>
        <w:lastRenderedPageBreak/>
        <w:t>FORGe : si la pratique aidait à construire, intégrer, automatiser, simuler ou valider avant le réel ;</w:t>
      </w:r>
    </w:p>
    <w:p w14:paraId="0D3AC317" w14:textId="77777777" w:rsidR="00957096" w:rsidRPr="008A5FF4" w:rsidRDefault="00000000">
      <w:pPr>
        <w:rPr>
          <w:lang w:val="fr-CA"/>
        </w:rPr>
      </w:pPr>
      <w:r w:rsidRPr="008A5FF4">
        <w:rPr>
          <w:lang w:val="fr-CA"/>
        </w:rPr>
        <w:t>CARe : si la pratique aidait à observer, surveiller, intervenir ou recueillir les signaux du réel.</w:t>
      </w:r>
    </w:p>
    <w:p w14:paraId="225B0227" w14:textId="77777777" w:rsidR="00957096" w:rsidRPr="008A5FF4" w:rsidRDefault="00000000">
      <w:pPr>
        <w:rPr>
          <w:lang w:val="fr-CA"/>
        </w:rPr>
      </w:pPr>
      <w:r w:rsidRPr="008A5FF4">
        <w:rPr>
          <w:lang w:val="fr-CA"/>
        </w:rPr>
        <w:t>Définir une version allégée et vivante de la pratique</w:t>
      </w:r>
    </w:p>
    <w:p w14:paraId="186E5FDF" w14:textId="77777777" w:rsidR="00957096" w:rsidRPr="008A5FF4" w:rsidRDefault="00000000">
      <w:pPr>
        <w:rPr>
          <w:lang w:val="fr-CA"/>
        </w:rPr>
      </w:pPr>
      <w:r w:rsidRPr="008A5FF4">
        <w:rPr>
          <w:lang w:val="fr-CA"/>
        </w:rPr>
        <w:t>Exemple :</w:t>
      </w:r>
    </w:p>
    <w:p w14:paraId="5D60AF59" w14:textId="77777777" w:rsidR="00957096" w:rsidRPr="008A5FF4" w:rsidRDefault="00000000">
      <w:pPr>
        <w:rPr>
          <w:lang w:val="fr-CA"/>
        </w:rPr>
      </w:pPr>
      <w:r w:rsidRPr="008A5FF4">
        <w:rPr>
          <w:lang w:val="fr-CA"/>
        </w:rPr>
        <w:t>remplacer un lourd document par une spécification vivante ;</w:t>
      </w:r>
    </w:p>
    <w:p w14:paraId="6133D228" w14:textId="77777777" w:rsidR="00957096" w:rsidRPr="008A5FF4" w:rsidRDefault="00000000">
      <w:pPr>
        <w:rPr>
          <w:lang w:val="fr-CA"/>
        </w:rPr>
      </w:pPr>
      <w:r w:rsidRPr="008A5FF4">
        <w:rPr>
          <w:lang w:val="fr-CA"/>
        </w:rPr>
        <w:t>remplacer un gros diagramme figé par un modèle léger et maintenu ;</w:t>
      </w:r>
    </w:p>
    <w:p w14:paraId="1C1226CB" w14:textId="77777777" w:rsidR="00957096" w:rsidRPr="008A5FF4" w:rsidRDefault="00000000">
      <w:pPr>
        <w:rPr>
          <w:lang w:val="fr-CA"/>
        </w:rPr>
      </w:pPr>
      <w:r w:rsidRPr="008A5FF4">
        <w:rPr>
          <w:lang w:val="fr-CA"/>
        </w:rPr>
        <w:t>remplacer une revue tardive par une clarification courte avant construction ;</w:t>
      </w:r>
    </w:p>
    <w:p w14:paraId="7F67008D" w14:textId="77777777" w:rsidR="00957096" w:rsidRPr="008A5FF4" w:rsidRDefault="00000000">
      <w:pPr>
        <w:rPr>
          <w:lang w:val="fr-CA"/>
        </w:rPr>
      </w:pPr>
      <w:r w:rsidRPr="008A5FF4">
        <w:rPr>
          <w:lang w:val="fr-CA"/>
        </w:rPr>
        <w:t>transformer un plan de test statique en spécifications exécutables ;</w:t>
      </w:r>
    </w:p>
    <w:p w14:paraId="2D8D1404" w14:textId="77777777" w:rsidR="00957096" w:rsidRPr="008A5FF4" w:rsidRDefault="00000000">
      <w:pPr>
        <w:rPr>
          <w:lang w:val="fr-CA"/>
        </w:rPr>
      </w:pPr>
      <w:r w:rsidRPr="008A5FF4">
        <w:rPr>
          <w:lang w:val="fr-CA"/>
        </w:rPr>
        <w:t>intégrer une validation précoce directement dans le flux ;</w:t>
      </w:r>
    </w:p>
    <w:p w14:paraId="18459B6C" w14:textId="77777777" w:rsidR="00957096" w:rsidRPr="008A5FF4" w:rsidRDefault="00000000">
      <w:pPr>
        <w:rPr>
          <w:lang w:val="fr-CA"/>
        </w:rPr>
      </w:pPr>
      <w:r w:rsidRPr="008A5FF4">
        <w:rPr>
          <w:lang w:val="fr-CA"/>
        </w:rPr>
        <w:t>relier une décision d’architecture à une règle mesurable ;</w:t>
      </w:r>
    </w:p>
    <w:p w14:paraId="41683A07" w14:textId="77777777" w:rsidR="00957096" w:rsidRPr="008A5FF4" w:rsidRDefault="00000000">
      <w:pPr>
        <w:rPr>
          <w:lang w:val="fr-CA"/>
        </w:rPr>
      </w:pPr>
      <w:r w:rsidRPr="008A5FF4">
        <w:rPr>
          <w:lang w:val="fr-CA"/>
        </w:rPr>
        <w:t>transformer une pratique rejetée en standard minimal utile.</w:t>
      </w:r>
    </w:p>
    <w:p w14:paraId="5686F66F" w14:textId="77777777" w:rsidR="00957096" w:rsidRPr="008A5FF4" w:rsidRDefault="00000000">
      <w:pPr>
        <w:rPr>
          <w:lang w:val="fr-CA"/>
        </w:rPr>
      </w:pPr>
      <w:r w:rsidRPr="008A5FF4">
        <w:rPr>
          <w:lang w:val="fr-CA"/>
        </w:rPr>
        <w:t>Tester cette version dans un prochain cycle</w:t>
      </w:r>
    </w:p>
    <w:p w14:paraId="12A8DCA4" w14:textId="77777777" w:rsidR="00957096" w:rsidRPr="008A5FF4" w:rsidRDefault="00000000">
      <w:pPr>
        <w:rPr>
          <w:lang w:val="fr-CA"/>
        </w:rPr>
      </w:pPr>
      <w:r w:rsidRPr="008A5FF4">
        <w:rPr>
          <w:lang w:val="fr-CA"/>
        </w:rPr>
        <w:t>Choisir un périmètre limité :</w:t>
      </w:r>
    </w:p>
    <w:p w14:paraId="73252AA9" w14:textId="77777777" w:rsidR="00957096" w:rsidRPr="008A5FF4" w:rsidRDefault="00000000">
      <w:pPr>
        <w:rPr>
          <w:lang w:val="fr-CA"/>
        </w:rPr>
      </w:pPr>
      <w:r w:rsidRPr="008A5FF4">
        <w:rPr>
          <w:lang w:val="fr-CA"/>
        </w:rPr>
        <w:t>une fonctionnalité ;</w:t>
      </w:r>
    </w:p>
    <w:p w14:paraId="73E2803D" w14:textId="77777777" w:rsidR="00957096" w:rsidRPr="008A5FF4" w:rsidRDefault="00000000">
      <w:pPr>
        <w:rPr>
          <w:lang w:val="fr-CA"/>
        </w:rPr>
      </w:pPr>
      <w:r w:rsidRPr="008A5FF4">
        <w:rPr>
          <w:lang w:val="fr-CA"/>
        </w:rPr>
        <w:t>une règle métier ;</w:t>
      </w:r>
    </w:p>
    <w:p w14:paraId="535EA543" w14:textId="77777777" w:rsidR="00957096" w:rsidRPr="008A5FF4" w:rsidRDefault="00000000">
      <w:pPr>
        <w:rPr>
          <w:lang w:val="fr-CA"/>
        </w:rPr>
      </w:pPr>
      <w:r w:rsidRPr="008A5FF4">
        <w:rPr>
          <w:lang w:val="fr-CA"/>
        </w:rPr>
        <w:t>une release ; [5]</w:t>
      </w:r>
    </w:p>
    <w:p w14:paraId="70F6D3FA" w14:textId="77777777" w:rsidR="00957096" w:rsidRPr="008A5FF4" w:rsidRDefault="00000000">
      <w:pPr>
        <w:rPr>
          <w:lang w:val="fr-CA"/>
        </w:rPr>
      </w:pPr>
      <w:r w:rsidRPr="008A5FF4">
        <w:rPr>
          <w:lang w:val="fr-CA"/>
        </w:rPr>
        <w:t>un incident récurrent ;</w:t>
      </w:r>
    </w:p>
    <w:p w14:paraId="482F1974" w14:textId="77777777" w:rsidR="00957096" w:rsidRPr="008A5FF4" w:rsidRDefault="00000000">
      <w:pPr>
        <w:rPr>
          <w:lang w:val="fr-CA"/>
        </w:rPr>
      </w:pPr>
      <w:r w:rsidRPr="008A5FF4">
        <w:rPr>
          <w:lang w:val="fr-CA"/>
        </w:rPr>
        <w:t>un scénario critique ;</w:t>
      </w:r>
    </w:p>
    <w:p w14:paraId="51F045E4" w14:textId="77777777" w:rsidR="00957096" w:rsidRPr="008A5FF4" w:rsidRDefault="00000000">
      <w:pPr>
        <w:rPr>
          <w:lang w:val="fr-CA"/>
        </w:rPr>
      </w:pPr>
      <w:r w:rsidRPr="008A5FF4">
        <w:rPr>
          <w:lang w:val="fr-CA"/>
        </w:rPr>
        <w:t>une intégration à risque.</w:t>
      </w:r>
    </w:p>
    <w:p w14:paraId="09B61200" w14:textId="77777777" w:rsidR="00957096" w:rsidRPr="008A5FF4" w:rsidRDefault="00000000">
      <w:pPr>
        <w:rPr>
          <w:lang w:val="fr-CA"/>
        </w:rPr>
      </w:pPr>
      <w:r w:rsidRPr="008A5FF4">
        <w:rPr>
          <w:lang w:val="fr-CA"/>
        </w:rPr>
        <w:t>Mesurer si la pratique modernisée apporte réellement de la valeur</w:t>
      </w:r>
    </w:p>
    <w:p w14:paraId="28DD3922" w14:textId="77777777" w:rsidR="00957096" w:rsidRPr="008A5FF4" w:rsidRDefault="00000000">
      <w:pPr>
        <w:rPr>
          <w:lang w:val="fr-CA"/>
        </w:rPr>
      </w:pPr>
      <w:r w:rsidRPr="008A5FF4">
        <w:rPr>
          <w:lang w:val="fr-CA"/>
        </w:rPr>
        <w:t>Observer si elle réduit :</w:t>
      </w:r>
    </w:p>
    <w:p w14:paraId="49E58A7E" w14:textId="77777777" w:rsidR="00957096" w:rsidRPr="008A5FF4" w:rsidRDefault="00000000">
      <w:pPr>
        <w:rPr>
          <w:lang w:val="fr-CA"/>
        </w:rPr>
      </w:pPr>
      <w:r w:rsidRPr="008A5FF4">
        <w:rPr>
          <w:lang w:val="fr-CA"/>
        </w:rPr>
        <w:t>ambiguïtés ;</w:t>
      </w:r>
    </w:p>
    <w:p w14:paraId="05FEE602" w14:textId="77777777" w:rsidR="00957096" w:rsidRPr="008A5FF4" w:rsidRDefault="00000000">
      <w:pPr>
        <w:rPr>
          <w:lang w:val="fr-CA"/>
        </w:rPr>
      </w:pPr>
      <w:r w:rsidRPr="008A5FF4">
        <w:rPr>
          <w:lang w:val="fr-CA"/>
        </w:rPr>
        <w:t>retours tardifs ;</w:t>
      </w:r>
    </w:p>
    <w:p w14:paraId="1ECA933A" w14:textId="77777777" w:rsidR="00957096" w:rsidRPr="008A5FF4" w:rsidRDefault="00000000">
      <w:pPr>
        <w:rPr>
          <w:lang w:val="fr-CA"/>
        </w:rPr>
      </w:pPr>
      <w:r w:rsidRPr="008A5FF4">
        <w:rPr>
          <w:lang w:val="fr-CA"/>
        </w:rPr>
        <w:t>dépendance aux experts ;</w:t>
      </w:r>
    </w:p>
    <w:p w14:paraId="5C7EC9E5" w14:textId="77777777" w:rsidR="00957096" w:rsidRPr="008A5FF4" w:rsidRDefault="00000000">
      <w:pPr>
        <w:rPr>
          <w:lang w:val="fr-CA"/>
        </w:rPr>
      </w:pPr>
      <w:r w:rsidRPr="008A5FF4">
        <w:rPr>
          <w:lang w:val="fr-CA"/>
        </w:rPr>
        <w:t>validations inutiles ;</w:t>
      </w:r>
    </w:p>
    <w:p w14:paraId="07144E61" w14:textId="77777777" w:rsidR="00957096" w:rsidRPr="008A5FF4" w:rsidRDefault="00000000">
      <w:pPr>
        <w:rPr>
          <w:lang w:val="fr-CA"/>
        </w:rPr>
      </w:pPr>
      <w:r w:rsidRPr="008A5FF4">
        <w:rPr>
          <w:lang w:val="fr-CA"/>
        </w:rPr>
        <w:t>temps de clarification ;</w:t>
      </w:r>
    </w:p>
    <w:p w14:paraId="310FA034" w14:textId="77777777" w:rsidR="00957096" w:rsidRPr="008A5FF4" w:rsidRDefault="00000000">
      <w:pPr>
        <w:rPr>
          <w:lang w:val="fr-CA"/>
        </w:rPr>
      </w:pPr>
      <w:r w:rsidRPr="008A5FF4">
        <w:rPr>
          <w:lang w:val="fr-CA"/>
        </w:rPr>
        <w:t>incidents liés à une mauvaise compréhension.</w:t>
      </w:r>
    </w:p>
    <w:p w14:paraId="3F81B0E0" w14:textId="77777777" w:rsidR="00957096" w:rsidRPr="008A5FF4" w:rsidRDefault="00000000">
      <w:pPr>
        <w:rPr>
          <w:lang w:val="fr-CA"/>
        </w:rPr>
      </w:pPr>
      <w:r w:rsidRPr="008A5FF4">
        <w:rPr>
          <w:lang w:val="fr-CA"/>
        </w:rPr>
        <w:t>Et si elle augmente :</w:t>
      </w:r>
    </w:p>
    <w:p w14:paraId="6D6B4DE0" w14:textId="77777777" w:rsidR="00957096" w:rsidRPr="008A5FF4" w:rsidRDefault="00000000">
      <w:pPr>
        <w:rPr>
          <w:lang w:val="fr-CA"/>
        </w:rPr>
      </w:pPr>
      <w:r w:rsidRPr="008A5FF4">
        <w:rPr>
          <w:lang w:val="fr-CA"/>
        </w:rPr>
        <w:t>clarté ;</w:t>
      </w:r>
    </w:p>
    <w:p w14:paraId="489775AC" w14:textId="77777777" w:rsidR="00957096" w:rsidRPr="008A5FF4" w:rsidRDefault="00000000">
      <w:pPr>
        <w:rPr>
          <w:lang w:val="fr-CA"/>
        </w:rPr>
      </w:pPr>
      <w:r w:rsidRPr="008A5FF4">
        <w:rPr>
          <w:lang w:val="fr-CA"/>
        </w:rPr>
        <w:t>confiance ;</w:t>
      </w:r>
    </w:p>
    <w:p w14:paraId="758A2584" w14:textId="77777777" w:rsidR="00957096" w:rsidRPr="008A5FF4" w:rsidRDefault="00000000">
      <w:pPr>
        <w:rPr>
          <w:lang w:val="fr-CA"/>
        </w:rPr>
      </w:pPr>
      <w:r w:rsidRPr="008A5FF4">
        <w:rPr>
          <w:lang w:val="fr-CA"/>
        </w:rPr>
        <w:lastRenderedPageBreak/>
        <w:t>cohérence ;</w:t>
      </w:r>
    </w:p>
    <w:p w14:paraId="4FCE3795" w14:textId="77777777" w:rsidR="00957096" w:rsidRPr="008A5FF4" w:rsidRDefault="00000000">
      <w:pPr>
        <w:rPr>
          <w:lang w:val="fr-CA"/>
        </w:rPr>
      </w:pPr>
      <w:r w:rsidRPr="008A5FF4">
        <w:rPr>
          <w:lang w:val="fr-CA"/>
        </w:rPr>
        <w:t>traçabilité utile ;</w:t>
      </w:r>
    </w:p>
    <w:p w14:paraId="35372812" w14:textId="77777777" w:rsidR="00957096" w:rsidRPr="008A5FF4" w:rsidRDefault="00000000">
      <w:pPr>
        <w:rPr>
          <w:lang w:val="fr-CA"/>
        </w:rPr>
      </w:pPr>
      <w:r w:rsidRPr="008A5FF4">
        <w:rPr>
          <w:lang w:val="fr-CA"/>
        </w:rPr>
        <w:t>qualité des décisions ;</w:t>
      </w:r>
    </w:p>
    <w:p w14:paraId="20090552" w14:textId="77777777" w:rsidR="00957096" w:rsidRPr="008A5FF4" w:rsidRDefault="00000000">
      <w:pPr>
        <w:rPr>
          <w:lang w:val="fr-CA"/>
        </w:rPr>
      </w:pPr>
      <w:r w:rsidRPr="008A5FF4">
        <w:rPr>
          <w:lang w:val="fr-CA"/>
        </w:rPr>
        <w:t>capacité d’apprentissage.</w:t>
      </w:r>
    </w:p>
    <w:p w14:paraId="151DD8E8" w14:textId="77777777" w:rsidR="00957096" w:rsidRPr="008A5FF4" w:rsidRDefault="00000000">
      <w:pPr>
        <w:rPr>
          <w:lang w:val="fr-CA"/>
        </w:rPr>
      </w:pPr>
      <w:r w:rsidRPr="008A5FF4">
        <w:rPr>
          <w:lang w:val="fr-CA"/>
        </w:rPr>
        <w:t>L’objectif n’est pas de ramener le passé. L’objectif est de récupérer ce que le passé avait compris avant nous.</w:t>
      </w:r>
    </w:p>
    <w:p w14:paraId="35170603" w14:textId="77777777" w:rsidR="00957096" w:rsidRPr="008A5FF4" w:rsidRDefault="00000000">
      <w:pPr>
        <w:rPr>
          <w:lang w:val="fr-CA"/>
        </w:rPr>
      </w:pPr>
      <w:r w:rsidRPr="008A5FF4">
        <w:rPr>
          <w:lang w:val="fr-CA"/>
        </w:rPr>
        <w:t>On ne garde pas la lourdeur. On garde l’apprentissage.</w:t>
      </w:r>
    </w:p>
    <w:p w14:paraId="4F4E70BD" w14:textId="77777777" w:rsidR="00957096" w:rsidRPr="008A5FF4" w:rsidRDefault="00000000">
      <w:pPr>
        <w:pStyle w:val="Titre2"/>
        <w:rPr>
          <w:lang w:val="fr-CA"/>
        </w:rPr>
      </w:pPr>
      <w:r w:rsidRPr="008A5FF4">
        <w:rPr>
          <w:lang w:val="fr-CA"/>
        </w:rPr>
        <w:t>Comparatif Legacy vs ToTAL</w:t>
      </w:r>
    </w:p>
    <w:p w14:paraId="0F47DFB9" w14:textId="77777777" w:rsidR="00957096" w:rsidRPr="008A5FF4" w:rsidRDefault="00000000">
      <w:pPr>
        <w:rPr>
          <w:lang w:val="fr-CA"/>
        </w:rPr>
      </w:pPr>
      <w:r w:rsidRPr="008A5FF4">
        <w:rPr>
          <w:lang w:val="fr-CA"/>
        </w:rPr>
        <w:t>Legacy rejette ou copie le passé. ToTAL apprend du passé.</w:t>
      </w:r>
    </w:p>
    <w:p w14:paraId="535E869C" w14:textId="77777777" w:rsidR="00957096" w:rsidRPr="008A5FF4" w:rsidRDefault="00000000">
      <w:pPr>
        <w:rPr>
          <w:lang w:val="fr-CA"/>
        </w:rPr>
      </w:pPr>
      <w:r w:rsidRPr="008A5FF4">
        <w:rPr>
          <w:lang w:val="fr-CA"/>
        </w:rPr>
        <w:t>ToTAL ne ramène pas la lourdeur du passé. ToTAL récupère ce que le passé essayait de protéger.</w:t>
      </w:r>
    </w:p>
    <w:p w14:paraId="6C5EF6AC" w14:textId="77777777" w:rsidR="00957096" w:rsidRPr="008A5FF4" w:rsidRDefault="00000000">
      <w:pPr>
        <w:pStyle w:val="Titre2"/>
        <w:rPr>
          <w:lang w:val="fr-CA"/>
        </w:rPr>
      </w:pPr>
      <w:r w:rsidRPr="008A5FF4">
        <w:rPr>
          <w:lang w:val="fr-CA"/>
        </w:rPr>
        <w:t>Le passé n’est pas l’ennemi</w:t>
      </w:r>
    </w:p>
    <w:p w14:paraId="122A02D2" w14:textId="77777777" w:rsidR="00957096" w:rsidRPr="008A5FF4" w:rsidRDefault="00000000">
      <w:pPr>
        <w:rPr>
          <w:lang w:val="fr-CA"/>
        </w:rPr>
      </w:pPr>
      <w:r w:rsidRPr="008A5FF4">
        <w:rPr>
          <w:lang w:val="fr-CA"/>
        </w:rPr>
        <w:t>L’oubli, lui, peut le devenir.</w:t>
      </w:r>
    </w:p>
    <w:p w14:paraId="70BB0023" w14:textId="77777777" w:rsidR="00957096" w:rsidRPr="008A5FF4" w:rsidRDefault="00000000">
      <w:pPr>
        <w:rPr>
          <w:lang w:val="fr-CA"/>
        </w:rPr>
      </w:pPr>
      <w:r w:rsidRPr="008A5FF4">
        <w:rPr>
          <w:lang w:val="fr-CA"/>
        </w:rPr>
        <w:t>Dans le monde du logiciel, il existe une étrange habitude : dès qu’une nouvelle approche arrive, une partie de l’industrie regarde ce qui existait avant comme si tout était soudainement devenu poussiéreux.</w:t>
      </w:r>
    </w:p>
    <w:p w14:paraId="5101345A" w14:textId="77777777" w:rsidR="00957096" w:rsidRPr="008A5FF4" w:rsidRDefault="00000000">
      <w:pPr>
        <w:rPr>
          <w:lang w:val="fr-CA"/>
        </w:rPr>
      </w:pPr>
      <w:r w:rsidRPr="008A5FF4">
        <w:rPr>
          <w:lang w:val="fr-CA"/>
        </w:rPr>
        <w:t>Une méthode devient “legacy”. Une pratique devient “ancienne”. Un diagramme devient “trop lourd”. Une analyse en amont devient “waterfall”. Une documentation devient “anti-Agile”. Une revue devient “bureaucratique”. Une spécification devient “trop détaillée”. Un test pensé avant le code ne devient “pas naturel pour notre équipe”. [1]</w:t>
      </w:r>
    </w:p>
    <w:p w14:paraId="3642416E" w14:textId="77777777" w:rsidR="00957096" w:rsidRPr="008A5FF4" w:rsidRDefault="00000000">
      <w:pPr>
        <w:rPr>
          <w:lang w:val="fr-CA"/>
        </w:rPr>
      </w:pPr>
      <w:r w:rsidRPr="008A5FF4">
        <w:rPr>
          <w:lang w:val="fr-CA"/>
        </w:rPr>
        <w:t>Et parfois, c’est vrai.</w:t>
      </w:r>
    </w:p>
    <w:p w14:paraId="26D4DF8C" w14:textId="77777777" w:rsidR="00957096" w:rsidRPr="008A5FF4" w:rsidRDefault="00000000">
      <w:pPr>
        <w:rPr>
          <w:lang w:val="fr-CA"/>
        </w:rPr>
      </w:pPr>
      <w:r w:rsidRPr="008A5FF4">
        <w:rPr>
          <w:lang w:val="fr-CA"/>
        </w:rPr>
        <w:t>Certaines pratiques ont été appliquées avec lourdeur. Certaines documentations ont été écrites pour être rangées plutôt que pour être utilisées. Certains processus ont ralenti les équipes sans améliorer le produit. Certains modèles ont tenté de figer un monde qui changeait déjà. [1]</w:t>
      </w:r>
    </w:p>
    <w:p w14:paraId="4F90B561" w14:textId="77777777" w:rsidR="00957096" w:rsidRPr="008A5FF4" w:rsidRDefault="00000000">
      <w:pPr>
        <w:rPr>
          <w:lang w:val="fr-CA"/>
        </w:rPr>
      </w:pPr>
      <w:r w:rsidRPr="008A5FF4">
        <w:rPr>
          <w:lang w:val="fr-CA"/>
        </w:rPr>
        <w:t>Mais il y a une différence importante entre dire :</w:t>
      </w:r>
    </w:p>
    <w:p w14:paraId="7D8B3AED" w14:textId="77777777" w:rsidR="00957096" w:rsidRPr="008A5FF4" w:rsidRDefault="00000000">
      <w:pPr>
        <w:rPr>
          <w:lang w:val="fr-CA"/>
        </w:rPr>
      </w:pPr>
      <w:r w:rsidRPr="008A5FF4">
        <w:rPr>
          <w:lang w:val="fr-CA"/>
        </w:rPr>
        <w:t>“Cette pratique était devenue lourde.”</w:t>
      </w:r>
    </w:p>
    <w:p w14:paraId="61609D7E" w14:textId="77777777" w:rsidR="00957096" w:rsidRPr="008A5FF4" w:rsidRDefault="00000000">
      <w:pPr>
        <w:rPr>
          <w:lang w:val="fr-CA"/>
        </w:rPr>
      </w:pPr>
      <w:r w:rsidRPr="008A5FF4">
        <w:rPr>
          <w:lang w:val="fr-CA"/>
        </w:rPr>
        <w:t>et dire :</w:t>
      </w:r>
    </w:p>
    <w:p w14:paraId="5286CD4E" w14:textId="77777777" w:rsidR="00957096" w:rsidRPr="008A5FF4" w:rsidRDefault="00000000">
      <w:pPr>
        <w:rPr>
          <w:lang w:val="fr-CA"/>
        </w:rPr>
      </w:pPr>
      <w:r w:rsidRPr="008A5FF4">
        <w:rPr>
          <w:lang w:val="fr-CA"/>
        </w:rPr>
        <w:t>“Le besoin que cette pratique protégeait n’existe plus.”</w:t>
      </w:r>
    </w:p>
    <w:p w14:paraId="187EFDB5" w14:textId="77777777" w:rsidR="00957096" w:rsidRPr="008A5FF4" w:rsidRDefault="00000000">
      <w:pPr>
        <w:rPr>
          <w:lang w:val="fr-CA"/>
        </w:rPr>
      </w:pPr>
      <w:r w:rsidRPr="008A5FF4">
        <w:rPr>
          <w:lang w:val="fr-CA"/>
        </w:rPr>
        <w:t>C’est souvent là que les organisations se trompent.</w:t>
      </w:r>
    </w:p>
    <w:p w14:paraId="5AD7D075" w14:textId="77777777" w:rsidR="00957096" w:rsidRPr="008A5FF4" w:rsidRDefault="00000000">
      <w:pPr>
        <w:rPr>
          <w:lang w:val="fr-CA"/>
        </w:rPr>
      </w:pPr>
      <w:r w:rsidRPr="008A5FF4">
        <w:rPr>
          <w:lang w:val="fr-CA"/>
        </w:rPr>
        <w:t>Elles retirent la lourdeur, ce qui est parfois nécessaire. Mais elles retirent aussi la clarté que cette lourdeur essayait maladroitement de protéger.</w:t>
      </w:r>
    </w:p>
    <w:p w14:paraId="24651231" w14:textId="77777777" w:rsidR="00957096" w:rsidRPr="008A5FF4" w:rsidRDefault="00000000">
      <w:pPr>
        <w:rPr>
          <w:lang w:val="fr-CA"/>
        </w:rPr>
      </w:pPr>
      <w:r w:rsidRPr="008A5FF4">
        <w:rPr>
          <w:lang w:val="fr-CA"/>
        </w:rPr>
        <w:t>Ce que le passé essayait de protéger</w:t>
      </w:r>
    </w:p>
    <w:p w14:paraId="547794AD" w14:textId="77777777" w:rsidR="00957096" w:rsidRPr="008A5FF4" w:rsidRDefault="00000000">
      <w:pPr>
        <w:rPr>
          <w:lang w:val="fr-CA"/>
        </w:rPr>
      </w:pPr>
      <w:r w:rsidRPr="008A5FF4">
        <w:rPr>
          <w:lang w:val="fr-CA"/>
        </w:rPr>
        <w:t>ToTAL ne commence pas en déclarant que le passé avait tort.</w:t>
      </w:r>
    </w:p>
    <w:p w14:paraId="0A8F9781" w14:textId="77777777" w:rsidR="00957096" w:rsidRPr="008A5FF4" w:rsidRDefault="00000000">
      <w:pPr>
        <w:rPr>
          <w:lang w:val="fr-CA"/>
        </w:rPr>
      </w:pPr>
      <w:r w:rsidRPr="008A5FF4">
        <w:rPr>
          <w:lang w:val="fr-CA"/>
        </w:rPr>
        <w:t>Ce serait trop facile. Et surtout, ce serait faux.</w:t>
      </w:r>
    </w:p>
    <w:p w14:paraId="41B3DD7F" w14:textId="77777777" w:rsidR="00957096" w:rsidRPr="008A5FF4" w:rsidRDefault="00000000">
      <w:pPr>
        <w:rPr>
          <w:lang w:val="fr-CA"/>
        </w:rPr>
      </w:pPr>
      <w:r w:rsidRPr="008A5FF4">
        <w:rPr>
          <w:lang w:val="fr-CA"/>
        </w:rPr>
        <w:lastRenderedPageBreak/>
        <w:t>L’industrie du logiciel n’a pas évolué par hasard. Les approches précédentes sont nées parce que des équipes vivaient de vrais problèmes.</w:t>
      </w:r>
    </w:p>
    <w:p w14:paraId="2C451C5E" w14:textId="77777777" w:rsidR="00957096" w:rsidRPr="008A5FF4" w:rsidRDefault="00000000">
      <w:pPr>
        <w:rPr>
          <w:lang w:val="fr-CA"/>
        </w:rPr>
      </w:pPr>
      <w:r w:rsidRPr="008A5FF4">
        <w:rPr>
          <w:lang w:val="fr-CA"/>
        </w:rPr>
        <w:t>La modélisation tentait de rendre les systèmes visibles avant leur construction. UML tentait de donner une forme aux structures, aux relations, aux comportements. TDD tentait de rapprocher conception, intention technique et validation. BDD tentait de décrire les comportements attendus dans un langage plus partagé. ATDD tentait de clarifier l’acceptation avant l’implémentation. DDD tentait d’aligner le logiciel avec le langage du domaine. FDD tentait d’organiser le développement autour de fonctionnalités cohérentes. DevOps tentait de rapprocher construction, livraison et opération. Agile tentait de rapprocher les équipes du feedback, de l’adaptation et de la valeur. [1][3][4][5]</w:t>
      </w:r>
    </w:p>
    <w:p w14:paraId="725E03B5" w14:textId="77777777" w:rsidR="00957096" w:rsidRPr="008A5FF4" w:rsidRDefault="00000000">
      <w:pPr>
        <w:rPr>
          <w:lang w:val="fr-CA"/>
        </w:rPr>
      </w:pPr>
      <w:r w:rsidRPr="008A5FF4">
        <w:rPr>
          <w:lang w:val="fr-CA"/>
        </w:rPr>
        <w:t>Ces pratiques ne sont pas apparues parce que quelqu’un voulait compliquer la vie des équipes un mardi matin.</w:t>
      </w:r>
    </w:p>
    <w:p w14:paraId="1BC1347C" w14:textId="77777777" w:rsidR="00957096" w:rsidRPr="008A5FF4" w:rsidRDefault="00000000">
      <w:pPr>
        <w:rPr>
          <w:lang w:val="fr-CA"/>
        </w:rPr>
      </w:pPr>
      <w:r w:rsidRPr="008A5FF4">
        <w:rPr>
          <w:lang w:val="fr-CA"/>
        </w:rPr>
        <w:t>Elles sont apparues parce qu’il fallait répondre à des douleurs réelles :</w:t>
      </w:r>
    </w:p>
    <w:p w14:paraId="5E074B18" w14:textId="77777777" w:rsidR="00957096" w:rsidRPr="008A5FF4" w:rsidRDefault="00000000">
      <w:pPr>
        <w:rPr>
          <w:lang w:val="fr-CA"/>
        </w:rPr>
      </w:pPr>
      <w:r w:rsidRPr="008A5FF4">
        <w:rPr>
          <w:lang w:val="fr-CA"/>
        </w:rPr>
        <w:t>trop d’ambiguïté ;</w:t>
      </w:r>
    </w:p>
    <w:p w14:paraId="58D8AD96" w14:textId="77777777" w:rsidR="00957096" w:rsidRPr="008A5FF4" w:rsidRDefault="00000000">
      <w:pPr>
        <w:rPr>
          <w:lang w:val="fr-CA"/>
        </w:rPr>
      </w:pPr>
      <w:r w:rsidRPr="008A5FF4">
        <w:rPr>
          <w:lang w:val="fr-CA"/>
        </w:rPr>
        <w:t>trop de retours tardifs ;</w:t>
      </w:r>
    </w:p>
    <w:p w14:paraId="0B88337B" w14:textId="77777777" w:rsidR="00957096" w:rsidRPr="008A5FF4" w:rsidRDefault="00000000">
      <w:pPr>
        <w:rPr>
          <w:lang w:val="fr-CA"/>
        </w:rPr>
      </w:pPr>
      <w:r w:rsidRPr="008A5FF4">
        <w:rPr>
          <w:lang w:val="fr-CA"/>
        </w:rPr>
        <w:t>trop de distance entre métier et développement ;</w:t>
      </w:r>
    </w:p>
    <w:p w14:paraId="032B9CF3" w14:textId="77777777" w:rsidR="00957096" w:rsidRPr="008A5FF4" w:rsidRDefault="00000000">
      <w:pPr>
        <w:rPr>
          <w:lang w:val="fr-CA"/>
        </w:rPr>
      </w:pPr>
      <w:r w:rsidRPr="008A5FF4">
        <w:rPr>
          <w:lang w:val="fr-CA"/>
        </w:rPr>
        <w:t>trop de documentation morte ;</w:t>
      </w:r>
    </w:p>
    <w:p w14:paraId="3B30D0A6" w14:textId="77777777" w:rsidR="00957096" w:rsidRPr="008A5FF4" w:rsidRDefault="00000000">
      <w:pPr>
        <w:rPr>
          <w:lang w:val="fr-CA"/>
        </w:rPr>
      </w:pPr>
      <w:r w:rsidRPr="008A5FF4">
        <w:rPr>
          <w:lang w:val="fr-CA"/>
        </w:rPr>
        <w:t>trop de tests déconnectés ;</w:t>
      </w:r>
    </w:p>
    <w:p w14:paraId="5AC136E3" w14:textId="77777777" w:rsidR="00957096" w:rsidRPr="008A5FF4" w:rsidRDefault="00000000">
      <w:pPr>
        <w:rPr>
          <w:lang w:val="fr-CA"/>
        </w:rPr>
      </w:pPr>
      <w:r w:rsidRPr="008A5FF4">
        <w:rPr>
          <w:lang w:val="fr-CA"/>
        </w:rPr>
        <w:t>trop de livraisons risquées ;</w:t>
      </w:r>
    </w:p>
    <w:p w14:paraId="4163975A" w14:textId="77777777" w:rsidR="00957096" w:rsidRPr="008A5FF4" w:rsidRDefault="00000000">
      <w:pPr>
        <w:rPr>
          <w:lang w:val="fr-CA"/>
        </w:rPr>
      </w:pPr>
      <w:r w:rsidRPr="008A5FF4">
        <w:rPr>
          <w:lang w:val="fr-CA"/>
        </w:rPr>
        <w:t>trop de silos ;</w:t>
      </w:r>
    </w:p>
    <w:p w14:paraId="24B23F53" w14:textId="77777777" w:rsidR="00957096" w:rsidRPr="008A5FF4" w:rsidRDefault="00000000">
      <w:pPr>
        <w:rPr>
          <w:lang w:val="fr-CA"/>
        </w:rPr>
      </w:pPr>
      <w:r w:rsidRPr="008A5FF4">
        <w:rPr>
          <w:lang w:val="fr-CA"/>
        </w:rPr>
        <w:t>trop de décisions perdues ;</w:t>
      </w:r>
    </w:p>
    <w:p w14:paraId="65340EA5" w14:textId="77777777" w:rsidR="00957096" w:rsidRPr="008A5FF4" w:rsidRDefault="00000000">
      <w:pPr>
        <w:rPr>
          <w:lang w:val="fr-CA"/>
        </w:rPr>
      </w:pPr>
      <w:r w:rsidRPr="008A5FF4">
        <w:rPr>
          <w:lang w:val="fr-CA"/>
        </w:rPr>
        <w:t>trop de produits construits sans compréhension partagée.</w:t>
      </w:r>
    </w:p>
    <w:p w14:paraId="1922B253" w14:textId="77777777" w:rsidR="00957096" w:rsidRPr="008A5FF4" w:rsidRDefault="00000000">
      <w:pPr>
        <w:rPr>
          <w:lang w:val="fr-CA"/>
        </w:rPr>
      </w:pPr>
      <w:r w:rsidRPr="008A5FF4">
        <w:rPr>
          <w:lang w:val="fr-CA"/>
        </w:rPr>
        <w:t>Le problème n’est donc pas que ces pratiques étaient inutiles.</w:t>
      </w:r>
    </w:p>
    <w:p w14:paraId="631FE095" w14:textId="77777777" w:rsidR="00957096" w:rsidRPr="008A5FF4" w:rsidRDefault="00000000">
      <w:pPr>
        <w:rPr>
          <w:lang w:val="fr-CA"/>
        </w:rPr>
      </w:pPr>
      <w:r w:rsidRPr="008A5FF4">
        <w:rPr>
          <w:lang w:val="fr-CA"/>
        </w:rPr>
        <w:t>Le problème est qu’elles ont parfois été isolées, alourdies, ritualisées ou mal reliées au vrai cycle de vie du produit.</w:t>
      </w:r>
    </w:p>
    <w:p w14:paraId="58F7AA71" w14:textId="77777777" w:rsidR="00957096" w:rsidRPr="008A5FF4" w:rsidRDefault="00000000">
      <w:pPr>
        <w:rPr>
          <w:lang w:val="fr-CA"/>
        </w:rPr>
      </w:pPr>
      <w:r w:rsidRPr="008A5FF4">
        <w:rPr>
          <w:lang w:val="fr-CA"/>
        </w:rPr>
        <w:t>L’équipe qui voulait être plus moderne</w:t>
      </w:r>
    </w:p>
    <w:p w14:paraId="3052839F" w14:textId="77777777" w:rsidR="00957096" w:rsidRPr="008A5FF4" w:rsidRDefault="00000000">
      <w:pPr>
        <w:rPr>
          <w:lang w:val="fr-CA"/>
        </w:rPr>
      </w:pPr>
      <w:r w:rsidRPr="008A5FF4">
        <w:rPr>
          <w:lang w:val="fr-CA"/>
        </w:rPr>
        <w:t>Imaginons une équipe.</w:t>
      </w:r>
    </w:p>
    <w:p w14:paraId="68904B0B" w14:textId="77777777" w:rsidR="00957096" w:rsidRPr="008A5FF4" w:rsidRDefault="00000000">
      <w:pPr>
        <w:rPr>
          <w:lang w:val="fr-CA"/>
        </w:rPr>
      </w:pPr>
      <w:r w:rsidRPr="008A5FF4">
        <w:rPr>
          <w:lang w:val="fr-CA"/>
        </w:rPr>
        <w:t>Elle veut devenir plus rapide. Plus légère. Plus Agile. Elle regarde certaines pratiques qu’elle utilisait depuis longtemps : des modèles, des revues de conception, des documents d’analyse, des ateliers de clarification, des critères plus détaillés. [1]</w:t>
      </w:r>
    </w:p>
    <w:p w14:paraId="029BCE80" w14:textId="77777777" w:rsidR="00957096" w:rsidRPr="008A5FF4" w:rsidRDefault="00000000">
      <w:pPr>
        <w:rPr>
          <w:lang w:val="fr-CA"/>
        </w:rPr>
      </w:pPr>
      <w:r w:rsidRPr="008A5FF4">
        <w:rPr>
          <w:lang w:val="fr-CA"/>
        </w:rPr>
        <w:t>Certaines de ces pratiques sont utiles. D’autres sont lourdes. Certaines ont vieilli. Certaines ne sont plus maintenues. Certaines donnent l’impression de ralentir.</w:t>
      </w:r>
    </w:p>
    <w:p w14:paraId="2E4DAE63" w14:textId="77777777" w:rsidR="00957096" w:rsidRPr="008A5FF4" w:rsidRDefault="00000000">
      <w:pPr>
        <w:rPr>
          <w:lang w:val="fr-CA"/>
        </w:rPr>
      </w:pPr>
      <w:r w:rsidRPr="008A5FF4">
        <w:rPr>
          <w:lang w:val="fr-CA"/>
        </w:rPr>
        <w:t>Alors l’équipe décide de couper.</w:t>
      </w:r>
    </w:p>
    <w:p w14:paraId="7527D40C" w14:textId="77777777" w:rsidR="00957096" w:rsidRPr="008A5FF4" w:rsidRDefault="00000000">
      <w:pPr>
        <w:rPr>
          <w:lang w:val="fr-CA"/>
        </w:rPr>
      </w:pPr>
      <w:r w:rsidRPr="008A5FF4">
        <w:rPr>
          <w:lang w:val="fr-CA"/>
        </w:rPr>
        <w:t>Moins de documentation. Moins de modélisation. Moins de revues. Moins de clarification en amont. Plus de conversations. Plus de stories. Plus de feedback. Plus d’itérations.</w:t>
      </w:r>
    </w:p>
    <w:p w14:paraId="13FEB72A" w14:textId="77777777" w:rsidR="00957096" w:rsidRPr="008A5FF4" w:rsidRDefault="00000000">
      <w:pPr>
        <w:rPr>
          <w:lang w:val="fr-CA"/>
        </w:rPr>
      </w:pPr>
      <w:r w:rsidRPr="008A5FF4">
        <w:rPr>
          <w:lang w:val="fr-CA"/>
        </w:rPr>
        <w:t>Au début, tout semble mieux.</w:t>
      </w:r>
    </w:p>
    <w:p w14:paraId="2DC581D4" w14:textId="77777777" w:rsidR="00957096" w:rsidRPr="008A5FF4" w:rsidRDefault="00000000">
      <w:pPr>
        <w:rPr>
          <w:lang w:val="fr-CA"/>
        </w:rPr>
      </w:pPr>
      <w:r w:rsidRPr="008A5FF4">
        <w:rPr>
          <w:lang w:val="fr-CA"/>
        </w:rPr>
        <w:lastRenderedPageBreak/>
        <w:t>Les cartes avancent plus vite. Les réunions sont plus courtes. Le flux semble plus léger. L’équipe a l’impression d’avoir retiré un vieux manteau trop lourd.</w:t>
      </w:r>
    </w:p>
    <w:p w14:paraId="0D126501" w14:textId="77777777" w:rsidR="00957096" w:rsidRPr="008A5FF4" w:rsidRDefault="00000000">
      <w:pPr>
        <w:rPr>
          <w:lang w:val="fr-CA"/>
        </w:rPr>
      </w:pPr>
      <w:r w:rsidRPr="008A5FF4">
        <w:rPr>
          <w:lang w:val="fr-CA"/>
        </w:rPr>
        <w:t>Puis, doucement, les mêmes problèmes reviennent.</w:t>
      </w:r>
    </w:p>
    <w:p w14:paraId="15B999AD" w14:textId="77777777" w:rsidR="00957096" w:rsidRPr="008A5FF4" w:rsidRDefault="00000000">
      <w:pPr>
        <w:rPr>
          <w:lang w:val="fr-CA"/>
        </w:rPr>
      </w:pPr>
      <w:r w:rsidRPr="008A5FF4">
        <w:rPr>
          <w:lang w:val="fr-CA"/>
        </w:rPr>
        <w:t>Une règle métier est interprétée différemment par deux personnes. Une décision produit prise en discussion n’est écrite nulle part. Un test arrive trop tard pour révéler une ambiguïté qui existait depuis le début. Un comportement historique est connu par un expert, mais absent des spécifications. Une story est terminée, mais pas comprise de la même façon par le client, le PO, le développeur et le QA.</w:t>
      </w:r>
    </w:p>
    <w:p w14:paraId="0C49522D" w14:textId="77777777" w:rsidR="00957096" w:rsidRPr="008A5FF4" w:rsidRDefault="00000000">
      <w:pPr>
        <w:rPr>
          <w:lang w:val="fr-CA"/>
        </w:rPr>
      </w:pPr>
      <w:r w:rsidRPr="008A5FF4">
        <w:rPr>
          <w:lang w:val="fr-CA"/>
        </w:rPr>
        <w:t>L’équipe n’avait pas éliminé le besoin de clarté.</w:t>
      </w:r>
    </w:p>
    <w:p w14:paraId="73E23108" w14:textId="77777777" w:rsidR="00957096" w:rsidRPr="008A5FF4" w:rsidRDefault="00000000">
      <w:pPr>
        <w:rPr>
          <w:lang w:val="fr-CA"/>
        </w:rPr>
      </w:pPr>
      <w:r w:rsidRPr="008A5FF4">
        <w:rPr>
          <w:lang w:val="fr-CA"/>
        </w:rPr>
        <w:t>Quelques mois plus tard, une nouvelle initiative apparaît.</w:t>
      </w:r>
    </w:p>
    <w:p w14:paraId="477FF1F2" w14:textId="77777777" w:rsidR="00957096" w:rsidRPr="008A5FF4" w:rsidRDefault="00000000">
      <w:pPr>
        <w:rPr>
          <w:lang w:val="fr-CA"/>
        </w:rPr>
      </w:pPr>
      <w:r w:rsidRPr="008A5FF4">
        <w:rPr>
          <w:lang w:val="fr-CA"/>
        </w:rPr>
        <w:t>On veut mieux définir les comportements. Créer un langage commun. Structurer les scénarios. Relier les tests aux attentes produit. Clarifier les règles métier importantes. Documenter juste assez pour éviter les malentendus. Modéliser légèrement ce qui mérite d’être compris avant d’être construit.</w:t>
      </w:r>
    </w:p>
    <w:p w14:paraId="1271BC70" w14:textId="77777777" w:rsidR="00957096" w:rsidRPr="008A5FF4" w:rsidRDefault="00000000">
      <w:pPr>
        <w:rPr>
          <w:lang w:val="fr-CA"/>
        </w:rPr>
      </w:pPr>
      <w:r w:rsidRPr="008A5FF4">
        <w:rPr>
          <w:lang w:val="fr-CA"/>
        </w:rPr>
        <w:t>Les mots sont nouveaux.</w:t>
      </w:r>
    </w:p>
    <w:p w14:paraId="3056E144" w14:textId="77777777" w:rsidR="00957096" w:rsidRPr="008A5FF4" w:rsidRDefault="00000000">
      <w:pPr>
        <w:rPr>
          <w:lang w:val="fr-CA"/>
        </w:rPr>
      </w:pPr>
      <w:r w:rsidRPr="008A5FF4">
        <w:rPr>
          <w:lang w:val="fr-CA"/>
        </w:rPr>
        <w:t>Mais une partie de l’idée ne l’est pas.</w:t>
      </w:r>
    </w:p>
    <w:p w14:paraId="100CB99C" w14:textId="77777777" w:rsidR="00957096" w:rsidRPr="008A5FF4" w:rsidRDefault="00000000">
      <w:pPr>
        <w:rPr>
          <w:lang w:val="fr-CA"/>
        </w:rPr>
      </w:pPr>
      <w:r w:rsidRPr="008A5FF4">
        <w:rPr>
          <w:lang w:val="fr-CA"/>
        </w:rPr>
        <w:t>L’équipe redécouvre sous un vocabulaire plus actuel ce qu’elle avait rejeté sous un vocabulaire plus ancien.</w:t>
      </w:r>
    </w:p>
    <w:p w14:paraId="53394939" w14:textId="77777777" w:rsidR="00957096" w:rsidRPr="008A5FF4" w:rsidRDefault="00000000">
      <w:pPr>
        <w:rPr>
          <w:lang w:val="fr-CA"/>
        </w:rPr>
      </w:pPr>
      <w:r w:rsidRPr="008A5FF4">
        <w:rPr>
          <w:lang w:val="fr-CA"/>
        </w:rPr>
        <w:t>Le problème était parfois la forme, pas le fond</w:t>
      </w:r>
    </w:p>
    <w:p w14:paraId="57BAE859" w14:textId="77777777" w:rsidR="00957096" w:rsidRPr="008A5FF4" w:rsidRDefault="00000000">
      <w:pPr>
        <w:rPr>
          <w:lang w:val="fr-CA"/>
        </w:rPr>
      </w:pPr>
      <w:r w:rsidRPr="008A5FF4">
        <w:rPr>
          <w:lang w:val="fr-CA"/>
        </w:rPr>
        <w:t>C’est ici que ToTAL apporte une nuance essentielle.</w:t>
      </w:r>
    </w:p>
    <w:p w14:paraId="3870739A" w14:textId="77777777" w:rsidR="00957096" w:rsidRPr="008A5FF4" w:rsidRDefault="00000000">
      <w:pPr>
        <w:rPr>
          <w:lang w:val="fr-CA"/>
        </w:rPr>
      </w:pPr>
      <w:r w:rsidRPr="008A5FF4">
        <w:rPr>
          <w:lang w:val="fr-CA"/>
        </w:rPr>
        <w:t>ToTAL ne dit pas :</w:t>
      </w:r>
    </w:p>
    <w:p w14:paraId="4D0FA98B" w14:textId="77777777" w:rsidR="00957096" w:rsidRPr="008A5FF4" w:rsidRDefault="00000000">
      <w:pPr>
        <w:rPr>
          <w:lang w:val="fr-CA"/>
        </w:rPr>
      </w:pPr>
      <w:r w:rsidRPr="008A5FF4">
        <w:rPr>
          <w:lang w:val="fr-CA"/>
        </w:rPr>
        <w:t>“Revenez aux anciennes pratiques telles quelles.”</w:t>
      </w:r>
    </w:p>
    <w:p w14:paraId="6CE82816" w14:textId="77777777" w:rsidR="00957096" w:rsidRPr="008A5FF4" w:rsidRDefault="00000000">
      <w:pPr>
        <w:rPr>
          <w:lang w:val="fr-CA"/>
        </w:rPr>
      </w:pPr>
      <w:r w:rsidRPr="008A5FF4">
        <w:rPr>
          <w:lang w:val="fr-CA"/>
        </w:rPr>
        <w:t>ToTAL ne dit pas :</w:t>
      </w:r>
    </w:p>
    <w:p w14:paraId="2156D818" w14:textId="77777777" w:rsidR="00957096" w:rsidRPr="008A5FF4" w:rsidRDefault="00000000">
      <w:pPr>
        <w:rPr>
          <w:lang w:val="fr-CA"/>
        </w:rPr>
      </w:pPr>
      <w:r w:rsidRPr="008A5FF4">
        <w:rPr>
          <w:lang w:val="fr-CA"/>
        </w:rPr>
        <w:t>“Réintroduisez la lourdeur.”</w:t>
      </w:r>
    </w:p>
    <w:p w14:paraId="1BACCD30" w14:textId="77777777" w:rsidR="00957096" w:rsidRPr="008A5FF4" w:rsidRDefault="00000000">
      <w:pPr>
        <w:rPr>
          <w:lang w:val="fr-CA"/>
        </w:rPr>
      </w:pPr>
      <w:r w:rsidRPr="008A5FF4">
        <w:rPr>
          <w:lang w:val="fr-CA"/>
        </w:rPr>
        <w:t>ToTAL ne dit pas :</w:t>
      </w:r>
    </w:p>
    <w:p w14:paraId="4F487451" w14:textId="77777777" w:rsidR="00957096" w:rsidRPr="008A5FF4" w:rsidRDefault="00000000">
      <w:pPr>
        <w:rPr>
          <w:lang w:val="fr-CA"/>
        </w:rPr>
      </w:pPr>
      <w:r w:rsidRPr="008A5FF4">
        <w:rPr>
          <w:lang w:val="fr-CA"/>
        </w:rPr>
        <w:t>“Le passé avait toujours raison.”</w:t>
      </w:r>
    </w:p>
    <w:p w14:paraId="29A32503" w14:textId="77777777" w:rsidR="00957096" w:rsidRPr="008A5FF4" w:rsidRDefault="00000000">
      <w:pPr>
        <w:rPr>
          <w:lang w:val="fr-CA"/>
        </w:rPr>
      </w:pPr>
      <w:r w:rsidRPr="008A5FF4">
        <w:rPr>
          <w:lang w:val="fr-CA"/>
        </w:rPr>
        <w:t>ToTAL dit plutôt :</w:t>
      </w:r>
    </w:p>
    <w:p w14:paraId="72CFB8E8" w14:textId="77777777" w:rsidR="00957096" w:rsidRPr="008A5FF4" w:rsidRDefault="00000000">
      <w:pPr>
        <w:rPr>
          <w:lang w:val="fr-CA"/>
        </w:rPr>
      </w:pPr>
      <w:r w:rsidRPr="008A5FF4">
        <w:rPr>
          <w:lang w:val="fr-CA"/>
        </w:rPr>
        <w:t>Comprenons ce que le passé essayait de protéger.</w:t>
      </w:r>
    </w:p>
    <w:p w14:paraId="25F58DCD" w14:textId="77777777" w:rsidR="00957096" w:rsidRPr="008A5FF4" w:rsidRDefault="00000000">
      <w:pPr>
        <w:rPr>
          <w:lang w:val="fr-CA"/>
        </w:rPr>
      </w:pPr>
      <w:r w:rsidRPr="008A5FF4">
        <w:rPr>
          <w:lang w:val="fr-CA"/>
        </w:rPr>
        <w:t>Une pratique ancienne peut contenir une intention très actuelle.</w:t>
      </w:r>
    </w:p>
    <w:p w14:paraId="584DAC24" w14:textId="77777777" w:rsidR="00957096" w:rsidRPr="008A5FF4" w:rsidRDefault="00000000">
      <w:pPr>
        <w:rPr>
          <w:lang w:val="fr-CA"/>
        </w:rPr>
      </w:pPr>
      <w:r w:rsidRPr="008A5FF4">
        <w:rPr>
          <w:lang w:val="fr-CA"/>
        </w:rPr>
        <w:t>Un modèle pouvait protéger la compréhension. Une revue pouvait protéger la cohérence. Une spécification pouvait protéger l’intention. Un plan de test pouvait protéger la traçabilité. Une analyse en amont pouvait protéger l’alignement. Une validation précoce pouvait protéger la confiance.</w:t>
      </w:r>
    </w:p>
    <w:p w14:paraId="36D1C389" w14:textId="77777777" w:rsidR="00957096" w:rsidRPr="008A5FF4" w:rsidRDefault="00000000">
      <w:pPr>
        <w:rPr>
          <w:lang w:val="fr-CA"/>
        </w:rPr>
      </w:pPr>
      <w:r w:rsidRPr="008A5FF4">
        <w:rPr>
          <w:lang w:val="fr-CA"/>
        </w:rPr>
        <w:t>Mais si la pratique était devenue trop lourde, trop séparée du delivery, trop documentaire ou trop statique, alors il faut la transformer. [5]</w:t>
      </w:r>
    </w:p>
    <w:p w14:paraId="28472C2C" w14:textId="77777777" w:rsidR="00957096" w:rsidRPr="008A5FF4" w:rsidRDefault="00000000">
      <w:pPr>
        <w:rPr>
          <w:lang w:val="fr-CA"/>
        </w:rPr>
      </w:pPr>
      <w:r w:rsidRPr="008A5FF4">
        <w:rPr>
          <w:lang w:val="fr-CA"/>
        </w:rPr>
        <w:lastRenderedPageBreak/>
        <w:t>Pas la copier. Pas la rejeter. La transformer.</w:t>
      </w:r>
    </w:p>
    <w:p w14:paraId="4D765FD0" w14:textId="77777777" w:rsidR="00957096" w:rsidRPr="008A5FF4" w:rsidRDefault="00000000">
      <w:pPr>
        <w:rPr>
          <w:lang w:val="fr-CA"/>
        </w:rPr>
      </w:pPr>
      <w:r w:rsidRPr="008A5FF4">
        <w:rPr>
          <w:lang w:val="fr-CA"/>
        </w:rPr>
        <w:t>C’est exactement la posture ToTAL :</w:t>
      </w:r>
    </w:p>
    <w:p w14:paraId="51468182" w14:textId="77777777" w:rsidR="00957096" w:rsidRPr="008A5FF4" w:rsidRDefault="00000000">
      <w:pPr>
        <w:rPr>
          <w:lang w:val="fr-CA"/>
        </w:rPr>
      </w:pPr>
      <w:r w:rsidRPr="008A5FF4">
        <w:rPr>
          <w:lang w:val="fr-CA"/>
        </w:rPr>
        <w:t>Garder la valeur. Enlever la lourdeur. Replacer la pratique au bon endroit.</w:t>
      </w:r>
    </w:p>
    <w:p w14:paraId="18E334FE" w14:textId="77777777" w:rsidR="00957096" w:rsidRPr="008A5FF4" w:rsidRDefault="00000000">
      <w:pPr>
        <w:rPr>
          <w:lang w:val="fr-CA"/>
        </w:rPr>
      </w:pPr>
      <w:r w:rsidRPr="008A5FF4">
        <w:rPr>
          <w:lang w:val="fr-CA"/>
        </w:rPr>
        <w:t>Bien définir n’est pas anti-Agile [1]</w:t>
      </w:r>
    </w:p>
    <w:p w14:paraId="5F74A2CD" w14:textId="77777777" w:rsidR="00957096" w:rsidRPr="008A5FF4" w:rsidRDefault="00000000">
      <w:pPr>
        <w:rPr>
          <w:lang w:val="fr-CA"/>
        </w:rPr>
      </w:pPr>
      <w:r w:rsidRPr="008A5FF4">
        <w:rPr>
          <w:lang w:val="fr-CA"/>
        </w:rPr>
        <w:t>Une des confusions les plus coûteuses dans l’industrie logicielle est l’idée que bien définir en amont serait automatiquement “waterfall”.</w:t>
      </w:r>
    </w:p>
    <w:p w14:paraId="18968AF6" w14:textId="77777777" w:rsidR="00957096" w:rsidRPr="008A5FF4" w:rsidRDefault="00000000">
      <w:pPr>
        <w:rPr>
          <w:lang w:val="fr-CA"/>
        </w:rPr>
      </w:pPr>
      <w:r w:rsidRPr="008A5FF4">
        <w:rPr>
          <w:lang w:val="fr-CA"/>
        </w:rPr>
        <w:t>Comme si clarifier avant de construire était une forme de rigidité.</w:t>
      </w:r>
    </w:p>
    <w:p w14:paraId="625DB5D7" w14:textId="77777777" w:rsidR="00957096" w:rsidRPr="008A5FF4" w:rsidRDefault="00000000">
      <w:pPr>
        <w:rPr>
          <w:lang w:val="fr-CA"/>
        </w:rPr>
      </w:pPr>
      <w:r w:rsidRPr="008A5FF4">
        <w:rPr>
          <w:lang w:val="fr-CA"/>
        </w:rPr>
        <w:t>Bien sûr, il existe une mauvaise façon de définir en amont.</w:t>
      </w:r>
    </w:p>
    <w:p w14:paraId="4015D4F8" w14:textId="77777777" w:rsidR="00957096" w:rsidRPr="008A5FF4" w:rsidRDefault="00000000">
      <w:pPr>
        <w:rPr>
          <w:lang w:val="fr-CA"/>
        </w:rPr>
      </w:pPr>
      <w:r w:rsidRPr="008A5FF4">
        <w:rPr>
          <w:lang w:val="fr-CA"/>
        </w:rPr>
        <w:t>On peut tenter de tout prévoir. Tout figer. Tout documenter. Tout verrouiller. Refuser l’apprentissage. Créer des documents si lourds que personne ne les lit. Produire une illusion de contrôle.</w:t>
      </w:r>
    </w:p>
    <w:p w14:paraId="2097FC19" w14:textId="77777777" w:rsidR="00957096" w:rsidRPr="008A5FF4" w:rsidRDefault="00000000">
      <w:pPr>
        <w:rPr>
          <w:lang w:val="fr-CA"/>
        </w:rPr>
      </w:pPr>
      <w:r w:rsidRPr="008A5FF4">
        <w:rPr>
          <w:lang w:val="fr-CA"/>
        </w:rPr>
        <w:t>Cette approche est rigide.</w:t>
      </w:r>
    </w:p>
    <w:p w14:paraId="01AF01EF" w14:textId="77777777" w:rsidR="00957096" w:rsidRPr="008A5FF4" w:rsidRDefault="00000000">
      <w:pPr>
        <w:rPr>
          <w:lang w:val="fr-CA"/>
        </w:rPr>
      </w:pPr>
      <w:r w:rsidRPr="008A5FF4">
        <w:rPr>
          <w:lang w:val="fr-CA"/>
        </w:rPr>
        <w:t>Mais ce n’est pas la seule façon de définir.</w:t>
      </w:r>
    </w:p>
    <w:p w14:paraId="31E9DFCD" w14:textId="77777777" w:rsidR="00957096" w:rsidRPr="008A5FF4" w:rsidRDefault="00000000">
      <w:pPr>
        <w:rPr>
          <w:lang w:val="fr-CA"/>
        </w:rPr>
      </w:pPr>
      <w:r w:rsidRPr="008A5FF4">
        <w:rPr>
          <w:lang w:val="fr-CA"/>
        </w:rPr>
        <w:t>On peut aussi définir de manière agile.</w:t>
      </w:r>
    </w:p>
    <w:p w14:paraId="743B9B3B" w14:textId="77777777" w:rsidR="00957096" w:rsidRPr="008A5FF4" w:rsidRDefault="00000000">
      <w:pPr>
        <w:rPr>
          <w:lang w:val="fr-CA"/>
        </w:rPr>
      </w:pPr>
      <w:r w:rsidRPr="008A5FF4">
        <w:rPr>
          <w:lang w:val="fr-CA"/>
        </w:rPr>
        <w:t>Définir suffisamment pour construire le prochain pas. Définir suffisamment pour éviter les malentendus. Définir suffisamment pour valider tôt. Définir suffisamment pour apprendre vite. Définir suffisamment pour que l’automatisation et l’IA travaillent sur une base claire.</w:t>
      </w:r>
    </w:p>
    <w:p w14:paraId="2DBF1C86" w14:textId="77777777" w:rsidR="00957096" w:rsidRPr="008A5FF4" w:rsidRDefault="00000000">
      <w:pPr>
        <w:rPr>
          <w:lang w:val="fr-CA"/>
        </w:rPr>
      </w:pPr>
      <w:r w:rsidRPr="008A5FF4">
        <w:rPr>
          <w:lang w:val="fr-CA"/>
        </w:rPr>
        <w:t>Une définition agile n’est pas une prison. C’est un point d’appui.</w:t>
      </w:r>
    </w:p>
    <w:p w14:paraId="17B5FE59" w14:textId="77777777" w:rsidR="00957096" w:rsidRPr="008A5FF4" w:rsidRDefault="00000000">
      <w:pPr>
        <w:rPr>
          <w:lang w:val="fr-CA"/>
        </w:rPr>
      </w:pPr>
      <w:r w:rsidRPr="008A5FF4">
        <w:rPr>
          <w:lang w:val="fr-CA"/>
        </w:rPr>
        <w:t>Elle ne cherche pas à empêcher le changement. Elle cherche à rendre le changement compréhensible.</w:t>
      </w:r>
    </w:p>
    <w:p w14:paraId="3BEB629E" w14:textId="77777777" w:rsidR="00957096" w:rsidRPr="008A5FF4" w:rsidRDefault="00000000">
      <w:pPr>
        <w:rPr>
          <w:lang w:val="fr-CA"/>
        </w:rPr>
      </w:pPr>
      <w:r w:rsidRPr="008A5FF4">
        <w:rPr>
          <w:lang w:val="fr-CA"/>
        </w:rPr>
        <w:t>La vraie agilité n’est pas d’avancer dans le flou.</w:t>
      </w:r>
    </w:p>
    <w:p w14:paraId="50330969" w14:textId="77777777" w:rsidR="00957096" w:rsidRPr="008A5FF4" w:rsidRDefault="00000000">
      <w:pPr>
        <w:rPr>
          <w:lang w:val="fr-CA"/>
        </w:rPr>
      </w:pPr>
      <w:r w:rsidRPr="008A5FF4">
        <w:rPr>
          <w:lang w:val="fr-CA"/>
        </w:rPr>
        <w:t>La vraie agilité est de réduire l’incertitude suffisamment pour apprendre plus vite.</w:t>
      </w:r>
    </w:p>
    <w:p w14:paraId="50FCDBF5" w14:textId="77777777" w:rsidR="00957096" w:rsidRPr="008A5FF4" w:rsidRDefault="00000000">
      <w:pPr>
        <w:rPr>
          <w:lang w:val="fr-CA"/>
        </w:rPr>
      </w:pPr>
      <w:r w:rsidRPr="008A5FF4">
        <w:rPr>
          <w:lang w:val="fr-CA"/>
        </w:rPr>
        <w:t>Le framework n’est pas la preuve de maturité</w:t>
      </w:r>
    </w:p>
    <w:p w14:paraId="0F8F258A" w14:textId="77777777" w:rsidR="00957096" w:rsidRPr="008A5FF4" w:rsidRDefault="00000000">
      <w:pPr>
        <w:rPr>
          <w:lang w:val="fr-CA"/>
        </w:rPr>
      </w:pPr>
      <w:r w:rsidRPr="008A5FF4">
        <w:rPr>
          <w:lang w:val="fr-CA"/>
        </w:rPr>
        <w:t>Une organisation peut se dire Agile et rester confuse. [1]</w:t>
      </w:r>
    </w:p>
    <w:p w14:paraId="019FE951" w14:textId="77777777" w:rsidR="00957096" w:rsidRPr="008A5FF4" w:rsidRDefault="00000000">
      <w:pPr>
        <w:rPr>
          <w:lang w:val="fr-CA"/>
        </w:rPr>
      </w:pPr>
      <w:r w:rsidRPr="008A5FF4">
        <w:rPr>
          <w:lang w:val="fr-CA"/>
        </w:rPr>
        <w:t>Elle peut faire des sprints, des démos, des rétrospectives, des PI Planning, des daily meetings, des backlogs et des cérémonies. Elle peut avoir tout le vocabulaire attendu.</w:t>
      </w:r>
    </w:p>
    <w:p w14:paraId="6EC67528" w14:textId="77777777" w:rsidR="00957096" w:rsidRPr="008A5FF4" w:rsidRDefault="00000000">
      <w:pPr>
        <w:rPr>
          <w:lang w:val="fr-CA"/>
        </w:rPr>
      </w:pPr>
      <w:r w:rsidRPr="008A5FF4">
        <w:rPr>
          <w:lang w:val="fr-CA"/>
        </w:rPr>
        <w:t>Et pourtant, elle peut continuer à vivre :</w:t>
      </w:r>
    </w:p>
    <w:p w14:paraId="4E896A3B" w14:textId="77777777" w:rsidR="00957096" w:rsidRPr="008A5FF4" w:rsidRDefault="00000000">
      <w:pPr>
        <w:rPr>
          <w:lang w:val="fr-CA"/>
        </w:rPr>
      </w:pPr>
      <w:r w:rsidRPr="008A5FF4">
        <w:rPr>
          <w:lang w:val="fr-CA"/>
        </w:rPr>
        <w:t>des spécifications faibles ;</w:t>
      </w:r>
    </w:p>
    <w:p w14:paraId="08BD31A1" w14:textId="77777777" w:rsidR="00957096" w:rsidRPr="008A5FF4" w:rsidRDefault="00000000">
      <w:pPr>
        <w:rPr>
          <w:lang w:val="fr-CA"/>
        </w:rPr>
      </w:pPr>
      <w:r w:rsidRPr="008A5FF4">
        <w:rPr>
          <w:lang w:val="fr-CA"/>
        </w:rPr>
        <w:t>des tests tardifs ;</w:t>
      </w:r>
    </w:p>
    <w:p w14:paraId="5D2598F2" w14:textId="77777777" w:rsidR="00957096" w:rsidRPr="008A5FF4" w:rsidRDefault="00000000">
      <w:pPr>
        <w:rPr>
          <w:lang w:val="fr-CA"/>
        </w:rPr>
      </w:pPr>
      <w:r w:rsidRPr="008A5FF4">
        <w:rPr>
          <w:lang w:val="fr-CA"/>
        </w:rPr>
        <w:t>des responsabilités qualité floues ;</w:t>
      </w:r>
    </w:p>
    <w:p w14:paraId="0669633E" w14:textId="77777777" w:rsidR="00957096" w:rsidRPr="008A5FF4" w:rsidRDefault="00000000">
      <w:pPr>
        <w:rPr>
          <w:lang w:val="fr-CA"/>
        </w:rPr>
      </w:pPr>
      <w:r w:rsidRPr="008A5FF4">
        <w:rPr>
          <w:lang w:val="fr-CA"/>
        </w:rPr>
        <w:t>des décisions orales ;</w:t>
      </w:r>
    </w:p>
    <w:p w14:paraId="14110782" w14:textId="77777777" w:rsidR="00957096" w:rsidRPr="008A5FF4" w:rsidRDefault="00000000">
      <w:pPr>
        <w:rPr>
          <w:lang w:val="fr-CA"/>
        </w:rPr>
      </w:pPr>
      <w:r w:rsidRPr="008A5FF4">
        <w:rPr>
          <w:lang w:val="fr-CA"/>
        </w:rPr>
        <w:t>des incidents récurrents ;</w:t>
      </w:r>
    </w:p>
    <w:p w14:paraId="6C59D2BA" w14:textId="77777777" w:rsidR="00957096" w:rsidRPr="008A5FF4" w:rsidRDefault="00000000">
      <w:pPr>
        <w:rPr>
          <w:lang w:val="fr-CA"/>
        </w:rPr>
      </w:pPr>
      <w:r w:rsidRPr="008A5FF4">
        <w:rPr>
          <w:lang w:val="fr-CA"/>
        </w:rPr>
        <w:t>des releases trop grosses ; [5]</w:t>
      </w:r>
    </w:p>
    <w:p w14:paraId="4CF614DE" w14:textId="77777777" w:rsidR="00957096" w:rsidRPr="008A5FF4" w:rsidRDefault="00000000">
      <w:pPr>
        <w:rPr>
          <w:lang w:val="fr-CA"/>
        </w:rPr>
      </w:pPr>
      <w:r w:rsidRPr="008A5FF4">
        <w:rPr>
          <w:lang w:val="fr-CA"/>
        </w:rPr>
        <w:lastRenderedPageBreak/>
        <w:t>une faible capacité d’apprentissage.</w:t>
      </w:r>
    </w:p>
    <w:p w14:paraId="178B66B0" w14:textId="77777777" w:rsidR="00957096" w:rsidRPr="008A5FF4" w:rsidRDefault="00000000">
      <w:pPr>
        <w:rPr>
          <w:lang w:val="fr-CA"/>
        </w:rPr>
      </w:pPr>
      <w:r w:rsidRPr="008A5FF4">
        <w:rPr>
          <w:lang w:val="fr-CA"/>
        </w:rPr>
        <w:t>À l’inverse, une organisation plus séquentielle peut être beaucoup plus ToTAL si elle définit clairement, mesure honnêtement, valide tôt, apprend réellement et améliore continuellement son système.</w:t>
      </w:r>
    </w:p>
    <w:p w14:paraId="59EF1FD7" w14:textId="77777777" w:rsidR="00957096" w:rsidRPr="008A5FF4" w:rsidRDefault="00000000">
      <w:pPr>
        <w:rPr>
          <w:lang w:val="fr-CA"/>
        </w:rPr>
      </w:pPr>
      <w:r w:rsidRPr="008A5FF4">
        <w:rPr>
          <w:lang w:val="fr-CA"/>
        </w:rPr>
        <w:t>Cela peut déranger.</w:t>
      </w:r>
    </w:p>
    <w:p w14:paraId="45A553E5" w14:textId="77777777" w:rsidR="00957096" w:rsidRPr="008A5FF4" w:rsidRDefault="00000000">
      <w:pPr>
        <w:rPr>
          <w:lang w:val="fr-CA"/>
        </w:rPr>
      </w:pPr>
      <w:r w:rsidRPr="008A5FF4">
        <w:rPr>
          <w:lang w:val="fr-CA"/>
        </w:rPr>
        <w:t>Mais c’est important.</w:t>
      </w:r>
    </w:p>
    <w:p w14:paraId="72905B65" w14:textId="77777777" w:rsidR="00957096" w:rsidRPr="008A5FF4" w:rsidRDefault="00000000">
      <w:pPr>
        <w:rPr>
          <w:lang w:val="fr-CA"/>
        </w:rPr>
      </w:pPr>
      <w:r w:rsidRPr="008A5FF4">
        <w:rPr>
          <w:lang w:val="fr-CA"/>
        </w:rPr>
        <w:t>Le nom du framework n’est pas la preuve de maturité.</w:t>
      </w:r>
    </w:p>
    <w:p w14:paraId="270F1E6A" w14:textId="77777777" w:rsidR="00957096" w:rsidRPr="008A5FF4" w:rsidRDefault="00000000">
      <w:pPr>
        <w:rPr>
          <w:lang w:val="fr-CA"/>
        </w:rPr>
      </w:pPr>
      <w:r w:rsidRPr="008A5FF4">
        <w:rPr>
          <w:lang w:val="fr-CA"/>
        </w:rPr>
        <w:t>La maturité se voit dans la capacité réelle à :</w:t>
      </w:r>
    </w:p>
    <w:p w14:paraId="0A0E9191" w14:textId="77777777" w:rsidR="00957096" w:rsidRPr="008A5FF4" w:rsidRDefault="00000000">
      <w:pPr>
        <w:rPr>
          <w:lang w:val="fr-CA"/>
        </w:rPr>
      </w:pPr>
      <w:r w:rsidRPr="008A5FF4">
        <w:rPr>
          <w:lang w:val="fr-CA"/>
        </w:rPr>
        <w:t>définir ;</w:t>
      </w:r>
    </w:p>
    <w:p w14:paraId="6BF31EF8" w14:textId="77777777" w:rsidR="00957096" w:rsidRPr="008A5FF4" w:rsidRDefault="00000000">
      <w:pPr>
        <w:rPr>
          <w:lang w:val="fr-CA"/>
        </w:rPr>
      </w:pPr>
      <w:r w:rsidRPr="008A5FF4">
        <w:rPr>
          <w:lang w:val="fr-CA"/>
        </w:rPr>
        <w:t>construire ;</w:t>
      </w:r>
    </w:p>
    <w:p w14:paraId="68F8123E" w14:textId="77777777" w:rsidR="00957096" w:rsidRPr="008A5FF4" w:rsidRDefault="00000000">
      <w:pPr>
        <w:rPr>
          <w:lang w:val="fr-CA"/>
        </w:rPr>
      </w:pPr>
      <w:r w:rsidRPr="008A5FF4">
        <w:rPr>
          <w:lang w:val="fr-CA"/>
        </w:rPr>
        <w:t>valider ;</w:t>
      </w:r>
    </w:p>
    <w:p w14:paraId="0FE0C1FF" w14:textId="77777777" w:rsidR="00957096" w:rsidRPr="008A5FF4" w:rsidRDefault="00000000">
      <w:pPr>
        <w:rPr>
          <w:lang w:val="fr-CA"/>
        </w:rPr>
      </w:pPr>
      <w:r w:rsidRPr="008A5FF4">
        <w:rPr>
          <w:lang w:val="fr-CA"/>
        </w:rPr>
        <w:t>observer ;</w:t>
      </w:r>
    </w:p>
    <w:p w14:paraId="3C7F1593" w14:textId="77777777" w:rsidR="00957096" w:rsidRPr="008A5FF4" w:rsidRDefault="00000000">
      <w:pPr>
        <w:rPr>
          <w:lang w:val="fr-CA"/>
        </w:rPr>
      </w:pPr>
      <w:r w:rsidRPr="008A5FF4">
        <w:rPr>
          <w:lang w:val="fr-CA"/>
        </w:rPr>
        <w:t>mesurer ;</w:t>
      </w:r>
    </w:p>
    <w:p w14:paraId="726B7C3F" w14:textId="77777777" w:rsidR="00957096" w:rsidRPr="008A5FF4" w:rsidRDefault="00000000">
      <w:pPr>
        <w:rPr>
          <w:lang w:val="fr-CA"/>
        </w:rPr>
      </w:pPr>
      <w:r w:rsidRPr="008A5FF4">
        <w:rPr>
          <w:lang w:val="fr-CA"/>
        </w:rPr>
        <w:t>apprendre ;</w:t>
      </w:r>
    </w:p>
    <w:p w14:paraId="208A608B" w14:textId="77777777" w:rsidR="00957096" w:rsidRPr="008A5FF4" w:rsidRDefault="00000000">
      <w:pPr>
        <w:rPr>
          <w:lang w:val="fr-CA"/>
        </w:rPr>
      </w:pPr>
      <w:r w:rsidRPr="008A5FF4">
        <w:rPr>
          <w:lang w:val="fr-CA"/>
        </w:rPr>
        <w:t>améliorer. [1]</w:t>
      </w:r>
    </w:p>
    <w:p w14:paraId="77A67E72" w14:textId="77777777" w:rsidR="00957096" w:rsidRPr="008A5FF4" w:rsidRDefault="00000000">
      <w:pPr>
        <w:rPr>
          <w:lang w:val="fr-CA"/>
        </w:rPr>
      </w:pPr>
      <w:r w:rsidRPr="008A5FF4">
        <w:rPr>
          <w:lang w:val="fr-CA"/>
        </w:rPr>
        <w:t>ToTAL ne juge pas l’étiquette.</w:t>
      </w:r>
    </w:p>
    <w:p w14:paraId="494DE655" w14:textId="77777777" w:rsidR="00957096" w:rsidRPr="008A5FF4" w:rsidRDefault="00000000">
      <w:pPr>
        <w:rPr>
          <w:lang w:val="fr-CA"/>
        </w:rPr>
      </w:pPr>
      <w:r w:rsidRPr="008A5FF4">
        <w:rPr>
          <w:lang w:val="fr-CA"/>
        </w:rPr>
        <w:t>ToTAL regarde le système.</w:t>
      </w:r>
    </w:p>
    <w:p w14:paraId="4C8A1BBA" w14:textId="77777777" w:rsidR="00957096" w:rsidRPr="008A5FF4" w:rsidRDefault="00000000">
      <w:pPr>
        <w:rPr>
          <w:lang w:val="fr-CA"/>
        </w:rPr>
      </w:pPr>
      <w:r w:rsidRPr="008A5FF4">
        <w:rPr>
          <w:lang w:val="fr-CA"/>
        </w:rPr>
        <w:t>Où replacer les pratiques existantes</w:t>
      </w:r>
    </w:p>
    <w:p w14:paraId="69568808" w14:textId="77777777" w:rsidR="00957096" w:rsidRPr="008A5FF4" w:rsidRDefault="00000000">
      <w:pPr>
        <w:rPr>
          <w:lang w:val="fr-CA"/>
        </w:rPr>
      </w:pPr>
      <w:r w:rsidRPr="008A5FF4">
        <w:rPr>
          <w:lang w:val="fr-CA"/>
        </w:rPr>
        <w:t>ToTAL ne jette pas les pratiques existantes dans une seule boîte nommée “ancien monde”.</w:t>
      </w:r>
    </w:p>
    <w:p w14:paraId="37AD9677" w14:textId="77777777" w:rsidR="00957096" w:rsidRPr="008A5FF4" w:rsidRDefault="00000000">
      <w:pPr>
        <w:rPr>
          <w:lang w:val="fr-CA"/>
        </w:rPr>
      </w:pPr>
      <w:r w:rsidRPr="008A5FF4">
        <w:rPr>
          <w:lang w:val="fr-CA"/>
        </w:rPr>
        <w:t>ToTAL leur donne une place.</w:t>
      </w:r>
    </w:p>
    <w:p w14:paraId="19721ADD" w14:textId="77777777" w:rsidR="00957096" w:rsidRPr="008A5FF4" w:rsidRDefault="00000000">
      <w:pPr>
        <w:rPr>
          <w:lang w:val="fr-CA"/>
        </w:rPr>
      </w:pPr>
      <w:r w:rsidRPr="008A5FF4">
        <w:rPr>
          <w:lang w:val="fr-CA"/>
        </w:rPr>
        <w:t>Ce qui aide à comprendre, définir, modéliser, normaliser et apprendre trouve naturellement sa place dans SENSe.</w:t>
      </w:r>
    </w:p>
    <w:p w14:paraId="497D5CA3" w14:textId="77777777" w:rsidR="00957096" w:rsidRPr="008A5FF4" w:rsidRDefault="00000000">
      <w:pPr>
        <w:rPr>
          <w:lang w:val="fr-CA"/>
        </w:rPr>
      </w:pPr>
      <w:r w:rsidRPr="008A5FF4">
        <w:rPr>
          <w:lang w:val="fr-CA"/>
        </w:rPr>
        <w:t>C’est là que vivent :</w:t>
      </w:r>
    </w:p>
    <w:p w14:paraId="6957B693" w14:textId="77777777" w:rsidR="00957096" w:rsidRPr="008A5FF4" w:rsidRDefault="00000000">
      <w:pPr>
        <w:rPr>
          <w:lang w:val="fr-CA"/>
        </w:rPr>
      </w:pPr>
      <w:r w:rsidRPr="008A5FF4">
        <w:rPr>
          <w:lang w:val="fr-CA"/>
        </w:rPr>
        <w:t>la modélisation utile ;</w:t>
      </w:r>
    </w:p>
    <w:p w14:paraId="65040BAD" w14:textId="77777777" w:rsidR="00957096" w:rsidRPr="008A5FF4" w:rsidRDefault="00000000">
      <w:pPr>
        <w:rPr>
          <w:lang w:val="fr-CA"/>
        </w:rPr>
      </w:pPr>
      <w:r w:rsidRPr="008A5FF4">
        <w:rPr>
          <w:lang w:val="fr-CA"/>
        </w:rPr>
        <w:t>le langage commun ;</w:t>
      </w:r>
    </w:p>
    <w:p w14:paraId="6740E9BA" w14:textId="77777777" w:rsidR="00957096" w:rsidRPr="008A5FF4" w:rsidRDefault="00000000">
      <w:pPr>
        <w:rPr>
          <w:lang w:val="fr-CA"/>
        </w:rPr>
      </w:pPr>
      <w:r w:rsidRPr="008A5FF4">
        <w:rPr>
          <w:lang w:val="fr-CA"/>
        </w:rPr>
        <w:t>les spécifications vivantes ;</w:t>
      </w:r>
    </w:p>
    <w:p w14:paraId="40536467" w14:textId="77777777" w:rsidR="00957096" w:rsidRPr="008A5FF4" w:rsidRDefault="00000000">
      <w:pPr>
        <w:rPr>
          <w:lang w:val="fr-CA"/>
        </w:rPr>
      </w:pPr>
      <w:r w:rsidRPr="008A5FF4">
        <w:rPr>
          <w:lang w:val="fr-CA"/>
        </w:rPr>
        <w:t>les règles métier ;</w:t>
      </w:r>
    </w:p>
    <w:p w14:paraId="5A3FA978" w14:textId="77777777" w:rsidR="00957096" w:rsidRPr="008A5FF4" w:rsidRDefault="00000000">
      <w:pPr>
        <w:rPr>
          <w:lang w:val="fr-CA"/>
        </w:rPr>
      </w:pPr>
      <w:r w:rsidRPr="008A5FF4">
        <w:rPr>
          <w:lang w:val="fr-CA"/>
        </w:rPr>
        <w:t>les scénarios ;</w:t>
      </w:r>
    </w:p>
    <w:p w14:paraId="57554991" w14:textId="77777777" w:rsidR="00957096" w:rsidRPr="008A5FF4" w:rsidRDefault="00000000">
      <w:pPr>
        <w:rPr>
          <w:lang w:val="fr-CA"/>
        </w:rPr>
      </w:pPr>
      <w:r w:rsidRPr="008A5FF4">
        <w:rPr>
          <w:lang w:val="fr-CA"/>
        </w:rPr>
        <w:t>les critères d’acceptation ;</w:t>
      </w:r>
    </w:p>
    <w:p w14:paraId="7DF42BDE" w14:textId="77777777" w:rsidR="00957096" w:rsidRPr="008A5FF4" w:rsidRDefault="00000000">
      <w:pPr>
        <w:rPr>
          <w:lang w:val="fr-CA"/>
        </w:rPr>
      </w:pPr>
      <w:r w:rsidRPr="008A5FF4">
        <w:rPr>
          <w:lang w:val="fr-CA"/>
        </w:rPr>
        <w:t>les apprentissages issus des incidents ;</w:t>
      </w:r>
    </w:p>
    <w:p w14:paraId="1B43EEF1" w14:textId="77777777" w:rsidR="00957096" w:rsidRPr="008A5FF4" w:rsidRDefault="00000000">
      <w:pPr>
        <w:rPr>
          <w:lang w:val="fr-CA"/>
        </w:rPr>
      </w:pPr>
      <w:r w:rsidRPr="008A5FF4">
        <w:rPr>
          <w:lang w:val="fr-CA"/>
        </w:rPr>
        <w:t>la qualimétrie ;</w:t>
      </w:r>
    </w:p>
    <w:p w14:paraId="183260CE" w14:textId="77777777" w:rsidR="00957096" w:rsidRPr="008A5FF4" w:rsidRDefault="00000000">
      <w:pPr>
        <w:rPr>
          <w:lang w:val="fr-CA"/>
        </w:rPr>
      </w:pPr>
      <w:r w:rsidRPr="008A5FF4">
        <w:rPr>
          <w:lang w:val="fr-CA"/>
        </w:rPr>
        <w:lastRenderedPageBreak/>
        <w:t>DDD, BDD, ATDD dans leur intention profonde. [3][4]</w:t>
      </w:r>
    </w:p>
    <w:p w14:paraId="5FB87CBA" w14:textId="77777777" w:rsidR="00957096" w:rsidRPr="008A5FF4" w:rsidRDefault="00000000">
      <w:pPr>
        <w:rPr>
          <w:lang w:val="fr-CA"/>
        </w:rPr>
      </w:pPr>
      <w:r w:rsidRPr="008A5FF4">
        <w:rPr>
          <w:lang w:val="fr-CA"/>
        </w:rPr>
        <w:t>Ce qui aide à construire, intégrer, automatiser, simuler et valider avant le réel trouve naturellement sa place dans FORGe.</w:t>
      </w:r>
    </w:p>
    <w:p w14:paraId="4395C6C2" w14:textId="77777777" w:rsidR="00957096" w:rsidRPr="008A5FF4" w:rsidRDefault="00000000">
      <w:pPr>
        <w:rPr>
          <w:lang w:val="fr-CA"/>
        </w:rPr>
      </w:pPr>
      <w:r w:rsidRPr="008A5FF4">
        <w:rPr>
          <w:lang w:val="fr-CA"/>
        </w:rPr>
        <w:t>C’est là que vivent :</w:t>
      </w:r>
    </w:p>
    <w:p w14:paraId="63F6DC7D" w14:textId="77777777" w:rsidR="00957096" w:rsidRPr="008A5FF4" w:rsidRDefault="00000000">
      <w:pPr>
        <w:rPr>
          <w:lang w:val="fr-CA"/>
        </w:rPr>
      </w:pPr>
      <w:r w:rsidRPr="008A5FF4">
        <w:rPr>
          <w:lang w:val="fr-CA"/>
        </w:rPr>
        <w:t>TDD dans sa logique de conception validable ;</w:t>
      </w:r>
    </w:p>
    <w:p w14:paraId="1075835A" w14:textId="77777777" w:rsidR="00957096" w:rsidRPr="008A5FF4" w:rsidRDefault="00000000">
      <w:pPr>
        <w:rPr>
          <w:lang w:val="fr-CA"/>
        </w:rPr>
      </w:pPr>
      <w:r w:rsidRPr="008A5FF4">
        <w:rPr>
          <w:lang w:val="fr-CA"/>
        </w:rPr>
        <w:t>l’intégration continue ;</w:t>
      </w:r>
    </w:p>
    <w:p w14:paraId="073CC24E" w14:textId="77777777" w:rsidR="00957096" w:rsidRPr="008A5FF4" w:rsidRDefault="00000000">
      <w:pPr>
        <w:rPr>
          <w:lang w:val="fr-CA"/>
        </w:rPr>
      </w:pPr>
      <w:r w:rsidRPr="008A5FF4">
        <w:rPr>
          <w:lang w:val="fr-CA"/>
        </w:rPr>
        <w:t>les validations automatisées ;</w:t>
      </w:r>
    </w:p>
    <w:p w14:paraId="40F6DD10" w14:textId="77777777" w:rsidR="00957096" w:rsidRPr="008A5FF4" w:rsidRDefault="00000000">
      <w:pPr>
        <w:rPr>
          <w:lang w:val="fr-CA"/>
        </w:rPr>
      </w:pPr>
      <w:r w:rsidRPr="008A5FF4">
        <w:rPr>
          <w:lang w:val="fr-CA"/>
        </w:rPr>
        <w:t>les environnements preview ;</w:t>
      </w:r>
    </w:p>
    <w:p w14:paraId="598B8787" w14:textId="77777777" w:rsidR="00957096" w:rsidRPr="008A5FF4" w:rsidRDefault="00000000">
      <w:pPr>
        <w:rPr>
          <w:lang w:val="fr-CA"/>
        </w:rPr>
      </w:pPr>
      <w:r w:rsidRPr="008A5FF4">
        <w:rPr>
          <w:lang w:val="fr-CA"/>
        </w:rPr>
        <w:t>les branches éphémères ;</w:t>
      </w:r>
    </w:p>
    <w:p w14:paraId="58DB2247" w14:textId="77777777" w:rsidR="00957096" w:rsidRPr="008A5FF4" w:rsidRDefault="00000000">
      <w:pPr>
        <w:rPr>
          <w:lang w:val="fr-CA"/>
        </w:rPr>
      </w:pPr>
      <w:r w:rsidRPr="008A5FF4">
        <w:rPr>
          <w:lang w:val="fr-CA"/>
        </w:rPr>
        <w:t>les tests en simulation du réel ;</w:t>
      </w:r>
    </w:p>
    <w:p w14:paraId="69BEEEA2" w14:textId="77777777" w:rsidR="00957096" w:rsidRPr="008A5FF4" w:rsidRDefault="00000000">
      <w:pPr>
        <w:rPr>
          <w:lang w:val="fr-CA"/>
        </w:rPr>
      </w:pPr>
      <w:r w:rsidRPr="008A5FF4">
        <w:rPr>
          <w:lang w:val="fr-CA"/>
        </w:rPr>
        <w:t>les validations d’intégrité ;</w:t>
      </w:r>
    </w:p>
    <w:p w14:paraId="5CD5ABD2" w14:textId="77777777" w:rsidR="00957096" w:rsidRPr="008A5FF4" w:rsidRDefault="00000000">
      <w:pPr>
        <w:rPr>
          <w:lang w:val="fr-CA"/>
        </w:rPr>
      </w:pPr>
      <w:r w:rsidRPr="008A5FF4">
        <w:rPr>
          <w:lang w:val="fr-CA"/>
        </w:rPr>
        <w:t>la stabilisation préventive.</w:t>
      </w:r>
    </w:p>
    <w:p w14:paraId="0C2D7182" w14:textId="77777777" w:rsidR="00957096" w:rsidRPr="008A5FF4" w:rsidRDefault="00000000">
      <w:pPr>
        <w:rPr>
          <w:lang w:val="fr-CA"/>
        </w:rPr>
      </w:pPr>
      <w:r w:rsidRPr="008A5FF4">
        <w:rPr>
          <w:lang w:val="fr-CA"/>
        </w:rPr>
        <w:t>Ce qui aide à exposer, observer, veiller, intervenir et recueillir les signaux trouve naturellement sa place dans CARe.</w:t>
      </w:r>
    </w:p>
    <w:p w14:paraId="46683003" w14:textId="77777777" w:rsidR="00957096" w:rsidRPr="008A5FF4" w:rsidRDefault="00000000">
      <w:pPr>
        <w:rPr>
          <w:lang w:val="fr-CA"/>
        </w:rPr>
      </w:pPr>
      <w:r w:rsidRPr="008A5FF4">
        <w:rPr>
          <w:lang w:val="fr-CA"/>
        </w:rPr>
        <w:t>C’est là que vivent :</w:t>
      </w:r>
    </w:p>
    <w:p w14:paraId="2606CE3D" w14:textId="77777777" w:rsidR="00957096" w:rsidRPr="008A5FF4" w:rsidRDefault="00000000">
      <w:pPr>
        <w:rPr>
          <w:lang w:val="fr-CA"/>
        </w:rPr>
      </w:pPr>
      <w:r w:rsidRPr="008A5FF4">
        <w:rPr>
          <w:lang w:val="fr-CA"/>
        </w:rPr>
        <w:t>l’observabilité ;</w:t>
      </w:r>
    </w:p>
    <w:p w14:paraId="6E22CA42" w14:textId="77777777" w:rsidR="00957096" w:rsidRPr="008A5FF4" w:rsidRDefault="00000000">
      <w:pPr>
        <w:rPr>
          <w:lang w:val="fr-CA"/>
        </w:rPr>
      </w:pPr>
      <w:r w:rsidRPr="008A5FF4">
        <w:rPr>
          <w:lang w:val="fr-CA"/>
        </w:rPr>
        <w:t>les alertes ;</w:t>
      </w:r>
    </w:p>
    <w:p w14:paraId="47B6267C" w14:textId="77777777" w:rsidR="00957096" w:rsidRPr="008A5FF4" w:rsidRDefault="00000000">
      <w:pPr>
        <w:rPr>
          <w:lang w:val="fr-CA"/>
        </w:rPr>
      </w:pPr>
      <w:r w:rsidRPr="008A5FF4">
        <w:rPr>
          <w:lang w:val="fr-CA"/>
        </w:rPr>
        <w:t>les logs ;</w:t>
      </w:r>
    </w:p>
    <w:p w14:paraId="31EF3B17" w14:textId="77777777" w:rsidR="00957096" w:rsidRPr="008A5FF4" w:rsidRDefault="00000000">
      <w:pPr>
        <w:rPr>
          <w:lang w:val="fr-CA"/>
        </w:rPr>
      </w:pPr>
      <w:r w:rsidRPr="008A5FF4">
        <w:rPr>
          <w:lang w:val="fr-CA"/>
        </w:rPr>
        <w:t>les métriques réelles ; [5]</w:t>
      </w:r>
    </w:p>
    <w:p w14:paraId="41BAA53E" w14:textId="77777777" w:rsidR="00957096" w:rsidRPr="00145042" w:rsidRDefault="00000000">
      <w:pPr>
        <w:rPr>
          <w:lang w:val="fr-CA"/>
        </w:rPr>
      </w:pPr>
      <w:r w:rsidRPr="00145042">
        <w:rPr>
          <w:lang w:val="fr-CA"/>
        </w:rPr>
        <w:t>les canary releases ; [5]</w:t>
      </w:r>
    </w:p>
    <w:p w14:paraId="306204BB" w14:textId="77777777" w:rsidR="00957096" w:rsidRDefault="00000000">
      <w:r>
        <w:t>le blue/green ;</w:t>
      </w:r>
    </w:p>
    <w:p w14:paraId="3B5C3F2B" w14:textId="77777777" w:rsidR="00957096" w:rsidRPr="008A5FF4" w:rsidRDefault="00000000">
      <w:pPr>
        <w:rPr>
          <w:lang w:val="fr-CA"/>
        </w:rPr>
      </w:pPr>
      <w:r w:rsidRPr="008A5FF4">
        <w:rPr>
          <w:lang w:val="fr-CA"/>
        </w:rPr>
        <w:t>les feature flags ;</w:t>
      </w:r>
    </w:p>
    <w:p w14:paraId="5CF0282A" w14:textId="77777777" w:rsidR="00957096" w:rsidRPr="008A5FF4" w:rsidRDefault="00000000">
      <w:pPr>
        <w:rPr>
          <w:lang w:val="fr-CA"/>
        </w:rPr>
      </w:pPr>
      <w:r w:rsidRPr="008A5FF4">
        <w:rPr>
          <w:lang w:val="fr-CA"/>
        </w:rPr>
        <w:t>les incidents ;</w:t>
      </w:r>
    </w:p>
    <w:p w14:paraId="0441C168" w14:textId="77777777" w:rsidR="00957096" w:rsidRPr="008A5FF4" w:rsidRDefault="00000000">
      <w:pPr>
        <w:rPr>
          <w:lang w:val="fr-CA"/>
        </w:rPr>
      </w:pPr>
      <w:r w:rsidRPr="008A5FF4">
        <w:rPr>
          <w:lang w:val="fr-CA"/>
        </w:rPr>
        <w:t>les signaux de satisfaction.</w:t>
      </w:r>
    </w:p>
    <w:p w14:paraId="69A566B4" w14:textId="77777777" w:rsidR="00957096" w:rsidRPr="008A5FF4" w:rsidRDefault="00000000">
      <w:pPr>
        <w:rPr>
          <w:lang w:val="fr-CA"/>
        </w:rPr>
      </w:pPr>
      <w:r w:rsidRPr="008A5FF4">
        <w:rPr>
          <w:lang w:val="fr-CA"/>
        </w:rPr>
        <w:t>ToTAL ne remplace pas ces pratiques.</w:t>
      </w:r>
    </w:p>
    <w:p w14:paraId="096202E0" w14:textId="77777777" w:rsidR="00957096" w:rsidRPr="008A5FF4" w:rsidRDefault="00000000">
      <w:pPr>
        <w:rPr>
          <w:lang w:val="fr-CA"/>
        </w:rPr>
      </w:pPr>
      <w:r w:rsidRPr="008A5FF4">
        <w:rPr>
          <w:lang w:val="fr-CA"/>
        </w:rPr>
        <w:t>Il les reconnecte.</w:t>
      </w:r>
    </w:p>
    <w:p w14:paraId="10150C0B" w14:textId="77777777" w:rsidR="00957096" w:rsidRPr="008A5FF4" w:rsidRDefault="00000000">
      <w:pPr>
        <w:rPr>
          <w:lang w:val="fr-CA"/>
        </w:rPr>
      </w:pPr>
      <w:r w:rsidRPr="008A5FF4">
        <w:rPr>
          <w:lang w:val="fr-CA"/>
        </w:rPr>
        <w:t>Le danger des rituels sans intention</w:t>
      </w:r>
    </w:p>
    <w:p w14:paraId="127BAC1C" w14:textId="77777777" w:rsidR="00957096" w:rsidRPr="008A5FF4" w:rsidRDefault="00000000">
      <w:pPr>
        <w:rPr>
          <w:lang w:val="fr-CA"/>
        </w:rPr>
      </w:pPr>
      <w:r w:rsidRPr="008A5FF4">
        <w:rPr>
          <w:lang w:val="fr-CA"/>
        </w:rPr>
        <w:t>Une pratique utile peut devenir inutile lorsqu’elle oublie son intention.</w:t>
      </w:r>
    </w:p>
    <w:p w14:paraId="2D8664CC" w14:textId="77777777" w:rsidR="00957096" w:rsidRPr="008A5FF4" w:rsidRDefault="00000000">
      <w:pPr>
        <w:rPr>
          <w:lang w:val="fr-CA"/>
        </w:rPr>
      </w:pPr>
      <w:r w:rsidRPr="008A5FF4">
        <w:rPr>
          <w:lang w:val="fr-CA"/>
        </w:rPr>
        <w:t xml:space="preserve">Une réunion de clarification peut devenir un passage obligé sans vraie clarté. Une documentation peut devenir un artefact produit pour satisfaire un processus. Un test automatisé peut devenir un script maintenu par habitude. Une rétrospective peut devenir une cérémonie sans changement réel. Une démo peut devenir une présentation de tickets </w:t>
      </w:r>
      <w:r w:rsidRPr="008A5FF4">
        <w:rPr>
          <w:lang w:val="fr-CA"/>
        </w:rPr>
        <w:lastRenderedPageBreak/>
        <w:t>terminés plutôt qu’une preuve de valeur. Un modèle peut devenir un dessin non maintenu. Un framework peut devenir une religion de structure.</w:t>
      </w:r>
    </w:p>
    <w:p w14:paraId="17D5A98C" w14:textId="77777777" w:rsidR="00957096" w:rsidRPr="008A5FF4" w:rsidRDefault="00000000">
      <w:pPr>
        <w:rPr>
          <w:lang w:val="fr-CA"/>
        </w:rPr>
      </w:pPr>
      <w:r w:rsidRPr="008A5FF4">
        <w:rPr>
          <w:lang w:val="fr-CA"/>
        </w:rPr>
        <w:t>Ce n’est pas la pratique qui fait la qualité.</w:t>
      </w:r>
    </w:p>
    <w:p w14:paraId="7AD6259D" w14:textId="77777777" w:rsidR="00957096" w:rsidRPr="008A5FF4" w:rsidRDefault="00000000">
      <w:pPr>
        <w:rPr>
          <w:lang w:val="fr-CA"/>
        </w:rPr>
      </w:pPr>
      <w:r w:rsidRPr="008A5FF4">
        <w:rPr>
          <w:lang w:val="fr-CA"/>
        </w:rPr>
        <w:t>C’est l’intention vivante derrière la pratique, sa connexion au système, et sa capacité à produire de la clarté, de la mesure, de la confiance ou de l’apprentissage.</w:t>
      </w:r>
    </w:p>
    <w:p w14:paraId="046DFC5D" w14:textId="77777777" w:rsidR="00957096" w:rsidRPr="008A5FF4" w:rsidRDefault="00000000">
      <w:pPr>
        <w:rPr>
          <w:lang w:val="fr-CA"/>
        </w:rPr>
      </w:pPr>
      <w:r w:rsidRPr="008A5FF4">
        <w:rPr>
          <w:lang w:val="fr-CA"/>
        </w:rPr>
        <w:t>ToTAL aide à poser la question :</w:t>
      </w:r>
    </w:p>
    <w:p w14:paraId="0A7726DF" w14:textId="77777777" w:rsidR="00957096" w:rsidRPr="008A5FF4" w:rsidRDefault="00000000">
      <w:pPr>
        <w:rPr>
          <w:lang w:val="fr-CA"/>
        </w:rPr>
      </w:pPr>
      <w:r w:rsidRPr="008A5FF4">
        <w:rPr>
          <w:lang w:val="fr-CA"/>
        </w:rPr>
        <w:t>Cette pratique produit-elle encore de la qualité, ou seulement de l’activité ?</w:t>
      </w:r>
    </w:p>
    <w:p w14:paraId="181AFD80" w14:textId="77777777" w:rsidR="00957096" w:rsidRPr="008A5FF4" w:rsidRDefault="00000000">
      <w:pPr>
        <w:rPr>
          <w:lang w:val="fr-CA"/>
        </w:rPr>
      </w:pPr>
      <w:r w:rsidRPr="008A5FF4">
        <w:rPr>
          <w:lang w:val="fr-CA"/>
        </w:rPr>
        <w:t>Si elle produit de la qualité, il faut peut-être la garder, l’alléger ou la moderniser.</w:t>
      </w:r>
    </w:p>
    <w:p w14:paraId="5E7BCBB9" w14:textId="77777777" w:rsidR="00957096" w:rsidRPr="008A5FF4" w:rsidRDefault="00000000">
      <w:pPr>
        <w:rPr>
          <w:lang w:val="fr-CA"/>
        </w:rPr>
      </w:pPr>
      <w:r w:rsidRPr="008A5FF4">
        <w:rPr>
          <w:lang w:val="fr-CA"/>
        </w:rPr>
        <w:t>Si elle produit seulement de l’activité, il faut la transformer ou l’abandonner.</w:t>
      </w:r>
    </w:p>
    <w:p w14:paraId="4E436933" w14:textId="77777777" w:rsidR="00957096" w:rsidRPr="008A5FF4" w:rsidRDefault="00000000">
      <w:pPr>
        <w:rPr>
          <w:lang w:val="fr-CA"/>
        </w:rPr>
      </w:pPr>
      <w:r w:rsidRPr="008A5FF4">
        <w:rPr>
          <w:lang w:val="fr-CA"/>
        </w:rPr>
        <w:t>Mais il faut décider en comprenant.</w:t>
      </w:r>
    </w:p>
    <w:p w14:paraId="0B27A013" w14:textId="77777777" w:rsidR="00957096" w:rsidRPr="008A5FF4" w:rsidRDefault="00000000">
      <w:pPr>
        <w:rPr>
          <w:lang w:val="fr-CA"/>
        </w:rPr>
      </w:pPr>
      <w:r w:rsidRPr="008A5FF4">
        <w:rPr>
          <w:lang w:val="fr-CA"/>
        </w:rPr>
        <w:t>Pas en réagissant à la mode du moment.</w:t>
      </w:r>
    </w:p>
    <w:p w14:paraId="0A34A484" w14:textId="77777777" w:rsidR="00957096" w:rsidRPr="008A5FF4" w:rsidRDefault="00000000">
      <w:pPr>
        <w:rPr>
          <w:lang w:val="fr-CA"/>
        </w:rPr>
      </w:pPr>
      <w:r w:rsidRPr="008A5FF4">
        <w:rPr>
          <w:lang w:val="fr-CA"/>
        </w:rPr>
        <w:t>Le passé comme matière première</w:t>
      </w:r>
    </w:p>
    <w:p w14:paraId="2098047E" w14:textId="77777777" w:rsidR="00957096" w:rsidRPr="008A5FF4" w:rsidRDefault="00000000">
      <w:pPr>
        <w:rPr>
          <w:lang w:val="fr-CA"/>
        </w:rPr>
      </w:pPr>
      <w:r w:rsidRPr="008A5FF4">
        <w:rPr>
          <w:lang w:val="fr-CA"/>
        </w:rPr>
        <w:t>Le passé contient des erreurs. Mais il contient aussi des apprentissages.</w:t>
      </w:r>
    </w:p>
    <w:p w14:paraId="02F11385" w14:textId="77777777" w:rsidR="00957096" w:rsidRPr="008A5FF4" w:rsidRDefault="00000000">
      <w:pPr>
        <w:rPr>
          <w:lang w:val="fr-CA"/>
        </w:rPr>
      </w:pPr>
      <w:r w:rsidRPr="008A5FF4">
        <w:rPr>
          <w:lang w:val="fr-CA"/>
        </w:rPr>
        <w:t>Les anciennes pratiques qui ont échoué peuvent nous apprendre ce qu’il ne faut plus faire. Les pratiques qui ont fonctionné peuvent nous apprendre ce qui mérite d’être conservé. Les douleurs récurrentes peuvent nous montrer quels besoins n’ont jamais été correctement couverts. Les résistances peuvent révéler où la discipline demandée était trop coûteuse, mal expliquée ou mal intégrée.</w:t>
      </w:r>
    </w:p>
    <w:p w14:paraId="75867C34" w14:textId="77777777" w:rsidR="00957096" w:rsidRPr="008A5FF4" w:rsidRDefault="00000000">
      <w:pPr>
        <w:rPr>
          <w:lang w:val="fr-CA"/>
        </w:rPr>
      </w:pPr>
      <w:r w:rsidRPr="008A5FF4">
        <w:rPr>
          <w:lang w:val="fr-CA"/>
        </w:rPr>
        <w:t>ToTAL transforme donc le passé en matière première.</w:t>
      </w:r>
    </w:p>
    <w:p w14:paraId="4357BB26" w14:textId="77777777" w:rsidR="00957096" w:rsidRPr="008A5FF4" w:rsidRDefault="00000000">
      <w:pPr>
        <w:rPr>
          <w:lang w:val="fr-CA"/>
        </w:rPr>
      </w:pPr>
      <w:r w:rsidRPr="008A5FF4">
        <w:rPr>
          <w:lang w:val="fr-CA"/>
        </w:rPr>
        <w:t>Ce qui a fonctionné devient fondation. Ce qui a échoué devient signal. Ce qui était trop lourd devient simplifié. Ce qui était isolé devient intégré. Ce qui était implicite devient explicite. Ce qui était rituel devient intentionnel.</w:t>
      </w:r>
    </w:p>
    <w:p w14:paraId="17B36CB6" w14:textId="77777777" w:rsidR="00957096" w:rsidRPr="008A5FF4" w:rsidRDefault="00000000">
      <w:pPr>
        <w:rPr>
          <w:lang w:val="fr-CA"/>
        </w:rPr>
      </w:pPr>
      <w:r w:rsidRPr="008A5FF4">
        <w:rPr>
          <w:lang w:val="fr-CA"/>
        </w:rPr>
        <w:t>Cette posture change tout.</w:t>
      </w:r>
    </w:p>
    <w:p w14:paraId="595E35AB" w14:textId="77777777" w:rsidR="00957096" w:rsidRPr="008A5FF4" w:rsidRDefault="00000000">
      <w:pPr>
        <w:rPr>
          <w:lang w:val="fr-CA"/>
        </w:rPr>
      </w:pPr>
      <w:r w:rsidRPr="008A5FF4">
        <w:rPr>
          <w:lang w:val="fr-CA"/>
        </w:rPr>
        <w:t>Elle évite deux pièges opposés :</w:t>
      </w:r>
    </w:p>
    <w:p w14:paraId="0E3DB9C4" w14:textId="77777777" w:rsidR="00957096" w:rsidRPr="008A5FF4" w:rsidRDefault="00000000">
      <w:pPr>
        <w:rPr>
          <w:lang w:val="fr-CA"/>
        </w:rPr>
      </w:pPr>
      <w:r w:rsidRPr="008A5FF4">
        <w:rPr>
          <w:lang w:val="fr-CA"/>
        </w:rPr>
        <w:t>glorifier le passé ;</w:t>
      </w:r>
    </w:p>
    <w:p w14:paraId="710C431B" w14:textId="77777777" w:rsidR="00957096" w:rsidRPr="008A5FF4" w:rsidRDefault="00000000">
      <w:pPr>
        <w:rPr>
          <w:lang w:val="fr-CA"/>
        </w:rPr>
      </w:pPr>
      <w:r w:rsidRPr="008A5FF4">
        <w:rPr>
          <w:lang w:val="fr-CA"/>
        </w:rPr>
        <w:t>mépriser le passé.</w:t>
      </w:r>
    </w:p>
    <w:p w14:paraId="7E7757C5" w14:textId="77777777" w:rsidR="00957096" w:rsidRPr="008A5FF4" w:rsidRDefault="00000000">
      <w:pPr>
        <w:rPr>
          <w:lang w:val="fr-CA"/>
        </w:rPr>
      </w:pPr>
      <w:r w:rsidRPr="008A5FF4">
        <w:rPr>
          <w:lang w:val="fr-CA"/>
        </w:rPr>
        <w:t>ToTAL ne fait ni l’un ni l’autre.</w:t>
      </w:r>
    </w:p>
    <w:p w14:paraId="436F0F3C" w14:textId="77777777" w:rsidR="00957096" w:rsidRPr="008A5FF4" w:rsidRDefault="00000000">
      <w:pPr>
        <w:rPr>
          <w:lang w:val="fr-CA"/>
        </w:rPr>
      </w:pPr>
      <w:r w:rsidRPr="008A5FF4">
        <w:rPr>
          <w:lang w:val="fr-CA"/>
        </w:rPr>
        <w:t>ToTAL apprend du passé.</w:t>
      </w:r>
    </w:p>
    <w:p w14:paraId="16A85594" w14:textId="77777777" w:rsidR="00957096" w:rsidRPr="008A5FF4" w:rsidRDefault="00000000">
      <w:pPr>
        <w:pStyle w:val="Titre2"/>
        <w:rPr>
          <w:lang w:val="fr-CA"/>
        </w:rPr>
      </w:pPr>
      <w:r w:rsidRPr="008A5FF4">
        <w:rPr>
          <w:lang w:val="fr-CA"/>
        </w:rPr>
        <w:t>Conclusion du chapitre</w:t>
      </w:r>
    </w:p>
    <w:p w14:paraId="52E7CE01" w14:textId="77777777" w:rsidR="00957096" w:rsidRPr="008A5FF4" w:rsidRDefault="00000000">
      <w:pPr>
        <w:rPr>
          <w:lang w:val="fr-CA"/>
        </w:rPr>
      </w:pPr>
      <w:r w:rsidRPr="008A5FF4">
        <w:rPr>
          <w:lang w:val="fr-CA"/>
        </w:rPr>
        <w:t>Le passé n’est pas l’ennemi.</w:t>
      </w:r>
    </w:p>
    <w:p w14:paraId="21D6E1E5" w14:textId="77777777" w:rsidR="00957096" w:rsidRPr="008A5FF4" w:rsidRDefault="00000000">
      <w:pPr>
        <w:rPr>
          <w:lang w:val="fr-CA"/>
        </w:rPr>
      </w:pPr>
      <w:r w:rsidRPr="008A5FF4">
        <w:rPr>
          <w:lang w:val="fr-CA"/>
        </w:rPr>
        <w:t>Les pratiques anciennes ne sont pas automatiquement mauvaises. Les pratiques nouvelles ne sont pas automatiquement meilleures. Les mots modernes ne garantissent pas la maturité. Les pratiques historiques ne garantissent pas la lourdeur.</w:t>
      </w:r>
    </w:p>
    <w:p w14:paraId="4BA4C663" w14:textId="77777777" w:rsidR="00957096" w:rsidRPr="008A5FF4" w:rsidRDefault="00000000">
      <w:pPr>
        <w:rPr>
          <w:lang w:val="fr-CA"/>
        </w:rPr>
      </w:pPr>
      <w:r w:rsidRPr="008A5FF4">
        <w:rPr>
          <w:lang w:val="fr-CA"/>
        </w:rPr>
        <w:t>La vraie question est plus simple :</w:t>
      </w:r>
    </w:p>
    <w:p w14:paraId="0B5BA6A6" w14:textId="77777777" w:rsidR="00957096" w:rsidRPr="008A5FF4" w:rsidRDefault="00000000">
      <w:pPr>
        <w:rPr>
          <w:lang w:val="fr-CA"/>
        </w:rPr>
      </w:pPr>
      <w:r w:rsidRPr="008A5FF4">
        <w:rPr>
          <w:lang w:val="fr-CA"/>
        </w:rPr>
        <w:lastRenderedPageBreak/>
        <w:t>Quelle valeur cette pratique protège-elle ?</w:t>
      </w:r>
    </w:p>
    <w:p w14:paraId="5614EA3F" w14:textId="77777777" w:rsidR="00957096" w:rsidRPr="008A5FF4" w:rsidRDefault="00000000">
      <w:pPr>
        <w:rPr>
          <w:lang w:val="fr-CA"/>
        </w:rPr>
      </w:pPr>
      <w:r w:rsidRPr="008A5FF4">
        <w:rPr>
          <w:lang w:val="fr-CA"/>
        </w:rPr>
        <w:t>Si elle protège la clarté, la cohérence, la validation précoce, le langage commun, la mesure ou l’apprentissage, alors elle mérite d’être comprise.</w:t>
      </w:r>
    </w:p>
    <w:p w14:paraId="7B6B58B6" w14:textId="77777777" w:rsidR="00957096" w:rsidRPr="008A5FF4" w:rsidRDefault="00000000">
      <w:pPr>
        <w:rPr>
          <w:lang w:val="fr-CA"/>
        </w:rPr>
      </w:pPr>
      <w:r w:rsidRPr="008A5FF4">
        <w:rPr>
          <w:lang w:val="fr-CA"/>
        </w:rPr>
        <w:t>Peut-être pas conservée telle quelle. Peut-être pas appliquée comme avant. Mais comprise.</w:t>
      </w:r>
    </w:p>
    <w:p w14:paraId="6037388C" w14:textId="77777777" w:rsidR="00957096" w:rsidRPr="008A5FF4" w:rsidRDefault="00000000">
      <w:pPr>
        <w:rPr>
          <w:lang w:val="fr-CA"/>
        </w:rPr>
      </w:pPr>
      <w:r w:rsidRPr="008A5FF4">
        <w:rPr>
          <w:lang w:val="fr-CA"/>
        </w:rPr>
        <w:t>ToTAL ne demande pas de revenir au passé.</w:t>
      </w:r>
    </w:p>
    <w:p w14:paraId="41814B92" w14:textId="77777777" w:rsidR="00957096" w:rsidRPr="008A5FF4" w:rsidRDefault="00000000">
      <w:pPr>
        <w:rPr>
          <w:lang w:val="fr-CA"/>
        </w:rPr>
      </w:pPr>
      <w:r w:rsidRPr="008A5FF4">
        <w:rPr>
          <w:lang w:val="fr-CA"/>
        </w:rPr>
        <w:t>ToTAL demande de récupérer ce que le passé avait compris avant nous.</w:t>
      </w:r>
    </w:p>
    <w:p w14:paraId="183CEB6B" w14:textId="77777777" w:rsidR="00957096" w:rsidRPr="008A5FF4" w:rsidRDefault="00000000">
      <w:pPr>
        <w:pStyle w:val="Titre1"/>
        <w:rPr>
          <w:lang w:val="fr-CA"/>
        </w:rPr>
      </w:pPr>
      <w:r w:rsidRPr="008A5FF4">
        <w:rPr>
          <w:lang w:val="fr-CA"/>
        </w:rPr>
        <w:t>Chapitre 5 — Le cyclone de dégradation qualité</w:t>
      </w:r>
    </w:p>
    <w:p w14:paraId="7420375E" w14:textId="77777777" w:rsidR="00957096" w:rsidRPr="008A5FF4" w:rsidRDefault="00000000">
      <w:pPr>
        <w:rPr>
          <w:lang w:val="fr-CA"/>
        </w:rPr>
      </w:pPr>
      <w:r w:rsidRPr="008A5FF4">
        <w:rPr>
          <w:lang w:val="fr-CA"/>
        </w:rPr>
        <w:t>Le cyclone de dégradation qualité devient dangereux lorsqu’il se transforme en norme. À ce moment, les équipes ne voient plus seulement des problèmes : elles vivent dans un système où les mauvaises habitudes font office de vérité opérationnelle.</w:t>
      </w:r>
    </w:p>
    <w:p w14:paraId="12F906A4" w14:textId="77777777" w:rsidR="00957096" w:rsidRPr="008A5FF4" w:rsidRDefault="00000000">
      <w:pPr>
        <w:rPr>
          <w:lang w:val="fr-CA"/>
        </w:rPr>
      </w:pPr>
      <w:r w:rsidRPr="008A5FF4">
        <w:rPr>
          <w:lang w:val="fr-CA"/>
        </w:rPr>
        <w:t>Une organisation peut finir par croire que livrer dans le flou est normal, que tester trop tard est inévitable, que les héros sont nécessaires, que les environnements instables sont une fatalité, que les métriques décoratives suffisent et que les incidents fermés sont des problèmes résolus. [5]</w:t>
      </w:r>
    </w:p>
    <w:p w14:paraId="76806DDC" w14:textId="77777777" w:rsidR="00957096" w:rsidRPr="008A5FF4" w:rsidRDefault="00000000">
      <w:pPr>
        <w:rPr>
          <w:lang w:val="fr-CA"/>
        </w:rPr>
      </w:pPr>
      <w:r w:rsidRPr="008A5FF4">
        <w:rPr>
          <w:lang w:val="fr-CA"/>
        </w:rPr>
        <w:t>ToTAL brise ce cycle en rendant visibles les mécanismes qui alimentent le flou, l’urgence, l’héroïsme permanent, les métriques sans décision et les apprentissages qui ne retournent jamais dans le système. [5]</w:t>
      </w:r>
    </w:p>
    <w:p w14:paraId="3803782D" w14:textId="77777777" w:rsidR="00957096" w:rsidRPr="008A5FF4" w:rsidRDefault="00000000">
      <w:pPr>
        <w:rPr>
          <w:lang w:val="fr-CA"/>
        </w:rPr>
      </w:pPr>
      <w:r w:rsidRPr="008A5FF4">
        <w:rPr>
          <w:i/>
          <w:lang w:val="fr-CA"/>
        </w:rPr>
        <w:t>« La clarté réduit le bruit. La qualité transforme la clarté en confiance. »</w:t>
      </w:r>
    </w:p>
    <w:p w14:paraId="78261582" w14:textId="77777777" w:rsidR="00957096" w:rsidRPr="008A5FF4" w:rsidRDefault="00000000">
      <w:pPr>
        <w:pStyle w:val="Titre2"/>
        <w:rPr>
          <w:lang w:val="fr-CA"/>
        </w:rPr>
      </w:pPr>
      <w:r w:rsidRPr="008A5FF4">
        <w:rPr>
          <w:lang w:val="fr-CA"/>
        </w:rPr>
        <w:t>Orientation du chapitre</w:t>
      </w:r>
    </w:p>
    <w:p w14:paraId="68142126" w14:textId="77777777" w:rsidR="00957096" w:rsidRPr="008A5FF4" w:rsidRDefault="00000000">
      <w:pPr>
        <w:rPr>
          <w:lang w:val="fr-CA"/>
        </w:rPr>
      </w:pPr>
      <w:r w:rsidRPr="008A5FF4">
        <w:rPr>
          <w:lang w:val="fr-CA"/>
        </w:rPr>
        <w:t>Ce chapitre décrit la spirale progressive par laquelle une organisation passe d’un simple manque de clarté à une dégradation systémique de la qualité.</w:t>
      </w:r>
    </w:p>
    <w:p w14:paraId="674891A2" w14:textId="77777777" w:rsidR="00957096" w:rsidRPr="008A5FF4" w:rsidRDefault="00000000">
      <w:pPr>
        <w:rPr>
          <w:lang w:val="fr-CA"/>
        </w:rPr>
      </w:pPr>
      <w:r w:rsidRPr="008A5FF4">
        <w:rPr>
          <w:lang w:val="fr-CA"/>
        </w:rPr>
        <w:t>Le cyclone commence rarement par une grande erreur visible. Il commence souvent par un flou toléré : une spécification incomplète, une règle métier implicite, une décision non documentée, un test déconnecté de la vérité produit, une validation reportée, une exception acceptée “temporairement”.</w:t>
      </w:r>
    </w:p>
    <w:p w14:paraId="6607E418" w14:textId="77777777" w:rsidR="00957096" w:rsidRPr="008A5FF4" w:rsidRDefault="00000000">
      <w:pPr>
        <w:rPr>
          <w:lang w:val="fr-CA"/>
        </w:rPr>
      </w:pPr>
      <w:r w:rsidRPr="008A5FF4">
        <w:rPr>
          <w:lang w:val="fr-CA"/>
        </w:rPr>
        <w:t>Ce flou produit ensuite des interprétations différentes. Ces interprétations produisent des défauts, des retours tardifs, des validations plus longues et des corrections urgentes. Les corrections urgentes contournent parfois les standards. Les contournements deviennent des habitudes. Les habitudes deviennent des normes implicites. Et, après un certain temps, l’organisation ne voit plus la dégradation comme un problème : elle la considère comme le fonctionnement normal du système.</w:t>
      </w:r>
    </w:p>
    <w:p w14:paraId="57C64A4E" w14:textId="77777777" w:rsidR="00957096" w:rsidRPr="008A5FF4" w:rsidRDefault="00000000">
      <w:pPr>
        <w:rPr>
          <w:lang w:val="fr-CA"/>
        </w:rPr>
      </w:pPr>
      <w:r w:rsidRPr="008A5FF4">
        <w:rPr>
          <w:lang w:val="fr-CA"/>
        </w:rPr>
        <w:t>L’objectif du chapitre est de montrer que la mauvaise qualité ne s’installe pas toujours brutalement. Elle s’installe souvent par accumulation : petites ambiguïtés, petites exceptions, petites urgences, petites dettes, petits compromis non réintégrés dans le système.</w:t>
      </w:r>
    </w:p>
    <w:p w14:paraId="6D1D6727" w14:textId="77777777" w:rsidR="00957096" w:rsidRPr="008A5FF4" w:rsidRDefault="00000000">
      <w:pPr>
        <w:rPr>
          <w:lang w:val="fr-CA"/>
        </w:rPr>
      </w:pPr>
      <w:r w:rsidRPr="008A5FF4">
        <w:rPr>
          <w:lang w:val="fr-CA"/>
        </w:rPr>
        <w:t xml:space="preserve">Ce chapitre doit aussi expliquer pourquoi les équipes peuvent travailler énormément tout en améliorant peu la situation. Dans un cyclone de dégradation qualité, une grande partie de l’effort sert à compenser les faiblesses du système : clarifications tardives, tests de </w:t>
      </w:r>
      <w:r w:rsidRPr="008A5FF4">
        <w:rPr>
          <w:lang w:val="fr-CA"/>
        </w:rPr>
        <w:lastRenderedPageBreak/>
        <w:t>rattrapage, corrections urgentes, réunions d’alignement, validations manuelles, stabilisation de release, contournements et support client. [5]</w:t>
      </w:r>
    </w:p>
    <w:p w14:paraId="1C0B34B0" w14:textId="77777777" w:rsidR="00957096" w:rsidRPr="008A5FF4" w:rsidRDefault="00000000">
      <w:pPr>
        <w:rPr>
          <w:lang w:val="fr-CA"/>
        </w:rPr>
      </w:pPr>
      <w:r w:rsidRPr="008A5FF4">
        <w:rPr>
          <w:lang w:val="fr-CA"/>
        </w:rPr>
        <w:t>ToTAL permet de reconnaître ce cyclone avant qu’il ne devienne la norme. Il aide à distinguer les symptômes visibles — défauts, incidents, retards, surcharge QA, instabilité, perte de confiance — des causes systémiques : qualité implicite, spécifications faibles, responsabilités mal distribuées, validations tardives, apprentissage incomplet et absence de boucle claire entre définition, construction et réalité.</w:t>
      </w:r>
    </w:p>
    <w:p w14:paraId="74F0FE9A" w14:textId="77777777" w:rsidR="00957096" w:rsidRPr="008A5FF4" w:rsidRDefault="00000000">
      <w:pPr>
        <w:rPr>
          <w:lang w:val="fr-CA"/>
        </w:rPr>
      </w:pPr>
      <w:r w:rsidRPr="008A5FF4">
        <w:rPr>
          <w:lang w:val="fr-CA"/>
        </w:rPr>
        <w:t>Le chapitre prépare également le passage vers l’ère de l’IA. Si l’automatisation pouvait déjà accélérer le cyclone lorsqu’elle était appliquée sur une base floue, l’IA peut l’amplifier encore plus rapidement. C’est pourquoi comprendre le cyclone est essentiel avant de parler de retour à l’amont, de SENSe et de qualité holistique. [7]</w:t>
      </w:r>
    </w:p>
    <w:p w14:paraId="5C6462C3" w14:textId="77777777" w:rsidR="00957096" w:rsidRPr="008A5FF4" w:rsidRDefault="00000000">
      <w:pPr>
        <w:rPr>
          <w:lang w:val="fr-CA"/>
        </w:rPr>
      </w:pPr>
      <w:r w:rsidRPr="008A5FF4">
        <w:rPr>
          <w:lang w:val="fr-CA"/>
        </w:rPr>
        <w:t>La dégradation qualité devient dangereuse lorsqu’elle cesse d’être perçue comme une anomalie et devient la manière normale de fonctionner.</w:t>
      </w:r>
    </w:p>
    <w:p w14:paraId="122DC6C2" w14:textId="77777777" w:rsidR="00957096" w:rsidRPr="008A5FF4" w:rsidRDefault="00000000">
      <w:pPr>
        <w:rPr>
          <w:lang w:val="fr-CA"/>
        </w:rPr>
      </w:pPr>
      <w:r w:rsidRPr="008A5FF4">
        <w:rPr>
          <w:lang w:val="fr-CA"/>
        </w:rPr>
        <w:t>Ce chapitre décrit la spirale par laquelle un flou initial devient une dégradation systémique de la qualité. Une spécification incomplète, une règle implicite ou une exception temporaire peut produire des défauts, des corrections urgentes, des contournements et des habitudes qui finissent par devenir la norme. L’objectif est de montrer que la mauvaise qualité s’installe souvent par accumulation plutôt que par rupture brutale. ToTAL aide à reconnaître ce cyclone, à distinguer les symptômes des causes systémiques, et à rétablir une boucle claire entre définition, construction, observation, mesure et amélioration.</w:t>
      </w:r>
    </w:p>
    <w:p w14:paraId="012EB3E2" w14:textId="77777777" w:rsidR="00957096" w:rsidRPr="008A5FF4" w:rsidRDefault="00000000">
      <w:pPr>
        <w:rPr>
          <w:lang w:val="fr-CA"/>
        </w:rPr>
      </w:pPr>
      <w:r w:rsidRPr="008A5FF4">
        <w:rPr>
          <w:lang w:val="fr-CA"/>
        </w:rPr>
        <w:t>Le cyclone de dégradation qualité ne commence pas toujours par une catastrophe. Il commence souvent par une phrase très ordinaire :</w:t>
      </w:r>
    </w:p>
    <w:p w14:paraId="77B78970" w14:textId="77777777" w:rsidR="00957096" w:rsidRPr="008A5FF4" w:rsidRDefault="00000000">
      <w:pPr>
        <w:rPr>
          <w:lang w:val="fr-CA"/>
        </w:rPr>
      </w:pPr>
      <w:r w:rsidRPr="008A5FF4">
        <w:rPr>
          <w:lang w:val="fr-CA"/>
        </w:rPr>
        <w:t>“On va le corriger plus tard.”</w:t>
      </w:r>
    </w:p>
    <w:p w14:paraId="57209190" w14:textId="77777777" w:rsidR="00957096" w:rsidRPr="008A5FF4" w:rsidRDefault="00000000">
      <w:pPr>
        <w:rPr>
          <w:lang w:val="fr-CA"/>
        </w:rPr>
      </w:pPr>
      <w:r w:rsidRPr="008A5FF4">
        <w:rPr>
          <w:lang w:val="fr-CA"/>
        </w:rPr>
        <w:t>Puis “plus tard” devient une habitude. L’habitude devient une exception tolérée. L’exception devient une norme implicite. Et un jour, l’organisation appelle cela “notre façon de travailler”.</w:t>
      </w:r>
    </w:p>
    <w:p w14:paraId="177D1AB4" w14:textId="77777777" w:rsidR="00957096" w:rsidRPr="008A5FF4" w:rsidRDefault="00000000">
      <w:pPr>
        <w:rPr>
          <w:lang w:val="fr-CA"/>
        </w:rPr>
      </w:pPr>
      <w:r w:rsidRPr="008A5FF4">
        <w:rPr>
          <w:lang w:val="fr-CA"/>
        </w:rPr>
        <w:t>Le cyclone commence quand le flou devient toléré. Il devient dangereux quand le flou devient normal.</w:t>
      </w:r>
    </w:p>
    <w:p w14:paraId="3576399E" w14:textId="77777777" w:rsidR="00957096" w:rsidRPr="008A5FF4" w:rsidRDefault="00000000">
      <w:pPr>
        <w:rPr>
          <w:lang w:val="fr-CA"/>
        </w:rPr>
      </w:pPr>
      <w:r w:rsidRPr="008A5FF4">
        <w:rPr>
          <w:lang w:val="fr-CA"/>
        </w:rPr>
        <w:t>La mauvaise qualité ne s’installe pas seulement par erreur. Elle s’installe par répétition non corrigée.</w:t>
      </w:r>
    </w:p>
    <w:p w14:paraId="138D2E27" w14:textId="77777777" w:rsidR="00957096" w:rsidRPr="008A5FF4" w:rsidRDefault="00000000">
      <w:pPr>
        <w:pStyle w:val="Titre2"/>
        <w:rPr>
          <w:lang w:val="fr-CA"/>
        </w:rPr>
      </w:pPr>
      <w:r w:rsidRPr="008A5FF4">
        <w:rPr>
          <w:lang w:val="fr-CA"/>
        </w:rPr>
        <w:t>Ce que ce chapitre met en lumière</w:t>
      </w:r>
    </w:p>
    <w:p w14:paraId="2A305A26" w14:textId="77777777" w:rsidR="00957096" w:rsidRPr="008A5FF4" w:rsidRDefault="00000000">
      <w:pPr>
        <w:rPr>
          <w:lang w:val="fr-CA"/>
        </w:rPr>
      </w:pPr>
      <w:r w:rsidRPr="008A5FF4">
        <w:rPr>
          <w:lang w:val="fr-CA"/>
        </w:rPr>
        <w:t>Le cyclone de dégradation qualité commence souvent par un petit flou toléré : spécification incomplète, règle implicite, décision orale, exception temporaire ou validation repoussée.</w:t>
      </w:r>
    </w:p>
    <w:p w14:paraId="1BFF1E54" w14:textId="77777777" w:rsidR="00957096" w:rsidRPr="008A5FF4" w:rsidRDefault="00000000">
      <w:pPr>
        <w:rPr>
          <w:lang w:val="fr-CA"/>
        </w:rPr>
      </w:pPr>
      <w:r w:rsidRPr="008A5FF4">
        <w:rPr>
          <w:lang w:val="fr-CA"/>
        </w:rPr>
        <w:t>Le flou initial produit des interprétations différentes entre produit, développement, QA, architecture, opérations et clients.</w:t>
      </w:r>
    </w:p>
    <w:p w14:paraId="253B2AAC" w14:textId="77777777" w:rsidR="00957096" w:rsidRPr="008A5FF4" w:rsidRDefault="00000000">
      <w:pPr>
        <w:rPr>
          <w:lang w:val="fr-CA"/>
        </w:rPr>
      </w:pPr>
      <w:r w:rsidRPr="008A5FF4">
        <w:rPr>
          <w:lang w:val="fr-CA"/>
        </w:rPr>
        <w:t>Ces interprétations différentes produisent des défauts, des retours tardifs, des validations plus longues et des corrections urgentes.</w:t>
      </w:r>
    </w:p>
    <w:p w14:paraId="69E0DE20" w14:textId="77777777" w:rsidR="00957096" w:rsidRPr="008A5FF4" w:rsidRDefault="00000000">
      <w:pPr>
        <w:rPr>
          <w:lang w:val="fr-CA"/>
        </w:rPr>
      </w:pPr>
      <w:r w:rsidRPr="008A5FF4">
        <w:rPr>
          <w:lang w:val="fr-CA"/>
        </w:rPr>
        <w:t>Les corrections urgentes contournent parfois les standards, la documentation, les tests, les validations ou les pratiques normales de delivery. [5]</w:t>
      </w:r>
    </w:p>
    <w:p w14:paraId="72B66310" w14:textId="77777777" w:rsidR="00957096" w:rsidRPr="008A5FF4" w:rsidRDefault="00000000">
      <w:pPr>
        <w:rPr>
          <w:lang w:val="fr-CA"/>
        </w:rPr>
      </w:pPr>
      <w:r w:rsidRPr="008A5FF4">
        <w:rPr>
          <w:lang w:val="fr-CA"/>
        </w:rPr>
        <w:lastRenderedPageBreak/>
        <w:t>Les contournements temporaires deviennent des habitudes.</w:t>
      </w:r>
    </w:p>
    <w:p w14:paraId="5A035D2A" w14:textId="77777777" w:rsidR="00957096" w:rsidRPr="008A5FF4" w:rsidRDefault="00000000">
      <w:pPr>
        <w:rPr>
          <w:lang w:val="fr-CA"/>
        </w:rPr>
      </w:pPr>
      <w:r w:rsidRPr="008A5FF4">
        <w:rPr>
          <w:lang w:val="fr-CA"/>
        </w:rPr>
        <w:t>Les habitudes deviennent des normes implicites.</w:t>
      </w:r>
    </w:p>
    <w:p w14:paraId="4E19F3F1" w14:textId="77777777" w:rsidR="00957096" w:rsidRPr="008A5FF4" w:rsidRDefault="00000000">
      <w:pPr>
        <w:rPr>
          <w:lang w:val="fr-CA"/>
        </w:rPr>
      </w:pPr>
      <w:r w:rsidRPr="008A5FF4">
        <w:rPr>
          <w:lang w:val="fr-CA"/>
        </w:rPr>
        <w:t>Une organisation dans le cyclone travaille souvent beaucoup, mais une partie importante de son effort sert à compenser le flou, la dette, les retours tardifs et les urgences.</w:t>
      </w:r>
    </w:p>
    <w:p w14:paraId="54B03CAA" w14:textId="77777777" w:rsidR="00957096" w:rsidRPr="008A5FF4" w:rsidRDefault="00000000">
      <w:pPr>
        <w:rPr>
          <w:lang w:val="fr-CA"/>
        </w:rPr>
      </w:pPr>
      <w:r w:rsidRPr="008A5FF4">
        <w:rPr>
          <w:lang w:val="fr-CA"/>
        </w:rPr>
        <w:t>Le cyclone produit du faux travail : réunions supplémentaires, revalidations, corrections répétées, tests de rattrapage, stabilisation tardive, clarification après coup, support client et coordination excessive.</w:t>
      </w:r>
    </w:p>
    <w:p w14:paraId="081436FA" w14:textId="77777777" w:rsidR="00957096" w:rsidRPr="008A5FF4" w:rsidRDefault="00000000">
      <w:pPr>
        <w:rPr>
          <w:lang w:val="fr-CA"/>
        </w:rPr>
      </w:pPr>
      <w:r w:rsidRPr="008A5FF4">
        <w:rPr>
          <w:lang w:val="fr-CA"/>
        </w:rPr>
        <w:t>Les symptômes visibles du cyclone sont : incidents récurrents, baisse de confiance, QA bottleneck, grosses phases de test, grosses releases, instabilité, fatigue des équipes et satisfaction fragile. [5]</w:t>
      </w:r>
    </w:p>
    <w:p w14:paraId="0A8DD9E8" w14:textId="77777777" w:rsidR="00957096" w:rsidRPr="008A5FF4" w:rsidRDefault="00000000">
      <w:pPr>
        <w:rPr>
          <w:lang w:val="fr-CA"/>
        </w:rPr>
      </w:pPr>
      <w:r w:rsidRPr="008A5FF4">
        <w:rPr>
          <w:lang w:val="fr-CA"/>
        </w:rPr>
        <w:t>Les causes profondes sont souvent : qualité implicite, spécifications faibles, responsabilités floues, tests déconnectés, incidents non réintégrés, métriques peu utilisées et absence de boucle d’apprentissage. [5]</w:t>
      </w:r>
    </w:p>
    <w:p w14:paraId="7EED5EE3" w14:textId="77777777" w:rsidR="00957096" w:rsidRPr="008A5FF4" w:rsidRDefault="00000000">
      <w:pPr>
        <w:rPr>
          <w:lang w:val="fr-CA"/>
        </w:rPr>
      </w:pPr>
      <w:r w:rsidRPr="008A5FF4">
        <w:rPr>
          <w:lang w:val="fr-CA"/>
        </w:rPr>
        <w:t>Le piège legacy consiste à traiter les symptômes du cyclone en ajoutant plus de contrôle, plus de tests, plus de réunions, plus de gates ou plus de processus.</w:t>
      </w:r>
    </w:p>
    <w:p w14:paraId="735E20D9" w14:textId="77777777" w:rsidR="00957096" w:rsidRPr="008A5FF4" w:rsidRDefault="00000000">
      <w:pPr>
        <w:rPr>
          <w:lang w:val="fr-CA"/>
        </w:rPr>
      </w:pPr>
      <w:r w:rsidRPr="008A5FF4">
        <w:rPr>
          <w:lang w:val="fr-CA"/>
        </w:rPr>
        <w:t>ToTAL cherche plutôt à identifier où la boucle s’est brisée : définition, construction, simulation, exposition, observation, mesure ou apprentissage.</w:t>
      </w:r>
    </w:p>
    <w:p w14:paraId="7D1F24BB" w14:textId="77777777" w:rsidR="00957096" w:rsidRPr="008A5FF4" w:rsidRDefault="00000000">
      <w:pPr>
        <w:rPr>
          <w:lang w:val="fr-CA"/>
        </w:rPr>
      </w:pPr>
      <w:r w:rsidRPr="008A5FF4">
        <w:rPr>
          <w:lang w:val="fr-CA"/>
        </w:rPr>
        <w:t>SENSe aide à réduire le cyclone en clarifiant les spécifications, les standards, les règles, les métriques et les apprentissages. [5]</w:t>
      </w:r>
    </w:p>
    <w:p w14:paraId="2ED11C89" w14:textId="77777777" w:rsidR="00957096" w:rsidRPr="008A5FF4" w:rsidRDefault="00000000">
      <w:pPr>
        <w:rPr>
          <w:lang w:val="fr-CA"/>
        </w:rPr>
      </w:pPr>
      <w:r w:rsidRPr="008A5FF4">
        <w:rPr>
          <w:lang w:val="fr-CA"/>
        </w:rPr>
        <w:t>FORGe aide à réduire le cyclone en validant plus tôt, en simulant le réel, en automatisant utilement et en réduisant l’incertitude avant CARe.</w:t>
      </w:r>
    </w:p>
    <w:p w14:paraId="27407E53" w14:textId="77777777" w:rsidR="00957096" w:rsidRPr="008A5FF4" w:rsidRDefault="00000000">
      <w:pPr>
        <w:rPr>
          <w:lang w:val="fr-CA"/>
        </w:rPr>
      </w:pPr>
      <w:r w:rsidRPr="008A5FF4">
        <w:rPr>
          <w:lang w:val="fr-CA"/>
        </w:rPr>
        <w:t>CARe aide à réduire le cyclone en capturant les signaux réels, en veillant, en intervenant et en exposant les écarts qui doivent retourner dans SENSe.</w:t>
      </w:r>
    </w:p>
    <w:p w14:paraId="703B05B9" w14:textId="77777777" w:rsidR="00957096" w:rsidRPr="008A5FF4" w:rsidRDefault="00000000">
      <w:pPr>
        <w:rPr>
          <w:lang w:val="fr-CA"/>
        </w:rPr>
      </w:pPr>
      <w:r w:rsidRPr="008A5FF4">
        <w:rPr>
          <w:lang w:val="fr-CA"/>
        </w:rPr>
        <w:t>Un incident corrigé sans apprentissage peut devenir le début d’un nouveau tour de cyclone.</w:t>
      </w:r>
    </w:p>
    <w:p w14:paraId="235786AA" w14:textId="77777777" w:rsidR="00957096" w:rsidRPr="008A5FF4" w:rsidRDefault="00000000">
      <w:pPr>
        <w:rPr>
          <w:lang w:val="fr-CA"/>
        </w:rPr>
      </w:pPr>
      <w:r w:rsidRPr="008A5FF4">
        <w:rPr>
          <w:lang w:val="fr-CA"/>
        </w:rPr>
        <w:t>Une exception acceptée sans réintégration dans le système devient une dette organisationnelle.</w:t>
      </w:r>
    </w:p>
    <w:p w14:paraId="6FD5F65B" w14:textId="77777777" w:rsidR="00957096" w:rsidRPr="008A5FF4" w:rsidRDefault="00000000">
      <w:pPr>
        <w:rPr>
          <w:lang w:val="fr-CA"/>
        </w:rPr>
      </w:pPr>
      <w:r w:rsidRPr="008A5FF4">
        <w:rPr>
          <w:lang w:val="fr-CA"/>
        </w:rPr>
        <w:t>Plus une organisation attend pour traiter le flou, plus le coût de correction augmente.</w:t>
      </w:r>
    </w:p>
    <w:p w14:paraId="7E58EFA6" w14:textId="77777777" w:rsidR="00957096" w:rsidRPr="008A5FF4" w:rsidRDefault="00000000">
      <w:pPr>
        <w:rPr>
          <w:lang w:val="fr-CA"/>
        </w:rPr>
      </w:pPr>
      <w:r w:rsidRPr="008A5FF4">
        <w:rPr>
          <w:lang w:val="fr-CA"/>
        </w:rPr>
        <w:t>L’automatisation et l’IA peuvent accélérer le cyclone si elles sont appliquées sur une base floue.</w:t>
      </w:r>
    </w:p>
    <w:p w14:paraId="34EEB767" w14:textId="77777777" w:rsidR="00957096" w:rsidRPr="008A5FF4" w:rsidRDefault="00000000">
      <w:pPr>
        <w:rPr>
          <w:lang w:val="fr-CA"/>
        </w:rPr>
      </w:pPr>
      <w:r w:rsidRPr="008A5FF4">
        <w:rPr>
          <w:lang w:val="fr-CA"/>
        </w:rPr>
        <w:t>La sortie du cyclone commence lorsque l’organisation cesse de demander seulement “comment corriger plus vite ?” et commence à demander “pourquoi notre système produit-il encore ce problème ?”</w:t>
      </w:r>
    </w:p>
    <w:p w14:paraId="44FECD40" w14:textId="77777777" w:rsidR="00957096" w:rsidRPr="008A5FF4" w:rsidRDefault="00000000">
      <w:pPr>
        <w:rPr>
          <w:lang w:val="fr-CA"/>
        </w:rPr>
      </w:pPr>
      <w:r w:rsidRPr="008A5FF4">
        <w:rPr>
          <w:lang w:val="fr-CA"/>
        </w:rPr>
        <w:t>ToTAL transforme le cyclone en boucle d’apprentissage : clarifier, construire, observer, mesurer, apprendre, améliorer.</w:t>
      </w:r>
    </w:p>
    <w:p w14:paraId="7E14DA20" w14:textId="77777777" w:rsidR="00957096" w:rsidRPr="008A5FF4" w:rsidRDefault="00000000">
      <w:pPr>
        <w:rPr>
          <w:lang w:val="fr-CA"/>
        </w:rPr>
      </w:pPr>
      <w:r w:rsidRPr="008A5FF4">
        <w:rPr>
          <w:lang w:val="fr-CA"/>
        </w:rPr>
        <w:t>Le cyclone de dégradation qualité ne commence pas toujours par une catastrophe. Il commence souvent par quelque chose de beaucoup plus banal : une petite ambiguïté qu’on accepte, une règle métier qu’on garde dans la tête d’un expert, une validation qu’on repousse, une exception qu’on promet de corriger plus tard.</w:t>
      </w:r>
    </w:p>
    <w:p w14:paraId="01010194" w14:textId="77777777" w:rsidR="00957096" w:rsidRPr="008A5FF4" w:rsidRDefault="00000000">
      <w:pPr>
        <w:rPr>
          <w:lang w:val="fr-CA"/>
        </w:rPr>
      </w:pPr>
      <w:r w:rsidRPr="008A5FF4">
        <w:rPr>
          <w:lang w:val="fr-CA"/>
        </w:rPr>
        <w:lastRenderedPageBreak/>
        <w:t>Puis l’exception revient. Puis elle devient une habitude. Puis l’habitude devient une norme implicite. Et un jour, l’organisation appelle cela “notre réalité”.</w:t>
      </w:r>
    </w:p>
    <w:p w14:paraId="1EA6394C" w14:textId="77777777" w:rsidR="00957096" w:rsidRPr="008A5FF4" w:rsidRDefault="00000000">
      <w:pPr>
        <w:rPr>
          <w:lang w:val="fr-CA"/>
        </w:rPr>
      </w:pPr>
      <w:r w:rsidRPr="008A5FF4">
        <w:rPr>
          <w:lang w:val="fr-CA"/>
        </w:rPr>
        <w:t>ToTAL existe pour interrompre cette spirale avant que la mauvaise qualité devienne normale.</w:t>
      </w:r>
    </w:p>
    <w:p w14:paraId="69F0EABB" w14:textId="77777777" w:rsidR="00957096" w:rsidRPr="008A5FF4" w:rsidRDefault="00000000">
      <w:pPr>
        <w:rPr>
          <w:lang w:val="fr-CA"/>
        </w:rPr>
      </w:pPr>
      <w:r w:rsidRPr="008A5FF4">
        <w:rPr>
          <w:lang w:val="fr-CA"/>
        </w:rPr>
        <w:t>Le cyclone commence quand le flou devient toléré.</w:t>
      </w:r>
    </w:p>
    <w:p w14:paraId="5A69F045" w14:textId="77777777" w:rsidR="00957096" w:rsidRPr="008A5FF4" w:rsidRDefault="00000000">
      <w:pPr>
        <w:rPr>
          <w:lang w:val="fr-CA"/>
        </w:rPr>
      </w:pPr>
      <w:r w:rsidRPr="008A5FF4">
        <w:rPr>
          <w:lang w:val="fr-CA"/>
        </w:rPr>
        <w:t>Il devient dangereux quand le flou devient normal.</w:t>
      </w:r>
    </w:p>
    <w:p w14:paraId="2D33719E" w14:textId="77777777" w:rsidR="00957096" w:rsidRPr="008A5FF4" w:rsidRDefault="00000000">
      <w:pPr>
        <w:rPr>
          <w:lang w:val="fr-CA"/>
        </w:rPr>
      </w:pPr>
      <w:r w:rsidRPr="008A5FF4">
        <w:rPr>
          <w:lang w:val="fr-CA"/>
        </w:rPr>
        <w:t>Un incident corrigé sans apprentissage est souvent une invitation à le revivre autrement.</w:t>
      </w:r>
    </w:p>
    <w:p w14:paraId="299A791D" w14:textId="77777777" w:rsidR="00957096" w:rsidRPr="008A5FF4" w:rsidRDefault="00000000">
      <w:pPr>
        <w:pStyle w:val="Titre2"/>
        <w:rPr>
          <w:lang w:val="fr-CA"/>
        </w:rPr>
      </w:pPr>
      <w:r w:rsidRPr="008A5FF4">
        <w:rPr>
          <w:lang w:val="fr-CA"/>
        </w:rPr>
        <w:t>Histoire terrain</w:t>
      </w:r>
    </w:p>
    <w:p w14:paraId="262528A6" w14:textId="77777777" w:rsidR="00957096" w:rsidRPr="008A5FF4" w:rsidRDefault="00000000">
      <w:pPr>
        <w:rPr>
          <w:lang w:val="fr-CA"/>
        </w:rPr>
      </w:pPr>
      <w:r w:rsidRPr="008A5FF4">
        <w:rPr>
          <w:lang w:val="fr-CA"/>
        </w:rPr>
        <w:t>Une organisation rencontre un incident critique en production. Pour protéger les utilisateurs et rétablir rapidement le service, une équipe applique un hotfix en urgence. La décision est raisonnable : la priorité immédiate est de corriger le problème, réduire l’impact et revenir à un état acceptable.</w:t>
      </w:r>
    </w:p>
    <w:p w14:paraId="7A953D58" w14:textId="77777777" w:rsidR="00957096" w:rsidRPr="008A5FF4" w:rsidRDefault="00000000">
      <w:pPr>
        <w:rPr>
          <w:lang w:val="fr-CA"/>
        </w:rPr>
      </w:pPr>
      <w:r w:rsidRPr="008A5FF4">
        <w:rPr>
          <w:lang w:val="fr-CA"/>
        </w:rPr>
        <w:t>Le hotfix est traité comme une exception temporaire. L’équipe se promet de revenir plus tard pour réintégrer correctement la correction dans les spécifications, les tests, la documentation, les scénarios de validation et le flux normal de livraison.</w:t>
      </w:r>
    </w:p>
    <w:p w14:paraId="4A5F5F64" w14:textId="77777777" w:rsidR="00957096" w:rsidRPr="008A5FF4" w:rsidRDefault="00000000">
      <w:pPr>
        <w:rPr>
          <w:lang w:val="fr-CA"/>
        </w:rPr>
      </w:pPr>
      <w:r w:rsidRPr="008A5FF4">
        <w:rPr>
          <w:lang w:val="fr-CA"/>
        </w:rPr>
        <w:t>Mais le “plus tard” arrive rarement.</w:t>
      </w:r>
    </w:p>
    <w:p w14:paraId="47DB5412" w14:textId="77777777" w:rsidR="00957096" w:rsidRPr="008A5FF4" w:rsidRDefault="00000000">
      <w:pPr>
        <w:rPr>
          <w:lang w:val="fr-CA"/>
        </w:rPr>
      </w:pPr>
      <w:r w:rsidRPr="008A5FF4">
        <w:rPr>
          <w:lang w:val="fr-CA"/>
        </w:rPr>
        <w:t>Une nouvelle priorité apparaît. Une autre release approche. Les équipes passent à autre chose. Le correctif fonctionne, donc la pression diminue. La documentation n’est pas mise à jour. Le test associé n’est pas ajouté. La règle métier modifiée n’est pas clarifiée. L’incident est fermé, mais l’apprentissage ne revient pas dans le système. [5]</w:t>
      </w:r>
    </w:p>
    <w:p w14:paraId="44352116" w14:textId="77777777" w:rsidR="00957096" w:rsidRPr="008A5FF4" w:rsidRDefault="00000000">
      <w:pPr>
        <w:rPr>
          <w:lang w:val="fr-CA"/>
        </w:rPr>
      </w:pPr>
      <w:r w:rsidRPr="008A5FF4">
        <w:rPr>
          <w:lang w:val="fr-CA"/>
        </w:rPr>
        <w:t>Quelques semaines plus tard, une situation semblable survient. Comme la route du hotfix a déjà été utilisée, l’organisation la réutilise. Cette fois, l’exception semble moins exceptionnelle. Après quelques répétitions, la voie parallèle devient une habitude. Puis l’habitude devient une norme implicite.</w:t>
      </w:r>
    </w:p>
    <w:p w14:paraId="45432E12" w14:textId="77777777" w:rsidR="00957096" w:rsidRPr="008A5FF4" w:rsidRDefault="00000000">
      <w:pPr>
        <w:rPr>
          <w:lang w:val="fr-CA"/>
        </w:rPr>
      </w:pPr>
      <w:r w:rsidRPr="008A5FF4">
        <w:rPr>
          <w:lang w:val="fr-CA"/>
        </w:rPr>
        <w:t>Le produit continue d’évoluer, mais la vérité produit commence à se diviser. Une partie de la vérité vit dans la documentation officielle. Une autre partie vit dans le code corrigé en urgence. Une autre vit dans la mémoire des personnes qui étaient présentes lors de l’incident. Une autre vit dans des tests qui ne reflètent plus exactement le comportement réel.</w:t>
      </w:r>
    </w:p>
    <w:p w14:paraId="3D4B43A7" w14:textId="77777777" w:rsidR="00957096" w:rsidRPr="008A5FF4" w:rsidRDefault="00000000">
      <w:pPr>
        <w:rPr>
          <w:lang w:val="fr-CA"/>
        </w:rPr>
      </w:pPr>
      <w:r w:rsidRPr="008A5FF4">
        <w:rPr>
          <w:lang w:val="fr-CA"/>
        </w:rPr>
        <w:t>Le cyclone de dégradation qualité est maintenant en mouvement.</w:t>
      </w:r>
    </w:p>
    <w:p w14:paraId="0B6F32B7" w14:textId="77777777" w:rsidR="00957096" w:rsidRPr="008A5FF4" w:rsidRDefault="00000000">
      <w:pPr>
        <w:rPr>
          <w:lang w:val="fr-CA"/>
        </w:rPr>
      </w:pPr>
      <w:r w:rsidRPr="008A5FF4">
        <w:rPr>
          <w:lang w:val="fr-CA"/>
        </w:rPr>
        <w:t>Ce qui avait commencé comme une correction nécessaire devient une source de divergence. La documentation devient fausse. Les tests deviennent incomplets. Les spécifications ne représentent plus entièrement le produit. Les nouvelles équipes construisent sur une vérité partielle. Les validations deviennent plus longues parce qu’il faut redécouvrir l’histoire. Les incidents reviennent, mais sous des formes différentes.</w:t>
      </w:r>
    </w:p>
    <w:p w14:paraId="43F9502D" w14:textId="77777777" w:rsidR="00957096" w:rsidRPr="008A5FF4" w:rsidRDefault="00000000">
      <w:pPr>
        <w:rPr>
          <w:lang w:val="fr-CA"/>
        </w:rPr>
      </w:pPr>
      <w:r w:rsidRPr="008A5FF4">
        <w:rPr>
          <w:lang w:val="fr-CA"/>
        </w:rPr>
        <w:t>Le problème n’était pas le hotfix lui-même. Le hotfix était peut-être nécessaire.</w:t>
      </w:r>
    </w:p>
    <w:p w14:paraId="4E85A2F1" w14:textId="77777777" w:rsidR="00957096" w:rsidRPr="008A5FF4" w:rsidRDefault="00000000">
      <w:pPr>
        <w:rPr>
          <w:lang w:val="fr-CA"/>
        </w:rPr>
      </w:pPr>
      <w:r w:rsidRPr="008A5FF4">
        <w:rPr>
          <w:lang w:val="fr-CA"/>
        </w:rPr>
        <w:t>Le problème était que l’exception n’a pas été réintégrée dans le système qualité.</w:t>
      </w:r>
    </w:p>
    <w:p w14:paraId="77C8D429" w14:textId="77777777" w:rsidR="00957096" w:rsidRPr="008A5FF4" w:rsidRDefault="00000000">
      <w:pPr>
        <w:rPr>
          <w:lang w:val="fr-CA"/>
        </w:rPr>
      </w:pPr>
      <w:r w:rsidRPr="008A5FF4">
        <w:rPr>
          <w:lang w:val="fr-CA"/>
        </w:rPr>
        <w:t xml:space="preserve">ToTAL relit cette situation autrement : un hotfix peut corriger un symptôme dans CARe, mais l’apprentissage doit revenir dans SENSe, et la validation durable doit être réintégrée </w:t>
      </w:r>
      <w:r w:rsidRPr="008A5FF4">
        <w:rPr>
          <w:lang w:val="fr-CA"/>
        </w:rPr>
        <w:lastRenderedPageBreak/>
        <w:t>dans FORGe. Sinon, l’organisation ne corrige pas réellement le système ; elle ajoute simplement un nouveau détour au cyclone.</w:t>
      </w:r>
    </w:p>
    <w:p w14:paraId="6E801636" w14:textId="77777777" w:rsidR="00957096" w:rsidRPr="008A5FF4" w:rsidRDefault="00000000">
      <w:pPr>
        <w:rPr>
          <w:lang w:val="fr-CA"/>
        </w:rPr>
      </w:pPr>
      <w:r w:rsidRPr="008A5FF4">
        <w:rPr>
          <w:lang w:val="fr-CA"/>
        </w:rPr>
        <w:t>Tout a commencé par une urgence.</w:t>
      </w:r>
    </w:p>
    <w:p w14:paraId="42E1166B" w14:textId="77777777" w:rsidR="00957096" w:rsidRPr="008A5FF4" w:rsidRDefault="00000000">
      <w:pPr>
        <w:rPr>
          <w:lang w:val="fr-CA"/>
        </w:rPr>
      </w:pPr>
      <w:r w:rsidRPr="008A5FF4">
        <w:rPr>
          <w:lang w:val="fr-CA"/>
        </w:rPr>
        <w:t>Un incident en production. Un client touché. Un comportement inattendu. Une alerte qui devient rapidement une réunion. Le genre de moment où personne ne demande encore si le système apprend ; on veut d’abord que le système respire.</w:t>
      </w:r>
    </w:p>
    <w:p w14:paraId="5025EA00" w14:textId="77777777" w:rsidR="00957096" w:rsidRPr="008A5FF4" w:rsidRDefault="00000000">
      <w:pPr>
        <w:rPr>
          <w:lang w:val="fr-CA"/>
        </w:rPr>
      </w:pPr>
      <w:r w:rsidRPr="008A5FF4">
        <w:rPr>
          <w:lang w:val="fr-CA"/>
        </w:rPr>
        <w:t>L’équipe applique un hotfix.</w:t>
      </w:r>
    </w:p>
    <w:p w14:paraId="598EE7C0" w14:textId="77777777" w:rsidR="00957096" w:rsidRPr="008A5FF4" w:rsidRDefault="00000000">
      <w:pPr>
        <w:rPr>
          <w:lang w:val="fr-CA"/>
        </w:rPr>
      </w:pPr>
      <w:r w:rsidRPr="008A5FF4">
        <w:rPr>
          <w:lang w:val="fr-CA"/>
        </w:rPr>
        <w:t>Et c’est probablement la bonne décision.</w:t>
      </w:r>
    </w:p>
    <w:p w14:paraId="5A5DA437" w14:textId="77777777" w:rsidR="00957096" w:rsidRPr="008A5FF4" w:rsidRDefault="00000000">
      <w:pPr>
        <w:rPr>
          <w:lang w:val="fr-CA"/>
        </w:rPr>
      </w:pPr>
      <w:r w:rsidRPr="008A5FF4">
        <w:rPr>
          <w:lang w:val="fr-CA"/>
        </w:rPr>
        <w:t>Il faut corriger vite. Réduire l’impact. Protéger les utilisateurs. Revenir à un état acceptable. Dans la vraie vie, la qualité ne signifie pas ignorer l’urgence au nom d’un processus parfait. Parfois, il faut intervenir.</w:t>
      </w:r>
    </w:p>
    <w:p w14:paraId="5571A84C" w14:textId="77777777" w:rsidR="00957096" w:rsidRPr="008A5FF4" w:rsidRDefault="00000000">
      <w:pPr>
        <w:rPr>
          <w:lang w:val="fr-CA"/>
        </w:rPr>
      </w:pPr>
      <w:r w:rsidRPr="008A5FF4">
        <w:rPr>
          <w:lang w:val="fr-CA"/>
        </w:rPr>
        <w:t>Le problème ne commence pas avec le hotfix.</w:t>
      </w:r>
    </w:p>
    <w:p w14:paraId="04524F0B" w14:textId="77777777" w:rsidR="00957096" w:rsidRPr="008A5FF4" w:rsidRDefault="00000000">
      <w:pPr>
        <w:rPr>
          <w:lang w:val="fr-CA"/>
        </w:rPr>
      </w:pPr>
      <w:r w:rsidRPr="008A5FF4">
        <w:rPr>
          <w:lang w:val="fr-CA"/>
        </w:rPr>
        <w:t>Le problème commence avec la phrase :</w:t>
      </w:r>
    </w:p>
    <w:p w14:paraId="64AF0DE5" w14:textId="77777777" w:rsidR="00957096" w:rsidRPr="008A5FF4" w:rsidRDefault="00000000">
      <w:pPr>
        <w:rPr>
          <w:lang w:val="fr-CA"/>
        </w:rPr>
      </w:pPr>
      <w:r w:rsidRPr="008A5FF4">
        <w:rPr>
          <w:lang w:val="fr-CA"/>
        </w:rPr>
        <w:t>— On documentera ça plus tard.</w:t>
      </w:r>
    </w:p>
    <w:p w14:paraId="2AB4ED2C" w14:textId="77777777" w:rsidR="00957096" w:rsidRPr="008A5FF4" w:rsidRDefault="00000000">
      <w:pPr>
        <w:rPr>
          <w:lang w:val="fr-CA"/>
        </w:rPr>
      </w:pPr>
      <w:r w:rsidRPr="008A5FF4">
        <w:rPr>
          <w:lang w:val="fr-CA"/>
        </w:rPr>
        <w:t>Cette phrase semble raisonnable. Elle est même souvent dite avec sincérité. Tout le monde sait qu’il faudra revenir. Mettre à jour la spécification. Ajouter un test. Clarifier la règle. Ajuster la documentation. Comprendre pourquoi le problème n’a pas été détecté avant. Réintégrer l’apprentissage dans le système.</w:t>
      </w:r>
    </w:p>
    <w:p w14:paraId="79FB88CC" w14:textId="77777777" w:rsidR="00957096" w:rsidRPr="008A5FF4" w:rsidRDefault="00000000">
      <w:pPr>
        <w:rPr>
          <w:lang w:val="fr-CA"/>
        </w:rPr>
      </w:pPr>
      <w:r w:rsidRPr="008A5FF4">
        <w:rPr>
          <w:lang w:val="fr-CA"/>
        </w:rPr>
        <w:t>Mais “plus tard” est un endroit très occupé.</w:t>
      </w:r>
    </w:p>
    <w:p w14:paraId="41BBF5D1" w14:textId="77777777" w:rsidR="00957096" w:rsidRPr="008A5FF4" w:rsidRDefault="00000000">
      <w:pPr>
        <w:rPr>
          <w:lang w:val="fr-CA"/>
        </w:rPr>
      </w:pPr>
      <w:r w:rsidRPr="008A5FF4">
        <w:rPr>
          <w:lang w:val="fr-CA"/>
        </w:rPr>
        <w:t>Une autre priorité arrive. Une release approche. Une équipe change de contexte. Le client est débloqué. L’incident est fermé. Le tableau revient au vert. La tension diminue. [5]</w:t>
      </w:r>
    </w:p>
    <w:p w14:paraId="62D22891" w14:textId="77777777" w:rsidR="00957096" w:rsidRPr="008A5FF4" w:rsidRDefault="00000000">
      <w:pPr>
        <w:rPr>
          <w:lang w:val="fr-CA"/>
        </w:rPr>
      </w:pPr>
      <w:r w:rsidRPr="008A5FF4">
        <w:rPr>
          <w:lang w:val="fr-CA"/>
        </w:rPr>
        <w:t>Et le hotfix reste là.</w:t>
      </w:r>
    </w:p>
    <w:p w14:paraId="336B341E" w14:textId="77777777" w:rsidR="00957096" w:rsidRPr="008A5FF4" w:rsidRDefault="00000000">
      <w:pPr>
        <w:rPr>
          <w:lang w:val="fr-CA"/>
        </w:rPr>
      </w:pPr>
      <w:r w:rsidRPr="008A5FF4">
        <w:rPr>
          <w:lang w:val="fr-CA"/>
        </w:rPr>
        <w:t>Fonctionnel. Utile. Mais pas réconcilié avec la vérité officielle du produit.</w:t>
      </w:r>
    </w:p>
    <w:p w14:paraId="32BB3CE3" w14:textId="77777777" w:rsidR="00957096" w:rsidRPr="008A5FF4" w:rsidRDefault="00000000">
      <w:pPr>
        <w:rPr>
          <w:lang w:val="fr-CA"/>
        </w:rPr>
      </w:pPr>
      <w:r w:rsidRPr="008A5FF4">
        <w:rPr>
          <w:lang w:val="fr-CA"/>
        </w:rPr>
        <w:t>Quelques semaines plus tard, un problème semblable apparaît. Quelqu’un se souvient :</w:t>
      </w:r>
    </w:p>
    <w:p w14:paraId="541BB013" w14:textId="77777777" w:rsidR="00957096" w:rsidRPr="008A5FF4" w:rsidRDefault="00000000">
      <w:pPr>
        <w:rPr>
          <w:lang w:val="fr-CA"/>
        </w:rPr>
      </w:pPr>
      <w:r w:rsidRPr="008A5FF4">
        <w:rPr>
          <w:lang w:val="fr-CA"/>
        </w:rPr>
        <w:t>— On avait fait un hotfix la dernière fois. On peut reprendre la même route.</w:t>
      </w:r>
    </w:p>
    <w:p w14:paraId="453E9A0D" w14:textId="77777777" w:rsidR="00957096" w:rsidRPr="008A5FF4" w:rsidRDefault="00000000">
      <w:pPr>
        <w:rPr>
          <w:lang w:val="fr-CA"/>
        </w:rPr>
      </w:pPr>
      <w:r w:rsidRPr="008A5FF4">
        <w:rPr>
          <w:lang w:val="fr-CA"/>
        </w:rPr>
        <w:t>La première fois, c’était une exception. La deuxième fois, c’est une solution connue. La troisième fois, c’est une pratique. La quatrième fois, c’est “comme ça qu’on fait ici”.</w:t>
      </w:r>
    </w:p>
    <w:p w14:paraId="0DA8B3B3" w14:textId="77777777" w:rsidR="00957096" w:rsidRPr="008A5FF4" w:rsidRDefault="00000000">
      <w:pPr>
        <w:rPr>
          <w:lang w:val="fr-CA"/>
        </w:rPr>
      </w:pPr>
      <w:r w:rsidRPr="008A5FF4">
        <w:rPr>
          <w:lang w:val="fr-CA"/>
        </w:rPr>
        <w:t>Le cyclone vient de gagner un tour.</w:t>
      </w:r>
    </w:p>
    <w:p w14:paraId="1C029EBD" w14:textId="77777777" w:rsidR="00957096" w:rsidRPr="008A5FF4" w:rsidRDefault="00000000">
      <w:pPr>
        <w:rPr>
          <w:lang w:val="fr-CA"/>
        </w:rPr>
      </w:pPr>
      <w:r w:rsidRPr="008A5FF4">
        <w:rPr>
          <w:lang w:val="fr-CA"/>
        </w:rPr>
        <w:t>La documentation dit une chose. Le code en fait une autre. Les tests protègent une partie de l’ancien comportement. Les nouveaux développeurs ne connaissent pas l’histoire. Les anciens s’en souviennent, mais pas toujours avec les mêmes détails. Le PO croit que la règle est officielle. Le QA découvre que le test ne couvre pas le cas réel. L’architecte réalise que le contournement a créé une dépendance implicite.</w:t>
      </w:r>
    </w:p>
    <w:p w14:paraId="2B9081CB" w14:textId="77777777" w:rsidR="00957096" w:rsidRPr="008A5FF4" w:rsidRDefault="00000000">
      <w:pPr>
        <w:rPr>
          <w:lang w:val="fr-CA"/>
        </w:rPr>
      </w:pPr>
      <w:r w:rsidRPr="008A5FF4">
        <w:rPr>
          <w:lang w:val="fr-CA"/>
        </w:rPr>
        <w:t>Personne n’a voulu créer du chaos.</w:t>
      </w:r>
    </w:p>
    <w:p w14:paraId="61D00703" w14:textId="77777777" w:rsidR="00957096" w:rsidRPr="008A5FF4" w:rsidRDefault="00000000">
      <w:pPr>
        <w:rPr>
          <w:lang w:val="fr-CA"/>
        </w:rPr>
      </w:pPr>
      <w:r w:rsidRPr="008A5FF4">
        <w:rPr>
          <w:lang w:val="fr-CA"/>
        </w:rPr>
        <w:t>Chacun a fait quelque chose de raisonnable localement.</w:t>
      </w:r>
    </w:p>
    <w:p w14:paraId="04A9D5C3" w14:textId="77777777" w:rsidR="00957096" w:rsidRPr="008A5FF4" w:rsidRDefault="00000000">
      <w:pPr>
        <w:rPr>
          <w:lang w:val="fr-CA"/>
        </w:rPr>
      </w:pPr>
      <w:r w:rsidRPr="008A5FF4">
        <w:rPr>
          <w:lang w:val="fr-CA"/>
        </w:rPr>
        <w:lastRenderedPageBreak/>
        <w:t>C’est souvent ainsi que la mauvaise qualité s’installe : non pas par une grande mauvaise décision, mais par une série de petites décisions raisonnables qui ne reviennent jamais dans le système.</w:t>
      </w:r>
    </w:p>
    <w:p w14:paraId="027A3AE3" w14:textId="77777777" w:rsidR="00957096" w:rsidRPr="008A5FF4" w:rsidRDefault="00000000">
      <w:pPr>
        <w:rPr>
          <w:lang w:val="fr-CA"/>
        </w:rPr>
      </w:pPr>
      <w:r w:rsidRPr="008A5FF4">
        <w:rPr>
          <w:lang w:val="fr-CA"/>
        </w:rPr>
        <w:t>Le hotfix aurait dû suivre une boucle ToTAL.</w:t>
      </w:r>
    </w:p>
    <w:p w14:paraId="2631CDEA" w14:textId="77777777" w:rsidR="00957096" w:rsidRPr="008A5FF4" w:rsidRDefault="00000000">
      <w:pPr>
        <w:rPr>
          <w:lang w:val="fr-CA"/>
        </w:rPr>
      </w:pPr>
      <w:r w:rsidRPr="008A5FF4">
        <w:rPr>
          <w:lang w:val="fr-CA"/>
        </w:rPr>
        <w:t>Dans CARe, l’incident est observé, le signal est capturé et l’intervention est faite.</w:t>
      </w:r>
    </w:p>
    <w:p w14:paraId="5FB54D5E" w14:textId="77777777" w:rsidR="00957096" w:rsidRPr="008A5FF4" w:rsidRDefault="00000000">
      <w:pPr>
        <w:rPr>
          <w:lang w:val="fr-CA"/>
        </w:rPr>
      </w:pPr>
      <w:r w:rsidRPr="008A5FF4">
        <w:rPr>
          <w:lang w:val="fr-CA"/>
        </w:rPr>
        <w:t>Dans SENSe, l’organisation analyse ce que l’incident révèle : une règle manquante, une spécification incomplète, un comportement mal compris, une métrique absente, un risque non visible. [5]</w:t>
      </w:r>
    </w:p>
    <w:p w14:paraId="49660B4E" w14:textId="77777777" w:rsidR="00957096" w:rsidRPr="008A5FF4" w:rsidRDefault="00000000">
      <w:pPr>
        <w:rPr>
          <w:lang w:val="fr-CA"/>
        </w:rPr>
      </w:pPr>
      <w:r w:rsidRPr="008A5FF4">
        <w:rPr>
          <w:lang w:val="fr-CA"/>
        </w:rPr>
        <w:t>Dans FORGe, la correction est réintégrée dans le montage normal : test automatisé, validation d’intégrité, scénario représentatif, environnement de simulation, pipeline, documentation cohérente. [5]</w:t>
      </w:r>
    </w:p>
    <w:p w14:paraId="6ACC8859" w14:textId="77777777" w:rsidR="00957096" w:rsidRPr="008A5FF4" w:rsidRDefault="00000000">
      <w:pPr>
        <w:rPr>
          <w:lang w:val="fr-CA"/>
        </w:rPr>
      </w:pPr>
      <w:r w:rsidRPr="008A5FF4">
        <w:rPr>
          <w:lang w:val="fr-CA"/>
        </w:rPr>
        <w:t>Mais si la boucle s’arrête au hotfix, le système ne guérit pas.</w:t>
      </w:r>
    </w:p>
    <w:p w14:paraId="4397B671" w14:textId="77777777" w:rsidR="00957096" w:rsidRPr="008A5FF4" w:rsidRDefault="00000000">
      <w:pPr>
        <w:rPr>
          <w:lang w:val="fr-CA"/>
        </w:rPr>
      </w:pPr>
      <w:r w:rsidRPr="008A5FF4">
        <w:rPr>
          <w:lang w:val="fr-CA"/>
        </w:rPr>
        <w:t>Il cicatrise mal.</w:t>
      </w:r>
    </w:p>
    <w:p w14:paraId="2E3EED7C" w14:textId="77777777" w:rsidR="00957096" w:rsidRPr="008A5FF4" w:rsidRDefault="00000000">
      <w:pPr>
        <w:rPr>
          <w:lang w:val="fr-CA"/>
        </w:rPr>
      </w:pPr>
      <w:r w:rsidRPr="008A5FF4">
        <w:rPr>
          <w:lang w:val="fr-CA"/>
        </w:rPr>
        <w:t>Et chaque cicatrice devient une nouvelle zone fragile.</w:t>
      </w:r>
    </w:p>
    <w:p w14:paraId="3F297F1F" w14:textId="77777777" w:rsidR="00957096" w:rsidRPr="008A5FF4" w:rsidRDefault="00000000">
      <w:pPr>
        <w:rPr>
          <w:lang w:val="fr-CA"/>
        </w:rPr>
      </w:pPr>
      <w:r w:rsidRPr="008A5FF4">
        <w:rPr>
          <w:lang w:val="fr-CA"/>
        </w:rPr>
        <w:t>Le cyclone de dégradation qualité commence souvent comme cela. Une exception utile, non réintégrée. Une correction nécessaire, non transformée en apprentissage. Une urgence traitée comme une fin, alors qu’elle aurait dû devenir un signal.</w:t>
      </w:r>
    </w:p>
    <w:p w14:paraId="35FE9045" w14:textId="77777777" w:rsidR="00957096" w:rsidRPr="008A5FF4" w:rsidRDefault="00000000">
      <w:pPr>
        <w:rPr>
          <w:lang w:val="fr-CA"/>
        </w:rPr>
      </w:pPr>
      <w:r w:rsidRPr="008A5FF4">
        <w:rPr>
          <w:lang w:val="fr-CA"/>
        </w:rPr>
        <w:t>ToTAL ne dit pas qu’il ne faut jamais faire de hotfix.</w:t>
      </w:r>
    </w:p>
    <w:p w14:paraId="01F16FE7" w14:textId="77777777" w:rsidR="00957096" w:rsidRPr="008A5FF4" w:rsidRDefault="00000000">
      <w:pPr>
        <w:rPr>
          <w:lang w:val="fr-CA"/>
        </w:rPr>
      </w:pPr>
      <w:r w:rsidRPr="008A5FF4">
        <w:rPr>
          <w:lang w:val="fr-CA"/>
        </w:rPr>
        <w:t>ToTAL dit :</w:t>
      </w:r>
    </w:p>
    <w:p w14:paraId="265E9350" w14:textId="77777777" w:rsidR="00957096" w:rsidRPr="008A5FF4" w:rsidRDefault="00000000">
      <w:pPr>
        <w:rPr>
          <w:lang w:val="fr-CA"/>
        </w:rPr>
      </w:pPr>
      <w:r w:rsidRPr="008A5FF4">
        <w:rPr>
          <w:lang w:val="fr-CA"/>
        </w:rPr>
        <w:t>Un hotfix sans apprentissage est une dette déguisée en victoire.</w:t>
      </w:r>
    </w:p>
    <w:p w14:paraId="154625DB" w14:textId="77777777" w:rsidR="00957096" w:rsidRPr="008A5FF4" w:rsidRDefault="00000000">
      <w:pPr>
        <w:rPr>
          <w:lang w:val="fr-CA"/>
        </w:rPr>
      </w:pPr>
      <w:r w:rsidRPr="008A5FF4">
        <w:rPr>
          <w:lang w:val="fr-CA"/>
        </w:rPr>
        <w:t>La vraie question n’est donc pas :</w:t>
      </w:r>
    </w:p>
    <w:p w14:paraId="3F26F91B" w14:textId="77777777" w:rsidR="00957096" w:rsidRPr="008A5FF4" w:rsidRDefault="00000000">
      <w:pPr>
        <w:rPr>
          <w:lang w:val="fr-CA"/>
        </w:rPr>
      </w:pPr>
      <w:r w:rsidRPr="008A5FF4">
        <w:rPr>
          <w:lang w:val="fr-CA"/>
        </w:rPr>
        <w:t>“Avons-nous corrigé l’incident ?”</w:t>
      </w:r>
    </w:p>
    <w:p w14:paraId="552F63A3" w14:textId="77777777" w:rsidR="00957096" w:rsidRPr="008A5FF4" w:rsidRDefault="00000000">
      <w:pPr>
        <w:rPr>
          <w:lang w:val="fr-CA"/>
        </w:rPr>
      </w:pPr>
      <w:r w:rsidRPr="008A5FF4">
        <w:rPr>
          <w:lang w:val="fr-CA"/>
        </w:rPr>
        <w:t>La vraie question est :</w:t>
      </w:r>
    </w:p>
    <w:p w14:paraId="160E5476" w14:textId="77777777" w:rsidR="00957096" w:rsidRPr="008A5FF4" w:rsidRDefault="00000000">
      <w:pPr>
        <w:rPr>
          <w:lang w:val="fr-CA"/>
        </w:rPr>
      </w:pPr>
      <w:r w:rsidRPr="008A5FF4">
        <w:rPr>
          <w:lang w:val="fr-CA"/>
        </w:rPr>
        <w:t>“Qu’est-ce que cet incident a changé dans notre compréhension, nos spécifications et nos validations ?”</w:t>
      </w:r>
    </w:p>
    <w:p w14:paraId="3ECAEA17" w14:textId="77777777" w:rsidR="00957096" w:rsidRPr="008A5FF4" w:rsidRDefault="00000000">
      <w:pPr>
        <w:rPr>
          <w:lang w:val="fr-CA"/>
        </w:rPr>
      </w:pPr>
      <w:r w:rsidRPr="008A5FF4">
        <w:rPr>
          <w:lang w:val="fr-CA"/>
        </w:rPr>
        <w:t>Si la réponse est “rien”, alors le cyclone continue.</w:t>
      </w:r>
    </w:p>
    <w:p w14:paraId="0983492E" w14:textId="77777777" w:rsidR="00957096" w:rsidRPr="008A5FF4" w:rsidRDefault="00000000">
      <w:pPr>
        <w:rPr>
          <w:lang w:val="fr-CA"/>
        </w:rPr>
      </w:pPr>
      <w:r w:rsidRPr="008A5FF4">
        <w:rPr>
          <w:lang w:val="fr-CA"/>
        </w:rPr>
        <w:t>Un hotfix sans apprentissage est une dette déguisée en victoire.</w:t>
      </w:r>
    </w:p>
    <w:p w14:paraId="0C9B0E81" w14:textId="77777777" w:rsidR="00957096" w:rsidRPr="008A5FF4" w:rsidRDefault="00000000">
      <w:pPr>
        <w:rPr>
          <w:lang w:val="fr-CA"/>
        </w:rPr>
      </w:pPr>
      <w:r w:rsidRPr="008A5FF4">
        <w:rPr>
          <w:lang w:val="fr-CA"/>
        </w:rPr>
        <w:t>Le problème n’était pas le hotfix. Le problème était que l’exception n’est jamais revenue dans le système qualité.</w:t>
      </w:r>
    </w:p>
    <w:p w14:paraId="33882575" w14:textId="77777777" w:rsidR="00957096" w:rsidRPr="008A5FF4" w:rsidRDefault="00000000">
      <w:pPr>
        <w:pStyle w:val="Titre2"/>
        <w:rPr>
          <w:lang w:val="fr-CA"/>
        </w:rPr>
      </w:pPr>
      <w:r w:rsidRPr="008A5FF4">
        <w:rPr>
          <w:lang w:val="fr-CA"/>
        </w:rPr>
        <w:t>Cas d’usage</w:t>
      </w:r>
    </w:p>
    <w:p w14:paraId="0911D4FF" w14:textId="77777777" w:rsidR="00957096" w:rsidRPr="008A5FF4" w:rsidRDefault="00000000">
      <w:pPr>
        <w:rPr>
          <w:lang w:val="fr-CA"/>
        </w:rPr>
      </w:pPr>
      <w:r w:rsidRPr="008A5FF4">
        <w:rPr>
          <w:lang w:val="fr-CA"/>
        </w:rPr>
        <w:t>Une organisation maintient un produit logiciel critique qui évolue depuis plusieurs années. Le produit a plusieurs versions, plusieurs équipes, plusieurs dépendances, des règles métier historiques, des correctifs urgents, des tests automatisés partiels, des tests manuels importants et une documentation qui n’est plus toujours alignée avec le comportement réel du système.</w:t>
      </w:r>
    </w:p>
    <w:p w14:paraId="0C24E5CD" w14:textId="77777777" w:rsidR="00957096" w:rsidRPr="008A5FF4" w:rsidRDefault="00000000">
      <w:pPr>
        <w:rPr>
          <w:lang w:val="fr-CA"/>
        </w:rPr>
      </w:pPr>
      <w:r w:rsidRPr="008A5FF4">
        <w:rPr>
          <w:lang w:val="fr-CA"/>
        </w:rPr>
        <w:lastRenderedPageBreak/>
        <w:t>Au départ, les problèmes semblent isolés. Un incident est corrigé rapidement. Une exception est acceptée pour respecter une date de livraison. Un comportement ambigu est clarifié oralement. Une validation est reportée parce que la release est urgente. Un hotfix est appliqué en production, avec l’intention de revenir plus tard pour mettre à jour les spécifications et les tests. [5]</w:t>
      </w:r>
    </w:p>
    <w:p w14:paraId="7E908E8F" w14:textId="77777777" w:rsidR="00957096" w:rsidRPr="008A5FF4" w:rsidRDefault="00000000">
      <w:pPr>
        <w:rPr>
          <w:lang w:val="fr-CA"/>
        </w:rPr>
      </w:pPr>
      <w:r w:rsidRPr="008A5FF4">
        <w:rPr>
          <w:lang w:val="fr-CA"/>
        </w:rPr>
        <w:t>Mais avec le temps, ces petites exceptions s’accumulent. Les tests ne couvrent plus entièrement les comportements réels. La documentation officielle ne reflète plus toutes les décisions prises en urgence. Certaines règles métier vivent dans le code, d’autres dans les tests manuels, d’autres dans la mémoire des experts. Les équipes livrent encore, mais chaque release devient plus difficile à stabiliser. [5]</w:t>
      </w:r>
    </w:p>
    <w:p w14:paraId="0ABA00C9" w14:textId="77777777" w:rsidR="00957096" w:rsidRPr="008A5FF4" w:rsidRDefault="00000000">
      <w:pPr>
        <w:rPr>
          <w:lang w:val="fr-CA"/>
        </w:rPr>
      </w:pPr>
      <w:r w:rsidRPr="008A5FF4">
        <w:rPr>
          <w:lang w:val="fr-CA"/>
        </w:rPr>
        <w:t>Le cyclone devient visible lorsque l’organisation commence à normaliser cette situation : les longues validations sont considérées normales, les hotfixes deviennent une voie parallèle acceptée, les retours tardifs sont attendus, les QA deviennent un goulot d’étranglement, les campagnes de régression grossissent, et la perte de confiance est traitée comme une fatalité.</w:t>
      </w:r>
    </w:p>
    <w:p w14:paraId="1CBCC3D0" w14:textId="77777777" w:rsidR="00957096" w:rsidRPr="008A5FF4" w:rsidRDefault="00000000">
      <w:pPr>
        <w:rPr>
          <w:lang w:val="fr-CA"/>
        </w:rPr>
      </w:pPr>
      <w:r w:rsidRPr="008A5FF4">
        <w:rPr>
          <w:lang w:val="fr-CA"/>
        </w:rPr>
        <w:t>Le cas d’usage consiste à utiliser ToTAL pour identifier où la boucle qualité s’est brisée :</w:t>
      </w:r>
    </w:p>
    <w:p w14:paraId="10B0BD29" w14:textId="77777777" w:rsidR="00957096" w:rsidRPr="008A5FF4" w:rsidRDefault="00000000">
      <w:pPr>
        <w:rPr>
          <w:lang w:val="fr-CA"/>
        </w:rPr>
      </w:pPr>
      <w:r w:rsidRPr="008A5FF4">
        <w:rPr>
          <w:lang w:val="fr-CA"/>
        </w:rPr>
        <w:t>dans SENSe, lorsque les incidents, décisions, règles et apprentissages ne sont pas réintégrés dans les spécifications ;</w:t>
      </w:r>
    </w:p>
    <w:p w14:paraId="67558304" w14:textId="77777777" w:rsidR="00957096" w:rsidRPr="008A5FF4" w:rsidRDefault="00000000">
      <w:pPr>
        <w:rPr>
          <w:lang w:val="fr-CA"/>
        </w:rPr>
      </w:pPr>
      <w:r w:rsidRPr="008A5FF4">
        <w:rPr>
          <w:lang w:val="fr-CA"/>
        </w:rPr>
        <w:t>dans FORGe, lorsque les validations d’intégrité, simulations, tests automatisés ou environnements preview ne réduisent pas suffisamment le risque avant exposition ;</w:t>
      </w:r>
    </w:p>
    <w:p w14:paraId="56902856" w14:textId="77777777" w:rsidR="00957096" w:rsidRPr="008A5FF4" w:rsidRDefault="00000000">
      <w:pPr>
        <w:rPr>
          <w:lang w:val="fr-CA"/>
        </w:rPr>
      </w:pPr>
      <w:r w:rsidRPr="008A5FF4">
        <w:rPr>
          <w:lang w:val="fr-CA"/>
        </w:rPr>
        <w:t>dans CARe, lorsque les signaux réels sont capturés mais ne retournent pas efficacement vers l’analyse et l’amélioration.</w:t>
      </w:r>
    </w:p>
    <w:p w14:paraId="73685D0E" w14:textId="77777777" w:rsidR="00957096" w:rsidRPr="008A5FF4" w:rsidRDefault="00000000">
      <w:pPr>
        <w:rPr>
          <w:lang w:val="fr-CA"/>
        </w:rPr>
      </w:pPr>
      <w:r w:rsidRPr="008A5FF4">
        <w:rPr>
          <w:lang w:val="fr-CA"/>
        </w:rPr>
        <w:t>Le cas montre que le cyclone de dégradation qualité n’est pas causé par une seule mauvaise décision. Il apparaît lorsque de petites exceptions ne sont pas réconciliées avec le système qualité. ToTAL permet alors de transformer une spirale de rattrapage en boucle d’apprentissage : observer, comprendre, redéfinir, valider et améliorer.</w:t>
      </w:r>
    </w:p>
    <w:p w14:paraId="05C6DEEC" w14:textId="77777777" w:rsidR="00957096" w:rsidRPr="008A5FF4" w:rsidRDefault="00000000">
      <w:pPr>
        <w:rPr>
          <w:lang w:val="fr-CA"/>
        </w:rPr>
      </w:pPr>
      <w:r w:rsidRPr="008A5FF4">
        <w:rPr>
          <w:lang w:val="fr-CA"/>
        </w:rPr>
        <w:t>Le produit n’était pas nouveau.</w:t>
      </w:r>
    </w:p>
    <w:p w14:paraId="3962A886" w14:textId="77777777" w:rsidR="00957096" w:rsidRPr="008A5FF4" w:rsidRDefault="00000000">
      <w:pPr>
        <w:rPr>
          <w:lang w:val="fr-CA"/>
        </w:rPr>
      </w:pPr>
      <w:r w:rsidRPr="008A5FF4">
        <w:rPr>
          <w:lang w:val="fr-CA"/>
        </w:rPr>
        <w:t>Il avait connu plusieurs équipes, plusieurs architectures, plusieurs cycles budgétaires, plusieurs urgences et quelques décisions que tout le monde préférait appeler “temporaires” par respect pour l’optimisme collectif.</w:t>
      </w:r>
    </w:p>
    <w:p w14:paraId="18E7FDA4" w14:textId="77777777" w:rsidR="00957096" w:rsidRPr="008A5FF4" w:rsidRDefault="00000000">
      <w:pPr>
        <w:rPr>
          <w:lang w:val="fr-CA"/>
        </w:rPr>
      </w:pPr>
      <w:r w:rsidRPr="008A5FF4">
        <w:rPr>
          <w:lang w:val="fr-CA"/>
        </w:rPr>
        <w:t>Au début, rien ne semblait dramatique.</w:t>
      </w:r>
    </w:p>
    <w:p w14:paraId="16FA31B5" w14:textId="77777777" w:rsidR="00957096" w:rsidRPr="008A5FF4" w:rsidRDefault="00000000">
      <w:pPr>
        <w:rPr>
          <w:lang w:val="fr-CA"/>
        </w:rPr>
      </w:pPr>
      <w:r w:rsidRPr="008A5FF4">
        <w:rPr>
          <w:lang w:val="fr-CA"/>
        </w:rPr>
        <w:t>Un incident corrigé rapidement. Une validation reportée pour respecter une date. Une règle métier clarifiée dans une conversation. Un hotfix appliqué en production. Une documentation qu’on mettrait à jour plus tard. Un test qu’on ajouterait après la release. Un contournement accepté “juste cette fois”. [5]</w:t>
      </w:r>
    </w:p>
    <w:p w14:paraId="175197EA" w14:textId="77777777" w:rsidR="00957096" w:rsidRPr="008A5FF4" w:rsidRDefault="00000000">
      <w:pPr>
        <w:rPr>
          <w:lang w:val="fr-CA"/>
        </w:rPr>
      </w:pPr>
      <w:r w:rsidRPr="008A5FF4">
        <w:rPr>
          <w:lang w:val="fr-CA"/>
        </w:rPr>
        <w:t>Chaque décision semblait raisonnable.</w:t>
      </w:r>
    </w:p>
    <w:p w14:paraId="303DB776" w14:textId="77777777" w:rsidR="00957096" w:rsidRPr="008A5FF4" w:rsidRDefault="00000000">
      <w:pPr>
        <w:rPr>
          <w:lang w:val="fr-CA"/>
        </w:rPr>
      </w:pPr>
      <w:r w:rsidRPr="008A5FF4">
        <w:rPr>
          <w:lang w:val="fr-CA"/>
        </w:rPr>
        <w:t>Et c’est précisément ce qui rend le cyclone dangereux.</w:t>
      </w:r>
    </w:p>
    <w:p w14:paraId="4AB40056" w14:textId="77777777" w:rsidR="00957096" w:rsidRPr="008A5FF4" w:rsidRDefault="00000000">
      <w:pPr>
        <w:rPr>
          <w:lang w:val="fr-CA"/>
        </w:rPr>
      </w:pPr>
      <w:r w:rsidRPr="008A5FF4">
        <w:rPr>
          <w:lang w:val="fr-CA"/>
        </w:rPr>
        <w:t>Il ne commence pas toujours par une grande erreur. Il commence souvent par une série de petites décisions localement justifiables, mais jamais réintégrées dans le système.</w:t>
      </w:r>
    </w:p>
    <w:p w14:paraId="767DAE3E" w14:textId="77777777" w:rsidR="00957096" w:rsidRPr="008A5FF4" w:rsidRDefault="00000000">
      <w:pPr>
        <w:rPr>
          <w:lang w:val="fr-CA"/>
        </w:rPr>
      </w:pPr>
      <w:r w:rsidRPr="008A5FF4">
        <w:rPr>
          <w:lang w:val="fr-CA"/>
        </w:rPr>
        <w:lastRenderedPageBreak/>
        <w:t>Quelques mois plus tard, l’organisation avait encore l’impression de fonctionner. Les équipes livraient. Les incidents étaient corrigés. Les clients étaient soutenus. Les releases sortaient. [5]</w:t>
      </w:r>
    </w:p>
    <w:p w14:paraId="4E9279E8" w14:textId="77777777" w:rsidR="00957096" w:rsidRPr="008A5FF4" w:rsidRDefault="00000000">
      <w:pPr>
        <w:rPr>
          <w:lang w:val="fr-CA"/>
        </w:rPr>
      </w:pPr>
      <w:r w:rsidRPr="008A5FF4">
        <w:rPr>
          <w:lang w:val="fr-CA"/>
        </w:rPr>
        <w:t>Mais quelque chose avait changé.</w:t>
      </w:r>
    </w:p>
    <w:p w14:paraId="645B9D02" w14:textId="77777777" w:rsidR="00957096" w:rsidRPr="008A5FF4" w:rsidRDefault="00000000">
      <w:pPr>
        <w:rPr>
          <w:lang w:val="fr-CA"/>
        </w:rPr>
      </w:pPr>
      <w:r w:rsidRPr="008A5FF4">
        <w:rPr>
          <w:lang w:val="fr-CA"/>
        </w:rPr>
        <w:t>Les validations étaient plus longues. Les tests étaient plus difficiles à interpréter. Les QA étaient devenus un point de passage obligé. La documentation ne disait plus toute la vérité. Certains comportements vivaient seulement dans le code. Certaines règles vivaient dans la mémoire d’experts. Les hotfixes étaient devenus une route parallèle. Les campagnes de régression grossissaient. La confiance diminuait.</w:t>
      </w:r>
    </w:p>
    <w:p w14:paraId="29A34CDD" w14:textId="77777777" w:rsidR="00957096" w:rsidRPr="008A5FF4" w:rsidRDefault="00000000">
      <w:pPr>
        <w:rPr>
          <w:lang w:val="fr-CA"/>
        </w:rPr>
      </w:pPr>
      <w:r w:rsidRPr="008A5FF4">
        <w:rPr>
          <w:lang w:val="fr-CA"/>
        </w:rPr>
        <w:t>Le cyclone était maintenant visible.</w:t>
      </w:r>
    </w:p>
    <w:p w14:paraId="78C88CC7" w14:textId="77777777" w:rsidR="00957096" w:rsidRPr="008A5FF4" w:rsidRDefault="00000000">
      <w:pPr>
        <w:rPr>
          <w:lang w:val="fr-CA"/>
        </w:rPr>
      </w:pPr>
      <w:r w:rsidRPr="008A5FF4">
        <w:rPr>
          <w:lang w:val="fr-CA"/>
        </w:rPr>
        <w:t>Mais l’organisation ne l’appelait pas encore cyclone.</w:t>
      </w:r>
    </w:p>
    <w:p w14:paraId="40CDADF9" w14:textId="77777777" w:rsidR="00957096" w:rsidRPr="008A5FF4" w:rsidRDefault="00000000">
      <w:pPr>
        <w:rPr>
          <w:lang w:val="fr-CA"/>
        </w:rPr>
      </w:pPr>
      <w:r w:rsidRPr="008A5FF4">
        <w:rPr>
          <w:lang w:val="fr-CA"/>
        </w:rPr>
        <w:t>Elle appelait cela “notre réalité”.</w:t>
      </w:r>
    </w:p>
    <w:p w14:paraId="2D97F0B7" w14:textId="77777777" w:rsidR="00957096" w:rsidRPr="008A5FF4" w:rsidRDefault="00000000">
      <w:pPr>
        <w:rPr>
          <w:lang w:val="fr-CA"/>
        </w:rPr>
      </w:pPr>
      <w:r w:rsidRPr="008A5FF4">
        <w:rPr>
          <w:lang w:val="fr-CA"/>
        </w:rPr>
        <w:t>ToTAL change la lecture.</w:t>
      </w:r>
    </w:p>
    <w:p w14:paraId="38FA6C5B" w14:textId="77777777" w:rsidR="00957096" w:rsidRPr="008A5FF4" w:rsidRDefault="00000000">
      <w:pPr>
        <w:rPr>
          <w:lang w:val="fr-CA"/>
        </w:rPr>
      </w:pPr>
      <w:r w:rsidRPr="008A5FF4">
        <w:rPr>
          <w:lang w:val="fr-CA"/>
        </w:rPr>
        <w:t>Dans CARe, les signaux existaient : incidents, alertes, retours clients, lenteurs, erreurs, satisfaction fragile.</w:t>
      </w:r>
    </w:p>
    <w:p w14:paraId="7A1BAAA8" w14:textId="77777777" w:rsidR="00957096" w:rsidRPr="008A5FF4" w:rsidRDefault="00000000">
      <w:pPr>
        <w:rPr>
          <w:lang w:val="fr-CA"/>
        </w:rPr>
      </w:pPr>
      <w:r w:rsidRPr="008A5FF4">
        <w:rPr>
          <w:lang w:val="fr-CA"/>
        </w:rPr>
        <w:t>Dans SENSe, plusieurs de ces signaux n’étaient jamais revenus assez clairement : les spécifications n’étaient pas mises à jour, les règles restaient implicites, les apprentissages d’incidents disparaissaient après la correction.</w:t>
      </w:r>
    </w:p>
    <w:p w14:paraId="126EF9CD" w14:textId="77777777" w:rsidR="00957096" w:rsidRPr="008A5FF4" w:rsidRDefault="00000000">
      <w:pPr>
        <w:rPr>
          <w:lang w:val="fr-CA"/>
        </w:rPr>
      </w:pPr>
      <w:r w:rsidRPr="008A5FF4">
        <w:rPr>
          <w:lang w:val="fr-CA"/>
        </w:rPr>
        <w:t>Dans FORGe, certaines validations auraient pu être déplacées plus tôt : scénarios critiques, intégration, données représentatives, validations d’intégrité, tests automatisés liés aux spécifications.</w:t>
      </w:r>
    </w:p>
    <w:p w14:paraId="4671F03C" w14:textId="77777777" w:rsidR="00957096" w:rsidRPr="008A5FF4" w:rsidRDefault="00000000">
      <w:pPr>
        <w:rPr>
          <w:lang w:val="fr-CA"/>
        </w:rPr>
      </w:pPr>
      <w:r w:rsidRPr="008A5FF4">
        <w:rPr>
          <w:lang w:val="fr-CA"/>
        </w:rPr>
        <w:t>Le problème n’était pas que personne ne travaillait.</w:t>
      </w:r>
    </w:p>
    <w:p w14:paraId="1C1A0192" w14:textId="77777777" w:rsidR="00957096" w:rsidRPr="008A5FF4" w:rsidRDefault="00000000">
      <w:pPr>
        <w:rPr>
          <w:lang w:val="fr-CA"/>
        </w:rPr>
      </w:pPr>
      <w:r w:rsidRPr="008A5FF4">
        <w:rPr>
          <w:lang w:val="fr-CA"/>
        </w:rPr>
        <w:t>Au contraire, tout le monde travaillait beaucoup.</w:t>
      </w:r>
    </w:p>
    <w:p w14:paraId="2CBAF45D" w14:textId="77777777" w:rsidR="00957096" w:rsidRPr="008A5FF4" w:rsidRDefault="00000000">
      <w:pPr>
        <w:rPr>
          <w:lang w:val="fr-CA"/>
        </w:rPr>
      </w:pPr>
      <w:r w:rsidRPr="008A5FF4">
        <w:rPr>
          <w:lang w:val="fr-CA"/>
        </w:rPr>
        <w:t>Mais une part grandissante de l’effort servait à compenser un système qui apprenait mal.</w:t>
      </w:r>
    </w:p>
    <w:p w14:paraId="1B3D61B7" w14:textId="77777777" w:rsidR="00957096" w:rsidRPr="008A5FF4" w:rsidRDefault="00000000">
      <w:pPr>
        <w:rPr>
          <w:lang w:val="fr-CA"/>
        </w:rPr>
      </w:pPr>
      <w:r w:rsidRPr="008A5FF4">
        <w:rPr>
          <w:lang w:val="fr-CA"/>
        </w:rPr>
        <w:t>Le cyclone de dégradation qualité est exactement cela : un système qui continue à bouger, mais qui transforme de plus en plus d’énergie en rattrapage plutôt qu’en progrès.</w:t>
      </w:r>
    </w:p>
    <w:p w14:paraId="1CDA595D" w14:textId="77777777" w:rsidR="00957096" w:rsidRPr="008A5FF4" w:rsidRDefault="00000000">
      <w:pPr>
        <w:rPr>
          <w:lang w:val="fr-CA"/>
        </w:rPr>
      </w:pPr>
      <w:r w:rsidRPr="008A5FF4">
        <w:rPr>
          <w:lang w:val="fr-CA"/>
        </w:rPr>
        <w:t>La sortie commence lorsque l’organisation cesse de demander seulement :</w:t>
      </w:r>
    </w:p>
    <w:p w14:paraId="7FA2FAE1" w14:textId="77777777" w:rsidR="00957096" w:rsidRPr="008A5FF4" w:rsidRDefault="00000000">
      <w:pPr>
        <w:rPr>
          <w:lang w:val="fr-CA"/>
        </w:rPr>
      </w:pPr>
      <w:r w:rsidRPr="008A5FF4">
        <w:rPr>
          <w:lang w:val="fr-CA"/>
        </w:rPr>
        <w:t>“Comment corriger plus vite ?”</w:t>
      </w:r>
    </w:p>
    <w:p w14:paraId="2A7F8F7D" w14:textId="77777777" w:rsidR="00957096" w:rsidRPr="008A5FF4" w:rsidRDefault="00000000">
      <w:pPr>
        <w:rPr>
          <w:lang w:val="fr-CA"/>
        </w:rPr>
      </w:pPr>
      <w:r w:rsidRPr="008A5FF4">
        <w:rPr>
          <w:lang w:val="fr-CA"/>
        </w:rPr>
        <w:t>et commence à demander :</w:t>
      </w:r>
    </w:p>
    <w:p w14:paraId="7AB06AB9" w14:textId="77777777" w:rsidR="00957096" w:rsidRPr="008A5FF4" w:rsidRDefault="00000000">
      <w:pPr>
        <w:rPr>
          <w:lang w:val="fr-CA"/>
        </w:rPr>
      </w:pPr>
      <w:r w:rsidRPr="008A5FF4">
        <w:rPr>
          <w:lang w:val="fr-CA"/>
        </w:rPr>
        <w:t>“Pourquoi notre système produit-il encore ce problème ?”</w:t>
      </w:r>
    </w:p>
    <w:p w14:paraId="5CFB43E0" w14:textId="77777777" w:rsidR="00957096" w:rsidRPr="008A5FF4" w:rsidRDefault="00000000">
      <w:pPr>
        <w:rPr>
          <w:lang w:val="fr-CA"/>
        </w:rPr>
      </w:pPr>
      <w:r w:rsidRPr="008A5FF4">
        <w:rPr>
          <w:lang w:val="fr-CA"/>
        </w:rPr>
        <w:t>Le cyclone commence rarement par une grande erreur. Il commence souvent par de petites décisions raisonnables qui ne reviennent jamais dans le système.</w:t>
      </w:r>
    </w:p>
    <w:p w14:paraId="2E67CE34" w14:textId="77777777" w:rsidR="00957096" w:rsidRPr="008A5FF4" w:rsidRDefault="00000000">
      <w:pPr>
        <w:rPr>
          <w:lang w:val="fr-CA"/>
        </w:rPr>
      </w:pPr>
      <w:r w:rsidRPr="008A5FF4">
        <w:rPr>
          <w:lang w:val="fr-CA"/>
        </w:rPr>
        <w:t>Le système ne manquait pas d’effort. Il manquait d’apprentissage.</w:t>
      </w:r>
    </w:p>
    <w:p w14:paraId="5F5E74F5" w14:textId="77777777" w:rsidR="00957096" w:rsidRPr="008A5FF4" w:rsidRDefault="00000000">
      <w:pPr>
        <w:pStyle w:val="Titre2"/>
        <w:rPr>
          <w:lang w:val="fr-CA"/>
        </w:rPr>
      </w:pPr>
      <w:r w:rsidRPr="008A5FF4">
        <w:rPr>
          <w:lang w:val="fr-CA"/>
        </w:rPr>
        <w:t>Dialogue typique</w:t>
      </w:r>
    </w:p>
    <w:p w14:paraId="45B9D390" w14:textId="77777777" w:rsidR="00957096" w:rsidRPr="008A5FF4" w:rsidRDefault="00000000">
      <w:pPr>
        <w:rPr>
          <w:lang w:val="fr-CA"/>
        </w:rPr>
      </w:pPr>
      <w:r w:rsidRPr="008A5FF4">
        <w:rPr>
          <w:lang w:val="fr-CA"/>
        </w:rPr>
        <w:t>Leader : On a encore un incident sur le même parcours client. Est-ce qu’on peut appliquer le même hotfix que la dernière fois ?</w:t>
      </w:r>
    </w:p>
    <w:p w14:paraId="04F61F1F" w14:textId="77777777" w:rsidR="00957096" w:rsidRPr="008A5FF4" w:rsidRDefault="00000000">
      <w:pPr>
        <w:rPr>
          <w:lang w:val="fr-CA"/>
        </w:rPr>
      </w:pPr>
      <w:r w:rsidRPr="008A5FF4">
        <w:rPr>
          <w:lang w:val="fr-CA"/>
        </w:rPr>
        <w:lastRenderedPageBreak/>
        <w:t>Développeur : Techniquement, oui. La route existe déjà. On peut corriger rapidement.</w:t>
      </w:r>
    </w:p>
    <w:p w14:paraId="711499A3" w14:textId="77777777" w:rsidR="00957096" w:rsidRPr="008A5FF4" w:rsidRDefault="00000000">
      <w:pPr>
        <w:rPr>
          <w:lang w:val="fr-CA"/>
        </w:rPr>
      </w:pPr>
      <w:r w:rsidRPr="008A5FF4">
        <w:rPr>
          <w:lang w:val="fr-CA"/>
        </w:rPr>
        <w:t>QA : Avant de refaire la même chose, est-ce qu’on a réintégré le hotfix précédent dans les spécifications et les tests ?</w:t>
      </w:r>
    </w:p>
    <w:p w14:paraId="3E56F6F4" w14:textId="77777777" w:rsidR="00957096" w:rsidRPr="008A5FF4" w:rsidRDefault="00000000">
      <w:pPr>
        <w:rPr>
          <w:lang w:val="fr-CA"/>
        </w:rPr>
      </w:pPr>
      <w:r w:rsidRPr="008A5FF4">
        <w:rPr>
          <w:lang w:val="fr-CA"/>
        </w:rPr>
        <w:t>Développeur : Pas complètement. On avait prévu de le faire après la release. [5]</w:t>
      </w:r>
    </w:p>
    <w:p w14:paraId="294CC87B" w14:textId="77777777" w:rsidR="00957096" w:rsidRPr="008A5FF4" w:rsidRDefault="00000000">
      <w:pPr>
        <w:rPr>
          <w:lang w:val="fr-CA"/>
        </w:rPr>
      </w:pPr>
      <w:r w:rsidRPr="008A5FF4">
        <w:rPr>
          <w:lang w:val="fr-CA"/>
        </w:rPr>
        <w:t>PO/PM : La correction fonctionnait, alors on a priorisé les nouvelles demandes.</w:t>
      </w:r>
    </w:p>
    <w:p w14:paraId="01B3E85C" w14:textId="77777777" w:rsidR="00957096" w:rsidRPr="008A5FF4" w:rsidRDefault="00000000">
      <w:pPr>
        <w:rPr>
          <w:lang w:val="fr-CA"/>
        </w:rPr>
      </w:pPr>
      <w:r w:rsidRPr="008A5FF4">
        <w:rPr>
          <w:lang w:val="fr-CA"/>
        </w:rPr>
        <w:t>Architecte : Donc le code a changé, mais la vérité produit n’a pas suivi.</w:t>
      </w:r>
    </w:p>
    <w:p w14:paraId="6DE5C472" w14:textId="77777777" w:rsidR="00957096" w:rsidRPr="008A5FF4" w:rsidRDefault="00000000">
      <w:pPr>
        <w:rPr>
          <w:lang w:val="fr-CA"/>
        </w:rPr>
      </w:pPr>
      <w:r w:rsidRPr="008A5FF4">
        <w:rPr>
          <w:lang w:val="fr-CA"/>
        </w:rPr>
        <w:t>QA : Exactement. La documentation dit encore une chose, le code fait autre chose, et les tests couvrent seulement une partie de l’histoire.</w:t>
      </w:r>
    </w:p>
    <w:p w14:paraId="22AE3E02" w14:textId="77777777" w:rsidR="00957096" w:rsidRPr="008A5FF4" w:rsidRDefault="00000000">
      <w:pPr>
        <w:rPr>
          <w:lang w:val="fr-CA"/>
        </w:rPr>
      </w:pPr>
      <w:r w:rsidRPr="008A5FF4">
        <w:rPr>
          <w:lang w:val="fr-CA"/>
        </w:rPr>
        <w:t>Leader : Mais le hotfix était nécessaire.</w:t>
      </w:r>
    </w:p>
    <w:p w14:paraId="118D8F32" w14:textId="77777777" w:rsidR="00957096" w:rsidRPr="008A5FF4" w:rsidRDefault="00000000">
      <w:pPr>
        <w:rPr>
          <w:lang w:val="fr-CA"/>
        </w:rPr>
      </w:pPr>
      <w:r w:rsidRPr="008A5FF4">
        <w:rPr>
          <w:lang w:val="fr-CA"/>
        </w:rPr>
        <w:t>QA : Oui. Le problème n’est pas le hotfix. Le problème est qu’il est resté une exception au lieu de revenir dans le système qualité.</w:t>
      </w:r>
    </w:p>
    <w:p w14:paraId="7EBB3B0A" w14:textId="77777777" w:rsidR="00957096" w:rsidRPr="008A5FF4" w:rsidRDefault="00000000">
      <w:pPr>
        <w:rPr>
          <w:lang w:val="fr-CA"/>
        </w:rPr>
      </w:pPr>
      <w:r w:rsidRPr="008A5FF4">
        <w:rPr>
          <w:lang w:val="fr-CA"/>
        </w:rPr>
        <w:t>Développeur : Donc on a corrigé l’incident, mais pas la cause systémique.</w:t>
      </w:r>
    </w:p>
    <w:p w14:paraId="6FD4F294" w14:textId="77777777" w:rsidR="00957096" w:rsidRPr="008A5FF4" w:rsidRDefault="00000000">
      <w:pPr>
        <w:rPr>
          <w:lang w:val="fr-CA"/>
        </w:rPr>
      </w:pPr>
      <w:r w:rsidRPr="008A5FF4">
        <w:rPr>
          <w:lang w:val="fr-CA"/>
        </w:rPr>
        <w:t>Architecte : Et maintenant, cette route parallèle est devenue notre façon normale de corriger ce type de problème.</w:t>
      </w:r>
    </w:p>
    <w:p w14:paraId="576B1306" w14:textId="77777777" w:rsidR="00957096" w:rsidRPr="008A5FF4" w:rsidRDefault="00000000">
      <w:pPr>
        <w:rPr>
          <w:lang w:val="fr-CA"/>
        </w:rPr>
      </w:pPr>
      <w:r w:rsidRPr="008A5FF4">
        <w:rPr>
          <w:lang w:val="fr-CA"/>
        </w:rPr>
        <w:t>PO/PM : C’est comme ça que le cyclone commence ?</w:t>
      </w:r>
    </w:p>
    <w:p w14:paraId="41C59F60" w14:textId="77777777" w:rsidR="00957096" w:rsidRPr="008A5FF4" w:rsidRDefault="00000000">
      <w:pPr>
        <w:rPr>
          <w:lang w:val="fr-CA"/>
        </w:rPr>
      </w:pPr>
      <w:r w:rsidRPr="008A5FF4">
        <w:rPr>
          <w:lang w:val="fr-CA"/>
        </w:rPr>
        <w:t>QA : Oui. Une exception devient une habitude. Une habitude devient une norme implicite. Puis la documentation devient fausse, les tests deviennent incomplets, et la confiance diminue.</w:t>
      </w:r>
    </w:p>
    <w:p w14:paraId="558009AE" w14:textId="77777777" w:rsidR="00957096" w:rsidRPr="008A5FF4" w:rsidRDefault="00000000">
      <w:pPr>
        <w:rPr>
          <w:lang w:val="fr-CA"/>
        </w:rPr>
      </w:pPr>
      <w:r w:rsidRPr="008A5FF4">
        <w:rPr>
          <w:lang w:val="fr-CA"/>
        </w:rPr>
        <w:t>Leader : Alors on fait quoi maintenant ?</w:t>
      </w:r>
    </w:p>
    <w:p w14:paraId="2C002FF4" w14:textId="77777777" w:rsidR="00957096" w:rsidRPr="008A5FF4" w:rsidRDefault="00000000">
      <w:pPr>
        <w:rPr>
          <w:lang w:val="fr-CA"/>
        </w:rPr>
      </w:pPr>
      <w:r w:rsidRPr="008A5FF4">
        <w:rPr>
          <w:lang w:val="fr-CA"/>
        </w:rPr>
        <w:t>QA : On traite l’urgence dans CARe, mais on ne s’arrête pas là. On ramène l’apprentissage dans SENSe : spécification, règle métier, comportement attendu. Puis on réintègre la validation durable dans FORGe : test, simulation, validation d’intégrité.</w:t>
      </w:r>
    </w:p>
    <w:p w14:paraId="1E3C7205" w14:textId="77777777" w:rsidR="00957096" w:rsidRPr="008A5FF4" w:rsidRDefault="00000000">
      <w:pPr>
        <w:rPr>
          <w:lang w:val="fr-CA"/>
        </w:rPr>
      </w:pPr>
      <w:r w:rsidRPr="008A5FF4">
        <w:rPr>
          <w:lang w:val="fr-CA"/>
        </w:rPr>
        <w:t>Développeur : Donc le vrai correctif n’est pas seulement dans le code.</w:t>
      </w:r>
    </w:p>
    <w:p w14:paraId="0FEEDD25" w14:textId="77777777" w:rsidR="00957096" w:rsidRPr="008A5FF4" w:rsidRDefault="00000000">
      <w:pPr>
        <w:rPr>
          <w:lang w:val="fr-CA"/>
        </w:rPr>
      </w:pPr>
      <w:r w:rsidRPr="008A5FF4">
        <w:rPr>
          <w:lang w:val="fr-CA"/>
        </w:rPr>
        <w:t>QA : Non. Le vrai correctif est dans la boucle complète.</w:t>
      </w:r>
    </w:p>
    <w:p w14:paraId="59A6982D" w14:textId="77777777" w:rsidR="00957096" w:rsidRPr="008A5FF4" w:rsidRDefault="00000000">
      <w:pPr>
        <w:rPr>
          <w:lang w:val="fr-CA"/>
        </w:rPr>
      </w:pPr>
      <w:r w:rsidRPr="008A5FF4">
        <w:rPr>
          <w:lang w:val="fr-CA"/>
        </w:rPr>
        <w:t>Architecte : CARe observe l’incident, SENSe comprend ce qu’il révèle, FORGe réduit le risque que ça revienne.</w:t>
      </w:r>
    </w:p>
    <w:p w14:paraId="6728D7FA" w14:textId="77777777" w:rsidR="00957096" w:rsidRPr="008A5FF4" w:rsidRDefault="00000000">
      <w:pPr>
        <w:rPr>
          <w:lang w:val="fr-CA"/>
        </w:rPr>
      </w:pPr>
      <w:r w:rsidRPr="008A5FF4">
        <w:rPr>
          <w:lang w:val="fr-CA"/>
        </w:rPr>
        <w:t>Leader : Alors cette fois, on ne ferme pas seulement l’incident.</w:t>
      </w:r>
    </w:p>
    <w:p w14:paraId="24F285A9" w14:textId="77777777" w:rsidR="00957096" w:rsidRPr="008A5FF4" w:rsidRDefault="00000000">
      <w:pPr>
        <w:rPr>
          <w:lang w:val="fr-CA"/>
        </w:rPr>
      </w:pPr>
      <w:r w:rsidRPr="008A5FF4">
        <w:rPr>
          <w:lang w:val="fr-CA"/>
        </w:rPr>
        <w:t>QA : Exactement. On ferme le tour de cyclone.</w:t>
      </w:r>
    </w:p>
    <w:p w14:paraId="06FE7732" w14:textId="77777777" w:rsidR="00957096" w:rsidRPr="008A5FF4" w:rsidRDefault="00000000">
      <w:pPr>
        <w:pStyle w:val="Titre2"/>
        <w:rPr>
          <w:lang w:val="fr-CA"/>
        </w:rPr>
      </w:pPr>
      <w:r w:rsidRPr="008A5FF4">
        <w:rPr>
          <w:lang w:val="fr-CA"/>
        </w:rPr>
        <w:t>Repères de lecture</w:t>
      </w:r>
    </w:p>
    <w:p w14:paraId="6B2F619F" w14:textId="77777777" w:rsidR="00957096" w:rsidRPr="008A5FF4" w:rsidRDefault="00000000">
      <w:pPr>
        <w:rPr>
          <w:lang w:val="fr-CA"/>
        </w:rPr>
      </w:pPr>
      <w:r w:rsidRPr="008A5FF4">
        <w:rPr>
          <w:lang w:val="fr-CA"/>
        </w:rPr>
        <w:t>L’organisation reconnaît-elle les signes d’un cyclone de dégradation qualité ?</w:t>
      </w:r>
    </w:p>
    <w:p w14:paraId="13C11444" w14:textId="77777777" w:rsidR="00957096" w:rsidRPr="008A5FF4" w:rsidRDefault="00000000">
      <w:pPr>
        <w:rPr>
          <w:lang w:val="fr-CA"/>
        </w:rPr>
      </w:pPr>
      <w:r w:rsidRPr="008A5FF4">
        <w:rPr>
          <w:lang w:val="fr-CA"/>
        </w:rPr>
        <w:t>Les incidents, défauts ou retours clients récurrents sont-ils traités comme des signaux systémiques plutôt que comme des cas isolés ?</w:t>
      </w:r>
    </w:p>
    <w:p w14:paraId="71331FC9" w14:textId="77777777" w:rsidR="00957096" w:rsidRPr="008A5FF4" w:rsidRDefault="00000000">
      <w:pPr>
        <w:rPr>
          <w:lang w:val="fr-CA"/>
        </w:rPr>
      </w:pPr>
      <w:r w:rsidRPr="008A5FF4">
        <w:rPr>
          <w:lang w:val="fr-CA"/>
        </w:rPr>
        <w:t>Les mêmes types de problèmes reviennent-ils sous des formes différentes ?</w:t>
      </w:r>
    </w:p>
    <w:p w14:paraId="51574CDE" w14:textId="77777777" w:rsidR="00957096" w:rsidRPr="008A5FF4" w:rsidRDefault="00000000">
      <w:pPr>
        <w:rPr>
          <w:lang w:val="fr-CA"/>
        </w:rPr>
      </w:pPr>
      <w:r w:rsidRPr="008A5FF4">
        <w:rPr>
          <w:lang w:val="fr-CA"/>
        </w:rPr>
        <w:t>Les hotfixes, contournements ou exceptions temporaires sont-ils réintégrés dans les spécifications, les tests, la documentation et les standards ?</w:t>
      </w:r>
    </w:p>
    <w:p w14:paraId="1D2CBB64" w14:textId="77777777" w:rsidR="00957096" w:rsidRPr="008A5FF4" w:rsidRDefault="00000000">
      <w:pPr>
        <w:rPr>
          <w:lang w:val="fr-CA"/>
        </w:rPr>
      </w:pPr>
      <w:r w:rsidRPr="008A5FF4">
        <w:rPr>
          <w:lang w:val="fr-CA"/>
        </w:rPr>
        <w:lastRenderedPageBreak/>
        <w:t>Existe-t-il des routes parallèles de correction qui contournent régulièrement le flux normal de livraison ?</w:t>
      </w:r>
    </w:p>
    <w:p w14:paraId="581D9D87" w14:textId="77777777" w:rsidR="00957096" w:rsidRPr="008A5FF4" w:rsidRDefault="00000000">
      <w:pPr>
        <w:rPr>
          <w:lang w:val="fr-CA"/>
        </w:rPr>
      </w:pPr>
      <w:r w:rsidRPr="008A5FF4">
        <w:rPr>
          <w:lang w:val="fr-CA"/>
        </w:rPr>
        <w:t>Les décisions prises en urgence sont-elles documentées, analysées et réintégrées dans SENSe ?</w:t>
      </w:r>
    </w:p>
    <w:p w14:paraId="033138B6" w14:textId="77777777" w:rsidR="00957096" w:rsidRPr="008A5FF4" w:rsidRDefault="00000000">
      <w:pPr>
        <w:rPr>
          <w:lang w:val="fr-CA"/>
        </w:rPr>
      </w:pPr>
      <w:r w:rsidRPr="008A5FF4">
        <w:rPr>
          <w:lang w:val="fr-CA"/>
        </w:rPr>
        <w:t>Les corrections urgentes sont-elles validées durablement dans FORGe après l’intervention initiale ?</w:t>
      </w:r>
    </w:p>
    <w:p w14:paraId="12594A7A" w14:textId="77777777" w:rsidR="00957096" w:rsidRPr="008A5FF4" w:rsidRDefault="00000000">
      <w:pPr>
        <w:rPr>
          <w:lang w:val="fr-CA"/>
        </w:rPr>
      </w:pPr>
      <w:r w:rsidRPr="008A5FF4">
        <w:rPr>
          <w:lang w:val="fr-CA"/>
        </w:rPr>
        <w:t>Les signaux observés dans CARe retournent-ils réellement dans une boucle d’apprentissage ?</w:t>
      </w:r>
    </w:p>
    <w:p w14:paraId="068AF22F" w14:textId="77777777" w:rsidR="00957096" w:rsidRPr="008A5FF4" w:rsidRDefault="00000000">
      <w:pPr>
        <w:rPr>
          <w:lang w:val="fr-CA"/>
        </w:rPr>
      </w:pPr>
      <w:r w:rsidRPr="008A5FF4">
        <w:rPr>
          <w:lang w:val="fr-CA"/>
        </w:rPr>
        <w:t>Les tests ajoutés après incident sont-ils reliés à des spécifications vivantes ?</w:t>
      </w:r>
    </w:p>
    <w:p w14:paraId="1B79A09C" w14:textId="77777777" w:rsidR="00957096" w:rsidRPr="008A5FF4" w:rsidRDefault="00000000">
      <w:pPr>
        <w:rPr>
          <w:lang w:val="fr-CA"/>
        </w:rPr>
      </w:pPr>
      <w:r w:rsidRPr="008A5FF4">
        <w:rPr>
          <w:lang w:val="fr-CA"/>
        </w:rPr>
        <w:t>Les incidents corrigés entraînent-ils une amélioration du système ou seulement une fermeture de ticket ?</w:t>
      </w:r>
    </w:p>
    <w:p w14:paraId="2413489B" w14:textId="77777777" w:rsidR="00957096" w:rsidRPr="008A5FF4" w:rsidRDefault="00000000">
      <w:pPr>
        <w:rPr>
          <w:lang w:val="fr-CA"/>
        </w:rPr>
      </w:pPr>
      <w:r w:rsidRPr="008A5FF4">
        <w:rPr>
          <w:lang w:val="fr-CA"/>
        </w:rPr>
        <w:t>Les validations s’allongent-elles parce que l’organisation accumule trop d’incertitude avant les releases ? [5]</w:t>
      </w:r>
    </w:p>
    <w:p w14:paraId="12D5242C" w14:textId="77777777" w:rsidR="00957096" w:rsidRPr="008A5FF4" w:rsidRDefault="00000000">
      <w:pPr>
        <w:rPr>
          <w:lang w:val="fr-CA"/>
        </w:rPr>
      </w:pPr>
      <w:r w:rsidRPr="008A5FF4">
        <w:rPr>
          <w:lang w:val="fr-CA"/>
        </w:rPr>
        <w:t>Les campagnes de régression grossissent-elles parce que les changements sont trop gros, trop nombreux ou trop peu maîtrisés ?</w:t>
      </w:r>
    </w:p>
    <w:p w14:paraId="15D978DD" w14:textId="77777777" w:rsidR="00957096" w:rsidRPr="008A5FF4" w:rsidRDefault="00000000">
      <w:pPr>
        <w:rPr>
          <w:lang w:val="fr-CA"/>
        </w:rPr>
      </w:pPr>
      <w:r w:rsidRPr="008A5FF4">
        <w:rPr>
          <w:lang w:val="fr-CA"/>
        </w:rPr>
        <w:t>Les QA deviennent-ils un goulot d’étranglement parce que la qualité arrive trop tard ?</w:t>
      </w:r>
    </w:p>
    <w:p w14:paraId="52FE77B2" w14:textId="77777777" w:rsidR="00957096" w:rsidRPr="008A5FF4" w:rsidRDefault="00000000">
      <w:pPr>
        <w:rPr>
          <w:lang w:val="fr-CA"/>
        </w:rPr>
      </w:pPr>
      <w:r w:rsidRPr="008A5FF4">
        <w:rPr>
          <w:lang w:val="fr-CA"/>
        </w:rPr>
        <w:t>Les équipes passent-elles beaucoup de temps à clarifier après coup ce qui aurait dû être défini plus tôt ?</w:t>
      </w:r>
    </w:p>
    <w:p w14:paraId="0742D776" w14:textId="77777777" w:rsidR="00957096" w:rsidRPr="008A5FF4" w:rsidRDefault="00000000">
      <w:pPr>
        <w:rPr>
          <w:lang w:val="fr-CA"/>
        </w:rPr>
      </w:pPr>
      <w:r w:rsidRPr="008A5FF4">
        <w:rPr>
          <w:lang w:val="fr-CA"/>
        </w:rPr>
        <w:t>La documentation officielle reflète-t-elle encore le comportement réel du produit ?</w:t>
      </w:r>
    </w:p>
    <w:p w14:paraId="2A507DA5" w14:textId="77777777" w:rsidR="00957096" w:rsidRPr="008A5FF4" w:rsidRDefault="00000000">
      <w:pPr>
        <w:rPr>
          <w:lang w:val="fr-CA"/>
        </w:rPr>
      </w:pPr>
      <w:r w:rsidRPr="008A5FF4">
        <w:rPr>
          <w:lang w:val="fr-CA"/>
        </w:rPr>
        <w:t>Le code, les tests, les règles métier, les incidents et la documentation racontent-ils la même vérité produit ?</w:t>
      </w:r>
    </w:p>
    <w:p w14:paraId="6CF0EA1F" w14:textId="77777777" w:rsidR="00957096" w:rsidRPr="008A5FF4" w:rsidRDefault="00000000">
      <w:pPr>
        <w:rPr>
          <w:lang w:val="fr-CA"/>
        </w:rPr>
      </w:pPr>
      <w:r w:rsidRPr="008A5FF4">
        <w:rPr>
          <w:lang w:val="fr-CA"/>
        </w:rPr>
        <w:t>Les métriques qualité permettent-elles de détecter la spirale de dégradation, ou mesurent-elles seulement l’activité ? [5]</w:t>
      </w:r>
    </w:p>
    <w:p w14:paraId="71529687" w14:textId="77777777" w:rsidR="00957096" w:rsidRPr="008A5FF4" w:rsidRDefault="00000000">
      <w:pPr>
        <w:rPr>
          <w:lang w:val="fr-CA"/>
        </w:rPr>
      </w:pPr>
      <w:r w:rsidRPr="008A5FF4">
        <w:rPr>
          <w:lang w:val="fr-CA"/>
        </w:rPr>
        <w:t>L’organisation distingue-t-elle un incident corrigé d’un apprentissage intégré ?</w:t>
      </w:r>
    </w:p>
    <w:p w14:paraId="0865AF35" w14:textId="77777777" w:rsidR="00957096" w:rsidRPr="008A5FF4" w:rsidRDefault="00000000">
      <w:pPr>
        <w:rPr>
          <w:lang w:val="fr-CA"/>
        </w:rPr>
      </w:pPr>
      <w:r w:rsidRPr="008A5FF4">
        <w:rPr>
          <w:lang w:val="fr-CA"/>
        </w:rPr>
        <w:t>Les exceptions temporaires sont-elles suivies jusqu’à leur fermeture systémique ?</w:t>
      </w:r>
    </w:p>
    <w:p w14:paraId="3FFF48F7" w14:textId="77777777" w:rsidR="00957096" w:rsidRPr="008A5FF4" w:rsidRDefault="00000000">
      <w:pPr>
        <w:rPr>
          <w:lang w:val="fr-CA"/>
        </w:rPr>
      </w:pPr>
      <w:r w:rsidRPr="008A5FF4">
        <w:rPr>
          <w:lang w:val="fr-CA"/>
        </w:rPr>
        <w:t>L’organisation sait-elle dire où la boucle s’est brisée : SENSe, FORGe ou CARe ?</w:t>
      </w:r>
    </w:p>
    <w:p w14:paraId="3F9EF4DC" w14:textId="77777777" w:rsidR="00957096" w:rsidRPr="008A5FF4" w:rsidRDefault="00000000">
      <w:pPr>
        <w:rPr>
          <w:lang w:val="fr-CA"/>
        </w:rPr>
      </w:pPr>
      <w:r w:rsidRPr="008A5FF4">
        <w:rPr>
          <w:lang w:val="fr-CA"/>
        </w:rPr>
        <w:t>Les efforts actuels réduisent-ils le cyclone ou l’alimentent-ils par plus de contrôle, plus de réunions et plus de rattrapage ?</w:t>
      </w:r>
    </w:p>
    <w:p w14:paraId="5024808D" w14:textId="77777777" w:rsidR="00957096" w:rsidRPr="008A5FF4" w:rsidRDefault="00000000">
      <w:pPr>
        <w:rPr>
          <w:lang w:val="fr-CA"/>
        </w:rPr>
      </w:pPr>
      <w:r w:rsidRPr="008A5FF4">
        <w:rPr>
          <w:lang w:val="fr-CA"/>
        </w:rPr>
        <w:t>L’automatisation ou l’IA risquent-elles d’amplifier une base déjà floue ? [7]</w:t>
      </w:r>
    </w:p>
    <w:p w14:paraId="236478E4" w14:textId="77777777" w:rsidR="00957096" w:rsidRPr="008A5FF4" w:rsidRDefault="00000000">
      <w:pPr>
        <w:rPr>
          <w:lang w:val="fr-CA"/>
        </w:rPr>
      </w:pPr>
      <w:r w:rsidRPr="008A5FF4">
        <w:rPr>
          <w:lang w:val="fr-CA"/>
        </w:rPr>
        <w:t>L’organisation sait-elle transformer un problème récurrent en amélioration de spécification, validation ou observabilité ?</w:t>
      </w:r>
    </w:p>
    <w:p w14:paraId="607E8A3C" w14:textId="77777777" w:rsidR="00957096" w:rsidRPr="008A5FF4" w:rsidRDefault="00000000">
      <w:pPr>
        <w:rPr>
          <w:lang w:val="fr-CA"/>
        </w:rPr>
      </w:pPr>
      <w:r w:rsidRPr="008A5FF4">
        <w:rPr>
          <w:lang w:val="fr-CA"/>
        </w:rPr>
        <w:t>Un incident fermé n’est pas nécessairement un apprentissage intégré.</w:t>
      </w:r>
    </w:p>
    <w:p w14:paraId="7189FD9B" w14:textId="77777777" w:rsidR="00957096" w:rsidRPr="008A5FF4" w:rsidRDefault="00000000">
      <w:pPr>
        <w:rPr>
          <w:lang w:val="fr-CA"/>
        </w:rPr>
      </w:pPr>
      <w:r w:rsidRPr="008A5FF4">
        <w:rPr>
          <w:lang w:val="fr-CA"/>
        </w:rPr>
        <w:t>Le cyclone ralentit lorsque chaque exception revient dans le système qualité au lieu de devenir une route parallèle.</w:t>
      </w:r>
    </w:p>
    <w:p w14:paraId="55D30D08" w14:textId="77777777" w:rsidR="00957096" w:rsidRPr="008A5FF4" w:rsidRDefault="00000000">
      <w:pPr>
        <w:pStyle w:val="Titre2"/>
        <w:rPr>
          <w:lang w:val="fr-CA"/>
        </w:rPr>
      </w:pPr>
      <w:r w:rsidRPr="008A5FF4">
        <w:rPr>
          <w:lang w:val="fr-CA"/>
        </w:rPr>
        <w:lastRenderedPageBreak/>
        <w:t>Atelier proposé</w:t>
      </w:r>
    </w:p>
    <w:p w14:paraId="1CA7D123" w14:textId="77777777" w:rsidR="00957096" w:rsidRPr="008A5FF4" w:rsidRDefault="00000000">
      <w:pPr>
        <w:rPr>
          <w:lang w:val="fr-CA"/>
        </w:rPr>
      </w:pPr>
      <w:r w:rsidRPr="008A5FF4">
        <w:rPr>
          <w:lang w:val="fr-CA"/>
        </w:rPr>
        <w:t>Identifier un problème réel qui se répète — incident, hotfix, validation tardive, défaut récurrent, route parallèle ou stabilisation difficile — puis comprendre comment il est entré dans le cyclone et comment le réintégrer dans la boucle ToTAL :</w:t>
      </w:r>
    </w:p>
    <w:p w14:paraId="6D0EEE66" w14:textId="77777777" w:rsidR="00957096" w:rsidRPr="008A5FF4" w:rsidRDefault="00000000">
      <w:pPr>
        <w:rPr>
          <w:lang w:val="fr-CA"/>
        </w:rPr>
      </w:pPr>
      <w:r w:rsidRPr="008A5FF4">
        <w:rPr>
          <w:lang w:val="fr-CA"/>
        </w:rPr>
        <w:t>CARe recueille → SENSe comprend → FORGe réduit le risque → CARe observe à nouveau</w:t>
      </w:r>
    </w:p>
    <w:p w14:paraId="70DCB238" w14:textId="77777777" w:rsidR="00957096" w:rsidRPr="008A5FF4" w:rsidRDefault="00000000">
      <w:pPr>
        <w:rPr>
          <w:lang w:val="fr-CA"/>
        </w:rPr>
      </w:pPr>
      <w:r w:rsidRPr="008A5FF4">
        <w:rPr>
          <w:lang w:val="fr-CA"/>
        </w:rPr>
        <w:t>``</w:t>
      </w:r>
    </w:p>
    <w:p w14:paraId="5DADEF39" w14:textId="77777777" w:rsidR="00957096" w:rsidRPr="008A5FF4" w:rsidRDefault="00000000">
      <w:pPr>
        <w:rPr>
          <w:lang w:val="fr-CA"/>
        </w:rPr>
      </w:pPr>
      <w:r w:rsidRPr="008A5FF4">
        <w:rPr>
          <w:lang w:val="fr-CA"/>
        </w:rPr>
        <w:t>Choisir un exemple réel de dégradation qualité</w:t>
      </w:r>
    </w:p>
    <w:p w14:paraId="74BF58A9" w14:textId="77777777" w:rsidR="00957096" w:rsidRPr="008A5FF4" w:rsidRDefault="00000000">
      <w:pPr>
        <w:rPr>
          <w:lang w:val="fr-CA"/>
        </w:rPr>
      </w:pPr>
      <w:r w:rsidRPr="008A5FF4">
        <w:rPr>
          <w:lang w:val="fr-CA"/>
        </w:rPr>
        <w:t>Sélectionner un cas concret :</w:t>
      </w:r>
    </w:p>
    <w:p w14:paraId="6BB94E5E" w14:textId="77777777" w:rsidR="00957096" w:rsidRPr="008A5FF4" w:rsidRDefault="00000000">
      <w:pPr>
        <w:rPr>
          <w:lang w:val="fr-CA"/>
        </w:rPr>
      </w:pPr>
      <w:r w:rsidRPr="008A5FF4">
        <w:rPr>
          <w:lang w:val="fr-CA"/>
        </w:rPr>
        <w:t>incident récurrent ;</w:t>
      </w:r>
    </w:p>
    <w:p w14:paraId="3F005978" w14:textId="77777777" w:rsidR="00957096" w:rsidRPr="008A5FF4" w:rsidRDefault="00000000">
      <w:pPr>
        <w:rPr>
          <w:lang w:val="fr-CA"/>
        </w:rPr>
      </w:pPr>
      <w:r w:rsidRPr="008A5FF4">
        <w:rPr>
          <w:lang w:val="fr-CA"/>
        </w:rPr>
        <w:t>hotfix répété ;</w:t>
      </w:r>
    </w:p>
    <w:p w14:paraId="0B752B09" w14:textId="77777777" w:rsidR="00957096" w:rsidRPr="008A5FF4" w:rsidRDefault="00000000">
      <w:pPr>
        <w:rPr>
          <w:lang w:val="fr-CA"/>
        </w:rPr>
      </w:pPr>
      <w:r w:rsidRPr="008A5FF4">
        <w:rPr>
          <w:lang w:val="fr-CA"/>
        </w:rPr>
        <w:t>validation tardive ;</w:t>
      </w:r>
    </w:p>
    <w:p w14:paraId="2900B4F7" w14:textId="77777777" w:rsidR="00957096" w:rsidRPr="008A5FF4" w:rsidRDefault="00000000">
      <w:pPr>
        <w:rPr>
          <w:lang w:val="fr-CA"/>
        </w:rPr>
      </w:pPr>
      <w:r w:rsidRPr="008A5FF4">
        <w:rPr>
          <w:lang w:val="fr-CA"/>
        </w:rPr>
        <w:t>release difficile à stabiliser ; [5]</w:t>
      </w:r>
    </w:p>
    <w:p w14:paraId="1B2B2027" w14:textId="77777777" w:rsidR="00957096" w:rsidRPr="008A5FF4" w:rsidRDefault="00000000">
      <w:pPr>
        <w:rPr>
          <w:lang w:val="fr-CA"/>
        </w:rPr>
      </w:pPr>
      <w:r w:rsidRPr="008A5FF4">
        <w:rPr>
          <w:lang w:val="fr-CA"/>
        </w:rPr>
        <w:t>test ajouté après coup ;</w:t>
      </w:r>
    </w:p>
    <w:p w14:paraId="607D4963" w14:textId="77777777" w:rsidR="00957096" w:rsidRPr="008A5FF4" w:rsidRDefault="00000000">
      <w:pPr>
        <w:rPr>
          <w:lang w:val="fr-CA"/>
        </w:rPr>
      </w:pPr>
      <w:r w:rsidRPr="008A5FF4">
        <w:rPr>
          <w:lang w:val="fr-CA"/>
        </w:rPr>
        <w:t>règle métier mal comprise ;</w:t>
      </w:r>
    </w:p>
    <w:p w14:paraId="41755745" w14:textId="77777777" w:rsidR="00957096" w:rsidRPr="008A5FF4" w:rsidRDefault="00000000">
      <w:pPr>
        <w:rPr>
          <w:lang w:val="fr-CA"/>
        </w:rPr>
      </w:pPr>
      <w:r w:rsidRPr="008A5FF4">
        <w:rPr>
          <w:lang w:val="fr-CA"/>
        </w:rPr>
        <w:t>contournement devenu habituel ;</w:t>
      </w:r>
    </w:p>
    <w:p w14:paraId="4DA1D904" w14:textId="77777777" w:rsidR="00957096" w:rsidRPr="008A5FF4" w:rsidRDefault="00000000">
      <w:pPr>
        <w:rPr>
          <w:lang w:val="fr-CA"/>
        </w:rPr>
      </w:pPr>
      <w:r w:rsidRPr="008A5FF4">
        <w:rPr>
          <w:lang w:val="fr-CA"/>
        </w:rPr>
        <w:t>documentation désalignée ;</w:t>
      </w:r>
    </w:p>
    <w:p w14:paraId="550F5E52" w14:textId="77777777" w:rsidR="00957096" w:rsidRPr="008A5FF4" w:rsidRDefault="00000000">
      <w:pPr>
        <w:rPr>
          <w:lang w:val="fr-CA"/>
        </w:rPr>
      </w:pPr>
      <w:r w:rsidRPr="008A5FF4">
        <w:rPr>
          <w:lang w:val="fr-CA"/>
        </w:rPr>
        <w:t>campagne de régression qui grossit ;</w:t>
      </w:r>
    </w:p>
    <w:p w14:paraId="49A250E5" w14:textId="77777777" w:rsidR="00957096" w:rsidRPr="008A5FF4" w:rsidRDefault="00000000">
      <w:pPr>
        <w:rPr>
          <w:lang w:val="fr-CA"/>
        </w:rPr>
      </w:pPr>
      <w:r w:rsidRPr="008A5FF4">
        <w:rPr>
          <w:lang w:val="fr-CA"/>
        </w:rPr>
        <w:t>QA devenu goulot d’étranglement.</w:t>
      </w:r>
    </w:p>
    <w:p w14:paraId="73064A9D" w14:textId="77777777" w:rsidR="00957096" w:rsidRPr="008A5FF4" w:rsidRDefault="00000000">
      <w:pPr>
        <w:rPr>
          <w:lang w:val="fr-CA"/>
        </w:rPr>
      </w:pPr>
      <w:r w:rsidRPr="008A5FF4">
        <w:rPr>
          <w:lang w:val="fr-CA"/>
        </w:rPr>
        <w:t>Décrire le premier signal observé</w:t>
      </w:r>
    </w:p>
    <w:p w14:paraId="536958AD" w14:textId="77777777" w:rsidR="00957096" w:rsidRPr="008A5FF4" w:rsidRDefault="00000000">
      <w:pPr>
        <w:rPr>
          <w:lang w:val="fr-CA"/>
        </w:rPr>
      </w:pPr>
      <w:r w:rsidRPr="008A5FF4">
        <w:rPr>
          <w:lang w:val="fr-CA"/>
        </w:rPr>
        <w:t>Identifier comment le problème est apparu :</w:t>
      </w:r>
    </w:p>
    <w:p w14:paraId="0B7BD791" w14:textId="77777777" w:rsidR="00957096" w:rsidRPr="008A5FF4" w:rsidRDefault="00000000">
      <w:pPr>
        <w:rPr>
          <w:lang w:val="fr-CA"/>
        </w:rPr>
      </w:pPr>
      <w:r w:rsidRPr="008A5FF4">
        <w:rPr>
          <w:lang w:val="fr-CA"/>
        </w:rPr>
        <w:t>alerte ;</w:t>
      </w:r>
    </w:p>
    <w:p w14:paraId="29098CAD" w14:textId="77777777" w:rsidR="00957096" w:rsidRPr="008A5FF4" w:rsidRDefault="00000000">
      <w:pPr>
        <w:rPr>
          <w:lang w:val="fr-CA"/>
        </w:rPr>
      </w:pPr>
      <w:r w:rsidRPr="008A5FF4">
        <w:rPr>
          <w:lang w:val="fr-CA"/>
        </w:rPr>
        <w:t>incident client ;</w:t>
      </w:r>
    </w:p>
    <w:p w14:paraId="6E6688C2" w14:textId="77777777" w:rsidR="00957096" w:rsidRPr="008A5FF4" w:rsidRDefault="00000000">
      <w:pPr>
        <w:rPr>
          <w:lang w:val="fr-CA"/>
        </w:rPr>
      </w:pPr>
      <w:r w:rsidRPr="008A5FF4">
        <w:rPr>
          <w:lang w:val="fr-CA"/>
        </w:rPr>
        <w:t>défaut en test ;</w:t>
      </w:r>
    </w:p>
    <w:p w14:paraId="6E99785B" w14:textId="77777777" w:rsidR="00957096" w:rsidRPr="008A5FF4" w:rsidRDefault="00000000">
      <w:pPr>
        <w:rPr>
          <w:lang w:val="fr-CA"/>
        </w:rPr>
      </w:pPr>
      <w:r w:rsidRPr="008A5FF4">
        <w:rPr>
          <w:lang w:val="fr-CA"/>
        </w:rPr>
        <w:t>lenteur ;</w:t>
      </w:r>
    </w:p>
    <w:p w14:paraId="10AB1AE5" w14:textId="77777777" w:rsidR="00957096" w:rsidRPr="008A5FF4" w:rsidRDefault="00000000">
      <w:pPr>
        <w:rPr>
          <w:lang w:val="fr-CA"/>
        </w:rPr>
      </w:pPr>
      <w:r w:rsidRPr="008A5FF4">
        <w:rPr>
          <w:lang w:val="fr-CA"/>
        </w:rPr>
        <w:t>erreur en production ;</w:t>
      </w:r>
    </w:p>
    <w:p w14:paraId="0F3382F5" w14:textId="77777777" w:rsidR="00957096" w:rsidRPr="008A5FF4" w:rsidRDefault="00000000">
      <w:pPr>
        <w:rPr>
          <w:lang w:val="fr-CA"/>
        </w:rPr>
      </w:pPr>
      <w:r w:rsidRPr="008A5FF4">
        <w:rPr>
          <w:lang w:val="fr-CA"/>
        </w:rPr>
        <w:t>retour utilisateur ;</w:t>
      </w:r>
    </w:p>
    <w:p w14:paraId="4633BA95" w14:textId="77777777" w:rsidR="00957096" w:rsidRPr="008A5FF4" w:rsidRDefault="00000000">
      <w:pPr>
        <w:rPr>
          <w:lang w:val="fr-CA"/>
        </w:rPr>
      </w:pPr>
      <w:r w:rsidRPr="008A5FF4">
        <w:rPr>
          <w:lang w:val="fr-CA"/>
        </w:rPr>
        <w:t>comportement non attendu ;</w:t>
      </w:r>
    </w:p>
    <w:p w14:paraId="4989CE34" w14:textId="77777777" w:rsidR="00957096" w:rsidRPr="008A5FF4" w:rsidRDefault="00000000">
      <w:pPr>
        <w:rPr>
          <w:lang w:val="fr-CA"/>
        </w:rPr>
      </w:pPr>
      <w:r w:rsidRPr="008A5FF4">
        <w:rPr>
          <w:lang w:val="fr-CA"/>
        </w:rPr>
        <w:t>validation bloquée.</w:t>
      </w:r>
    </w:p>
    <w:p w14:paraId="46B88632" w14:textId="77777777" w:rsidR="00957096" w:rsidRPr="008A5FF4" w:rsidRDefault="00000000">
      <w:pPr>
        <w:rPr>
          <w:lang w:val="fr-CA"/>
        </w:rPr>
      </w:pPr>
      <w:r w:rsidRPr="008A5FF4">
        <w:rPr>
          <w:lang w:val="fr-CA"/>
        </w:rPr>
        <w:t>Identifier la réponse immédiate</w:t>
      </w:r>
    </w:p>
    <w:p w14:paraId="3000F5D2" w14:textId="77777777" w:rsidR="00957096" w:rsidRPr="008A5FF4" w:rsidRDefault="00000000">
      <w:pPr>
        <w:rPr>
          <w:lang w:val="fr-CA"/>
        </w:rPr>
      </w:pPr>
      <w:r w:rsidRPr="008A5FF4">
        <w:rPr>
          <w:lang w:val="fr-CA"/>
        </w:rPr>
        <w:t>Décrire ce qui a été fait pour corriger ou contourner :</w:t>
      </w:r>
    </w:p>
    <w:p w14:paraId="2FE341F9" w14:textId="77777777" w:rsidR="00957096" w:rsidRDefault="00000000">
      <w:r>
        <w:t>hotfix ;</w:t>
      </w:r>
    </w:p>
    <w:p w14:paraId="3C66A847" w14:textId="77777777" w:rsidR="00957096" w:rsidRDefault="00000000">
      <w:r>
        <w:lastRenderedPageBreak/>
        <w:t>rollback ;</w:t>
      </w:r>
    </w:p>
    <w:p w14:paraId="495275D2" w14:textId="77777777" w:rsidR="00957096" w:rsidRDefault="00000000">
      <w:r>
        <w:t>patch ;</w:t>
      </w:r>
    </w:p>
    <w:p w14:paraId="7B7EE4CF" w14:textId="77777777" w:rsidR="00957096" w:rsidRDefault="00000000">
      <w:r>
        <w:t>validation manuelle ;</w:t>
      </w:r>
    </w:p>
    <w:p w14:paraId="4E1CCC24" w14:textId="77777777" w:rsidR="00957096" w:rsidRPr="008A5FF4" w:rsidRDefault="00000000">
      <w:pPr>
        <w:rPr>
          <w:lang w:val="fr-CA"/>
        </w:rPr>
      </w:pPr>
      <w:r w:rsidRPr="008A5FF4">
        <w:rPr>
          <w:lang w:val="fr-CA"/>
        </w:rPr>
        <w:t>ajout rapide d’un test ;</w:t>
      </w:r>
    </w:p>
    <w:p w14:paraId="41D04D21" w14:textId="77777777" w:rsidR="00957096" w:rsidRPr="008A5FF4" w:rsidRDefault="00000000">
      <w:pPr>
        <w:rPr>
          <w:lang w:val="fr-CA"/>
        </w:rPr>
      </w:pPr>
      <w:r w:rsidRPr="008A5FF4">
        <w:rPr>
          <w:lang w:val="fr-CA"/>
        </w:rPr>
        <w:t>correction directe dans le code ;</w:t>
      </w:r>
    </w:p>
    <w:p w14:paraId="6F2BD2D6" w14:textId="77777777" w:rsidR="00957096" w:rsidRPr="008A5FF4" w:rsidRDefault="00000000">
      <w:pPr>
        <w:rPr>
          <w:lang w:val="fr-CA"/>
        </w:rPr>
      </w:pPr>
      <w:r w:rsidRPr="008A5FF4">
        <w:rPr>
          <w:lang w:val="fr-CA"/>
        </w:rPr>
        <w:t>contournement opérationnel ;</w:t>
      </w:r>
    </w:p>
    <w:p w14:paraId="7F445280" w14:textId="77777777" w:rsidR="00957096" w:rsidRPr="008A5FF4" w:rsidRDefault="00000000">
      <w:pPr>
        <w:rPr>
          <w:lang w:val="fr-CA"/>
        </w:rPr>
      </w:pPr>
      <w:r w:rsidRPr="008A5FF4">
        <w:rPr>
          <w:lang w:val="fr-CA"/>
        </w:rPr>
        <w:t>exception de release. [5]</w:t>
      </w:r>
    </w:p>
    <w:p w14:paraId="7B1DF4F4" w14:textId="77777777" w:rsidR="00957096" w:rsidRPr="008A5FF4" w:rsidRDefault="00000000">
      <w:pPr>
        <w:rPr>
          <w:lang w:val="fr-CA"/>
        </w:rPr>
      </w:pPr>
      <w:r w:rsidRPr="008A5FF4">
        <w:rPr>
          <w:lang w:val="fr-CA"/>
        </w:rPr>
        <w:t>Vérifier si l’apprentissage est revenu dans SENSe</w:t>
      </w:r>
    </w:p>
    <w:p w14:paraId="474B299B" w14:textId="77777777" w:rsidR="00957096" w:rsidRPr="008A5FF4" w:rsidRDefault="00000000">
      <w:pPr>
        <w:rPr>
          <w:lang w:val="fr-CA"/>
        </w:rPr>
      </w:pPr>
      <w:r w:rsidRPr="008A5FF4">
        <w:rPr>
          <w:lang w:val="fr-CA"/>
        </w:rPr>
        <w:t>Se demander :</w:t>
      </w:r>
    </w:p>
    <w:p w14:paraId="2987E79E" w14:textId="77777777" w:rsidR="00957096" w:rsidRPr="008A5FF4" w:rsidRDefault="00000000">
      <w:pPr>
        <w:rPr>
          <w:lang w:val="fr-CA"/>
        </w:rPr>
      </w:pPr>
      <w:r w:rsidRPr="008A5FF4">
        <w:rPr>
          <w:lang w:val="fr-CA"/>
        </w:rPr>
        <w:t>la spécification a-t-elle été mise à jour ?</w:t>
      </w:r>
    </w:p>
    <w:p w14:paraId="5DCD56BD" w14:textId="77777777" w:rsidR="00957096" w:rsidRPr="008A5FF4" w:rsidRDefault="00000000">
      <w:pPr>
        <w:rPr>
          <w:lang w:val="fr-CA"/>
        </w:rPr>
      </w:pPr>
      <w:r w:rsidRPr="008A5FF4">
        <w:rPr>
          <w:lang w:val="fr-CA"/>
        </w:rPr>
        <w:t>la règle métier a-t-elle été clarifiée ?</w:t>
      </w:r>
    </w:p>
    <w:p w14:paraId="29856F4C" w14:textId="77777777" w:rsidR="00957096" w:rsidRPr="008A5FF4" w:rsidRDefault="00000000">
      <w:pPr>
        <w:rPr>
          <w:lang w:val="fr-CA"/>
        </w:rPr>
      </w:pPr>
      <w:r w:rsidRPr="008A5FF4">
        <w:rPr>
          <w:lang w:val="fr-CA"/>
        </w:rPr>
        <w:t>le comportement attendu a-t-il été redéfini ?</w:t>
      </w:r>
    </w:p>
    <w:p w14:paraId="7F0B79E4" w14:textId="77777777" w:rsidR="00957096" w:rsidRPr="008A5FF4" w:rsidRDefault="00000000">
      <w:pPr>
        <w:rPr>
          <w:lang w:val="fr-CA"/>
        </w:rPr>
      </w:pPr>
      <w:r w:rsidRPr="008A5FF4">
        <w:rPr>
          <w:lang w:val="fr-CA"/>
        </w:rPr>
        <w:t>une décision produit a-t-elle été documentée ?</w:t>
      </w:r>
    </w:p>
    <w:p w14:paraId="76502460" w14:textId="77777777" w:rsidR="00957096" w:rsidRPr="008A5FF4" w:rsidRDefault="00000000">
      <w:pPr>
        <w:rPr>
          <w:lang w:val="fr-CA"/>
        </w:rPr>
      </w:pPr>
      <w:r w:rsidRPr="008A5FF4">
        <w:rPr>
          <w:lang w:val="fr-CA"/>
        </w:rPr>
        <w:t>une métrique ou un seuil a-t-il été ajouté ? [5]</w:t>
      </w:r>
    </w:p>
    <w:p w14:paraId="7B905D26" w14:textId="77777777" w:rsidR="00957096" w:rsidRPr="008A5FF4" w:rsidRDefault="00000000">
      <w:pPr>
        <w:rPr>
          <w:lang w:val="fr-CA"/>
        </w:rPr>
      </w:pPr>
      <w:r w:rsidRPr="008A5FF4">
        <w:rPr>
          <w:lang w:val="fr-CA"/>
        </w:rPr>
        <w:t>l’incident a-t-il changé la compréhension du produit ?</w:t>
      </w:r>
    </w:p>
    <w:p w14:paraId="6C5278C2" w14:textId="77777777" w:rsidR="00957096" w:rsidRPr="008A5FF4" w:rsidRDefault="00000000">
      <w:pPr>
        <w:rPr>
          <w:lang w:val="fr-CA"/>
        </w:rPr>
      </w:pPr>
      <w:r w:rsidRPr="008A5FF4">
        <w:rPr>
          <w:lang w:val="fr-CA"/>
        </w:rPr>
        <w:t>Vérifier si la validation durable est revenue dans FORGe</w:t>
      </w:r>
    </w:p>
    <w:p w14:paraId="32EF915B" w14:textId="77777777" w:rsidR="00957096" w:rsidRPr="008A5FF4" w:rsidRDefault="00000000">
      <w:pPr>
        <w:rPr>
          <w:lang w:val="fr-CA"/>
        </w:rPr>
      </w:pPr>
      <w:r w:rsidRPr="008A5FF4">
        <w:rPr>
          <w:lang w:val="fr-CA"/>
        </w:rPr>
        <w:t>Se demander :</w:t>
      </w:r>
    </w:p>
    <w:p w14:paraId="2BA812AC" w14:textId="77777777" w:rsidR="00957096" w:rsidRPr="008A5FF4" w:rsidRDefault="00000000">
      <w:pPr>
        <w:rPr>
          <w:lang w:val="fr-CA"/>
        </w:rPr>
      </w:pPr>
      <w:r w:rsidRPr="008A5FF4">
        <w:rPr>
          <w:lang w:val="fr-CA"/>
        </w:rPr>
        <w:t>un test automatisé pertinent a-t-il été ajouté ?</w:t>
      </w:r>
    </w:p>
    <w:p w14:paraId="69E11651" w14:textId="77777777" w:rsidR="00957096" w:rsidRPr="008A5FF4" w:rsidRDefault="00000000">
      <w:pPr>
        <w:rPr>
          <w:lang w:val="fr-CA"/>
        </w:rPr>
      </w:pPr>
      <w:r w:rsidRPr="008A5FF4">
        <w:rPr>
          <w:lang w:val="fr-CA"/>
        </w:rPr>
        <w:t>le test est-il relié à une spécification ?</w:t>
      </w:r>
    </w:p>
    <w:p w14:paraId="7B22065A" w14:textId="77777777" w:rsidR="00957096" w:rsidRPr="008A5FF4" w:rsidRDefault="00000000">
      <w:pPr>
        <w:rPr>
          <w:lang w:val="fr-CA"/>
        </w:rPr>
      </w:pPr>
      <w:r w:rsidRPr="008A5FF4">
        <w:rPr>
          <w:lang w:val="fr-CA"/>
        </w:rPr>
        <w:t>un scénario de validation a-t-il été créé ou ajusté ?</w:t>
      </w:r>
    </w:p>
    <w:p w14:paraId="635A9E3C" w14:textId="77777777" w:rsidR="00957096" w:rsidRPr="008A5FF4" w:rsidRDefault="00000000">
      <w:pPr>
        <w:rPr>
          <w:lang w:val="fr-CA"/>
        </w:rPr>
      </w:pPr>
      <w:r w:rsidRPr="008A5FF4">
        <w:rPr>
          <w:lang w:val="fr-CA"/>
        </w:rPr>
        <w:t>une simulation ou un environnement preview aurait-il pu détecter le problème ?</w:t>
      </w:r>
    </w:p>
    <w:p w14:paraId="2675413C" w14:textId="77777777" w:rsidR="00957096" w:rsidRPr="008A5FF4" w:rsidRDefault="00000000">
      <w:pPr>
        <w:rPr>
          <w:lang w:val="fr-CA"/>
        </w:rPr>
      </w:pPr>
      <w:r w:rsidRPr="008A5FF4">
        <w:rPr>
          <w:lang w:val="fr-CA"/>
        </w:rPr>
        <w:t>une validation d’intégrité est-elle maintenant en place ?</w:t>
      </w:r>
    </w:p>
    <w:p w14:paraId="7B5461AD" w14:textId="77777777" w:rsidR="00957096" w:rsidRPr="008A5FF4" w:rsidRDefault="00000000">
      <w:pPr>
        <w:rPr>
          <w:lang w:val="fr-CA"/>
        </w:rPr>
      </w:pPr>
      <w:r w:rsidRPr="008A5FF4">
        <w:rPr>
          <w:lang w:val="fr-CA"/>
        </w:rPr>
        <w:t>les données de test nécessaires sont-elles disponibles ?</w:t>
      </w:r>
    </w:p>
    <w:p w14:paraId="6F34239B" w14:textId="77777777" w:rsidR="00957096" w:rsidRPr="008A5FF4" w:rsidRDefault="00000000">
      <w:pPr>
        <w:rPr>
          <w:lang w:val="fr-CA"/>
        </w:rPr>
      </w:pPr>
      <w:r w:rsidRPr="008A5FF4">
        <w:rPr>
          <w:lang w:val="fr-CA"/>
        </w:rPr>
        <w:t>Vérifier si CARe capte mieux le signal maintenant</w:t>
      </w:r>
    </w:p>
    <w:p w14:paraId="3E46D198" w14:textId="77777777" w:rsidR="00957096" w:rsidRPr="008A5FF4" w:rsidRDefault="00000000">
      <w:pPr>
        <w:rPr>
          <w:lang w:val="fr-CA"/>
        </w:rPr>
      </w:pPr>
      <w:r w:rsidRPr="008A5FF4">
        <w:rPr>
          <w:lang w:val="fr-CA"/>
        </w:rPr>
        <w:t>Se demander :</w:t>
      </w:r>
    </w:p>
    <w:p w14:paraId="3DE3776E" w14:textId="77777777" w:rsidR="00957096" w:rsidRPr="008A5FF4" w:rsidRDefault="00000000">
      <w:pPr>
        <w:rPr>
          <w:lang w:val="fr-CA"/>
        </w:rPr>
      </w:pPr>
      <w:r w:rsidRPr="008A5FF4">
        <w:rPr>
          <w:lang w:val="fr-CA"/>
        </w:rPr>
        <w:t>une alerte utile a-t-elle été ajoutée ?</w:t>
      </w:r>
    </w:p>
    <w:p w14:paraId="5A698E2D" w14:textId="77777777" w:rsidR="00957096" w:rsidRPr="008A5FF4" w:rsidRDefault="00000000">
      <w:pPr>
        <w:rPr>
          <w:lang w:val="fr-CA"/>
        </w:rPr>
      </w:pPr>
      <w:r w:rsidRPr="008A5FF4">
        <w:rPr>
          <w:lang w:val="fr-CA"/>
        </w:rPr>
        <w:t>un log manquant a-t-il été ajouté ?</w:t>
      </w:r>
    </w:p>
    <w:p w14:paraId="1E803EAC" w14:textId="77777777" w:rsidR="00957096" w:rsidRPr="008A5FF4" w:rsidRDefault="00000000">
      <w:pPr>
        <w:rPr>
          <w:lang w:val="fr-CA"/>
        </w:rPr>
      </w:pPr>
      <w:r w:rsidRPr="008A5FF4">
        <w:rPr>
          <w:lang w:val="fr-CA"/>
        </w:rPr>
        <w:t>une métrique d’usage, de performance ou de satisfaction a-t-elle été créée ? [5]</w:t>
      </w:r>
    </w:p>
    <w:p w14:paraId="38F11CA9" w14:textId="77777777" w:rsidR="00957096" w:rsidRPr="008A5FF4" w:rsidRDefault="00000000">
      <w:pPr>
        <w:rPr>
          <w:lang w:val="fr-CA"/>
        </w:rPr>
      </w:pPr>
      <w:r w:rsidRPr="008A5FF4">
        <w:rPr>
          <w:lang w:val="fr-CA"/>
        </w:rPr>
        <w:t>le signal est-il maintenant détectable plus tôt ?</w:t>
      </w:r>
    </w:p>
    <w:p w14:paraId="14E54083" w14:textId="77777777" w:rsidR="00957096" w:rsidRPr="008A5FF4" w:rsidRDefault="00000000">
      <w:pPr>
        <w:rPr>
          <w:lang w:val="fr-CA"/>
        </w:rPr>
      </w:pPr>
      <w:r w:rsidRPr="008A5FF4">
        <w:rPr>
          <w:lang w:val="fr-CA"/>
        </w:rPr>
        <w:t>l’intervention opérationnelle est-elle plus claire ?</w:t>
      </w:r>
    </w:p>
    <w:p w14:paraId="39E88F26" w14:textId="77777777" w:rsidR="00957096" w:rsidRPr="008A5FF4" w:rsidRDefault="00000000">
      <w:pPr>
        <w:rPr>
          <w:lang w:val="fr-CA"/>
        </w:rPr>
      </w:pPr>
      <w:r w:rsidRPr="008A5FF4">
        <w:rPr>
          <w:lang w:val="fr-CA"/>
        </w:rPr>
        <w:lastRenderedPageBreak/>
        <w:t>Identifier le tour de cyclone</w:t>
      </w:r>
    </w:p>
    <w:p w14:paraId="29C86911" w14:textId="77777777" w:rsidR="00957096" w:rsidRPr="008A5FF4" w:rsidRDefault="00000000">
      <w:pPr>
        <w:rPr>
          <w:lang w:val="fr-CA"/>
        </w:rPr>
      </w:pPr>
      <w:r w:rsidRPr="008A5FF4">
        <w:rPr>
          <w:lang w:val="fr-CA"/>
        </w:rPr>
        <w:t>Reconstituer la spirale :</w:t>
      </w:r>
    </w:p>
    <w:p w14:paraId="087376DD" w14:textId="77777777" w:rsidR="00957096" w:rsidRPr="008A5FF4" w:rsidRDefault="00000000">
      <w:pPr>
        <w:rPr>
          <w:lang w:val="fr-CA"/>
        </w:rPr>
      </w:pPr>
      <w:r w:rsidRPr="008A5FF4">
        <w:rPr>
          <w:lang w:val="fr-CA"/>
        </w:rPr>
        <w:t>Flou ou faiblesse initiale</w:t>
      </w:r>
    </w:p>
    <w:p w14:paraId="50A3ACEA" w14:textId="77777777" w:rsidR="00957096" w:rsidRPr="008A5FF4" w:rsidRDefault="00000000">
      <w:pPr>
        <w:rPr>
          <w:lang w:val="fr-CA"/>
        </w:rPr>
      </w:pPr>
      <w:r w:rsidRPr="008A5FF4">
        <w:rPr>
          <w:lang w:val="fr-CA"/>
        </w:rPr>
        <w:t>→ problème observé</w:t>
      </w:r>
    </w:p>
    <w:p w14:paraId="322D626D" w14:textId="77777777" w:rsidR="00957096" w:rsidRPr="008A5FF4" w:rsidRDefault="00000000">
      <w:pPr>
        <w:rPr>
          <w:lang w:val="fr-CA"/>
        </w:rPr>
      </w:pPr>
      <w:r w:rsidRPr="008A5FF4">
        <w:rPr>
          <w:lang w:val="fr-CA"/>
        </w:rPr>
        <w:t>→ correction urgente</w:t>
      </w:r>
    </w:p>
    <w:p w14:paraId="1225CC23" w14:textId="77777777" w:rsidR="00957096" w:rsidRPr="008A5FF4" w:rsidRDefault="00000000">
      <w:pPr>
        <w:rPr>
          <w:lang w:val="fr-CA"/>
        </w:rPr>
      </w:pPr>
      <w:r w:rsidRPr="008A5FF4">
        <w:rPr>
          <w:lang w:val="fr-CA"/>
        </w:rPr>
        <w:t>→ exception ou contournement</w:t>
      </w:r>
    </w:p>
    <w:p w14:paraId="4F151AB4" w14:textId="77777777" w:rsidR="00957096" w:rsidRPr="008A5FF4" w:rsidRDefault="00000000">
      <w:pPr>
        <w:rPr>
          <w:lang w:val="fr-CA"/>
        </w:rPr>
      </w:pPr>
      <w:r w:rsidRPr="008A5FF4">
        <w:rPr>
          <w:lang w:val="fr-CA"/>
        </w:rPr>
        <w:t>→ non-réintégration</w:t>
      </w:r>
    </w:p>
    <w:p w14:paraId="77AE49DF" w14:textId="77777777" w:rsidR="00957096" w:rsidRPr="008A5FF4" w:rsidRDefault="00000000">
      <w:pPr>
        <w:rPr>
          <w:lang w:val="fr-CA"/>
        </w:rPr>
      </w:pPr>
      <w:r w:rsidRPr="008A5FF4">
        <w:rPr>
          <w:lang w:val="fr-CA"/>
        </w:rPr>
        <w:t>→ nouvelle dette</w:t>
      </w:r>
    </w:p>
    <w:p w14:paraId="7454F216" w14:textId="77777777" w:rsidR="00957096" w:rsidRPr="008A5FF4" w:rsidRDefault="00000000">
      <w:pPr>
        <w:rPr>
          <w:lang w:val="fr-CA"/>
        </w:rPr>
      </w:pPr>
      <w:r w:rsidRPr="008A5FF4">
        <w:rPr>
          <w:lang w:val="fr-CA"/>
        </w:rPr>
        <w:t>→ retour du problème</w:t>
      </w:r>
    </w:p>
    <w:p w14:paraId="79D81C6A" w14:textId="77777777" w:rsidR="00957096" w:rsidRPr="008A5FF4" w:rsidRDefault="00000000">
      <w:pPr>
        <w:rPr>
          <w:lang w:val="fr-CA"/>
        </w:rPr>
      </w:pPr>
      <w:r w:rsidRPr="008A5FF4">
        <w:rPr>
          <w:lang w:val="fr-CA"/>
        </w:rPr>
        <w:t>Définir une action simple pour fermer le tour</w:t>
      </w:r>
    </w:p>
    <w:p w14:paraId="72C71A65" w14:textId="77777777" w:rsidR="00957096" w:rsidRPr="008A5FF4" w:rsidRDefault="00000000">
      <w:pPr>
        <w:rPr>
          <w:lang w:val="fr-CA"/>
        </w:rPr>
      </w:pPr>
      <w:r w:rsidRPr="008A5FF4">
        <w:rPr>
          <w:lang w:val="fr-CA"/>
        </w:rPr>
        <w:t>Choisir une action concrète :</w:t>
      </w:r>
    </w:p>
    <w:p w14:paraId="5B4C99B0" w14:textId="77777777" w:rsidR="00957096" w:rsidRPr="008A5FF4" w:rsidRDefault="00000000">
      <w:pPr>
        <w:rPr>
          <w:lang w:val="fr-CA"/>
        </w:rPr>
      </w:pPr>
      <w:r w:rsidRPr="008A5FF4">
        <w:rPr>
          <w:lang w:val="fr-CA"/>
        </w:rPr>
        <w:t>mettre à jour une spécification ;</w:t>
      </w:r>
    </w:p>
    <w:p w14:paraId="24B0DEAA" w14:textId="77777777" w:rsidR="00957096" w:rsidRPr="008A5FF4" w:rsidRDefault="00000000">
      <w:pPr>
        <w:rPr>
          <w:lang w:val="fr-CA"/>
        </w:rPr>
      </w:pPr>
      <w:r w:rsidRPr="008A5FF4">
        <w:rPr>
          <w:lang w:val="fr-CA"/>
        </w:rPr>
        <w:t>relier un test à une spécification ;</w:t>
      </w:r>
    </w:p>
    <w:p w14:paraId="305ADE8D" w14:textId="77777777" w:rsidR="00957096" w:rsidRPr="008A5FF4" w:rsidRDefault="00000000">
      <w:pPr>
        <w:rPr>
          <w:lang w:val="fr-CA"/>
        </w:rPr>
      </w:pPr>
      <w:r w:rsidRPr="008A5FF4">
        <w:rPr>
          <w:lang w:val="fr-CA"/>
        </w:rPr>
        <w:t>ajouter une validation FORGe ;</w:t>
      </w:r>
    </w:p>
    <w:p w14:paraId="291882F1" w14:textId="77777777" w:rsidR="00957096" w:rsidRPr="008A5FF4" w:rsidRDefault="00000000">
      <w:pPr>
        <w:rPr>
          <w:lang w:val="fr-CA"/>
        </w:rPr>
      </w:pPr>
      <w:r w:rsidRPr="008A5FF4">
        <w:rPr>
          <w:lang w:val="fr-CA"/>
        </w:rPr>
        <w:t>ajouter une alerte CARe ;</w:t>
      </w:r>
    </w:p>
    <w:p w14:paraId="2C64287A" w14:textId="77777777" w:rsidR="00957096" w:rsidRPr="008A5FF4" w:rsidRDefault="00000000">
      <w:pPr>
        <w:rPr>
          <w:lang w:val="fr-CA"/>
        </w:rPr>
      </w:pPr>
      <w:r w:rsidRPr="008A5FF4">
        <w:rPr>
          <w:lang w:val="fr-CA"/>
        </w:rPr>
        <w:t>supprimer une route parallèle ;</w:t>
      </w:r>
    </w:p>
    <w:p w14:paraId="19718A64" w14:textId="77777777" w:rsidR="00957096" w:rsidRPr="008A5FF4" w:rsidRDefault="00000000">
      <w:pPr>
        <w:rPr>
          <w:lang w:val="fr-CA"/>
        </w:rPr>
      </w:pPr>
      <w:r w:rsidRPr="008A5FF4">
        <w:rPr>
          <w:lang w:val="fr-CA"/>
        </w:rPr>
        <w:t>réintégrer un hotfix dans le flux normal ;</w:t>
      </w:r>
    </w:p>
    <w:p w14:paraId="33D6EF67" w14:textId="77777777" w:rsidR="00957096" w:rsidRPr="008A5FF4" w:rsidRDefault="00000000">
      <w:pPr>
        <w:rPr>
          <w:lang w:val="fr-CA"/>
        </w:rPr>
      </w:pPr>
      <w:r w:rsidRPr="008A5FF4">
        <w:rPr>
          <w:lang w:val="fr-CA"/>
        </w:rPr>
        <w:t>clarifier une règle métier ;</w:t>
      </w:r>
    </w:p>
    <w:p w14:paraId="57AB0A6C" w14:textId="77777777" w:rsidR="00957096" w:rsidRPr="008A5FF4" w:rsidRDefault="00000000">
      <w:pPr>
        <w:rPr>
          <w:lang w:val="fr-CA"/>
        </w:rPr>
      </w:pPr>
      <w:r w:rsidRPr="008A5FF4">
        <w:rPr>
          <w:lang w:val="fr-CA"/>
        </w:rPr>
        <w:t>créer une métrique utile ; [5]</w:t>
      </w:r>
    </w:p>
    <w:p w14:paraId="57BBC06D" w14:textId="77777777" w:rsidR="00957096" w:rsidRPr="008A5FF4" w:rsidRDefault="00000000">
      <w:pPr>
        <w:rPr>
          <w:lang w:val="fr-CA"/>
        </w:rPr>
      </w:pPr>
      <w:r w:rsidRPr="008A5FF4">
        <w:rPr>
          <w:lang w:val="fr-CA"/>
        </w:rPr>
        <w:t>documenter une décision produit.</w:t>
      </w:r>
    </w:p>
    <w:p w14:paraId="58D204B7" w14:textId="77777777" w:rsidR="00957096" w:rsidRPr="008A5FF4" w:rsidRDefault="00000000">
      <w:pPr>
        <w:rPr>
          <w:lang w:val="fr-CA"/>
        </w:rPr>
      </w:pPr>
      <w:r w:rsidRPr="008A5FF4">
        <w:rPr>
          <w:lang w:val="fr-CA"/>
        </w:rPr>
        <w:t>Mesurer si le cyclone ralentit au prochain cycle</w:t>
      </w:r>
    </w:p>
    <w:p w14:paraId="0C0BC8A2" w14:textId="77777777" w:rsidR="00957096" w:rsidRPr="008A5FF4" w:rsidRDefault="00000000">
      <w:pPr>
        <w:rPr>
          <w:lang w:val="fr-CA"/>
        </w:rPr>
      </w:pPr>
      <w:r w:rsidRPr="008A5FF4">
        <w:rPr>
          <w:lang w:val="fr-CA"/>
        </w:rPr>
        <w:t>Observer si :</w:t>
      </w:r>
    </w:p>
    <w:p w14:paraId="3B1CB4C3" w14:textId="77777777" w:rsidR="00957096" w:rsidRPr="008A5FF4" w:rsidRDefault="00000000">
      <w:pPr>
        <w:rPr>
          <w:lang w:val="fr-CA"/>
        </w:rPr>
      </w:pPr>
      <w:r w:rsidRPr="008A5FF4">
        <w:rPr>
          <w:lang w:val="fr-CA"/>
        </w:rPr>
        <w:t>le même problème revient moins souvent ;</w:t>
      </w:r>
    </w:p>
    <w:p w14:paraId="574F625F" w14:textId="77777777" w:rsidR="00957096" w:rsidRPr="008A5FF4" w:rsidRDefault="00000000">
      <w:pPr>
        <w:rPr>
          <w:lang w:val="fr-CA"/>
        </w:rPr>
      </w:pPr>
      <w:r w:rsidRPr="008A5FF4">
        <w:rPr>
          <w:lang w:val="fr-CA"/>
        </w:rPr>
        <w:t>le diagnostic est plus rapide ;</w:t>
      </w:r>
    </w:p>
    <w:p w14:paraId="1B7DC5EF" w14:textId="77777777" w:rsidR="00957096" w:rsidRPr="008A5FF4" w:rsidRDefault="00000000">
      <w:pPr>
        <w:rPr>
          <w:lang w:val="fr-CA"/>
        </w:rPr>
      </w:pPr>
      <w:r w:rsidRPr="008A5FF4">
        <w:rPr>
          <w:lang w:val="fr-CA"/>
        </w:rPr>
        <w:t>la validation est plus claire ;</w:t>
      </w:r>
    </w:p>
    <w:p w14:paraId="431F191F" w14:textId="77777777" w:rsidR="00957096" w:rsidRPr="008A5FF4" w:rsidRDefault="00000000">
      <w:pPr>
        <w:rPr>
          <w:lang w:val="fr-CA"/>
        </w:rPr>
      </w:pPr>
      <w:r w:rsidRPr="008A5FF4">
        <w:rPr>
          <w:lang w:val="fr-CA"/>
        </w:rPr>
        <w:t>la confiance augmente ;</w:t>
      </w:r>
    </w:p>
    <w:p w14:paraId="1B13960D" w14:textId="77777777" w:rsidR="00957096" w:rsidRPr="008A5FF4" w:rsidRDefault="00000000">
      <w:pPr>
        <w:rPr>
          <w:lang w:val="fr-CA"/>
        </w:rPr>
      </w:pPr>
      <w:r w:rsidRPr="008A5FF4">
        <w:rPr>
          <w:lang w:val="fr-CA"/>
        </w:rPr>
        <w:t>la documentation est mieux alignée ;</w:t>
      </w:r>
    </w:p>
    <w:p w14:paraId="597037C1" w14:textId="77777777" w:rsidR="00957096" w:rsidRPr="008A5FF4" w:rsidRDefault="00000000">
      <w:pPr>
        <w:rPr>
          <w:lang w:val="fr-CA"/>
        </w:rPr>
      </w:pPr>
      <w:r w:rsidRPr="008A5FF4">
        <w:rPr>
          <w:lang w:val="fr-CA"/>
        </w:rPr>
        <w:t>les tests sont plus utiles ;</w:t>
      </w:r>
    </w:p>
    <w:p w14:paraId="4117C872" w14:textId="77777777" w:rsidR="00957096" w:rsidRPr="008A5FF4" w:rsidRDefault="00000000">
      <w:pPr>
        <w:rPr>
          <w:lang w:val="fr-CA"/>
        </w:rPr>
      </w:pPr>
      <w:r w:rsidRPr="008A5FF4">
        <w:rPr>
          <w:lang w:val="fr-CA"/>
        </w:rPr>
        <w:t>le signal est mieux capturé ;</w:t>
      </w:r>
    </w:p>
    <w:p w14:paraId="48719561" w14:textId="77777777" w:rsidR="00957096" w:rsidRPr="008A5FF4" w:rsidRDefault="00000000">
      <w:pPr>
        <w:rPr>
          <w:lang w:val="fr-CA"/>
        </w:rPr>
      </w:pPr>
      <w:r w:rsidRPr="008A5FF4">
        <w:rPr>
          <w:lang w:val="fr-CA"/>
        </w:rPr>
        <w:t>l’équipe passe moins de temps en rattrapage.</w:t>
      </w:r>
    </w:p>
    <w:p w14:paraId="487C8D85" w14:textId="77777777" w:rsidR="00957096" w:rsidRPr="008A5FF4" w:rsidRDefault="00000000">
      <w:pPr>
        <w:rPr>
          <w:lang w:val="fr-CA"/>
        </w:rPr>
      </w:pPr>
      <w:r w:rsidRPr="008A5FF4">
        <w:rPr>
          <w:lang w:val="fr-CA"/>
        </w:rPr>
        <w:lastRenderedPageBreak/>
        <w:t>Le but n’est pas seulement de fermer l’incident. Le but est de fermer le tour de cyclone.</w:t>
      </w:r>
    </w:p>
    <w:p w14:paraId="6D4DF4A4" w14:textId="77777777" w:rsidR="00957096" w:rsidRPr="008A5FF4" w:rsidRDefault="00000000">
      <w:pPr>
        <w:pStyle w:val="Titre2"/>
        <w:rPr>
          <w:lang w:val="fr-CA"/>
        </w:rPr>
      </w:pPr>
      <w:r w:rsidRPr="008A5FF4">
        <w:rPr>
          <w:lang w:val="fr-CA"/>
        </w:rPr>
        <w:t>Comparatif Legacy vs ToTAL</w:t>
      </w:r>
    </w:p>
    <w:p w14:paraId="62AF22CC" w14:textId="77777777" w:rsidR="00957096" w:rsidRPr="008A5FF4" w:rsidRDefault="00000000">
      <w:pPr>
        <w:rPr>
          <w:lang w:val="fr-CA"/>
        </w:rPr>
      </w:pPr>
      <w:r w:rsidRPr="008A5FF4">
        <w:rPr>
          <w:lang w:val="fr-CA"/>
        </w:rPr>
        <w:t>Legacy ferme les incidents. ToTAL ferme les boucles d’apprentissage.</w:t>
      </w:r>
    </w:p>
    <w:p w14:paraId="73D6E99D" w14:textId="77777777" w:rsidR="00957096" w:rsidRPr="008A5FF4" w:rsidRDefault="00000000">
      <w:pPr>
        <w:rPr>
          <w:lang w:val="fr-CA"/>
        </w:rPr>
      </w:pPr>
      <w:r w:rsidRPr="008A5FF4">
        <w:rPr>
          <w:lang w:val="fr-CA"/>
        </w:rPr>
        <w:t>Legacy corrige le symptôme. ToTAL réintègre le signal dans le système qualité.</w:t>
      </w:r>
    </w:p>
    <w:p w14:paraId="16CD0F65" w14:textId="77777777" w:rsidR="00957096" w:rsidRPr="008A5FF4" w:rsidRDefault="00000000">
      <w:pPr>
        <w:pStyle w:val="Titre2"/>
        <w:rPr>
          <w:lang w:val="fr-CA"/>
        </w:rPr>
      </w:pPr>
      <w:r w:rsidRPr="008A5FF4">
        <w:rPr>
          <w:lang w:val="fr-CA"/>
        </w:rPr>
        <w:t>Le cyclone de dégradation qualité</w:t>
      </w:r>
    </w:p>
    <w:p w14:paraId="53D443C5" w14:textId="77777777" w:rsidR="00957096" w:rsidRPr="008A5FF4" w:rsidRDefault="00000000">
      <w:pPr>
        <w:rPr>
          <w:lang w:val="fr-CA"/>
        </w:rPr>
      </w:pPr>
      <w:r w:rsidRPr="008A5FF4">
        <w:rPr>
          <w:lang w:val="fr-CA"/>
        </w:rPr>
        <w:t>La mauvaise qualité ne s’installe pas toujours par une grande erreur. Elle s’installe souvent par une série de petites exceptions raisonnables.</w:t>
      </w:r>
    </w:p>
    <w:p w14:paraId="1138D19C" w14:textId="77777777" w:rsidR="00957096" w:rsidRPr="008A5FF4" w:rsidRDefault="00000000">
      <w:pPr>
        <w:rPr>
          <w:lang w:val="fr-CA"/>
        </w:rPr>
      </w:pPr>
      <w:r w:rsidRPr="008A5FF4">
        <w:rPr>
          <w:lang w:val="fr-CA"/>
        </w:rPr>
        <w:t>Le cyclone de dégradation qualité ne commence pas toujours par une catastrophe.</w:t>
      </w:r>
    </w:p>
    <w:p w14:paraId="4BCDF682" w14:textId="77777777" w:rsidR="00957096" w:rsidRPr="008A5FF4" w:rsidRDefault="00000000">
      <w:pPr>
        <w:rPr>
          <w:lang w:val="fr-CA"/>
        </w:rPr>
      </w:pPr>
      <w:r w:rsidRPr="008A5FF4">
        <w:rPr>
          <w:lang w:val="fr-CA"/>
        </w:rPr>
        <w:t>Il commence rarement avec une décision spectaculaire, un échec évident ou une erreur que tout le monde voit venir. Il commence plutôt avec quelque chose de beaucoup plus ordinaire.</w:t>
      </w:r>
    </w:p>
    <w:p w14:paraId="3776B2D7" w14:textId="77777777" w:rsidR="00957096" w:rsidRPr="008A5FF4" w:rsidRDefault="00000000">
      <w:pPr>
        <w:rPr>
          <w:lang w:val="fr-CA"/>
        </w:rPr>
      </w:pPr>
      <w:r w:rsidRPr="008A5FF4">
        <w:rPr>
          <w:lang w:val="fr-CA"/>
        </w:rPr>
        <w:t>Une petite ambiguïté. Une règle métier non écrite. Une validation remise à plus tard. Une documentation qu’on mettra à jour après la release. Un test qu’on ajoutera “quand on aura le temps”. Un hotfix nécessaire. Une exception acceptée parce que la date approche. Une décision prise en réunion, mais jamais réintégrée dans la vérité produit. [5]</w:t>
      </w:r>
    </w:p>
    <w:p w14:paraId="5FB7C53C" w14:textId="77777777" w:rsidR="00957096" w:rsidRPr="008A5FF4" w:rsidRDefault="00000000">
      <w:pPr>
        <w:rPr>
          <w:lang w:val="fr-CA"/>
        </w:rPr>
      </w:pPr>
      <w:r w:rsidRPr="008A5FF4">
        <w:rPr>
          <w:lang w:val="fr-CA"/>
        </w:rPr>
        <w:t>Rien de tout cela ne semble dramatique au départ.</w:t>
      </w:r>
    </w:p>
    <w:p w14:paraId="2816748D" w14:textId="77777777" w:rsidR="00957096" w:rsidRPr="008A5FF4" w:rsidRDefault="00000000">
      <w:pPr>
        <w:rPr>
          <w:lang w:val="fr-CA"/>
        </w:rPr>
      </w:pPr>
      <w:r w:rsidRPr="008A5FF4">
        <w:rPr>
          <w:lang w:val="fr-CA"/>
        </w:rPr>
        <w:t>C’est même souvent raisonnable.</w:t>
      </w:r>
    </w:p>
    <w:p w14:paraId="00821254" w14:textId="77777777" w:rsidR="00957096" w:rsidRPr="008A5FF4" w:rsidRDefault="00000000">
      <w:pPr>
        <w:rPr>
          <w:lang w:val="fr-CA"/>
        </w:rPr>
      </w:pPr>
      <w:r w:rsidRPr="008A5FF4">
        <w:rPr>
          <w:lang w:val="fr-CA"/>
        </w:rPr>
        <w:t>Le problème, justement, c’est que le cyclone commence souvent par des décisions raisonnables localement, mais dangereuses lorsqu’elles ne reviennent jamais dans le système.</w:t>
      </w:r>
    </w:p>
    <w:p w14:paraId="1905D079" w14:textId="77777777" w:rsidR="00957096" w:rsidRPr="008A5FF4" w:rsidRDefault="00000000">
      <w:pPr>
        <w:rPr>
          <w:lang w:val="fr-CA"/>
        </w:rPr>
      </w:pPr>
      <w:r w:rsidRPr="008A5FF4">
        <w:rPr>
          <w:lang w:val="fr-CA"/>
        </w:rPr>
        <w:t>La première exception</w:t>
      </w:r>
    </w:p>
    <w:p w14:paraId="0F1B6F07" w14:textId="77777777" w:rsidR="00957096" w:rsidRPr="008A5FF4" w:rsidRDefault="00000000">
      <w:pPr>
        <w:rPr>
          <w:lang w:val="fr-CA"/>
        </w:rPr>
      </w:pPr>
      <w:r w:rsidRPr="008A5FF4">
        <w:rPr>
          <w:lang w:val="fr-CA"/>
        </w:rPr>
        <w:t>Tout commence parfois avec une phrase très simple :</w:t>
      </w:r>
    </w:p>
    <w:p w14:paraId="2A7F1FF2" w14:textId="77777777" w:rsidR="00957096" w:rsidRPr="008A5FF4" w:rsidRDefault="00000000">
      <w:pPr>
        <w:rPr>
          <w:lang w:val="fr-CA"/>
        </w:rPr>
      </w:pPr>
      <w:r w:rsidRPr="008A5FF4">
        <w:rPr>
          <w:lang w:val="fr-CA"/>
        </w:rPr>
        <w:t>“On va le corriger plus tard.”</w:t>
      </w:r>
    </w:p>
    <w:p w14:paraId="69F9522D" w14:textId="77777777" w:rsidR="00957096" w:rsidRPr="008A5FF4" w:rsidRDefault="00000000">
      <w:pPr>
        <w:rPr>
          <w:lang w:val="fr-CA"/>
        </w:rPr>
      </w:pPr>
      <w:r w:rsidRPr="008A5FF4">
        <w:rPr>
          <w:lang w:val="fr-CA"/>
        </w:rPr>
        <w:t>Cette phrase est rarement prononcée avec négligence. Elle vient souvent d’une vraie pression : un client attend, une release approche, un incident bloque, une équipe est débordée, une priorité change. [5]</w:t>
      </w:r>
    </w:p>
    <w:p w14:paraId="1CD286F1" w14:textId="77777777" w:rsidR="00957096" w:rsidRPr="008A5FF4" w:rsidRDefault="00000000">
      <w:pPr>
        <w:rPr>
          <w:lang w:val="fr-CA"/>
        </w:rPr>
      </w:pPr>
      <w:r w:rsidRPr="008A5FF4">
        <w:rPr>
          <w:lang w:val="fr-CA"/>
        </w:rPr>
        <w:t>Alors on contourne.</w:t>
      </w:r>
    </w:p>
    <w:p w14:paraId="538F8DA3" w14:textId="77777777" w:rsidR="00957096" w:rsidRPr="008A5FF4" w:rsidRDefault="00000000">
      <w:pPr>
        <w:rPr>
          <w:lang w:val="fr-CA"/>
        </w:rPr>
      </w:pPr>
      <w:r w:rsidRPr="008A5FF4">
        <w:rPr>
          <w:lang w:val="fr-CA"/>
        </w:rPr>
        <w:t>On applique un correctif rapide. On saute une validation. On documente moins. On accepte une dette temporaire. On ferme l’incident. On promet de revenir.</w:t>
      </w:r>
    </w:p>
    <w:p w14:paraId="453987FF" w14:textId="77777777" w:rsidR="00957096" w:rsidRPr="008A5FF4" w:rsidRDefault="00000000">
      <w:pPr>
        <w:rPr>
          <w:lang w:val="fr-CA"/>
        </w:rPr>
      </w:pPr>
      <w:r w:rsidRPr="008A5FF4">
        <w:rPr>
          <w:lang w:val="fr-CA"/>
        </w:rPr>
        <w:t>Et parfois, il faut le faire.</w:t>
      </w:r>
    </w:p>
    <w:p w14:paraId="4B231D0D" w14:textId="77777777" w:rsidR="00957096" w:rsidRPr="008A5FF4" w:rsidRDefault="00000000">
      <w:pPr>
        <w:rPr>
          <w:lang w:val="fr-CA"/>
        </w:rPr>
      </w:pPr>
      <w:r w:rsidRPr="008A5FF4">
        <w:rPr>
          <w:lang w:val="fr-CA"/>
        </w:rPr>
        <w:t>ToTAL n’est pas naïf. Dans la vraie vie, il y a des urgences. Un produit en production exige parfois une intervention immédiate. CARe existe précisément parce que le réel ne demande pas toujours la permission avant de se manifester.</w:t>
      </w:r>
    </w:p>
    <w:p w14:paraId="1D1E4647" w14:textId="77777777" w:rsidR="00957096" w:rsidRPr="008A5FF4" w:rsidRDefault="00000000">
      <w:pPr>
        <w:rPr>
          <w:lang w:val="fr-CA"/>
        </w:rPr>
      </w:pPr>
      <w:r w:rsidRPr="008A5FF4">
        <w:rPr>
          <w:lang w:val="fr-CA"/>
        </w:rPr>
        <w:t>Le problème n’est donc pas l’exception.</w:t>
      </w:r>
    </w:p>
    <w:p w14:paraId="2D7AE15E" w14:textId="77777777" w:rsidR="00957096" w:rsidRPr="008A5FF4" w:rsidRDefault="00000000">
      <w:pPr>
        <w:rPr>
          <w:lang w:val="fr-CA"/>
        </w:rPr>
      </w:pPr>
      <w:r w:rsidRPr="008A5FF4">
        <w:rPr>
          <w:lang w:val="fr-CA"/>
        </w:rPr>
        <w:t>Le problème est ce qui arrive après.</w:t>
      </w:r>
    </w:p>
    <w:p w14:paraId="5E24A93D" w14:textId="77777777" w:rsidR="00957096" w:rsidRPr="008A5FF4" w:rsidRDefault="00000000">
      <w:pPr>
        <w:rPr>
          <w:lang w:val="fr-CA"/>
        </w:rPr>
      </w:pPr>
      <w:r w:rsidRPr="008A5FF4">
        <w:rPr>
          <w:lang w:val="fr-CA"/>
        </w:rPr>
        <w:lastRenderedPageBreak/>
        <w:t>Si l’exception est réintégrée dans le système, elle devient un apprentissage. Si elle reste à côté du système, elle devient une dette. Si elle est répétée, elle devient une habitude. Si elle est normalisée, elle devient une nouvelle manière de travailler.</w:t>
      </w:r>
    </w:p>
    <w:p w14:paraId="3F7D7E0C" w14:textId="77777777" w:rsidR="00957096" w:rsidRPr="008A5FF4" w:rsidRDefault="00000000">
      <w:pPr>
        <w:rPr>
          <w:lang w:val="fr-CA"/>
        </w:rPr>
      </w:pPr>
      <w:r w:rsidRPr="008A5FF4">
        <w:rPr>
          <w:lang w:val="fr-CA"/>
        </w:rPr>
        <w:t>Et c’est ainsi que le cyclone commence à tourner.</w:t>
      </w:r>
    </w:p>
    <w:p w14:paraId="4C5979FC" w14:textId="77777777" w:rsidR="00957096" w:rsidRPr="008A5FF4" w:rsidRDefault="00000000">
      <w:pPr>
        <w:rPr>
          <w:lang w:val="fr-CA"/>
        </w:rPr>
      </w:pPr>
      <w:r w:rsidRPr="008A5FF4">
        <w:rPr>
          <w:lang w:val="fr-CA"/>
        </w:rPr>
        <w:t>Du contournement à la norme implicite</w:t>
      </w:r>
    </w:p>
    <w:p w14:paraId="1FA99A68" w14:textId="77777777" w:rsidR="00957096" w:rsidRPr="008A5FF4" w:rsidRDefault="00000000">
      <w:pPr>
        <w:rPr>
          <w:lang w:val="fr-CA"/>
        </w:rPr>
      </w:pPr>
      <w:r w:rsidRPr="008A5FF4">
        <w:rPr>
          <w:lang w:val="fr-CA"/>
        </w:rPr>
        <w:t>Une organisation corrige un incident critique par hotfix.</w:t>
      </w:r>
    </w:p>
    <w:p w14:paraId="489543CC" w14:textId="77777777" w:rsidR="00957096" w:rsidRPr="008A5FF4" w:rsidRDefault="00000000">
      <w:pPr>
        <w:rPr>
          <w:lang w:val="fr-CA"/>
        </w:rPr>
      </w:pPr>
      <w:r w:rsidRPr="008A5FF4">
        <w:rPr>
          <w:lang w:val="fr-CA"/>
        </w:rPr>
        <w:t>La correction fonctionne. Les utilisateurs sont débloqués. Les alertes se calment. Le client est rassuré. Le tableau revient au vert.</w:t>
      </w:r>
    </w:p>
    <w:p w14:paraId="2156D5E8" w14:textId="77777777" w:rsidR="00957096" w:rsidRPr="008A5FF4" w:rsidRDefault="00000000">
      <w:pPr>
        <w:rPr>
          <w:lang w:val="fr-CA"/>
        </w:rPr>
      </w:pPr>
      <w:r w:rsidRPr="008A5FF4">
        <w:rPr>
          <w:lang w:val="fr-CA"/>
        </w:rPr>
        <w:t>Tout le monde respire.</w:t>
      </w:r>
    </w:p>
    <w:p w14:paraId="1B58F53B" w14:textId="77777777" w:rsidR="00957096" w:rsidRPr="008A5FF4" w:rsidRDefault="00000000">
      <w:pPr>
        <w:rPr>
          <w:lang w:val="fr-CA"/>
        </w:rPr>
      </w:pPr>
      <w:r w:rsidRPr="008A5FF4">
        <w:rPr>
          <w:lang w:val="fr-CA"/>
        </w:rPr>
        <w:t>Puis une autre priorité arrive.</w:t>
      </w:r>
    </w:p>
    <w:p w14:paraId="3EC4AB01" w14:textId="77777777" w:rsidR="00957096" w:rsidRPr="008A5FF4" w:rsidRDefault="00000000">
      <w:pPr>
        <w:rPr>
          <w:lang w:val="fr-CA"/>
        </w:rPr>
      </w:pPr>
      <w:r w:rsidRPr="008A5FF4">
        <w:rPr>
          <w:lang w:val="fr-CA"/>
        </w:rPr>
        <w:t>La spécification n’est pas mise à jour. Le test associé n’est pas ajouté. La documentation reste ancienne. La règle métier modifiée n’est pas clarifiée. L’incident est fermé, mais l’apprentissage reste dehors.</w:t>
      </w:r>
    </w:p>
    <w:p w14:paraId="19E125A6" w14:textId="77777777" w:rsidR="00957096" w:rsidRPr="008A5FF4" w:rsidRDefault="00000000">
      <w:pPr>
        <w:rPr>
          <w:lang w:val="fr-CA"/>
        </w:rPr>
      </w:pPr>
      <w:r w:rsidRPr="008A5FF4">
        <w:rPr>
          <w:lang w:val="fr-CA"/>
        </w:rPr>
        <w:t>Quelques semaines plus tard, un problème semblable apparaît.</w:t>
      </w:r>
    </w:p>
    <w:p w14:paraId="6D6E1470" w14:textId="77777777" w:rsidR="00957096" w:rsidRPr="008A5FF4" w:rsidRDefault="00000000">
      <w:pPr>
        <w:rPr>
          <w:lang w:val="fr-CA"/>
        </w:rPr>
      </w:pPr>
      <w:r w:rsidRPr="008A5FF4">
        <w:rPr>
          <w:lang w:val="fr-CA"/>
        </w:rPr>
        <w:t>Quelqu’un dit :</w:t>
      </w:r>
    </w:p>
    <w:p w14:paraId="3313034D" w14:textId="77777777" w:rsidR="00957096" w:rsidRPr="008A5FF4" w:rsidRDefault="00000000">
      <w:pPr>
        <w:rPr>
          <w:lang w:val="fr-CA"/>
        </w:rPr>
      </w:pPr>
      <w:r w:rsidRPr="008A5FF4">
        <w:rPr>
          <w:lang w:val="fr-CA"/>
        </w:rPr>
        <w:t>“On avait fait un hotfix la dernière fois. On peut reprendre la même route.”</w:t>
      </w:r>
    </w:p>
    <w:p w14:paraId="7B726920" w14:textId="77777777" w:rsidR="00957096" w:rsidRPr="008A5FF4" w:rsidRDefault="00000000">
      <w:pPr>
        <w:rPr>
          <w:lang w:val="fr-CA"/>
        </w:rPr>
      </w:pPr>
      <w:r w:rsidRPr="008A5FF4">
        <w:rPr>
          <w:lang w:val="fr-CA"/>
        </w:rPr>
        <w:t>Le cyclone vient de gagner un tour.</w:t>
      </w:r>
    </w:p>
    <w:p w14:paraId="6F37EDC1" w14:textId="77777777" w:rsidR="00957096" w:rsidRPr="008A5FF4" w:rsidRDefault="00000000">
      <w:pPr>
        <w:rPr>
          <w:lang w:val="fr-CA"/>
        </w:rPr>
      </w:pPr>
      <w:r w:rsidRPr="008A5FF4">
        <w:rPr>
          <w:lang w:val="fr-CA"/>
        </w:rPr>
        <w:t>La documentation dit une chose. Le code en fait une autre. Les tests protègent une partie de l’histoire. La mémoire des experts protège le reste. Les nouveaux membres de l’équipe ne connaissent pas l’origine de la décision. Les anciens s’en souviennent, mais pas toujours de la même façon.</w:t>
      </w:r>
    </w:p>
    <w:p w14:paraId="4FA8EC24" w14:textId="77777777" w:rsidR="00957096" w:rsidRPr="008A5FF4" w:rsidRDefault="00000000">
      <w:pPr>
        <w:rPr>
          <w:lang w:val="fr-CA"/>
        </w:rPr>
      </w:pPr>
      <w:r w:rsidRPr="008A5FF4">
        <w:rPr>
          <w:lang w:val="fr-CA"/>
        </w:rPr>
        <w:t>Le produit continue de fonctionner.</w:t>
      </w:r>
    </w:p>
    <w:p w14:paraId="1E77F1A1" w14:textId="77777777" w:rsidR="00957096" w:rsidRPr="008A5FF4" w:rsidRDefault="00000000">
      <w:pPr>
        <w:rPr>
          <w:lang w:val="fr-CA"/>
        </w:rPr>
      </w:pPr>
      <w:r w:rsidRPr="008A5FF4">
        <w:rPr>
          <w:lang w:val="fr-CA"/>
        </w:rPr>
        <w:t>Mais la vérité produit commence à se diviser.</w:t>
      </w:r>
    </w:p>
    <w:p w14:paraId="7A7D6B13" w14:textId="77777777" w:rsidR="00957096" w:rsidRPr="008A5FF4" w:rsidRDefault="00000000">
      <w:pPr>
        <w:rPr>
          <w:lang w:val="fr-CA"/>
        </w:rPr>
      </w:pPr>
      <w:r w:rsidRPr="008A5FF4">
        <w:rPr>
          <w:lang w:val="fr-CA"/>
        </w:rPr>
        <w:t>La vérité produit se fracture</w:t>
      </w:r>
    </w:p>
    <w:p w14:paraId="3881C3F2" w14:textId="77777777" w:rsidR="00957096" w:rsidRPr="008A5FF4" w:rsidRDefault="00000000">
      <w:pPr>
        <w:rPr>
          <w:lang w:val="fr-CA"/>
        </w:rPr>
      </w:pPr>
      <w:r w:rsidRPr="008A5FF4">
        <w:rPr>
          <w:lang w:val="fr-CA"/>
        </w:rPr>
        <w:t>Un produit logiciel se dégrade rarement d’un seul bloc.</w:t>
      </w:r>
    </w:p>
    <w:p w14:paraId="6546E11F" w14:textId="77777777" w:rsidR="00957096" w:rsidRPr="008A5FF4" w:rsidRDefault="00000000">
      <w:pPr>
        <w:rPr>
          <w:lang w:val="fr-CA"/>
        </w:rPr>
      </w:pPr>
      <w:r w:rsidRPr="008A5FF4">
        <w:rPr>
          <w:lang w:val="fr-CA"/>
        </w:rPr>
        <w:t>Il se fracture.</w:t>
      </w:r>
    </w:p>
    <w:p w14:paraId="6B3743AB" w14:textId="77777777" w:rsidR="00957096" w:rsidRPr="008A5FF4" w:rsidRDefault="00000000">
      <w:pPr>
        <w:rPr>
          <w:lang w:val="fr-CA"/>
        </w:rPr>
      </w:pPr>
      <w:r w:rsidRPr="008A5FF4">
        <w:rPr>
          <w:lang w:val="fr-CA"/>
        </w:rPr>
        <w:t>Une partie de la vérité vit dans le backlog. Une autre dans le code. Une autre dans les tests manuels. Une autre dans une suite automatisée partiellement fiable. Une autre dans une documentation officielle qui n’est plus complètement vraie. Une autre dans les incidents fermés. Une autre dans la mémoire d’un expert. Une autre dans des comportements historiques que personne n’ose modifier.</w:t>
      </w:r>
    </w:p>
    <w:p w14:paraId="422BD60E" w14:textId="77777777" w:rsidR="00957096" w:rsidRPr="008A5FF4" w:rsidRDefault="00000000">
      <w:pPr>
        <w:rPr>
          <w:lang w:val="fr-CA"/>
        </w:rPr>
      </w:pPr>
      <w:r w:rsidRPr="008A5FF4">
        <w:rPr>
          <w:lang w:val="fr-CA"/>
        </w:rPr>
        <w:t>Au début, cette fragmentation est invisible.</w:t>
      </w:r>
    </w:p>
    <w:p w14:paraId="26BFB652" w14:textId="77777777" w:rsidR="00957096" w:rsidRPr="008A5FF4" w:rsidRDefault="00000000">
      <w:pPr>
        <w:rPr>
          <w:lang w:val="fr-CA"/>
        </w:rPr>
      </w:pPr>
      <w:r w:rsidRPr="008A5FF4">
        <w:rPr>
          <w:lang w:val="fr-CA"/>
        </w:rPr>
        <w:t>Les équipes compensent. Les QA savent où regarder. Les développeurs expérimentés connaissent les exceptions. Le PO sait quels clients utilisent quel comportement. L’architecte se souvient des décisions techniques. Le support sait quelles explications donner.</w:t>
      </w:r>
    </w:p>
    <w:p w14:paraId="23C23C76" w14:textId="77777777" w:rsidR="00957096" w:rsidRPr="008A5FF4" w:rsidRDefault="00000000">
      <w:pPr>
        <w:rPr>
          <w:lang w:val="fr-CA"/>
        </w:rPr>
      </w:pPr>
      <w:r w:rsidRPr="008A5FF4">
        <w:rPr>
          <w:lang w:val="fr-CA"/>
        </w:rPr>
        <w:lastRenderedPageBreak/>
        <w:t>Puis une personne part. Une équipe change. Un nouveau produit s’intègre. Une migration arrive. Une initiative IA tente de comprendre le système. Une automatisation tente de formaliser des validations. Une grosse release regroupe trop de changements. [5]</w:t>
      </w:r>
    </w:p>
    <w:p w14:paraId="6D963815" w14:textId="77777777" w:rsidR="00957096" w:rsidRPr="008A5FF4" w:rsidRDefault="00000000">
      <w:pPr>
        <w:rPr>
          <w:lang w:val="fr-CA"/>
        </w:rPr>
      </w:pPr>
      <w:r w:rsidRPr="008A5FF4">
        <w:rPr>
          <w:lang w:val="fr-CA"/>
        </w:rPr>
        <w:t>Et soudain, la fragmentation devient coûteuse.</w:t>
      </w:r>
    </w:p>
    <w:p w14:paraId="36F266D4" w14:textId="77777777" w:rsidR="00957096" w:rsidRPr="008A5FF4" w:rsidRDefault="00000000">
      <w:pPr>
        <w:rPr>
          <w:lang w:val="fr-CA"/>
        </w:rPr>
      </w:pPr>
      <w:r w:rsidRPr="008A5FF4">
        <w:rPr>
          <w:lang w:val="fr-CA"/>
        </w:rPr>
        <w:t>On ne sait plus exactement quelle vérité croire.</w:t>
      </w:r>
    </w:p>
    <w:p w14:paraId="0C5FADC2" w14:textId="77777777" w:rsidR="00957096" w:rsidRPr="008A5FF4" w:rsidRDefault="00000000">
      <w:pPr>
        <w:rPr>
          <w:lang w:val="fr-CA"/>
        </w:rPr>
      </w:pPr>
      <w:r w:rsidRPr="008A5FF4">
        <w:rPr>
          <w:lang w:val="fr-CA"/>
        </w:rPr>
        <w:t>Le faux travail</w:t>
      </w:r>
    </w:p>
    <w:p w14:paraId="4D999DAE" w14:textId="77777777" w:rsidR="00957096" w:rsidRPr="008A5FF4" w:rsidRDefault="00000000">
      <w:pPr>
        <w:rPr>
          <w:lang w:val="fr-CA"/>
        </w:rPr>
      </w:pPr>
      <w:r w:rsidRPr="008A5FF4">
        <w:rPr>
          <w:lang w:val="fr-CA"/>
        </w:rPr>
        <w:t>Le cyclone produit beaucoup d’activité.</w:t>
      </w:r>
    </w:p>
    <w:p w14:paraId="1942EA84" w14:textId="77777777" w:rsidR="00957096" w:rsidRPr="008A5FF4" w:rsidRDefault="00000000">
      <w:pPr>
        <w:rPr>
          <w:lang w:val="fr-CA"/>
        </w:rPr>
      </w:pPr>
      <w:r w:rsidRPr="008A5FF4">
        <w:rPr>
          <w:lang w:val="fr-CA"/>
        </w:rPr>
        <w:t>C’est même l’un de ses pièges.</w:t>
      </w:r>
    </w:p>
    <w:p w14:paraId="372B7650" w14:textId="77777777" w:rsidR="00957096" w:rsidRPr="008A5FF4" w:rsidRDefault="00000000">
      <w:pPr>
        <w:rPr>
          <w:lang w:val="fr-CA"/>
        </w:rPr>
      </w:pPr>
      <w:r w:rsidRPr="008A5FF4">
        <w:rPr>
          <w:lang w:val="fr-CA"/>
        </w:rPr>
        <w:t>Une organisation dans le cyclone semble très occupée. Les réunions se multiplient, les validations s’allongent, les tests augmentent, les corrections s’enchaînent, les tableaux se remplissent, les indicateurs deviennent plus nombreux.</w:t>
      </w:r>
    </w:p>
    <w:p w14:paraId="1966A2EC" w14:textId="77777777" w:rsidR="00957096" w:rsidRPr="008A5FF4" w:rsidRDefault="00000000">
      <w:pPr>
        <w:rPr>
          <w:lang w:val="fr-CA"/>
        </w:rPr>
      </w:pPr>
      <w:r w:rsidRPr="008A5FF4">
        <w:rPr>
          <w:lang w:val="fr-CA"/>
        </w:rPr>
        <w:t>Mais une partie de cette activité est du faux travail.</w:t>
      </w:r>
    </w:p>
    <w:p w14:paraId="1184F2A2" w14:textId="77777777" w:rsidR="00957096" w:rsidRPr="008A5FF4" w:rsidRDefault="00000000">
      <w:pPr>
        <w:rPr>
          <w:lang w:val="fr-CA"/>
        </w:rPr>
      </w:pPr>
      <w:r w:rsidRPr="008A5FF4">
        <w:rPr>
          <w:lang w:val="fr-CA"/>
        </w:rPr>
        <w:t>Pas parce que les personnes ne travaillent pas réellement. Elles travaillent fort. Souvent trop fort.</w:t>
      </w:r>
    </w:p>
    <w:p w14:paraId="345CDB7D" w14:textId="77777777" w:rsidR="00957096" w:rsidRPr="008A5FF4" w:rsidRDefault="00000000">
      <w:pPr>
        <w:rPr>
          <w:lang w:val="fr-CA"/>
        </w:rPr>
      </w:pPr>
      <w:r w:rsidRPr="008A5FF4">
        <w:rPr>
          <w:lang w:val="fr-CA"/>
        </w:rPr>
        <w:t>C’est du faux travail parce qu’une partie de l’effort sert à compenser un système qui aurait dû apprendre plus tôt.</w:t>
      </w:r>
    </w:p>
    <w:p w14:paraId="695D0B72" w14:textId="77777777" w:rsidR="00957096" w:rsidRPr="008A5FF4" w:rsidRDefault="00000000">
      <w:pPr>
        <w:rPr>
          <w:lang w:val="fr-CA"/>
        </w:rPr>
      </w:pPr>
      <w:r w:rsidRPr="008A5FF4">
        <w:rPr>
          <w:lang w:val="fr-CA"/>
        </w:rPr>
        <w:t>On clarifie après coup ce qui aurait dû être défini avant. On teste massivement ce qui aurait dû être validé plus tôt. On corrige en urgence ce qui aurait dû être intégré durablement. On documente tardivement ce qui aurait dû être vivant. On organise des réunions pour retrouver une décision qui aurait dû être traçable. On ajoute des contrôles pour compenser une confiance qui diminue.</w:t>
      </w:r>
    </w:p>
    <w:p w14:paraId="318D07BB" w14:textId="77777777" w:rsidR="00957096" w:rsidRPr="008A5FF4" w:rsidRDefault="00000000">
      <w:pPr>
        <w:rPr>
          <w:lang w:val="fr-CA"/>
        </w:rPr>
      </w:pPr>
      <w:r w:rsidRPr="008A5FF4">
        <w:rPr>
          <w:lang w:val="fr-CA"/>
        </w:rPr>
        <w:t>Le système bouge beaucoup.</w:t>
      </w:r>
    </w:p>
    <w:p w14:paraId="0A6E5951" w14:textId="77777777" w:rsidR="00957096" w:rsidRPr="008A5FF4" w:rsidRDefault="00000000">
      <w:pPr>
        <w:rPr>
          <w:lang w:val="fr-CA"/>
        </w:rPr>
      </w:pPr>
      <w:r w:rsidRPr="008A5FF4">
        <w:rPr>
          <w:lang w:val="fr-CA"/>
        </w:rPr>
        <w:t>Mais il n’avance pas autant qu’il le croit.</w:t>
      </w:r>
    </w:p>
    <w:p w14:paraId="46653DBC" w14:textId="77777777" w:rsidR="00957096" w:rsidRPr="008A5FF4" w:rsidRDefault="00000000">
      <w:pPr>
        <w:rPr>
          <w:lang w:val="fr-CA"/>
        </w:rPr>
      </w:pPr>
      <w:r w:rsidRPr="008A5FF4">
        <w:rPr>
          <w:lang w:val="fr-CA"/>
        </w:rPr>
        <w:t>Quand la dégradation devient normale</w:t>
      </w:r>
    </w:p>
    <w:p w14:paraId="34FE2FD0" w14:textId="77777777" w:rsidR="00957096" w:rsidRPr="008A5FF4" w:rsidRDefault="00000000">
      <w:pPr>
        <w:rPr>
          <w:lang w:val="fr-CA"/>
        </w:rPr>
      </w:pPr>
      <w:r w:rsidRPr="008A5FF4">
        <w:rPr>
          <w:lang w:val="fr-CA"/>
        </w:rPr>
        <w:t>Le moment le plus dangereux n’est pas toujours celui où la qualité se dégrade.</w:t>
      </w:r>
    </w:p>
    <w:p w14:paraId="167D023A" w14:textId="77777777" w:rsidR="00957096" w:rsidRPr="008A5FF4" w:rsidRDefault="00000000">
      <w:pPr>
        <w:rPr>
          <w:lang w:val="fr-CA"/>
        </w:rPr>
      </w:pPr>
      <w:r w:rsidRPr="008A5FF4">
        <w:rPr>
          <w:lang w:val="fr-CA"/>
        </w:rPr>
        <w:t>Le moment le plus dangereux est celui où l’organisation cesse de trouver cela anormal.</w:t>
      </w:r>
    </w:p>
    <w:p w14:paraId="54CB1F5F" w14:textId="77777777" w:rsidR="00957096" w:rsidRPr="008A5FF4" w:rsidRDefault="00000000">
      <w:pPr>
        <w:rPr>
          <w:lang w:val="fr-CA"/>
        </w:rPr>
      </w:pPr>
      <w:r w:rsidRPr="008A5FF4">
        <w:rPr>
          <w:lang w:val="fr-CA"/>
        </w:rPr>
        <w:t>Les longues validations deviennent normales. Les hotfixes fréquents deviennent normaux. Les campagnes de stabilisation deviennent normales. Les QA comme goulot d’étranglement deviennent normaux. Les tests instables deviennent normaux. La documentation incomplète devient normale. Les règles dans la tête des experts deviennent normales. Les incidents récurrents deviennent normaux.</w:t>
      </w:r>
    </w:p>
    <w:p w14:paraId="0F7F511D" w14:textId="77777777" w:rsidR="00957096" w:rsidRPr="008A5FF4" w:rsidRDefault="00000000">
      <w:pPr>
        <w:rPr>
          <w:lang w:val="fr-CA"/>
        </w:rPr>
      </w:pPr>
      <w:r w:rsidRPr="008A5FF4">
        <w:rPr>
          <w:lang w:val="fr-CA"/>
        </w:rPr>
        <w:t>Et lorsque quelque chose devient normal, il devient plus difficile de le changer.</w:t>
      </w:r>
    </w:p>
    <w:p w14:paraId="22577198" w14:textId="77777777" w:rsidR="00957096" w:rsidRPr="008A5FF4" w:rsidRDefault="00000000">
      <w:pPr>
        <w:rPr>
          <w:lang w:val="fr-CA"/>
        </w:rPr>
      </w:pPr>
      <w:r w:rsidRPr="008A5FF4">
        <w:rPr>
          <w:lang w:val="fr-CA"/>
        </w:rPr>
        <w:t>L’organisation ne dit plus :</w:t>
      </w:r>
    </w:p>
    <w:p w14:paraId="0FADA691" w14:textId="77777777" w:rsidR="00957096" w:rsidRPr="008A5FF4" w:rsidRDefault="00000000">
      <w:pPr>
        <w:rPr>
          <w:lang w:val="fr-CA"/>
        </w:rPr>
      </w:pPr>
      <w:r w:rsidRPr="008A5FF4">
        <w:rPr>
          <w:lang w:val="fr-CA"/>
        </w:rPr>
        <w:t>“Nous avons un problème systémique.”</w:t>
      </w:r>
    </w:p>
    <w:p w14:paraId="13DBD40F" w14:textId="77777777" w:rsidR="00957096" w:rsidRPr="008A5FF4" w:rsidRDefault="00000000">
      <w:pPr>
        <w:rPr>
          <w:lang w:val="fr-CA"/>
        </w:rPr>
      </w:pPr>
      <w:r w:rsidRPr="008A5FF4">
        <w:rPr>
          <w:lang w:val="fr-CA"/>
        </w:rPr>
        <w:t>Elle dit :</w:t>
      </w:r>
    </w:p>
    <w:p w14:paraId="7362EC95" w14:textId="77777777" w:rsidR="00957096" w:rsidRPr="008A5FF4" w:rsidRDefault="00000000">
      <w:pPr>
        <w:rPr>
          <w:lang w:val="fr-CA"/>
        </w:rPr>
      </w:pPr>
      <w:r w:rsidRPr="008A5FF4">
        <w:rPr>
          <w:lang w:val="fr-CA"/>
        </w:rPr>
        <w:t>“C’est notre réalité.”</w:t>
      </w:r>
    </w:p>
    <w:p w14:paraId="351B059E" w14:textId="77777777" w:rsidR="00957096" w:rsidRPr="008A5FF4" w:rsidRDefault="00000000">
      <w:pPr>
        <w:rPr>
          <w:lang w:val="fr-CA"/>
        </w:rPr>
      </w:pPr>
      <w:r w:rsidRPr="008A5FF4">
        <w:rPr>
          <w:lang w:val="fr-CA"/>
        </w:rPr>
        <w:lastRenderedPageBreak/>
        <w:t>C’est à ce moment que le cyclone est bien installé.</w:t>
      </w:r>
    </w:p>
    <w:p w14:paraId="68B3510B" w14:textId="77777777" w:rsidR="00957096" w:rsidRPr="008A5FF4" w:rsidRDefault="00000000">
      <w:pPr>
        <w:rPr>
          <w:lang w:val="fr-CA"/>
        </w:rPr>
      </w:pPr>
      <w:r w:rsidRPr="008A5FF4">
        <w:rPr>
          <w:lang w:val="fr-CA"/>
        </w:rPr>
        <w:t>Le piège legacy : traiter les symptômes</w:t>
      </w:r>
    </w:p>
    <w:p w14:paraId="4238FA3F" w14:textId="77777777" w:rsidR="00957096" w:rsidRPr="008A5FF4" w:rsidRDefault="00000000">
      <w:pPr>
        <w:rPr>
          <w:lang w:val="fr-CA"/>
        </w:rPr>
      </w:pPr>
      <w:r w:rsidRPr="008A5FF4">
        <w:rPr>
          <w:lang w:val="fr-CA"/>
        </w:rPr>
        <w:t>Face au cyclone, la réaction naturelle est souvent d’ajouter plus de contrôle.</w:t>
      </w:r>
    </w:p>
    <w:p w14:paraId="1EE52844" w14:textId="77777777" w:rsidR="00957096" w:rsidRPr="008A5FF4" w:rsidRDefault="00000000">
      <w:pPr>
        <w:rPr>
          <w:lang w:val="fr-CA"/>
        </w:rPr>
      </w:pPr>
      <w:r w:rsidRPr="008A5FF4">
        <w:rPr>
          <w:lang w:val="fr-CA"/>
        </w:rPr>
        <w:t>Plus de tests. Plus de gates. Plus de validations. Plus de réunions. Plus de métriques. Plus de comités. Plus de processus. Plus de colonnes dans le tableau. Plus d’approbations avant release. [5]</w:t>
      </w:r>
    </w:p>
    <w:p w14:paraId="58468953" w14:textId="77777777" w:rsidR="00957096" w:rsidRPr="008A5FF4" w:rsidRDefault="00000000">
      <w:pPr>
        <w:rPr>
          <w:lang w:val="fr-CA"/>
        </w:rPr>
      </w:pPr>
      <w:r w:rsidRPr="008A5FF4">
        <w:rPr>
          <w:lang w:val="fr-CA"/>
        </w:rPr>
        <w:t>Certaines de ces mesures peuvent être utiles temporairement.</w:t>
      </w:r>
    </w:p>
    <w:p w14:paraId="250F2014" w14:textId="77777777" w:rsidR="00957096" w:rsidRPr="008A5FF4" w:rsidRDefault="00000000">
      <w:pPr>
        <w:rPr>
          <w:lang w:val="fr-CA"/>
        </w:rPr>
      </w:pPr>
      <w:r w:rsidRPr="008A5FF4">
        <w:rPr>
          <w:lang w:val="fr-CA"/>
        </w:rPr>
        <w:t>Mais si elles ne traitent que les symptômes, elles risquent d’alimenter le cyclone.</w:t>
      </w:r>
    </w:p>
    <w:p w14:paraId="504E5A75" w14:textId="77777777" w:rsidR="00957096" w:rsidRPr="008A5FF4" w:rsidRDefault="00000000">
      <w:pPr>
        <w:rPr>
          <w:lang w:val="fr-CA"/>
        </w:rPr>
      </w:pPr>
      <w:r w:rsidRPr="008A5FF4">
        <w:rPr>
          <w:lang w:val="fr-CA"/>
        </w:rPr>
        <w:t>Parce que le problème principal n’est pas toujours que l’organisation ne teste pas assez. Le problème est parfois qu’elle a laissé trop de flou entrer dans le système.</w:t>
      </w:r>
    </w:p>
    <w:p w14:paraId="68F1275F" w14:textId="77777777" w:rsidR="00957096" w:rsidRPr="008A5FF4" w:rsidRDefault="00000000">
      <w:pPr>
        <w:rPr>
          <w:lang w:val="fr-CA"/>
        </w:rPr>
      </w:pPr>
      <w:r w:rsidRPr="008A5FF4">
        <w:rPr>
          <w:lang w:val="fr-CA"/>
        </w:rPr>
        <w:t>Le problème n’est pas toujours qu’elle ne mesure pas assez. Le problème est parfois que les mesures ne changent aucune décision.</w:t>
      </w:r>
    </w:p>
    <w:p w14:paraId="068064CC" w14:textId="77777777" w:rsidR="00957096" w:rsidRPr="008A5FF4" w:rsidRDefault="00000000">
      <w:pPr>
        <w:rPr>
          <w:lang w:val="fr-CA"/>
        </w:rPr>
      </w:pPr>
      <w:r w:rsidRPr="008A5FF4">
        <w:rPr>
          <w:lang w:val="fr-CA"/>
        </w:rPr>
        <w:t>Le problème n’est pas toujours qu’elle ne documente pas assez. Le problème est parfois que la documentation n’est pas connectée à la réalité du produit.</w:t>
      </w:r>
    </w:p>
    <w:p w14:paraId="06A78E33" w14:textId="77777777" w:rsidR="00957096" w:rsidRPr="008A5FF4" w:rsidRDefault="00000000">
      <w:pPr>
        <w:rPr>
          <w:lang w:val="fr-CA"/>
        </w:rPr>
      </w:pPr>
      <w:r w:rsidRPr="008A5FF4">
        <w:rPr>
          <w:lang w:val="fr-CA"/>
        </w:rPr>
        <w:t>Le problème n’est pas toujours que QA manque de capacité. Le problème est parfois que la qualité arrive trop tard et finit empilée devant QA.</w:t>
      </w:r>
    </w:p>
    <w:p w14:paraId="6506F4D2" w14:textId="77777777" w:rsidR="00957096" w:rsidRPr="008A5FF4" w:rsidRDefault="00000000">
      <w:pPr>
        <w:rPr>
          <w:lang w:val="fr-CA"/>
        </w:rPr>
      </w:pPr>
      <w:r w:rsidRPr="008A5FF4">
        <w:rPr>
          <w:lang w:val="fr-CA"/>
        </w:rPr>
        <w:t>ToTAL ne dit pas : “ne testez pas”. ToTAL dit : “ne demandez pas aux tests de réparer à la fin ce que le système n’a pas clarifié au bon endroit.”</w:t>
      </w:r>
    </w:p>
    <w:p w14:paraId="56EB0244" w14:textId="77777777" w:rsidR="00957096" w:rsidRPr="008A5FF4" w:rsidRDefault="00000000">
      <w:pPr>
        <w:rPr>
          <w:lang w:val="fr-CA"/>
        </w:rPr>
      </w:pPr>
      <w:r w:rsidRPr="008A5FF4">
        <w:rPr>
          <w:lang w:val="fr-CA"/>
        </w:rPr>
        <w:t>Voir où la boucle s’est brisée</w:t>
      </w:r>
    </w:p>
    <w:p w14:paraId="10C2CCB6" w14:textId="77777777" w:rsidR="00957096" w:rsidRPr="008A5FF4" w:rsidRDefault="00000000">
      <w:pPr>
        <w:rPr>
          <w:lang w:val="fr-CA"/>
        </w:rPr>
      </w:pPr>
      <w:r w:rsidRPr="008A5FF4">
        <w:rPr>
          <w:lang w:val="fr-CA"/>
        </w:rPr>
        <w:t>ToTAL aide à relire le cyclone autrement.</w:t>
      </w:r>
    </w:p>
    <w:p w14:paraId="1C342C13" w14:textId="77777777" w:rsidR="00957096" w:rsidRPr="008A5FF4" w:rsidRDefault="00000000">
      <w:pPr>
        <w:rPr>
          <w:lang w:val="fr-CA"/>
        </w:rPr>
      </w:pPr>
      <w:r w:rsidRPr="008A5FF4">
        <w:rPr>
          <w:lang w:val="fr-CA"/>
        </w:rPr>
        <w:t>Lorsqu’un problème revient, la question n’est pas seulement :</w:t>
      </w:r>
    </w:p>
    <w:p w14:paraId="188B9318" w14:textId="77777777" w:rsidR="00957096" w:rsidRPr="008A5FF4" w:rsidRDefault="00000000">
      <w:pPr>
        <w:rPr>
          <w:lang w:val="fr-CA"/>
        </w:rPr>
      </w:pPr>
      <w:r w:rsidRPr="008A5FF4">
        <w:rPr>
          <w:lang w:val="fr-CA"/>
        </w:rPr>
        <w:t>“Qui doit corriger ?”</w:t>
      </w:r>
    </w:p>
    <w:p w14:paraId="3D96D06B" w14:textId="77777777" w:rsidR="00957096" w:rsidRPr="008A5FF4" w:rsidRDefault="00000000">
      <w:pPr>
        <w:rPr>
          <w:lang w:val="fr-CA"/>
        </w:rPr>
      </w:pPr>
      <w:r w:rsidRPr="008A5FF4">
        <w:rPr>
          <w:lang w:val="fr-CA"/>
        </w:rPr>
        <w:t>La question devient :</w:t>
      </w:r>
    </w:p>
    <w:p w14:paraId="5DC66466" w14:textId="77777777" w:rsidR="00957096" w:rsidRPr="008A5FF4" w:rsidRDefault="00000000">
      <w:pPr>
        <w:rPr>
          <w:lang w:val="fr-CA"/>
        </w:rPr>
      </w:pPr>
      <w:r w:rsidRPr="008A5FF4">
        <w:rPr>
          <w:lang w:val="fr-CA"/>
        </w:rPr>
        <w:t>Où la boucle qualité s’est-elle brisée ?</w:t>
      </w:r>
    </w:p>
    <w:p w14:paraId="1F067A7E" w14:textId="77777777" w:rsidR="00957096" w:rsidRPr="008A5FF4" w:rsidRDefault="00000000">
      <w:pPr>
        <w:rPr>
          <w:lang w:val="fr-CA"/>
        </w:rPr>
      </w:pPr>
      <w:r w:rsidRPr="008A5FF4">
        <w:rPr>
          <w:lang w:val="fr-CA"/>
        </w:rPr>
        <w:t>Dans CARe, le signal a-t-il été capturé ? L’incident était-il visible ? Les logs étaient-ils suffisants ? La métrique existait-elle ? L’intervention était-elle claire ? [5]</w:t>
      </w:r>
    </w:p>
    <w:p w14:paraId="5695FAA8" w14:textId="77777777" w:rsidR="00957096" w:rsidRPr="008A5FF4" w:rsidRDefault="00000000">
      <w:pPr>
        <w:rPr>
          <w:lang w:val="fr-CA"/>
        </w:rPr>
      </w:pPr>
      <w:r w:rsidRPr="008A5FF4">
        <w:rPr>
          <w:lang w:val="fr-CA"/>
        </w:rPr>
        <w:t>Dans SENSe, l’apprentissage est-il revenu ? La règle métier a-t-elle été clarifiée ? La spécification a-t-elle été mise à jour ? La décision produit a-t-elle été documentée ? Le comportement attendu a-t-il été redéfini ?</w:t>
      </w:r>
    </w:p>
    <w:p w14:paraId="52BDD26D" w14:textId="77777777" w:rsidR="00957096" w:rsidRPr="008A5FF4" w:rsidRDefault="00000000">
      <w:pPr>
        <w:rPr>
          <w:lang w:val="fr-CA"/>
        </w:rPr>
      </w:pPr>
      <w:r w:rsidRPr="008A5FF4">
        <w:rPr>
          <w:lang w:val="fr-CA"/>
        </w:rPr>
        <w:t>Dans FORGe, le risque a-t-il été réduit avant la prochaine exposition ? Un test utile a-t-il été ajouté ? Le test est-il relié à une spécification ? Un scénario de simulation existe-t-il ? Les données nécessaires sont-elles disponibles ? L’intégrité du montage est-elle validée ?</w:t>
      </w:r>
    </w:p>
    <w:p w14:paraId="573E7FCE" w14:textId="77777777" w:rsidR="00957096" w:rsidRPr="008A5FF4" w:rsidRDefault="00000000">
      <w:pPr>
        <w:rPr>
          <w:lang w:val="fr-CA"/>
        </w:rPr>
      </w:pPr>
      <w:r w:rsidRPr="008A5FF4">
        <w:rPr>
          <w:lang w:val="fr-CA"/>
        </w:rPr>
        <w:t>Si CARe observe mais que SENSe n’apprend pas, le signal se perd. Si SENSe comprend mais que FORGe ne valide pas, l’apprentissage reste théorique. Si FORGe valide mais que CARe n’observe pas le réel, l’organisation ne sait pas si le changement produit vraiment l’effet attendu.</w:t>
      </w:r>
    </w:p>
    <w:p w14:paraId="13B9E45F" w14:textId="77777777" w:rsidR="00957096" w:rsidRPr="008A5FF4" w:rsidRDefault="00000000">
      <w:pPr>
        <w:rPr>
          <w:lang w:val="fr-CA"/>
        </w:rPr>
      </w:pPr>
      <w:r w:rsidRPr="008A5FF4">
        <w:rPr>
          <w:lang w:val="fr-CA"/>
        </w:rPr>
        <w:lastRenderedPageBreak/>
        <w:t>La boucle doit être complète.</w:t>
      </w:r>
    </w:p>
    <w:p w14:paraId="5D7ABE84" w14:textId="77777777" w:rsidR="00957096" w:rsidRPr="008A5FF4" w:rsidRDefault="00000000">
      <w:pPr>
        <w:rPr>
          <w:lang w:val="fr-CA"/>
        </w:rPr>
      </w:pPr>
      <w:r w:rsidRPr="008A5FF4">
        <w:rPr>
          <w:lang w:val="fr-CA"/>
        </w:rPr>
        <w:t>Le hotfix n’est pas l’ennemi</w:t>
      </w:r>
    </w:p>
    <w:p w14:paraId="48EBBC06" w14:textId="77777777" w:rsidR="00957096" w:rsidRPr="008A5FF4" w:rsidRDefault="00000000">
      <w:pPr>
        <w:rPr>
          <w:lang w:val="fr-CA"/>
        </w:rPr>
      </w:pPr>
      <w:r w:rsidRPr="008A5FF4">
        <w:rPr>
          <w:lang w:val="fr-CA"/>
        </w:rPr>
        <w:t>Il faut être clair : un hotfix n’est pas automatiquement une mauvaise pratique.</w:t>
      </w:r>
    </w:p>
    <w:p w14:paraId="16990581" w14:textId="77777777" w:rsidR="00957096" w:rsidRPr="008A5FF4" w:rsidRDefault="00000000">
      <w:pPr>
        <w:rPr>
          <w:lang w:val="fr-CA"/>
        </w:rPr>
      </w:pPr>
      <w:r w:rsidRPr="008A5FF4">
        <w:rPr>
          <w:lang w:val="fr-CA"/>
        </w:rPr>
        <w:t>Dans certains contextes, un hotfix est nécessaire. Il protège les utilisateurs, réduit l’impact, restaure un service, évite une perte ou corrige un problème urgent.</w:t>
      </w:r>
    </w:p>
    <w:p w14:paraId="0774D8BE" w14:textId="77777777" w:rsidR="00957096" w:rsidRPr="008A5FF4" w:rsidRDefault="00000000">
      <w:pPr>
        <w:rPr>
          <w:lang w:val="fr-CA"/>
        </w:rPr>
      </w:pPr>
      <w:r w:rsidRPr="008A5FF4">
        <w:rPr>
          <w:lang w:val="fr-CA"/>
        </w:rPr>
        <w:t>Le hotfix n’est pas l’ennemi.</w:t>
      </w:r>
    </w:p>
    <w:p w14:paraId="28ABB150" w14:textId="77777777" w:rsidR="00957096" w:rsidRPr="008A5FF4" w:rsidRDefault="00000000">
      <w:pPr>
        <w:rPr>
          <w:lang w:val="fr-CA"/>
        </w:rPr>
      </w:pPr>
      <w:r w:rsidRPr="008A5FF4">
        <w:rPr>
          <w:lang w:val="fr-CA"/>
        </w:rPr>
        <w:t>Le problème, c’est le hotfix qui ne revient jamais dans le système qualité.</w:t>
      </w:r>
    </w:p>
    <w:p w14:paraId="5DBE1E0E" w14:textId="77777777" w:rsidR="00957096" w:rsidRPr="008A5FF4" w:rsidRDefault="00000000">
      <w:pPr>
        <w:rPr>
          <w:lang w:val="fr-CA"/>
        </w:rPr>
      </w:pPr>
      <w:r w:rsidRPr="008A5FF4">
        <w:rPr>
          <w:lang w:val="fr-CA"/>
        </w:rPr>
        <w:t>Un hotfix sans apprentissage devient une dette déguisée en victoire.</w:t>
      </w:r>
    </w:p>
    <w:p w14:paraId="6193F0AD" w14:textId="77777777" w:rsidR="00957096" w:rsidRPr="008A5FF4" w:rsidRDefault="00000000">
      <w:pPr>
        <w:rPr>
          <w:lang w:val="fr-CA"/>
        </w:rPr>
      </w:pPr>
      <w:r w:rsidRPr="008A5FF4">
        <w:rPr>
          <w:lang w:val="fr-CA"/>
        </w:rPr>
        <w:t>Il donne l’impression que le problème est réglé parce que le symptôme a disparu. Mais si la spécification n’est pas mise à jour, si le test durable n’est pas ajouté, si la documentation reste fausse, si la règle métier demeure implicite, alors le système n’a pas vraiment appris.</w:t>
      </w:r>
    </w:p>
    <w:p w14:paraId="038504C7" w14:textId="77777777" w:rsidR="00957096" w:rsidRPr="008A5FF4" w:rsidRDefault="00000000">
      <w:pPr>
        <w:rPr>
          <w:lang w:val="fr-CA"/>
        </w:rPr>
      </w:pPr>
      <w:r w:rsidRPr="008A5FF4">
        <w:rPr>
          <w:lang w:val="fr-CA"/>
        </w:rPr>
        <w:t>Il a seulement survécu.</w:t>
      </w:r>
    </w:p>
    <w:p w14:paraId="2114F74C" w14:textId="77777777" w:rsidR="00957096" w:rsidRPr="008A5FF4" w:rsidRDefault="00000000">
      <w:pPr>
        <w:rPr>
          <w:lang w:val="fr-CA"/>
        </w:rPr>
      </w:pPr>
      <w:r w:rsidRPr="008A5FF4">
        <w:rPr>
          <w:lang w:val="fr-CA"/>
        </w:rPr>
        <w:t>Survivre est parfois nécessaire.</w:t>
      </w:r>
    </w:p>
    <w:p w14:paraId="3C5FF082" w14:textId="77777777" w:rsidR="00957096" w:rsidRPr="008A5FF4" w:rsidRDefault="00000000">
      <w:pPr>
        <w:rPr>
          <w:lang w:val="fr-CA"/>
        </w:rPr>
      </w:pPr>
      <w:r w:rsidRPr="008A5FF4">
        <w:rPr>
          <w:lang w:val="fr-CA"/>
        </w:rPr>
        <w:t>Mais survivre ne doit pas devenir la stratégie qualité.</w:t>
      </w:r>
    </w:p>
    <w:p w14:paraId="479A7328" w14:textId="77777777" w:rsidR="00957096" w:rsidRPr="008A5FF4" w:rsidRDefault="00000000">
      <w:pPr>
        <w:rPr>
          <w:lang w:val="fr-CA"/>
        </w:rPr>
      </w:pPr>
      <w:r w:rsidRPr="008A5FF4">
        <w:rPr>
          <w:lang w:val="fr-CA"/>
        </w:rPr>
        <w:t>Sortir du cyclone</w:t>
      </w:r>
    </w:p>
    <w:p w14:paraId="0B40ADC3" w14:textId="77777777" w:rsidR="00957096" w:rsidRPr="008A5FF4" w:rsidRDefault="00000000">
      <w:pPr>
        <w:rPr>
          <w:lang w:val="fr-CA"/>
        </w:rPr>
      </w:pPr>
      <w:r w:rsidRPr="008A5FF4">
        <w:rPr>
          <w:lang w:val="fr-CA"/>
        </w:rPr>
        <w:t>Sortir du cyclone ne se fait pas en ajoutant seulement plus de force.</w:t>
      </w:r>
    </w:p>
    <w:p w14:paraId="4B56B85A" w14:textId="77777777" w:rsidR="00957096" w:rsidRPr="008A5FF4" w:rsidRDefault="00000000">
      <w:pPr>
        <w:rPr>
          <w:lang w:val="fr-CA"/>
        </w:rPr>
      </w:pPr>
      <w:r w:rsidRPr="008A5FF4">
        <w:rPr>
          <w:lang w:val="fr-CA"/>
        </w:rPr>
        <w:t>Il faut changer la boucle.</w:t>
      </w:r>
    </w:p>
    <w:p w14:paraId="58EB3C78" w14:textId="77777777" w:rsidR="00957096" w:rsidRPr="008A5FF4" w:rsidRDefault="00000000">
      <w:pPr>
        <w:rPr>
          <w:lang w:val="fr-CA"/>
        </w:rPr>
      </w:pPr>
      <w:r w:rsidRPr="008A5FF4">
        <w:rPr>
          <w:lang w:val="fr-CA"/>
        </w:rPr>
        <w:t>Au lieu de seulement fermer les incidents, il faut fermer les apprentissages.</w:t>
      </w:r>
    </w:p>
    <w:p w14:paraId="537BB763" w14:textId="77777777" w:rsidR="00957096" w:rsidRPr="008A5FF4" w:rsidRDefault="00000000">
      <w:pPr>
        <w:rPr>
          <w:lang w:val="fr-CA"/>
        </w:rPr>
      </w:pPr>
      <w:r w:rsidRPr="008A5FF4">
        <w:rPr>
          <w:lang w:val="fr-CA"/>
        </w:rPr>
        <w:t>Au lieu de seulement corriger le code, il faut corriger la compréhension. Au lieu de seulement ajouter un test, il faut relier le test à une spécification. Au lieu de seulement documenter après coup, il faut maintenir une vérité produit vivante. Au lieu de seulement augmenter les validations, il faut réduire le risque à la source. Au lieu de seulement surveiller le réel, il faut faire revenir les signaux dans SENSe.</w:t>
      </w:r>
    </w:p>
    <w:p w14:paraId="4C372B1A" w14:textId="77777777" w:rsidR="00957096" w:rsidRPr="008A5FF4" w:rsidRDefault="00000000">
      <w:pPr>
        <w:rPr>
          <w:lang w:val="fr-CA"/>
        </w:rPr>
      </w:pPr>
      <w:r w:rsidRPr="008A5FF4">
        <w:rPr>
          <w:lang w:val="fr-CA"/>
        </w:rPr>
        <w:t>La sortie du cyclone commence souvent par une question simple :</w:t>
      </w:r>
    </w:p>
    <w:p w14:paraId="7B7D71FD" w14:textId="77777777" w:rsidR="00957096" w:rsidRPr="008A5FF4" w:rsidRDefault="00000000">
      <w:pPr>
        <w:rPr>
          <w:lang w:val="fr-CA"/>
        </w:rPr>
      </w:pPr>
      <w:r w:rsidRPr="008A5FF4">
        <w:rPr>
          <w:lang w:val="fr-CA"/>
        </w:rPr>
        <w:t>Qu’est-ce que ce problème nous apprend sur notre système ?</w:t>
      </w:r>
    </w:p>
    <w:p w14:paraId="168AE62E" w14:textId="77777777" w:rsidR="00957096" w:rsidRPr="008A5FF4" w:rsidRDefault="00000000">
      <w:pPr>
        <w:rPr>
          <w:lang w:val="fr-CA"/>
        </w:rPr>
      </w:pPr>
      <w:r w:rsidRPr="008A5FF4">
        <w:rPr>
          <w:lang w:val="fr-CA"/>
        </w:rPr>
        <w:t>Pas seulement sur le bug. Pas seulement sur le ticket. Pas seulement sur la personne. Sur le système.</w:t>
      </w:r>
    </w:p>
    <w:p w14:paraId="69AD4282" w14:textId="77777777" w:rsidR="00957096" w:rsidRPr="008A5FF4" w:rsidRDefault="00000000">
      <w:pPr>
        <w:rPr>
          <w:lang w:val="fr-CA"/>
        </w:rPr>
      </w:pPr>
      <w:r w:rsidRPr="008A5FF4">
        <w:rPr>
          <w:lang w:val="fr-CA"/>
        </w:rPr>
        <w:t>Pourquoi ce problème était-il possible ? Pourquoi n’a-t-il pas été vu plus tôt ? Pourquoi la spécification ne le couvrait-elle pas ? Pourquoi le test ne le protégeait-il pas ? Pourquoi l’alerte ne l’a-t-elle pas signalé ? Pourquoi la correction précédente n’a-t-elle pas empêché son retour ?</w:t>
      </w:r>
    </w:p>
    <w:p w14:paraId="36DD603A" w14:textId="77777777" w:rsidR="00957096" w:rsidRPr="008A5FF4" w:rsidRDefault="00000000">
      <w:pPr>
        <w:rPr>
          <w:lang w:val="fr-CA"/>
        </w:rPr>
      </w:pPr>
      <w:r w:rsidRPr="008A5FF4">
        <w:rPr>
          <w:lang w:val="fr-CA"/>
        </w:rPr>
        <w:t>Ces questions peuvent être inconfortables.</w:t>
      </w:r>
    </w:p>
    <w:p w14:paraId="65C1533B" w14:textId="77777777" w:rsidR="00957096" w:rsidRPr="008A5FF4" w:rsidRDefault="00000000">
      <w:pPr>
        <w:rPr>
          <w:lang w:val="fr-CA"/>
        </w:rPr>
      </w:pPr>
      <w:r w:rsidRPr="008A5FF4">
        <w:rPr>
          <w:lang w:val="fr-CA"/>
        </w:rPr>
        <w:t>Mais elles sont nécessaires.</w:t>
      </w:r>
    </w:p>
    <w:p w14:paraId="44A2E72F" w14:textId="77777777" w:rsidR="00957096" w:rsidRPr="008A5FF4" w:rsidRDefault="00000000">
      <w:pPr>
        <w:rPr>
          <w:lang w:val="fr-CA"/>
        </w:rPr>
      </w:pPr>
      <w:r w:rsidRPr="008A5FF4">
        <w:rPr>
          <w:lang w:val="fr-CA"/>
        </w:rPr>
        <w:t>Parce qu’un système qui ne pose pas ces questions condamne ses équipes à travailler de plus en plus fort pour obtenir de moins en moins de confiance.</w:t>
      </w:r>
    </w:p>
    <w:p w14:paraId="388BCD5E" w14:textId="77777777" w:rsidR="00957096" w:rsidRPr="008A5FF4" w:rsidRDefault="00000000">
      <w:pPr>
        <w:rPr>
          <w:lang w:val="fr-CA"/>
        </w:rPr>
      </w:pPr>
      <w:r w:rsidRPr="008A5FF4">
        <w:rPr>
          <w:lang w:val="fr-CA"/>
        </w:rPr>
        <w:lastRenderedPageBreak/>
        <w:t>La boucle ToTAL</w:t>
      </w:r>
    </w:p>
    <w:p w14:paraId="66525A13" w14:textId="77777777" w:rsidR="00957096" w:rsidRPr="008A5FF4" w:rsidRDefault="00000000">
      <w:pPr>
        <w:rPr>
          <w:lang w:val="fr-CA"/>
        </w:rPr>
      </w:pPr>
      <w:r w:rsidRPr="008A5FF4">
        <w:rPr>
          <w:lang w:val="fr-CA"/>
        </w:rPr>
        <w:t>Le cyclone est une boucle de dégradation.</w:t>
      </w:r>
    </w:p>
    <w:p w14:paraId="00567D52" w14:textId="77777777" w:rsidR="00957096" w:rsidRPr="008A5FF4" w:rsidRDefault="00000000">
      <w:pPr>
        <w:rPr>
          <w:lang w:val="fr-CA"/>
        </w:rPr>
      </w:pPr>
      <w:r w:rsidRPr="008A5FF4">
        <w:rPr>
          <w:lang w:val="fr-CA"/>
        </w:rPr>
        <w:t>ToTAL cherche à le transformer en boucle d’apprentissage.</w:t>
      </w:r>
    </w:p>
    <w:p w14:paraId="11127448" w14:textId="77777777" w:rsidR="00957096" w:rsidRPr="008A5FF4" w:rsidRDefault="00000000">
      <w:pPr>
        <w:rPr>
          <w:lang w:val="fr-CA"/>
        </w:rPr>
      </w:pPr>
      <w:r w:rsidRPr="008A5FF4">
        <w:rPr>
          <w:lang w:val="fr-CA"/>
        </w:rPr>
        <w:t>CARe recueille le signal.</w:t>
      </w:r>
    </w:p>
    <w:p w14:paraId="0C039832" w14:textId="77777777" w:rsidR="00957096" w:rsidRPr="008A5FF4" w:rsidRDefault="00000000">
      <w:pPr>
        <w:rPr>
          <w:lang w:val="fr-CA"/>
        </w:rPr>
      </w:pPr>
      <w:r w:rsidRPr="008A5FF4">
        <w:rPr>
          <w:lang w:val="fr-CA"/>
        </w:rPr>
        <w:t>SENSe comprend ce que le signal signifie.</w:t>
      </w:r>
    </w:p>
    <w:p w14:paraId="00F27431" w14:textId="77777777" w:rsidR="00957096" w:rsidRPr="008A5FF4" w:rsidRDefault="00000000">
      <w:pPr>
        <w:rPr>
          <w:lang w:val="fr-CA"/>
        </w:rPr>
      </w:pPr>
      <w:r w:rsidRPr="008A5FF4">
        <w:rPr>
          <w:lang w:val="fr-CA"/>
        </w:rPr>
        <w:t>FORGe réduit le risque avant la prochaine exposition.</w:t>
      </w:r>
    </w:p>
    <w:p w14:paraId="7060200B" w14:textId="77777777" w:rsidR="00957096" w:rsidRPr="008A5FF4" w:rsidRDefault="00000000">
      <w:pPr>
        <w:rPr>
          <w:lang w:val="fr-CA"/>
        </w:rPr>
      </w:pPr>
      <w:r w:rsidRPr="008A5FF4">
        <w:rPr>
          <w:lang w:val="fr-CA"/>
        </w:rPr>
        <w:t>CARe observe à nouveau le réel.</w:t>
      </w:r>
    </w:p>
    <w:p w14:paraId="32BA4AC1" w14:textId="77777777" w:rsidR="00957096" w:rsidRPr="008A5FF4" w:rsidRDefault="00000000">
      <w:pPr>
        <w:rPr>
          <w:lang w:val="fr-CA"/>
        </w:rPr>
      </w:pPr>
      <w:r w:rsidRPr="008A5FF4">
        <w:rPr>
          <w:lang w:val="fr-CA"/>
        </w:rPr>
        <w:t>Ce mouvement ne garantit pas l’absence de problèmes.</w:t>
      </w:r>
    </w:p>
    <w:p w14:paraId="2FD28FFA" w14:textId="77777777" w:rsidR="00957096" w:rsidRPr="008A5FF4" w:rsidRDefault="00000000">
      <w:pPr>
        <w:rPr>
          <w:lang w:val="fr-CA"/>
        </w:rPr>
      </w:pPr>
      <w:r w:rsidRPr="008A5FF4">
        <w:rPr>
          <w:lang w:val="fr-CA"/>
        </w:rPr>
        <w:t>Aucun système vivant ne garantit cela.</w:t>
      </w:r>
    </w:p>
    <w:p w14:paraId="3BEA36B3" w14:textId="77777777" w:rsidR="00957096" w:rsidRPr="008A5FF4" w:rsidRDefault="00000000">
      <w:pPr>
        <w:rPr>
          <w:lang w:val="fr-CA"/>
        </w:rPr>
      </w:pPr>
      <w:r w:rsidRPr="008A5FF4">
        <w:rPr>
          <w:lang w:val="fr-CA"/>
        </w:rPr>
        <w:t>Mais il transforme la nature des problèmes.</w:t>
      </w:r>
    </w:p>
    <w:p w14:paraId="23413271" w14:textId="77777777" w:rsidR="00957096" w:rsidRPr="008A5FF4" w:rsidRDefault="00000000">
      <w:pPr>
        <w:rPr>
          <w:lang w:val="fr-CA"/>
        </w:rPr>
      </w:pPr>
      <w:r w:rsidRPr="008A5FF4">
        <w:rPr>
          <w:lang w:val="fr-CA"/>
        </w:rPr>
        <w:t>Un incident n’est plus seulement une interruption. Il devient une information.</w:t>
      </w:r>
    </w:p>
    <w:p w14:paraId="1738E27C" w14:textId="77777777" w:rsidR="00957096" w:rsidRPr="008A5FF4" w:rsidRDefault="00000000">
      <w:pPr>
        <w:rPr>
          <w:lang w:val="fr-CA"/>
        </w:rPr>
      </w:pPr>
      <w:r w:rsidRPr="008A5FF4">
        <w:rPr>
          <w:lang w:val="fr-CA"/>
        </w:rPr>
        <w:t>Un défaut n’est plus seulement une correction. Il devient une indication sur la définition, la construction ou l’observation.</w:t>
      </w:r>
    </w:p>
    <w:p w14:paraId="7C5562D2" w14:textId="77777777" w:rsidR="00957096" w:rsidRPr="008A5FF4" w:rsidRDefault="00000000">
      <w:pPr>
        <w:rPr>
          <w:lang w:val="fr-CA"/>
        </w:rPr>
      </w:pPr>
      <w:r w:rsidRPr="008A5FF4">
        <w:rPr>
          <w:lang w:val="fr-CA"/>
        </w:rPr>
        <w:t>Un hotfix n’est plus seulement une urgence. Il devient une obligation de réintégration.</w:t>
      </w:r>
    </w:p>
    <w:p w14:paraId="72BCFFD5" w14:textId="77777777" w:rsidR="00957096" w:rsidRPr="008A5FF4" w:rsidRDefault="00000000">
      <w:pPr>
        <w:rPr>
          <w:lang w:val="fr-CA"/>
        </w:rPr>
      </w:pPr>
      <w:r w:rsidRPr="008A5FF4">
        <w:rPr>
          <w:lang w:val="fr-CA"/>
        </w:rPr>
        <w:t>Un test ajouté n’est plus seulement une protection. Il devient une spécification exécutable.</w:t>
      </w:r>
    </w:p>
    <w:p w14:paraId="57AF7DCC" w14:textId="77777777" w:rsidR="00957096" w:rsidRPr="008A5FF4" w:rsidRDefault="00000000">
      <w:pPr>
        <w:rPr>
          <w:lang w:val="fr-CA"/>
        </w:rPr>
      </w:pPr>
      <w:r w:rsidRPr="008A5FF4">
        <w:rPr>
          <w:lang w:val="fr-CA"/>
        </w:rPr>
        <w:t>Une métrique n’est plus seulement un rapport. Elle devient un déclencheur de décision. [5]</w:t>
      </w:r>
    </w:p>
    <w:p w14:paraId="0279D8D9" w14:textId="77777777" w:rsidR="00957096" w:rsidRPr="008A5FF4" w:rsidRDefault="00000000">
      <w:pPr>
        <w:rPr>
          <w:lang w:val="fr-CA"/>
        </w:rPr>
      </w:pPr>
      <w:r w:rsidRPr="008A5FF4">
        <w:rPr>
          <w:lang w:val="fr-CA"/>
        </w:rPr>
        <w:t>C’est ainsi que le cyclone ralentit.</w:t>
      </w:r>
    </w:p>
    <w:p w14:paraId="1780B93A" w14:textId="77777777" w:rsidR="00957096" w:rsidRPr="008A5FF4" w:rsidRDefault="00000000">
      <w:pPr>
        <w:rPr>
          <w:lang w:val="fr-CA"/>
        </w:rPr>
      </w:pPr>
      <w:r w:rsidRPr="008A5FF4">
        <w:rPr>
          <w:lang w:val="fr-CA"/>
        </w:rPr>
        <w:t>Puis, progressivement, il est remplacé par une boucle plus saine.</w:t>
      </w:r>
    </w:p>
    <w:p w14:paraId="404EA8FC" w14:textId="77777777" w:rsidR="00957096" w:rsidRPr="008A5FF4" w:rsidRDefault="00000000">
      <w:pPr>
        <w:pStyle w:val="Titre2"/>
        <w:rPr>
          <w:lang w:val="fr-CA"/>
        </w:rPr>
      </w:pPr>
      <w:r w:rsidRPr="008A5FF4">
        <w:rPr>
          <w:lang w:val="fr-CA"/>
        </w:rPr>
        <w:t>Conclusion du chapitre</w:t>
      </w:r>
    </w:p>
    <w:p w14:paraId="24B59DE5" w14:textId="77777777" w:rsidR="00957096" w:rsidRPr="008A5FF4" w:rsidRDefault="00000000">
      <w:pPr>
        <w:rPr>
          <w:lang w:val="fr-CA"/>
        </w:rPr>
      </w:pPr>
      <w:r w:rsidRPr="008A5FF4">
        <w:rPr>
          <w:lang w:val="fr-CA"/>
        </w:rPr>
        <w:t>Le cyclone de dégradation qualité ne commence pas toujours par une grande faute.</w:t>
      </w:r>
    </w:p>
    <w:p w14:paraId="66772591" w14:textId="77777777" w:rsidR="00957096" w:rsidRPr="008A5FF4" w:rsidRDefault="00000000">
      <w:pPr>
        <w:rPr>
          <w:lang w:val="fr-CA"/>
        </w:rPr>
      </w:pPr>
      <w:r w:rsidRPr="008A5FF4">
        <w:rPr>
          <w:lang w:val="fr-CA"/>
        </w:rPr>
        <w:t>Il commence souvent par du flou toléré. Puis par une exception non réintégrée. Puis par une habitude. Puis par une norme implicite. Puis par une organisation qui ne se souvient plus pourquoi elle travaille si fort pour rester au même endroit.</w:t>
      </w:r>
    </w:p>
    <w:p w14:paraId="03E9218B" w14:textId="77777777" w:rsidR="00957096" w:rsidRPr="008A5FF4" w:rsidRDefault="00000000">
      <w:pPr>
        <w:rPr>
          <w:lang w:val="fr-CA"/>
        </w:rPr>
      </w:pPr>
      <w:r w:rsidRPr="008A5FF4">
        <w:rPr>
          <w:lang w:val="fr-CA"/>
        </w:rPr>
        <w:t>ToTAL existe pour rendre ce cyclone visible.</w:t>
      </w:r>
    </w:p>
    <w:p w14:paraId="21B87A42" w14:textId="77777777" w:rsidR="00957096" w:rsidRPr="008A5FF4" w:rsidRDefault="00000000">
      <w:pPr>
        <w:rPr>
          <w:lang w:val="fr-CA"/>
        </w:rPr>
      </w:pPr>
      <w:r w:rsidRPr="008A5FF4">
        <w:rPr>
          <w:lang w:val="fr-CA"/>
        </w:rPr>
        <w:t>Non pas pour blâmer les équipes. Non pas pour condamner les urgences. Non pas pour interdire les hotfixes.</w:t>
      </w:r>
    </w:p>
    <w:p w14:paraId="3D37089F" w14:textId="77777777" w:rsidR="00957096" w:rsidRPr="008A5FF4" w:rsidRDefault="00000000">
      <w:pPr>
        <w:rPr>
          <w:lang w:val="fr-CA"/>
        </w:rPr>
      </w:pPr>
      <w:r w:rsidRPr="008A5FF4">
        <w:rPr>
          <w:lang w:val="fr-CA"/>
        </w:rPr>
        <w:t>Mais pour rappeler une chose essentielle :</w:t>
      </w:r>
    </w:p>
    <w:p w14:paraId="0352A304" w14:textId="77777777" w:rsidR="00957096" w:rsidRPr="008A5FF4" w:rsidRDefault="00000000">
      <w:pPr>
        <w:rPr>
          <w:lang w:val="fr-CA"/>
        </w:rPr>
      </w:pPr>
      <w:r w:rsidRPr="008A5FF4">
        <w:rPr>
          <w:lang w:val="fr-CA"/>
        </w:rPr>
        <w:t>Un problème corrigé n’est pas nécessairement un problème compris. Un incident fermé n’est pas nécessairement un apprentissage intégré.</w:t>
      </w:r>
    </w:p>
    <w:p w14:paraId="14448F79" w14:textId="77777777" w:rsidR="00957096" w:rsidRPr="008A5FF4" w:rsidRDefault="00000000">
      <w:pPr>
        <w:rPr>
          <w:lang w:val="fr-CA"/>
        </w:rPr>
      </w:pPr>
      <w:r w:rsidRPr="008A5FF4">
        <w:rPr>
          <w:lang w:val="fr-CA"/>
        </w:rPr>
        <w:t>La vraie sortie du cyclone commence lorsque l’organisation cesse de demander seulement :</w:t>
      </w:r>
    </w:p>
    <w:p w14:paraId="2540BF39" w14:textId="77777777" w:rsidR="00957096" w:rsidRPr="008A5FF4" w:rsidRDefault="00000000">
      <w:pPr>
        <w:rPr>
          <w:lang w:val="fr-CA"/>
        </w:rPr>
      </w:pPr>
      <w:r w:rsidRPr="008A5FF4">
        <w:rPr>
          <w:lang w:val="fr-CA"/>
        </w:rPr>
        <w:t>“Comment corriger plus vite ?”</w:t>
      </w:r>
    </w:p>
    <w:p w14:paraId="3FF4A2E8" w14:textId="77777777" w:rsidR="00957096" w:rsidRPr="008A5FF4" w:rsidRDefault="00000000">
      <w:pPr>
        <w:rPr>
          <w:lang w:val="fr-CA"/>
        </w:rPr>
      </w:pPr>
      <w:r w:rsidRPr="008A5FF4">
        <w:rPr>
          <w:lang w:val="fr-CA"/>
        </w:rPr>
        <w:t>et commence à demander :</w:t>
      </w:r>
    </w:p>
    <w:p w14:paraId="271A76C6" w14:textId="77777777" w:rsidR="00957096" w:rsidRPr="008A5FF4" w:rsidRDefault="00000000">
      <w:pPr>
        <w:rPr>
          <w:lang w:val="fr-CA"/>
        </w:rPr>
      </w:pPr>
      <w:r w:rsidRPr="008A5FF4">
        <w:rPr>
          <w:lang w:val="fr-CA"/>
        </w:rPr>
        <w:lastRenderedPageBreak/>
        <w:t>“Pourquoi notre système produit-il encore ce problème ?”</w:t>
      </w:r>
    </w:p>
    <w:p w14:paraId="3D4B5143" w14:textId="77777777" w:rsidR="00957096" w:rsidRPr="008A5FF4" w:rsidRDefault="00000000">
      <w:pPr>
        <w:rPr>
          <w:lang w:val="fr-CA"/>
        </w:rPr>
      </w:pPr>
      <w:r w:rsidRPr="008A5FF4">
        <w:rPr>
          <w:lang w:val="fr-CA"/>
        </w:rPr>
        <w:t>C’est à ce moment que la qualité cesse d’être une réaction.</w:t>
      </w:r>
    </w:p>
    <w:p w14:paraId="0D794E2F" w14:textId="77777777" w:rsidR="00957096" w:rsidRPr="008A5FF4" w:rsidRDefault="00000000">
      <w:pPr>
        <w:rPr>
          <w:lang w:val="fr-CA"/>
        </w:rPr>
      </w:pPr>
      <w:r w:rsidRPr="008A5FF4">
        <w:rPr>
          <w:lang w:val="fr-CA"/>
        </w:rPr>
        <w:t>Elle redevient une capacité d’apprentissage.</w:t>
      </w:r>
    </w:p>
    <w:p w14:paraId="01B9288F" w14:textId="77777777" w:rsidR="00957096" w:rsidRPr="008A5FF4" w:rsidRDefault="00000000">
      <w:pPr>
        <w:pStyle w:val="Titre1"/>
        <w:rPr>
          <w:lang w:val="fr-CA"/>
        </w:rPr>
      </w:pPr>
      <w:r w:rsidRPr="008A5FF4">
        <w:rPr>
          <w:lang w:val="fr-CA"/>
        </w:rPr>
        <w:t>Chapitre 6 — L’IA force le retour à l’amont</w:t>
      </w:r>
    </w:p>
    <w:p w14:paraId="3755B45E" w14:textId="77777777" w:rsidR="00957096" w:rsidRPr="008A5FF4" w:rsidRDefault="00000000">
      <w:pPr>
        <w:rPr>
          <w:lang w:val="fr-CA"/>
        </w:rPr>
      </w:pPr>
      <w:r w:rsidRPr="008A5FF4">
        <w:rPr>
          <w:i/>
          <w:lang w:val="fr-CA"/>
        </w:rPr>
        <w:t>« La clarté réduit le bruit. La qualité transforme la clarté en confiance. »</w:t>
      </w:r>
    </w:p>
    <w:p w14:paraId="6DF53963" w14:textId="77777777" w:rsidR="00957096" w:rsidRPr="008A5FF4" w:rsidRDefault="00000000">
      <w:pPr>
        <w:pStyle w:val="Titre2"/>
        <w:rPr>
          <w:lang w:val="fr-CA"/>
        </w:rPr>
      </w:pPr>
      <w:r w:rsidRPr="008A5FF4">
        <w:rPr>
          <w:lang w:val="fr-CA"/>
        </w:rPr>
        <w:t>Orientation du chapitre</w:t>
      </w:r>
    </w:p>
    <w:p w14:paraId="73A7877E" w14:textId="77777777" w:rsidR="00957096" w:rsidRPr="008A5FF4" w:rsidRDefault="00000000">
      <w:pPr>
        <w:rPr>
          <w:lang w:val="fr-CA"/>
        </w:rPr>
      </w:pPr>
      <w:r w:rsidRPr="008A5FF4">
        <w:rPr>
          <w:lang w:val="fr-CA"/>
        </w:rPr>
        <w:t>Ce chapitre explique pourquoi l’arrivée de l’intelligence artificielle dans le cycle de développement logiciel rend impossible de continuer à fonctionner avec des définitions floues, des spécifications incomplètes, des tests séparés de la vérité produit et des données peu fiables. [7]</w:t>
      </w:r>
    </w:p>
    <w:p w14:paraId="7D05E8C7" w14:textId="77777777" w:rsidR="00957096" w:rsidRPr="008A5FF4" w:rsidRDefault="00000000">
      <w:pPr>
        <w:rPr>
          <w:lang w:val="fr-CA"/>
        </w:rPr>
      </w:pPr>
      <w:r w:rsidRPr="008A5FF4">
        <w:rPr>
          <w:lang w:val="fr-CA"/>
        </w:rPr>
        <w:t>Pendant des années, plusieurs organisations ont tenté d’automatiser leurs tests, leurs pipelines, leurs validations ou leurs processus sans corriger la cause première de leurs échecs : une faiblesse en amont dans la définition, la modélisation, les standards, les scénarios et les spécifications. [5]</w:t>
      </w:r>
    </w:p>
    <w:p w14:paraId="66C00BCF" w14:textId="77777777" w:rsidR="00957096" w:rsidRPr="008A5FF4" w:rsidRDefault="00000000">
      <w:pPr>
        <w:rPr>
          <w:lang w:val="fr-CA"/>
        </w:rPr>
      </w:pPr>
      <w:r w:rsidRPr="008A5FF4">
        <w:rPr>
          <w:lang w:val="fr-CA"/>
        </w:rPr>
        <w:t>Pourtant, les solutions ne manquaient pas. À différentes époques, des pratiques comme UML, BDD, TDD, ATDD, DDD, FDD, DevOps et plusieurs approches de modélisation ou de spécification ont tenté de structurer cette partie du travail. Certaines de ces pratiques apportaient déjà des réponses solides : mieux modéliser, mieux nommer, mieux définir, mieux aligner, mieux valider avant de construire. [3][4][5]</w:t>
      </w:r>
    </w:p>
    <w:p w14:paraId="7091E53B" w14:textId="77777777" w:rsidR="00957096" w:rsidRPr="008A5FF4" w:rsidRDefault="00000000">
      <w:pPr>
        <w:rPr>
          <w:lang w:val="fr-CA"/>
        </w:rPr>
      </w:pPr>
      <w:r w:rsidRPr="008A5FF4">
        <w:rPr>
          <w:lang w:val="fr-CA"/>
        </w:rPr>
        <w:t>Le problème n’était donc pas seulement l’absence de solutions. Le problème était souvent que ces solutions demandaient de la discipline, de la rigueur, du temps et un effort réel en amont. Elles exigeaient de définir avant d’exécuter, de clarifier avant d’automatiser, de structurer avant de scaler. Et ce travail a souvent été perçu comme lourd, coûteux, ou même contraire à l’agilité.</w:t>
      </w:r>
    </w:p>
    <w:p w14:paraId="2813EAE4" w14:textId="77777777" w:rsidR="00957096" w:rsidRPr="008A5FF4" w:rsidRDefault="00000000">
      <w:pPr>
        <w:rPr>
          <w:lang w:val="fr-CA"/>
        </w:rPr>
      </w:pPr>
      <w:r w:rsidRPr="008A5FF4">
        <w:rPr>
          <w:lang w:val="fr-CA"/>
        </w:rPr>
        <w:t>Dans plusieurs organisations, le fait de bien définir en amont a été confondu avec une approche waterfall. On entend parfois que “faire 80 % du travail avant de commencer” serait anti-Agile. Cette interprétation est dangereuse. Bien définir ne signifie pas figer. Bien définir ne signifie pas tout prédire. Bien définir signifie rendre l’intention suffisamment claire pour construire, valider, apprendre et ajuster efficacement. [1]</w:t>
      </w:r>
    </w:p>
    <w:p w14:paraId="1F26FA62" w14:textId="77777777" w:rsidR="00957096" w:rsidRPr="008A5FF4" w:rsidRDefault="00000000">
      <w:pPr>
        <w:rPr>
          <w:lang w:val="fr-CA"/>
        </w:rPr>
      </w:pPr>
      <w:r w:rsidRPr="008A5FF4">
        <w:rPr>
          <w:lang w:val="fr-CA"/>
        </w:rPr>
        <w:t>ToTAL distingue clairement la définition rigide de la définition agile. Une définition rigide tente de tout verrouiller. Une définition agile cherche à rendre le prochain pas suffisamment clair, mesurable, validable et cohérent pour réduire le gaspillage, l’ambiguïté et les retours tardifs.</w:t>
      </w:r>
    </w:p>
    <w:p w14:paraId="35603501" w14:textId="77777777" w:rsidR="00957096" w:rsidRPr="008A5FF4" w:rsidRDefault="00000000">
      <w:pPr>
        <w:rPr>
          <w:lang w:val="fr-CA"/>
        </w:rPr>
      </w:pPr>
      <w:r w:rsidRPr="008A5FF4">
        <w:rPr>
          <w:lang w:val="fr-CA"/>
        </w:rPr>
        <w:t>Mieux définir en amont n’est pas anti-Agile. Au contraire, c’est une condition essentielle pour être réellement agile. Une organisation qui avance sans définition claire ne devient pas plus agile ; elle devient seulement plus dépendante de corrections, d’interprétations, de tests tardifs et d’efforts héroïques. [1]</w:t>
      </w:r>
    </w:p>
    <w:p w14:paraId="46DE3211" w14:textId="77777777" w:rsidR="00957096" w:rsidRPr="008A5FF4" w:rsidRDefault="00000000">
      <w:pPr>
        <w:rPr>
          <w:lang w:val="fr-CA"/>
        </w:rPr>
      </w:pPr>
      <w:r w:rsidRPr="008A5FF4">
        <w:rPr>
          <w:lang w:val="fr-CA"/>
        </w:rPr>
        <w:t>L’IA change l’échelle du problème. Elle ne tolère pas le flou : elle l’amplifie. Elle peut accélérer la qualité si le système est clair, mais elle peut aussi accélérer l’incohérence si le système est mal défini. [7]</w:t>
      </w:r>
    </w:p>
    <w:p w14:paraId="553393AF" w14:textId="77777777" w:rsidR="00957096" w:rsidRPr="008A5FF4" w:rsidRDefault="00000000">
      <w:pPr>
        <w:rPr>
          <w:lang w:val="fr-CA"/>
        </w:rPr>
      </w:pPr>
      <w:r w:rsidRPr="008A5FF4">
        <w:rPr>
          <w:lang w:val="fr-CA"/>
        </w:rPr>
        <w:lastRenderedPageBreak/>
        <w:t>Dans ToTAL, l’IA ne remplace pas SENSe. Elle rend SENSe incontournable. Elle force l’organisation à renforcer l’amont, à structurer ses spécifications, à fiabiliser ses données, à clarifier ses règles, à rendre ses tests exécutables et à créer les conditions nécessaires pour que l’automatisation, l’IA, le delivery et le scale puissent réellement produire de la valeur. [5][7]</w:t>
      </w:r>
    </w:p>
    <w:p w14:paraId="36B594CA" w14:textId="77777777" w:rsidR="00957096" w:rsidRPr="008A5FF4" w:rsidRDefault="00000000">
      <w:pPr>
        <w:rPr>
          <w:lang w:val="fr-CA"/>
        </w:rPr>
      </w:pPr>
      <w:r w:rsidRPr="008A5FF4">
        <w:rPr>
          <w:lang w:val="fr-CA"/>
        </w:rPr>
        <w:t>Et cette logique s’applique peu importe le cadre utilisé. Une organisation peut prétendre être Agile et fonctionner de manière chaotique. À l’inverse, une organisation peut utiliser un cadre plus séquentiel ou waterfall et appliquer une qualité ToTAL beaucoup plus solide, mesurable, apprenante et efficace. Le nom du framework n’est pas la preuve de maturité. La capacité réelle à définir, mesurer, construire, observer et améliorer l’est. [1]</w:t>
      </w:r>
    </w:p>
    <w:p w14:paraId="6F19D8A8" w14:textId="77777777" w:rsidR="00957096" w:rsidRPr="008A5FF4" w:rsidRDefault="00000000">
      <w:pPr>
        <w:rPr>
          <w:lang w:val="fr-CA"/>
        </w:rPr>
      </w:pPr>
      <w:r w:rsidRPr="008A5FF4">
        <w:rPr>
          <w:lang w:val="fr-CA"/>
        </w:rPr>
        <w:t>L’IA ne pardonne pas le flou. Elle l’accélère, l’amplifie et le rend visible. Ce chapitre explique pourquoi l’avenir de l’automatisation, du delivery et du scale repose sur un retour radical à l’amont : mieux définir, mieux structurer, mieux mesurer et mieux apprendre. [5][7]</w:t>
      </w:r>
    </w:p>
    <w:p w14:paraId="4D99859D" w14:textId="77777777" w:rsidR="00957096" w:rsidRPr="008A5FF4" w:rsidRDefault="00000000">
      <w:pPr>
        <w:rPr>
          <w:lang w:val="fr-CA"/>
        </w:rPr>
      </w:pPr>
      <w:r w:rsidRPr="008A5FF4">
        <w:rPr>
          <w:lang w:val="fr-CA"/>
        </w:rPr>
        <w:t>Ce chapitre montre donc que l’IA ne crée pas le besoin de qualité en amont. Elle rend ce besoin impossible à ignorer.</w:t>
      </w:r>
    </w:p>
    <w:p w14:paraId="15A7B71F" w14:textId="77777777" w:rsidR="00957096" w:rsidRPr="008A5FF4" w:rsidRDefault="00000000">
      <w:pPr>
        <w:rPr>
          <w:lang w:val="fr-CA"/>
        </w:rPr>
      </w:pPr>
      <w:r w:rsidRPr="008A5FF4">
        <w:rPr>
          <w:i/>
          <w:lang w:val="fr-CA"/>
        </w:rPr>
        <w:t>« L’IA n’a pas inventé le besoin de bien définir. Elle a simplement retiré le luxe de l’ignorer. »</w:t>
      </w:r>
    </w:p>
    <w:p w14:paraId="5E28E6FE" w14:textId="77777777" w:rsidR="00957096" w:rsidRPr="008A5FF4" w:rsidRDefault="00000000">
      <w:pPr>
        <w:rPr>
          <w:lang w:val="fr-CA"/>
        </w:rPr>
      </w:pPr>
      <w:r w:rsidRPr="008A5FF4">
        <w:rPr>
          <w:lang w:val="fr-CA"/>
        </w:rPr>
        <w:t>« Pendant longtemps, les humains ont compensé le flou. L’IA, elle, l’amplifie. » [7]</w:t>
      </w:r>
    </w:p>
    <w:p w14:paraId="62328A18" w14:textId="77777777" w:rsidR="00957096" w:rsidRPr="008A5FF4" w:rsidRDefault="00000000">
      <w:pPr>
        <w:pStyle w:val="Titre2"/>
        <w:rPr>
          <w:lang w:val="fr-CA"/>
        </w:rPr>
      </w:pPr>
      <w:r w:rsidRPr="008A5FF4">
        <w:rPr>
          <w:lang w:val="fr-CA"/>
        </w:rPr>
        <w:t>Ce que ce chapitre met en lumière</w:t>
      </w:r>
    </w:p>
    <w:p w14:paraId="47E8A32B" w14:textId="77777777" w:rsidR="00957096" w:rsidRPr="008A5FF4" w:rsidRDefault="00000000">
      <w:pPr>
        <w:rPr>
          <w:lang w:val="fr-CA"/>
        </w:rPr>
      </w:pPr>
      <w:r w:rsidRPr="008A5FF4">
        <w:rPr>
          <w:lang w:val="fr-CA"/>
        </w:rPr>
        <w:t>L’IA agit comme un révélateur de maturité organisationnelle.</w:t>
      </w:r>
    </w:p>
    <w:p w14:paraId="42C88A67" w14:textId="77777777" w:rsidR="00957096" w:rsidRPr="008A5FF4" w:rsidRDefault="00000000">
      <w:pPr>
        <w:rPr>
          <w:lang w:val="fr-CA"/>
        </w:rPr>
      </w:pPr>
      <w:r w:rsidRPr="008A5FF4">
        <w:rPr>
          <w:lang w:val="fr-CA"/>
        </w:rPr>
        <w:t>L’IA ne remplace pas SENSe ; elle rend SENSe obligatoire.</w:t>
      </w:r>
    </w:p>
    <w:p w14:paraId="22726CD5" w14:textId="77777777" w:rsidR="00957096" w:rsidRPr="008A5FF4" w:rsidRDefault="00000000">
      <w:pPr>
        <w:rPr>
          <w:lang w:val="fr-CA"/>
        </w:rPr>
      </w:pPr>
      <w:r w:rsidRPr="008A5FF4">
        <w:rPr>
          <w:lang w:val="fr-CA"/>
        </w:rPr>
        <w:t>L’automatisation échouait souvent parce que l’amont était faible.</w:t>
      </w:r>
    </w:p>
    <w:p w14:paraId="1AC5F1EF" w14:textId="77777777" w:rsidR="00957096" w:rsidRPr="008A5FF4" w:rsidRDefault="00000000">
      <w:pPr>
        <w:rPr>
          <w:lang w:val="fr-CA"/>
        </w:rPr>
      </w:pPr>
      <w:r w:rsidRPr="008A5FF4">
        <w:rPr>
          <w:lang w:val="fr-CA"/>
        </w:rPr>
        <w:t>L’IA risque de répéter les erreurs de l’automatisation si les spécifications restent floues. [7]</w:t>
      </w:r>
    </w:p>
    <w:p w14:paraId="36DF2D66" w14:textId="77777777" w:rsidR="00957096" w:rsidRPr="008A5FF4" w:rsidRDefault="00000000">
      <w:pPr>
        <w:rPr>
          <w:lang w:val="fr-CA"/>
        </w:rPr>
      </w:pPr>
      <w:r w:rsidRPr="008A5FF4">
        <w:rPr>
          <w:lang w:val="fr-CA"/>
        </w:rPr>
        <w:t>Les solutions existaient déjà : UML, TDD, BDD, ATDD, DDD, FDD, DevOps, modélisation. [3][4][5]</w:t>
      </w:r>
    </w:p>
    <w:p w14:paraId="2ADD7826" w14:textId="77777777" w:rsidR="00957096" w:rsidRPr="008A5FF4" w:rsidRDefault="00000000">
      <w:pPr>
        <w:rPr>
          <w:lang w:val="fr-CA"/>
        </w:rPr>
      </w:pPr>
      <w:r w:rsidRPr="008A5FF4">
        <w:rPr>
          <w:lang w:val="fr-CA"/>
        </w:rPr>
        <w:t>Ces pratiques exigeaient discipline, rigueur, temps et effort.</w:t>
      </w:r>
    </w:p>
    <w:p w14:paraId="0D571855" w14:textId="77777777" w:rsidR="00957096" w:rsidRPr="008A5FF4" w:rsidRDefault="00000000">
      <w:pPr>
        <w:rPr>
          <w:lang w:val="fr-CA"/>
        </w:rPr>
      </w:pPr>
      <w:r w:rsidRPr="008A5FF4">
        <w:rPr>
          <w:lang w:val="fr-CA"/>
        </w:rPr>
        <w:t>Bien définir en amont n’est pas waterfall.</w:t>
      </w:r>
    </w:p>
    <w:p w14:paraId="614D3624" w14:textId="77777777" w:rsidR="00957096" w:rsidRPr="008A5FF4" w:rsidRDefault="00000000">
      <w:pPr>
        <w:rPr>
          <w:lang w:val="fr-CA"/>
        </w:rPr>
      </w:pPr>
      <w:r w:rsidRPr="008A5FF4">
        <w:rPr>
          <w:lang w:val="fr-CA"/>
        </w:rPr>
        <w:t>Être Agile ne signifie pas avancer dans le flou. [1]</w:t>
      </w:r>
    </w:p>
    <w:p w14:paraId="6A22E4EF" w14:textId="77777777" w:rsidR="00957096" w:rsidRPr="008A5FF4" w:rsidRDefault="00000000">
      <w:pPr>
        <w:rPr>
          <w:lang w:val="fr-CA"/>
        </w:rPr>
      </w:pPr>
      <w:r w:rsidRPr="008A5FF4">
        <w:rPr>
          <w:lang w:val="fr-CA"/>
        </w:rPr>
        <w:t>Une organisation peut être plus ToTAL dans un cadre séquentiel rigoureux que dans un pseudo-Agile chaotique. [1]</w:t>
      </w:r>
    </w:p>
    <w:p w14:paraId="57B58734" w14:textId="77777777" w:rsidR="00957096" w:rsidRPr="008A5FF4" w:rsidRDefault="00000000">
      <w:pPr>
        <w:rPr>
          <w:lang w:val="fr-CA"/>
        </w:rPr>
      </w:pPr>
      <w:r w:rsidRPr="008A5FF4">
        <w:rPr>
          <w:lang w:val="fr-CA"/>
        </w:rPr>
        <w:t>L’IA rend le shift-left obligatoire.</w:t>
      </w:r>
    </w:p>
    <w:p w14:paraId="6A10C2AF" w14:textId="77777777" w:rsidR="00957096" w:rsidRPr="008A5FF4" w:rsidRDefault="00000000">
      <w:pPr>
        <w:rPr>
          <w:lang w:val="fr-CA"/>
        </w:rPr>
      </w:pPr>
      <w:r w:rsidRPr="008A5FF4">
        <w:rPr>
          <w:lang w:val="fr-CA"/>
        </w:rPr>
        <w:t>Être IA-ready commence par être quality-ready.</w:t>
      </w:r>
    </w:p>
    <w:p w14:paraId="2009A9E3" w14:textId="77777777" w:rsidR="00957096" w:rsidRPr="008A5FF4" w:rsidRDefault="00000000">
      <w:pPr>
        <w:rPr>
          <w:lang w:val="fr-CA"/>
        </w:rPr>
      </w:pPr>
      <w:r w:rsidRPr="008A5FF4">
        <w:rPr>
          <w:lang w:val="fr-CA"/>
        </w:rPr>
        <w:t>ToTAL déplace le débat : on ne choisit plus TDD / BDD / DDD comme options, on crée les conditions qui les rendent naturelles. [3][4]</w:t>
      </w:r>
    </w:p>
    <w:p w14:paraId="2DC73C0A" w14:textId="77777777" w:rsidR="00957096" w:rsidRPr="008A5FF4" w:rsidRDefault="00000000">
      <w:pPr>
        <w:pStyle w:val="Titre2"/>
        <w:rPr>
          <w:lang w:val="fr-CA"/>
        </w:rPr>
      </w:pPr>
      <w:r w:rsidRPr="008A5FF4">
        <w:rPr>
          <w:lang w:val="fr-CA"/>
        </w:rPr>
        <w:t>Histoire terrain</w:t>
      </w:r>
    </w:p>
    <w:p w14:paraId="4F57058D" w14:textId="77777777" w:rsidR="00957096" w:rsidRPr="008A5FF4" w:rsidRDefault="00000000">
      <w:pPr>
        <w:rPr>
          <w:lang w:val="fr-CA"/>
        </w:rPr>
      </w:pPr>
      <w:r w:rsidRPr="008A5FF4">
        <w:rPr>
          <w:lang w:val="fr-CA"/>
        </w:rPr>
        <w:t>L’IA n’élimine pas le besoin de qualité en amont, elle rend ce besoin impossible à ignorer.</w:t>
      </w:r>
    </w:p>
    <w:p w14:paraId="587CDBB8" w14:textId="77777777" w:rsidR="00957096" w:rsidRPr="008A5FF4" w:rsidRDefault="00000000">
      <w:pPr>
        <w:rPr>
          <w:lang w:val="fr-CA"/>
        </w:rPr>
      </w:pPr>
      <w:r w:rsidRPr="008A5FF4">
        <w:rPr>
          <w:lang w:val="fr-CA"/>
        </w:rPr>
        <w:lastRenderedPageBreak/>
        <w:t>Une organisation décide d’introduire l’intelligence artificielle pour accélérer l’automatisation des tests. L’idée semble excellente : les équipes ont déjà beaucoup de retard sur la couverture automatisée, les campagnes de régression prennent trop de temps, les QA sont débordés et les développeurs souhaitent réduire les retours tardifs.</w:t>
      </w:r>
    </w:p>
    <w:p w14:paraId="49061874" w14:textId="77777777" w:rsidR="00957096" w:rsidRPr="008A5FF4" w:rsidRDefault="00000000">
      <w:pPr>
        <w:rPr>
          <w:lang w:val="fr-CA"/>
        </w:rPr>
      </w:pPr>
      <w:r w:rsidRPr="008A5FF4">
        <w:rPr>
          <w:lang w:val="fr-CA"/>
        </w:rPr>
        <w:t>Rapidement, l’IA produit une grande quantité de scénarios, de cas de test, de scripts et de suggestions de validation. À première vue, le résultat impressionne tout le monde. En quelques heures, l’IA génère ce qui aurait normalement pris plusieurs jours, voire plusieurs semaines.</w:t>
      </w:r>
    </w:p>
    <w:p w14:paraId="09E50897" w14:textId="77777777" w:rsidR="00957096" w:rsidRPr="008A5FF4" w:rsidRDefault="00000000">
      <w:pPr>
        <w:rPr>
          <w:lang w:val="fr-CA"/>
        </w:rPr>
      </w:pPr>
      <w:r w:rsidRPr="008A5FF4">
        <w:rPr>
          <w:lang w:val="fr-CA"/>
        </w:rPr>
        <w:t>Mais lorsque l’équipe tente d’utiliser ces tests, un malaise apparaît.</w:t>
      </w:r>
    </w:p>
    <w:p w14:paraId="3287324B" w14:textId="77777777" w:rsidR="00957096" w:rsidRPr="008A5FF4" w:rsidRDefault="00000000">
      <w:pPr>
        <w:rPr>
          <w:lang w:val="fr-CA"/>
        </w:rPr>
      </w:pPr>
      <w:r w:rsidRPr="008A5FF4">
        <w:rPr>
          <w:lang w:val="fr-CA"/>
        </w:rPr>
        <w:t>Certains scénarios se contredisent. Certains tests valident des comportements qui ne sont écrits nulle part. Certains cas semblent logiques, mais ne correspondent pas au produit réel. Certains scripts sont techniquement valides, mais inutiles pour prendre une décision qualité. Et plusieurs personnes ne s’entendent pas sur la même question fondamentale :</w:t>
      </w:r>
    </w:p>
    <w:p w14:paraId="07A12BE2" w14:textId="77777777" w:rsidR="00957096" w:rsidRPr="008A5FF4" w:rsidRDefault="00000000">
      <w:pPr>
        <w:rPr>
          <w:lang w:val="fr-CA"/>
        </w:rPr>
      </w:pPr>
      <w:r w:rsidRPr="008A5FF4">
        <w:rPr>
          <w:lang w:val="fr-CA"/>
        </w:rPr>
        <w:t>“Est-ce que ces tests représentent vraiment ce que le produit doit faire ?”</w:t>
      </w:r>
    </w:p>
    <w:p w14:paraId="4D1D3F43" w14:textId="77777777" w:rsidR="00957096" w:rsidRPr="008A5FF4" w:rsidRDefault="00000000">
      <w:pPr>
        <w:rPr>
          <w:lang w:val="fr-CA"/>
        </w:rPr>
      </w:pPr>
      <w:r w:rsidRPr="008A5FF4">
        <w:rPr>
          <w:lang w:val="fr-CA"/>
        </w:rPr>
        <w:t>L’équipe réalise alors que l’IA n’a pas créé le problème. Elle l’a rendu visible.</w:t>
      </w:r>
    </w:p>
    <w:p w14:paraId="7610D616" w14:textId="77777777" w:rsidR="00957096" w:rsidRPr="008A5FF4" w:rsidRDefault="00000000">
      <w:pPr>
        <w:rPr>
          <w:lang w:val="fr-CA"/>
        </w:rPr>
      </w:pPr>
      <w:r w:rsidRPr="008A5FF4">
        <w:rPr>
          <w:lang w:val="fr-CA"/>
        </w:rPr>
        <w:t>Le vrai problème n’était pas le manque d’outil. Le vrai problème était l’absence d’une source de vérité claire.</w:t>
      </w:r>
    </w:p>
    <w:p w14:paraId="7EF207A5" w14:textId="77777777" w:rsidR="00957096" w:rsidRPr="008A5FF4" w:rsidRDefault="00000000">
      <w:pPr>
        <w:rPr>
          <w:lang w:val="fr-CA"/>
        </w:rPr>
      </w:pPr>
      <w:r w:rsidRPr="008A5FF4">
        <w:rPr>
          <w:lang w:val="fr-CA"/>
        </w:rPr>
        <w:t>Les spécifications étaient dispersées entre le backlog, des discussions, des documents, des critères d’acceptation, des tests manuels, des décisions orales et des habitudes historiques. L’IA avait simplement tenté de reconstruire une vérité à partir de fragments incomplets. [7]</w:t>
      </w:r>
    </w:p>
    <w:p w14:paraId="261C364F" w14:textId="77777777" w:rsidR="00957096" w:rsidRPr="008A5FF4" w:rsidRDefault="00000000">
      <w:pPr>
        <w:rPr>
          <w:lang w:val="fr-CA"/>
        </w:rPr>
      </w:pPr>
      <w:r w:rsidRPr="008A5FF4">
        <w:rPr>
          <w:lang w:val="fr-CA"/>
        </w:rPr>
        <w:t>À ce moment, l’équipe comprend que l’IA ne peut pas remplacer SENSe. Elle peut accélérer la génération, l’analyse et l’automatisation, mais seulement si le produit est suffisamment défini, structuré et mesurable.</w:t>
      </w:r>
    </w:p>
    <w:p w14:paraId="235C47CC" w14:textId="77777777" w:rsidR="00957096" w:rsidRPr="008A5FF4" w:rsidRDefault="00000000">
      <w:pPr>
        <w:rPr>
          <w:lang w:val="fr-CA"/>
        </w:rPr>
      </w:pPr>
      <w:r w:rsidRPr="008A5FF4">
        <w:rPr>
          <w:lang w:val="fr-CA"/>
        </w:rPr>
        <w:t>L’organisation décide alors de ne pas commencer par “plus d’IA”, mais par un travail plus fondamental :</w:t>
      </w:r>
    </w:p>
    <w:p w14:paraId="263B2172" w14:textId="77777777" w:rsidR="00957096" w:rsidRPr="008A5FF4" w:rsidRDefault="00000000">
      <w:pPr>
        <w:rPr>
          <w:lang w:val="fr-CA"/>
        </w:rPr>
      </w:pPr>
      <w:r w:rsidRPr="008A5FF4">
        <w:rPr>
          <w:lang w:val="fr-CA"/>
        </w:rPr>
        <w:t>clarifier les spécifications ;</w:t>
      </w:r>
    </w:p>
    <w:p w14:paraId="457EDF11" w14:textId="77777777" w:rsidR="00957096" w:rsidRPr="008A5FF4" w:rsidRDefault="00000000">
      <w:pPr>
        <w:rPr>
          <w:lang w:val="fr-CA"/>
        </w:rPr>
      </w:pPr>
      <w:r w:rsidRPr="008A5FF4">
        <w:rPr>
          <w:lang w:val="fr-CA"/>
        </w:rPr>
        <w:t>normaliser le langage ;</w:t>
      </w:r>
    </w:p>
    <w:p w14:paraId="2F40620C" w14:textId="77777777" w:rsidR="00957096" w:rsidRPr="008A5FF4" w:rsidRDefault="00000000">
      <w:pPr>
        <w:rPr>
          <w:lang w:val="fr-CA"/>
        </w:rPr>
      </w:pPr>
      <w:r w:rsidRPr="008A5FF4">
        <w:rPr>
          <w:lang w:val="fr-CA"/>
        </w:rPr>
        <w:t>réduire les duplications ;</w:t>
      </w:r>
    </w:p>
    <w:p w14:paraId="53FE3C27" w14:textId="77777777" w:rsidR="00957096" w:rsidRPr="008A5FF4" w:rsidRDefault="00000000">
      <w:pPr>
        <w:rPr>
          <w:lang w:val="fr-CA"/>
        </w:rPr>
      </w:pPr>
      <w:r w:rsidRPr="008A5FF4">
        <w:rPr>
          <w:lang w:val="fr-CA"/>
        </w:rPr>
        <w:t>relier les tests aux spécifications ;</w:t>
      </w:r>
    </w:p>
    <w:p w14:paraId="5B567D2E" w14:textId="77777777" w:rsidR="00957096" w:rsidRPr="008A5FF4" w:rsidRDefault="00000000">
      <w:pPr>
        <w:rPr>
          <w:lang w:val="fr-CA"/>
        </w:rPr>
      </w:pPr>
      <w:r w:rsidRPr="008A5FF4">
        <w:rPr>
          <w:lang w:val="fr-CA"/>
        </w:rPr>
        <w:t>structurer les données ;</w:t>
      </w:r>
    </w:p>
    <w:p w14:paraId="200D45D3" w14:textId="77777777" w:rsidR="00957096" w:rsidRPr="008A5FF4" w:rsidRDefault="00000000">
      <w:pPr>
        <w:rPr>
          <w:lang w:val="fr-CA"/>
        </w:rPr>
      </w:pPr>
      <w:r w:rsidRPr="008A5FF4">
        <w:rPr>
          <w:lang w:val="fr-CA"/>
        </w:rPr>
        <w:t>définir ce qui doit être mesuré ;</w:t>
      </w:r>
    </w:p>
    <w:p w14:paraId="383C69A6" w14:textId="77777777" w:rsidR="00957096" w:rsidRPr="008A5FF4" w:rsidRDefault="00000000">
      <w:pPr>
        <w:rPr>
          <w:lang w:val="fr-CA"/>
        </w:rPr>
      </w:pPr>
      <w:r w:rsidRPr="008A5FF4">
        <w:rPr>
          <w:lang w:val="fr-CA"/>
        </w:rPr>
        <w:t>rendre les comportements attendus explicitement validables.</w:t>
      </w:r>
    </w:p>
    <w:p w14:paraId="00ADCF6A" w14:textId="77777777" w:rsidR="00957096" w:rsidRPr="008A5FF4" w:rsidRDefault="00000000">
      <w:pPr>
        <w:rPr>
          <w:lang w:val="fr-CA"/>
        </w:rPr>
      </w:pPr>
      <w:r w:rsidRPr="008A5FF4">
        <w:rPr>
          <w:lang w:val="fr-CA"/>
        </w:rPr>
        <w:t>Quelques semaines plus tard, l’IA est réintroduite. Cette fois, elle produit moins de bruit, moins de duplication et beaucoup plus de valeur, parce qu’elle travaille à partir d’un système mieux défini.</w:t>
      </w:r>
    </w:p>
    <w:p w14:paraId="26FABB46" w14:textId="77777777" w:rsidR="00957096" w:rsidRPr="008A5FF4" w:rsidRDefault="00000000">
      <w:pPr>
        <w:rPr>
          <w:lang w:val="fr-CA"/>
        </w:rPr>
      </w:pPr>
      <w:r w:rsidRPr="008A5FF4">
        <w:rPr>
          <w:lang w:val="fr-CA"/>
        </w:rPr>
        <w:lastRenderedPageBreak/>
        <w:t>Une équipe croyait avoir trouvé le raccourci : demander à l’IA de générer les tests que personne n’avait eu le temps d’écrire. L’IA a répondu rapidement. Très rapidement. Trop rapidement peut-être. [7]</w:t>
      </w:r>
    </w:p>
    <w:p w14:paraId="7BEF34E2" w14:textId="77777777" w:rsidR="00957096" w:rsidRPr="008A5FF4" w:rsidRDefault="00000000">
      <w:pPr>
        <w:rPr>
          <w:lang w:val="fr-CA"/>
        </w:rPr>
      </w:pPr>
      <w:r w:rsidRPr="008A5FF4">
        <w:rPr>
          <w:lang w:val="fr-CA"/>
        </w:rPr>
        <w:t>En quelques heures, l’équipe avait des dizaines de scénarios, des scripts, des validations et une impression de progrès spectaculaire. Puis quelqu’un a posé la question qui dérange :</w:t>
      </w:r>
    </w:p>
    <w:p w14:paraId="22CCC03F" w14:textId="77777777" w:rsidR="00957096" w:rsidRPr="008A5FF4" w:rsidRDefault="00000000">
      <w:pPr>
        <w:rPr>
          <w:lang w:val="fr-CA"/>
        </w:rPr>
      </w:pPr>
      <w:r w:rsidRPr="008A5FF4">
        <w:rPr>
          <w:lang w:val="fr-CA"/>
        </w:rPr>
        <w:t>“Ces tests valident quelle vérité exactement ?”</w:t>
      </w:r>
    </w:p>
    <w:p w14:paraId="23F7EF9B" w14:textId="77777777" w:rsidR="00957096" w:rsidRPr="008A5FF4" w:rsidRDefault="00000000">
      <w:pPr>
        <w:rPr>
          <w:lang w:val="fr-CA"/>
        </w:rPr>
      </w:pPr>
      <w:r w:rsidRPr="008A5FF4">
        <w:rPr>
          <w:lang w:val="fr-CA"/>
        </w:rPr>
        <w:t>Le silence qui a suivi a été plus utile que les cent tests générés.</w:t>
      </w:r>
    </w:p>
    <w:p w14:paraId="79AFC20E" w14:textId="77777777" w:rsidR="00957096" w:rsidRPr="008A5FF4" w:rsidRDefault="00000000">
      <w:pPr>
        <w:rPr>
          <w:lang w:val="fr-CA"/>
        </w:rPr>
      </w:pPr>
      <w:r w:rsidRPr="008A5FF4">
        <w:rPr>
          <w:lang w:val="fr-CA"/>
        </w:rPr>
        <w:t>L’IA n’avait pas échoué. Elle avait simplement révélé que le produit n’était pas assez défini pour être automatisé intelligemment.</w:t>
      </w:r>
    </w:p>
    <w:p w14:paraId="66B48E7E" w14:textId="77777777" w:rsidR="00957096" w:rsidRPr="008A5FF4" w:rsidRDefault="00000000">
      <w:pPr>
        <w:rPr>
          <w:lang w:val="fr-CA"/>
        </w:rPr>
      </w:pPr>
      <w:r w:rsidRPr="008A5FF4">
        <w:rPr>
          <w:lang w:val="fr-CA"/>
        </w:rPr>
        <w:t>L’équipe comprend alors une leçon centrale de ToTAL :</w:t>
      </w:r>
    </w:p>
    <w:p w14:paraId="37CB57E8" w14:textId="77777777" w:rsidR="00957096" w:rsidRPr="008A5FF4" w:rsidRDefault="00000000">
      <w:pPr>
        <w:rPr>
          <w:lang w:val="fr-CA"/>
        </w:rPr>
      </w:pPr>
      <w:r w:rsidRPr="008A5FF4">
        <w:rPr>
          <w:lang w:val="fr-CA"/>
        </w:rPr>
        <w:t>L’IA n’élimine pas le besoin de qualité en amont. Elle rend ce besoin impossible à ignorer.</w:t>
      </w:r>
    </w:p>
    <w:p w14:paraId="0EF83AD9" w14:textId="77777777" w:rsidR="00957096" w:rsidRPr="008A5FF4" w:rsidRDefault="00000000">
      <w:pPr>
        <w:pStyle w:val="Titre2"/>
        <w:rPr>
          <w:lang w:val="fr-CA"/>
        </w:rPr>
      </w:pPr>
      <w:r w:rsidRPr="008A5FF4">
        <w:rPr>
          <w:lang w:val="fr-CA"/>
        </w:rPr>
        <w:t>Cas d’usage</w:t>
      </w:r>
    </w:p>
    <w:p w14:paraId="63F648F5" w14:textId="77777777" w:rsidR="00957096" w:rsidRPr="008A5FF4" w:rsidRDefault="00000000">
      <w:pPr>
        <w:rPr>
          <w:lang w:val="fr-CA"/>
        </w:rPr>
      </w:pPr>
      <w:r w:rsidRPr="008A5FF4">
        <w:rPr>
          <w:lang w:val="fr-CA"/>
        </w:rPr>
        <w:t>L’IA ne cherche pas la vérité du produit, elle travaille avec la vérité qu’on lui donne.</w:t>
      </w:r>
    </w:p>
    <w:p w14:paraId="7A59CCB2" w14:textId="77777777" w:rsidR="00957096" w:rsidRPr="008A5FF4" w:rsidRDefault="00000000">
      <w:pPr>
        <w:rPr>
          <w:lang w:val="fr-CA"/>
        </w:rPr>
      </w:pPr>
      <w:r w:rsidRPr="008A5FF4">
        <w:rPr>
          <w:lang w:val="fr-CA"/>
        </w:rPr>
        <w:t>Si la vérité produit est dispersée, l’IA accélère la dispersion.</w:t>
      </w:r>
    </w:p>
    <w:p w14:paraId="620EC5DE" w14:textId="77777777" w:rsidR="00957096" w:rsidRPr="008A5FF4" w:rsidRDefault="00000000">
      <w:pPr>
        <w:rPr>
          <w:lang w:val="fr-CA"/>
        </w:rPr>
      </w:pPr>
      <w:r w:rsidRPr="008A5FF4">
        <w:rPr>
          <w:lang w:val="fr-CA"/>
        </w:rPr>
        <w:t>Une organisation souhaite utiliser l’IA pour accélérer la génération de scénarios de test, la documentation produit, l’analyse d’incidents et l’automatisation des validations. Le produit existe depuis plusieurs années, plusieurs comportements sont connus seulement par expérience, certaines règles métier sont dispersées dans le code, dans les tests manuels, dans des documents obsolètes ou dans la mémoire des experts.</w:t>
      </w:r>
    </w:p>
    <w:p w14:paraId="6BC9C391" w14:textId="77777777" w:rsidR="00957096" w:rsidRPr="008A5FF4" w:rsidRDefault="00000000">
      <w:pPr>
        <w:rPr>
          <w:lang w:val="fr-CA"/>
        </w:rPr>
      </w:pPr>
      <w:r w:rsidRPr="008A5FF4">
        <w:rPr>
          <w:lang w:val="fr-CA"/>
        </w:rPr>
        <w:t>Lors des premiers essais, l’IA produit rapidement du contenu : scénarios, cas de test, suggestions de validation, descriptions fonctionnelles et hypothèses de comportement. Cependant, l’équipe réalise rapidement que l’IA ne sait pas distinguer ce qui est officiel, historique, toléré, obsolète ou réellement voulu.</w:t>
      </w:r>
    </w:p>
    <w:p w14:paraId="36607D6C" w14:textId="77777777" w:rsidR="00957096" w:rsidRPr="008A5FF4" w:rsidRDefault="00000000">
      <w:pPr>
        <w:rPr>
          <w:lang w:val="fr-CA"/>
        </w:rPr>
      </w:pPr>
      <w:r w:rsidRPr="008A5FF4">
        <w:rPr>
          <w:lang w:val="fr-CA"/>
        </w:rPr>
        <w:t>Le cas d’usage consiste alors à utiliser ToTAL pour remettre de l’ordre en amont : identifier les sources de vérité, reconstruire les spécifications essentielles, normaliser le langage, relier les tests aux comportements attendus, définir les métriques de qualité et structurer les données nécessaires à l’IA. [5][7]</w:t>
      </w:r>
    </w:p>
    <w:p w14:paraId="2EB879DE" w14:textId="77777777" w:rsidR="00957096" w:rsidRPr="008A5FF4" w:rsidRDefault="00000000">
      <w:pPr>
        <w:rPr>
          <w:lang w:val="fr-CA"/>
        </w:rPr>
      </w:pPr>
      <w:r w:rsidRPr="008A5FF4">
        <w:rPr>
          <w:lang w:val="fr-CA"/>
        </w:rPr>
        <w:t>Une équipe hérite d’un produit logiciel utilisé depuis plusieurs années. Le produit fonctionne, mais une grande partie de sa logique vit dans des endroits peu rassurants : vieux documents, critères d’acceptation incomplets, tests manuels, commentaires dans le code, mémoire des experts et quelques conversations Teams jamais retrouvées au bon moment.</w:t>
      </w:r>
    </w:p>
    <w:p w14:paraId="7628071F" w14:textId="77777777" w:rsidR="00957096" w:rsidRPr="008A5FF4" w:rsidRDefault="00000000">
      <w:pPr>
        <w:rPr>
          <w:lang w:val="fr-CA"/>
        </w:rPr>
      </w:pPr>
      <w:r w:rsidRPr="008A5FF4">
        <w:rPr>
          <w:lang w:val="fr-CA"/>
        </w:rPr>
        <w:t>L’organisation décide d’utiliser l’IA pour accélérer la création de scénarios de test et améliorer la documentation produit. Au début, tout semble prometteur. L’IA génère beaucoup de contenu rapidement. Puis une question simple apparaît : [1]</w:t>
      </w:r>
    </w:p>
    <w:p w14:paraId="78A6296B" w14:textId="77777777" w:rsidR="00957096" w:rsidRPr="008A5FF4" w:rsidRDefault="00000000">
      <w:pPr>
        <w:rPr>
          <w:lang w:val="fr-CA"/>
        </w:rPr>
      </w:pPr>
      <w:r w:rsidRPr="008A5FF4">
        <w:rPr>
          <w:lang w:val="fr-CA"/>
        </w:rPr>
        <w:t>“Comment l’IA peut-elle savoir ce qui est vrai si nous-mêmes ne savons plus où la vérité du produit est définie ?”</w:t>
      </w:r>
    </w:p>
    <w:p w14:paraId="198FE323" w14:textId="77777777" w:rsidR="00957096" w:rsidRPr="008A5FF4" w:rsidRDefault="00000000">
      <w:pPr>
        <w:rPr>
          <w:lang w:val="fr-CA"/>
        </w:rPr>
      </w:pPr>
      <w:r w:rsidRPr="008A5FF4">
        <w:rPr>
          <w:lang w:val="fr-CA"/>
        </w:rPr>
        <w:t xml:space="preserve">Ce cas d’usage montre comment ToTAL permet de transformer cette situation. SENSe est utilisé pour reconstruire une source de vérité fiable, normaliser le langage, clarifier les </w:t>
      </w:r>
      <w:r w:rsidRPr="008A5FF4">
        <w:rPr>
          <w:lang w:val="fr-CA"/>
        </w:rPr>
        <w:lastRenderedPageBreak/>
        <w:t>comportements attendus, relier les tests aux spécifications et définir les métriques nécessaires. FORGe utilise ensuite cette base pour automatiser et valider dans un environnement contrôlé. CARe recueille les signaux réels afin que SENSe puisse continuer à apprendre. [5]</w:t>
      </w:r>
    </w:p>
    <w:p w14:paraId="40097388" w14:textId="77777777" w:rsidR="00957096" w:rsidRPr="008A5FF4" w:rsidRDefault="00000000">
      <w:pPr>
        <w:rPr>
          <w:lang w:val="fr-CA"/>
        </w:rPr>
      </w:pPr>
      <w:r w:rsidRPr="008A5FF4">
        <w:rPr>
          <w:lang w:val="fr-CA"/>
        </w:rPr>
        <w:t>L’objectif n’est pas d’arrêter l’IA, mais de lui donner une base fiable. L’IA devient utile lorsque SENSe fournit un contexte clair, des spécifications cohérentes et des données exploitables. Le cas montre que l’IA ne remplace pas le travail amont : elle rend visible l’urgence de le faire correctement. [1][7]</w:t>
      </w:r>
    </w:p>
    <w:p w14:paraId="45A1FCA0" w14:textId="77777777" w:rsidR="00957096" w:rsidRPr="008A5FF4" w:rsidRDefault="00000000">
      <w:pPr>
        <w:rPr>
          <w:lang w:val="fr-CA"/>
        </w:rPr>
      </w:pPr>
      <w:r w:rsidRPr="008A5FF4">
        <w:rPr>
          <w:lang w:val="fr-CA"/>
        </w:rPr>
        <w:t>Le résultat n’est pas une IA magique. Le résultat est beaucoup plus précieux : une IA qui travaille enfin sur une base suffisamment claire pour produire de la valeur.</w:t>
      </w:r>
    </w:p>
    <w:p w14:paraId="72656641" w14:textId="77777777" w:rsidR="00957096" w:rsidRPr="008A5FF4" w:rsidRDefault="00000000">
      <w:pPr>
        <w:pStyle w:val="Titre2"/>
        <w:rPr>
          <w:lang w:val="fr-CA"/>
        </w:rPr>
      </w:pPr>
      <w:r w:rsidRPr="008A5FF4">
        <w:rPr>
          <w:lang w:val="fr-CA"/>
        </w:rPr>
        <w:t>Dialogue typique</w:t>
      </w:r>
    </w:p>
    <w:p w14:paraId="3710CD8A" w14:textId="77777777" w:rsidR="00957096" w:rsidRPr="008A5FF4" w:rsidRDefault="00000000">
      <w:pPr>
        <w:rPr>
          <w:lang w:val="fr-CA"/>
        </w:rPr>
      </w:pPr>
      <w:r w:rsidRPr="008A5FF4">
        <w:rPr>
          <w:lang w:val="fr-CA"/>
        </w:rPr>
        <w:t>Leader : Bonne nouvelle, on va utiliser l’IA pour générer nos tests automatisés. [7]</w:t>
      </w:r>
    </w:p>
    <w:p w14:paraId="1AA9FFC7" w14:textId="77777777" w:rsidR="00957096" w:rsidRPr="008A5FF4" w:rsidRDefault="00000000">
      <w:pPr>
        <w:rPr>
          <w:lang w:val="fr-CA"/>
        </w:rPr>
      </w:pPr>
      <w:r w:rsidRPr="008A5FF4">
        <w:rPr>
          <w:lang w:val="fr-CA"/>
        </w:rPr>
        <w:t>Développeur : Enfin. On va sauver des semaines.</w:t>
      </w:r>
    </w:p>
    <w:p w14:paraId="06C62434" w14:textId="77777777" w:rsidR="00957096" w:rsidRPr="008A5FF4" w:rsidRDefault="00000000">
      <w:pPr>
        <w:rPr>
          <w:lang w:val="fr-CA"/>
        </w:rPr>
      </w:pPr>
      <w:r w:rsidRPr="008A5FF4">
        <w:rPr>
          <w:lang w:val="fr-CA"/>
        </w:rPr>
        <w:t>QA : Peut-être. Mais j’ai une question plate avant la bonne nouvelle.</w:t>
      </w:r>
    </w:p>
    <w:p w14:paraId="7A678720" w14:textId="77777777" w:rsidR="00957096" w:rsidRPr="008A5FF4" w:rsidRDefault="00000000">
      <w:pPr>
        <w:rPr>
          <w:lang w:val="fr-CA"/>
        </w:rPr>
      </w:pPr>
      <w:r w:rsidRPr="008A5FF4">
        <w:rPr>
          <w:lang w:val="fr-CA"/>
        </w:rPr>
        <w:t>PO/PM : Allez-y.</w:t>
      </w:r>
    </w:p>
    <w:p w14:paraId="70B7C537" w14:textId="77777777" w:rsidR="00957096" w:rsidRPr="008A5FF4" w:rsidRDefault="00000000">
      <w:pPr>
        <w:rPr>
          <w:lang w:val="fr-CA"/>
        </w:rPr>
      </w:pPr>
      <w:r w:rsidRPr="008A5FF4">
        <w:rPr>
          <w:lang w:val="fr-CA"/>
        </w:rPr>
        <w:t>QA : Ces tests vont valider quelle vérité ?</w:t>
      </w:r>
    </w:p>
    <w:p w14:paraId="5515D314" w14:textId="77777777" w:rsidR="00957096" w:rsidRPr="008A5FF4" w:rsidRDefault="00000000">
      <w:pPr>
        <w:rPr>
          <w:lang w:val="fr-CA"/>
        </w:rPr>
      </w:pPr>
      <w:r w:rsidRPr="008A5FF4">
        <w:rPr>
          <w:lang w:val="fr-CA"/>
        </w:rPr>
        <w:t>Développeur : Les critères d’acceptation.</w:t>
      </w:r>
    </w:p>
    <w:p w14:paraId="414F8919" w14:textId="77777777" w:rsidR="00957096" w:rsidRPr="008A5FF4" w:rsidRDefault="00000000">
      <w:pPr>
        <w:rPr>
          <w:lang w:val="fr-CA"/>
        </w:rPr>
      </w:pPr>
      <w:r w:rsidRPr="008A5FF4">
        <w:rPr>
          <w:lang w:val="fr-CA"/>
        </w:rPr>
        <w:t>Architecte : Certains critères sont incomplets. Et plusieurs règles sont seulement dans le code.</w:t>
      </w:r>
    </w:p>
    <w:p w14:paraId="234B4DF7" w14:textId="77777777" w:rsidR="00957096" w:rsidRPr="008A5FF4" w:rsidRDefault="00000000">
      <w:pPr>
        <w:rPr>
          <w:lang w:val="fr-CA"/>
        </w:rPr>
      </w:pPr>
      <w:r w:rsidRPr="008A5FF4">
        <w:rPr>
          <w:lang w:val="fr-CA"/>
        </w:rPr>
        <w:t>PO/PM : Il y a aussi des comportements historiques que les clients utilisent, mais qui ne sont pas vraiment documentés.</w:t>
      </w:r>
    </w:p>
    <w:p w14:paraId="1AFAB3F5" w14:textId="77777777" w:rsidR="00957096" w:rsidRPr="008A5FF4" w:rsidRDefault="00000000">
      <w:pPr>
        <w:rPr>
          <w:lang w:val="fr-CA"/>
        </w:rPr>
      </w:pPr>
      <w:r w:rsidRPr="008A5FF4">
        <w:rPr>
          <w:lang w:val="fr-CA"/>
        </w:rPr>
        <w:t>QA : Donc on demande à l’IA de générer des tests à partir d’un produit que nous n’avons pas complètement défini. [7]</w:t>
      </w:r>
    </w:p>
    <w:p w14:paraId="1ED66C76" w14:textId="77777777" w:rsidR="00957096" w:rsidRPr="008A5FF4" w:rsidRDefault="00000000">
      <w:pPr>
        <w:rPr>
          <w:lang w:val="fr-CA"/>
        </w:rPr>
      </w:pPr>
      <w:r w:rsidRPr="008A5FF4">
        <w:rPr>
          <w:lang w:val="fr-CA"/>
        </w:rPr>
        <w:t>Leader : Ça veut dire qu’on ne peut pas utiliser l’IA ?</w:t>
      </w:r>
    </w:p>
    <w:p w14:paraId="230BB606" w14:textId="77777777" w:rsidR="00957096" w:rsidRPr="008A5FF4" w:rsidRDefault="00000000">
      <w:pPr>
        <w:rPr>
          <w:lang w:val="fr-CA"/>
        </w:rPr>
      </w:pPr>
      <w:r w:rsidRPr="008A5FF4">
        <w:rPr>
          <w:lang w:val="fr-CA"/>
        </w:rPr>
        <w:t>QA : Non. Ça veut dire qu’on ne peut pas lui demander de deviner la vérité produit à notre place.</w:t>
      </w:r>
    </w:p>
    <w:p w14:paraId="1352BEC7" w14:textId="77777777" w:rsidR="00957096" w:rsidRPr="008A5FF4" w:rsidRDefault="00000000">
      <w:pPr>
        <w:rPr>
          <w:lang w:val="fr-CA"/>
        </w:rPr>
      </w:pPr>
      <w:r w:rsidRPr="008A5FF4">
        <w:rPr>
          <w:lang w:val="fr-CA"/>
        </w:rPr>
        <w:t>Développeur : Alors on commence par quoi ?</w:t>
      </w:r>
    </w:p>
    <w:p w14:paraId="686D8D6A" w14:textId="77777777" w:rsidR="00957096" w:rsidRPr="008A5FF4" w:rsidRDefault="00000000">
      <w:pPr>
        <w:rPr>
          <w:lang w:val="fr-CA"/>
        </w:rPr>
      </w:pPr>
      <w:r w:rsidRPr="008A5FF4">
        <w:rPr>
          <w:lang w:val="fr-CA"/>
        </w:rPr>
        <w:t>QA : Par SENSe : clarifier, normaliser, structurer, relier les tests aux spécifications et décider ce qui est réellement attendu. Après ça, l’IA devient très utile. Avant ça, elle devient très rapide… à produire du doute.</w:t>
      </w:r>
    </w:p>
    <w:p w14:paraId="4DD71364" w14:textId="77777777" w:rsidR="00957096" w:rsidRPr="008A5FF4" w:rsidRDefault="00000000">
      <w:pPr>
        <w:pStyle w:val="Titre2"/>
        <w:rPr>
          <w:lang w:val="fr-CA"/>
        </w:rPr>
      </w:pPr>
      <w:r w:rsidRPr="008A5FF4">
        <w:rPr>
          <w:lang w:val="fr-CA"/>
        </w:rPr>
        <w:t>Repères de lecture</w:t>
      </w:r>
    </w:p>
    <w:p w14:paraId="4F0FD525" w14:textId="77777777" w:rsidR="00957096" w:rsidRPr="008A5FF4" w:rsidRDefault="00000000">
      <w:pPr>
        <w:rPr>
          <w:lang w:val="fr-CA"/>
        </w:rPr>
      </w:pPr>
      <w:r w:rsidRPr="008A5FF4">
        <w:rPr>
          <w:lang w:val="fr-CA"/>
        </w:rPr>
        <w:t>L’organisation comprend-elle que l’IA amplifie le niveau de maturité existant plutôt que de le remplacer ? [7]</w:t>
      </w:r>
    </w:p>
    <w:p w14:paraId="2D70C2E9" w14:textId="77777777" w:rsidR="00957096" w:rsidRPr="008A5FF4" w:rsidRDefault="00000000">
      <w:pPr>
        <w:rPr>
          <w:lang w:val="fr-CA"/>
        </w:rPr>
      </w:pPr>
      <w:r w:rsidRPr="008A5FF4">
        <w:rPr>
          <w:lang w:val="fr-CA"/>
        </w:rPr>
        <w:t>Les rôles comprennent-ils que l’IA ne remplace pas SENSe, mais rend la définition en amont plus critique ?</w:t>
      </w:r>
    </w:p>
    <w:p w14:paraId="59F22FA6" w14:textId="77777777" w:rsidR="00957096" w:rsidRPr="008A5FF4" w:rsidRDefault="00000000">
      <w:pPr>
        <w:rPr>
          <w:lang w:val="fr-CA"/>
        </w:rPr>
      </w:pPr>
      <w:r w:rsidRPr="008A5FF4">
        <w:rPr>
          <w:lang w:val="fr-CA"/>
        </w:rPr>
        <w:t>Existe-t-il une source de vérité claire pour le comportement attendu du produit ?</w:t>
      </w:r>
    </w:p>
    <w:p w14:paraId="3B1AC653" w14:textId="77777777" w:rsidR="00957096" w:rsidRPr="008A5FF4" w:rsidRDefault="00000000">
      <w:pPr>
        <w:rPr>
          <w:lang w:val="fr-CA"/>
        </w:rPr>
      </w:pPr>
      <w:r w:rsidRPr="008A5FF4">
        <w:rPr>
          <w:lang w:val="fr-CA"/>
        </w:rPr>
        <w:t>Les spécifications sont-elles suffisamment :</w:t>
      </w:r>
    </w:p>
    <w:p w14:paraId="0D3741E3" w14:textId="77777777" w:rsidR="00957096" w:rsidRPr="008A5FF4" w:rsidRDefault="00000000">
      <w:pPr>
        <w:rPr>
          <w:lang w:val="fr-CA"/>
        </w:rPr>
      </w:pPr>
      <w:r w:rsidRPr="008A5FF4">
        <w:rPr>
          <w:lang w:val="fr-CA"/>
        </w:rPr>
        <w:lastRenderedPageBreak/>
        <w:t>claires ;</w:t>
      </w:r>
    </w:p>
    <w:p w14:paraId="1BE74BE0" w14:textId="77777777" w:rsidR="00957096" w:rsidRPr="008A5FF4" w:rsidRDefault="00000000">
      <w:pPr>
        <w:rPr>
          <w:lang w:val="fr-CA"/>
        </w:rPr>
      </w:pPr>
      <w:r w:rsidRPr="008A5FF4">
        <w:rPr>
          <w:lang w:val="fr-CA"/>
        </w:rPr>
        <w:t>cohérentes ;</w:t>
      </w:r>
    </w:p>
    <w:p w14:paraId="1356A2E0" w14:textId="77777777" w:rsidR="00957096" w:rsidRPr="008A5FF4" w:rsidRDefault="00000000">
      <w:pPr>
        <w:rPr>
          <w:lang w:val="fr-CA"/>
        </w:rPr>
      </w:pPr>
      <w:r w:rsidRPr="008A5FF4">
        <w:rPr>
          <w:lang w:val="fr-CA"/>
        </w:rPr>
        <w:t>mesurables ;</w:t>
      </w:r>
    </w:p>
    <w:p w14:paraId="7DB31E53" w14:textId="77777777" w:rsidR="00957096" w:rsidRPr="008A5FF4" w:rsidRDefault="00000000">
      <w:pPr>
        <w:rPr>
          <w:lang w:val="fr-CA"/>
        </w:rPr>
      </w:pPr>
      <w:r w:rsidRPr="008A5FF4">
        <w:rPr>
          <w:lang w:val="fr-CA"/>
        </w:rPr>
        <w:t>validables ;</w:t>
      </w:r>
    </w:p>
    <w:p w14:paraId="5B9F43C5" w14:textId="77777777" w:rsidR="00957096" w:rsidRPr="008A5FF4" w:rsidRDefault="00000000">
      <w:pPr>
        <w:rPr>
          <w:lang w:val="fr-CA"/>
        </w:rPr>
      </w:pPr>
      <w:r w:rsidRPr="008A5FF4">
        <w:rPr>
          <w:lang w:val="fr-CA"/>
        </w:rPr>
        <w:t>exploitables par l’automatisation et l’IA ?</w:t>
      </w:r>
    </w:p>
    <w:p w14:paraId="07F7D2E2" w14:textId="77777777" w:rsidR="00957096" w:rsidRPr="008A5FF4" w:rsidRDefault="00000000">
      <w:pPr>
        <w:rPr>
          <w:lang w:val="fr-CA"/>
        </w:rPr>
      </w:pPr>
      <w:r w:rsidRPr="008A5FF4">
        <w:rPr>
          <w:lang w:val="fr-CA"/>
        </w:rPr>
        <w:t>Les tests sont-ils considérés comme des spécifications exécutables, ou existent-ils encore comme une couche séparée ?</w:t>
      </w:r>
    </w:p>
    <w:p w14:paraId="4961D44F" w14:textId="77777777" w:rsidR="00957096" w:rsidRPr="008A5FF4" w:rsidRDefault="00000000">
      <w:pPr>
        <w:rPr>
          <w:lang w:val="fr-CA"/>
        </w:rPr>
      </w:pPr>
      <w:r w:rsidRPr="008A5FF4">
        <w:rPr>
          <w:lang w:val="fr-CA"/>
        </w:rPr>
        <w:t>Les données utilisées par l’IA sont-elles : [7]</w:t>
      </w:r>
    </w:p>
    <w:p w14:paraId="491ABAFB" w14:textId="77777777" w:rsidR="00957096" w:rsidRPr="008A5FF4" w:rsidRDefault="00000000">
      <w:pPr>
        <w:rPr>
          <w:lang w:val="fr-CA"/>
        </w:rPr>
      </w:pPr>
      <w:r w:rsidRPr="008A5FF4">
        <w:rPr>
          <w:lang w:val="fr-CA"/>
        </w:rPr>
        <w:t>fiables ;</w:t>
      </w:r>
    </w:p>
    <w:p w14:paraId="218418AF" w14:textId="77777777" w:rsidR="00957096" w:rsidRPr="008A5FF4" w:rsidRDefault="00000000">
      <w:pPr>
        <w:rPr>
          <w:lang w:val="fr-CA"/>
        </w:rPr>
      </w:pPr>
      <w:r w:rsidRPr="008A5FF4">
        <w:rPr>
          <w:lang w:val="fr-CA"/>
        </w:rPr>
        <w:t>représentatives ;</w:t>
      </w:r>
    </w:p>
    <w:p w14:paraId="63B3C1D2" w14:textId="77777777" w:rsidR="00957096" w:rsidRPr="008A5FF4" w:rsidRDefault="00000000">
      <w:pPr>
        <w:rPr>
          <w:lang w:val="fr-CA"/>
        </w:rPr>
      </w:pPr>
      <w:r w:rsidRPr="008A5FF4">
        <w:rPr>
          <w:lang w:val="fr-CA"/>
        </w:rPr>
        <w:t>traçables ;</w:t>
      </w:r>
    </w:p>
    <w:p w14:paraId="021F83BD" w14:textId="77777777" w:rsidR="00957096" w:rsidRPr="008A5FF4" w:rsidRDefault="00000000">
      <w:pPr>
        <w:rPr>
          <w:lang w:val="fr-CA"/>
        </w:rPr>
      </w:pPr>
      <w:r w:rsidRPr="008A5FF4">
        <w:rPr>
          <w:lang w:val="fr-CA"/>
        </w:rPr>
        <w:t>à jour ;</w:t>
      </w:r>
    </w:p>
    <w:p w14:paraId="0E0D9319" w14:textId="77777777" w:rsidR="00957096" w:rsidRPr="008A5FF4" w:rsidRDefault="00000000">
      <w:pPr>
        <w:rPr>
          <w:lang w:val="fr-CA"/>
        </w:rPr>
      </w:pPr>
      <w:r w:rsidRPr="008A5FF4">
        <w:rPr>
          <w:lang w:val="fr-CA"/>
        </w:rPr>
        <w:t>gouvernées ?</w:t>
      </w:r>
    </w:p>
    <w:p w14:paraId="39D0EAB8" w14:textId="77777777" w:rsidR="00957096" w:rsidRPr="008A5FF4" w:rsidRDefault="00000000">
      <w:pPr>
        <w:rPr>
          <w:lang w:val="fr-CA"/>
        </w:rPr>
      </w:pPr>
      <w:r w:rsidRPr="008A5FF4">
        <w:rPr>
          <w:lang w:val="fr-CA"/>
        </w:rPr>
        <w:t>L’organisation sait-elle distinguer ce qui est :</w:t>
      </w:r>
    </w:p>
    <w:p w14:paraId="1EC96E03" w14:textId="77777777" w:rsidR="00957096" w:rsidRPr="008A5FF4" w:rsidRDefault="00000000">
      <w:pPr>
        <w:rPr>
          <w:lang w:val="fr-CA"/>
        </w:rPr>
      </w:pPr>
      <w:r w:rsidRPr="008A5FF4">
        <w:rPr>
          <w:lang w:val="fr-CA"/>
        </w:rPr>
        <w:t>officiel ;</w:t>
      </w:r>
    </w:p>
    <w:p w14:paraId="308E2269" w14:textId="77777777" w:rsidR="00957096" w:rsidRPr="008A5FF4" w:rsidRDefault="00000000">
      <w:pPr>
        <w:rPr>
          <w:lang w:val="fr-CA"/>
        </w:rPr>
      </w:pPr>
      <w:r w:rsidRPr="008A5FF4">
        <w:rPr>
          <w:lang w:val="fr-CA"/>
        </w:rPr>
        <w:t>obsolète ;</w:t>
      </w:r>
    </w:p>
    <w:p w14:paraId="57CAEE42" w14:textId="77777777" w:rsidR="00957096" w:rsidRPr="008A5FF4" w:rsidRDefault="00000000">
      <w:pPr>
        <w:rPr>
          <w:lang w:val="fr-CA"/>
        </w:rPr>
      </w:pPr>
      <w:r w:rsidRPr="008A5FF4">
        <w:rPr>
          <w:lang w:val="fr-CA"/>
        </w:rPr>
        <w:t>toléré ;</w:t>
      </w:r>
    </w:p>
    <w:p w14:paraId="1F234B32" w14:textId="77777777" w:rsidR="00957096" w:rsidRPr="008A5FF4" w:rsidRDefault="00000000">
      <w:pPr>
        <w:rPr>
          <w:lang w:val="fr-CA"/>
        </w:rPr>
      </w:pPr>
      <w:r w:rsidRPr="008A5FF4">
        <w:rPr>
          <w:lang w:val="fr-CA"/>
        </w:rPr>
        <w:t>historique ;</w:t>
      </w:r>
    </w:p>
    <w:p w14:paraId="28088240" w14:textId="77777777" w:rsidR="00957096" w:rsidRPr="008A5FF4" w:rsidRDefault="00000000">
      <w:pPr>
        <w:rPr>
          <w:lang w:val="fr-CA"/>
        </w:rPr>
      </w:pPr>
      <w:r w:rsidRPr="008A5FF4">
        <w:rPr>
          <w:lang w:val="fr-CA"/>
        </w:rPr>
        <w:t>réellement attendu ?</w:t>
      </w:r>
    </w:p>
    <w:p w14:paraId="697996DB" w14:textId="77777777" w:rsidR="00957096" w:rsidRPr="008A5FF4" w:rsidRDefault="00000000">
      <w:pPr>
        <w:rPr>
          <w:lang w:val="fr-CA"/>
        </w:rPr>
      </w:pPr>
      <w:r w:rsidRPr="008A5FF4">
        <w:rPr>
          <w:lang w:val="fr-CA"/>
        </w:rPr>
        <w:t>Les règles métier sont-elles documentées dans SENSe ou dispersées entre :</w:t>
      </w:r>
    </w:p>
    <w:p w14:paraId="789D45F1" w14:textId="77777777" w:rsidR="00957096" w:rsidRPr="008A5FF4" w:rsidRDefault="00000000">
      <w:pPr>
        <w:rPr>
          <w:lang w:val="fr-CA"/>
        </w:rPr>
      </w:pPr>
      <w:r w:rsidRPr="008A5FF4">
        <w:rPr>
          <w:lang w:val="fr-CA"/>
        </w:rPr>
        <w:t>le code ;</w:t>
      </w:r>
    </w:p>
    <w:p w14:paraId="44912E74" w14:textId="77777777" w:rsidR="00957096" w:rsidRPr="008A5FF4" w:rsidRDefault="00000000">
      <w:pPr>
        <w:rPr>
          <w:lang w:val="fr-CA"/>
        </w:rPr>
      </w:pPr>
      <w:r w:rsidRPr="008A5FF4">
        <w:rPr>
          <w:lang w:val="fr-CA"/>
        </w:rPr>
        <w:t>les tests manuels ;</w:t>
      </w:r>
    </w:p>
    <w:p w14:paraId="10AFF461" w14:textId="77777777" w:rsidR="00957096" w:rsidRPr="008A5FF4" w:rsidRDefault="00000000">
      <w:pPr>
        <w:rPr>
          <w:lang w:val="fr-CA"/>
        </w:rPr>
      </w:pPr>
      <w:r w:rsidRPr="008A5FF4">
        <w:rPr>
          <w:lang w:val="fr-CA"/>
        </w:rPr>
        <w:t>les critères d’acceptation ;</w:t>
      </w:r>
    </w:p>
    <w:p w14:paraId="493EF7B7" w14:textId="77777777" w:rsidR="00957096" w:rsidRPr="008A5FF4" w:rsidRDefault="00000000">
      <w:pPr>
        <w:rPr>
          <w:lang w:val="fr-CA"/>
        </w:rPr>
      </w:pPr>
      <w:r w:rsidRPr="008A5FF4">
        <w:rPr>
          <w:lang w:val="fr-CA"/>
        </w:rPr>
        <w:t>les conversations ;</w:t>
      </w:r>
    </w:p>
    <w:p w14:paraId="0FB21674" w14:textId="77777777" w:rsidR="00957096" w:rsidRPr="008A5FF4" w:rsidRDefault="00000000">
      <w:pPr>
        <w:rPr>
          <w:lang w:val="fr-CA"/>
        </w:rPr>
      </w:pPr>
      <w:r w:rsidRPr="008A5FF4">
        <w:rPr>
          <w:lang w:val="fr-CA"/>
        </w:rPr>
        <w:t>la mémoire des experts ?</w:t>
      </w:r>
    </w:p>
    <w:p w14:paraId="3E1413FE" w14:textId="77777777" w:rsidR="00957096" w:rsidRPr="008A5FF4" w:rsidRDefault="00000000">
      <w:pPr>
        <w:rPr>
          <w:lang w:val="fr-CA"/>
        </w:rPr>
      </w:pPr>
      <w:r w:rsidRPr="008A5FF4">
        <w:rPr>
          <w:lang w:val="fr-CA"/>
        </w:rPr>
        <w:t>L’IA est-elle utilisée pour accélérer une base déjà cohérente, ou pour compenser un manque de clarté ?</w:t>
      </w:r>
    </w:p>
    <w:p w14:paraId="234FC56D" w14:textId="77777777" w:rsidR="00957096" w:rsidRPr="008A5FF4" w:rsidRDefault="00000000">
      <w:pPr>
        <w:rPr>
          <w:lang w:val="fr-CA"/>
        </w:rPr>
      </w:pPr>
      <w:r w:rsidRPr="008A5FF4">
        <w:rPr>
          <w:lang w:val="fr-CA"/>
        </w:rPr>
        <w:t>Les pratiques comme TDD, BDD, ATDD, DDD, FDD ou DevOps sont-elles vues comme des choix optionnels isolés, ou comme des conséquences naturelles d’un système mieux défini ? [3][4][5]</w:t>
      </w:r>
    </w:p>
    <w:p w14:paraId="4655AB62" w14:textId="77777777" w:rsidR="00957096" w:rsidRPr="008A5FF4" w:rsidRDefault="00000000">
      <w:pPr>
        <w:rPr>
          <w:lang w:val="fr-CA"/>
        </w:rPr>
      </w:pPr>
      <w:r w:rsidRPr="008A5FF4">
        <w:rPr>
          <w:lang w:val="fr-CA"/>
        </w:rPr>
        <w:t>Les résultats générés par l’IA sont-ils validés contre une spécification reconnue comme source de vérité ?</w:t>
      </w:r>
    </w:p>
    <w:p w14:paraId="5F9C9EB3" w14:textId="77777777" w:rsidR="00957096" w:rsidRPr="008A5FF4" w:rsidRDefault="00000000">
      <w:pPr>
        <w:rPr>
          <w:lang w:val="fr-CA"/>
        </w:rPr>
      </w:pPr>
      <w:r w:rsidRPr="008A5FF4">
        <w:rPr>
          <w:lang w:val="fr-CA"/>
        </w:rPr>
        <w:lastRenderedPageBreak/>
        <w:t>Les décisions assistées par l’IA restent-elles sous responsabilité humaine clairement identifiée ? [7]</w:t>
      </w:r>
    </w:p>
    <w:p w14:paraId="1681198A" w14:textId="77777777" w:rsidR="00957096" w:rsidRPr="008A5FF4" w:rsidRDefault="00000000">
      <w:pPr>
        <w:rPr>
          <w:lang w:val="fr-CA"/>
        </w:rPr>
      </w:pPr>
      <w:r w:rsidRPr="008A5FF4">
        <w:rPr>
          <w:lang w:val="fr-CA"/>
        </w:rPr>
        <w:t>Les métriques, incidents et signaux issus de CARe retournent-ils dans SENSe pour analyse, apprentissage et redéfinition ? [5]</w:t>
      </w:r>
    </w:p>
    <w:p w14:paraId="71BD74CF" w14:textId="77777777" w:rsidR="00957096" w:rsidRPr="008A5FF4" w:rsidRDefault="00000000">
      <w:pPr>
        <w:rPr>
          <w:lang w:val="fr-CA"/>
        </w:rPr>
      </w:pPr>
      <w:r w:rsidRPr="008A5FF4">
        <w:rPr>
          <w:lang w:val="fr-CA"/>
        </w:rPr>
        <w:t>L’organisation est-elle réellement quality-ready avant de se déclarer IA-ready ?</w:t>
      </w:r>
    </w:p>
    <w:p w14:paraId="0C371373" w14:textId="77777777" w:rsidR="00957096" w:rsidRPr="008A5FF4" w:rsidRDefault="00000000">
      <w:pPr>
        <w:pStyle w:val="Titre2"/>
        <w:rPr>
          <w:lang w:val="fr-CA"/>
        </w:rPr>
      </w:pPr>
      <w:r w:rsidRPr="008A5FF4">
        <w:rPr>
          <w:lang w:val="fr-CA"/>
        </w:rPr>
        <w:t>Atelier proposé</w:t>
      </w:r>
    </w:p>
    <w:p w14:paraId="37F1EC22" w14:textId="77777777" w:rsidR="00957096" w:rsidRPr="008A5FF4" w:rsidRDefault="00000000">
      <w:pPr>
        <w:rPr>
          <w:lang w:val="fr-CA"/>
        </w:rPr>
      </w:pPr>
      <w:r w:rsidRPr="008A5FF4">
        <w:rPr>
          <w:lang w:val="fr-CA"/>
        </w:rPr>
        <w:t>Évaluer si l’organisation est réellement IA-ready</w:t>
      </w:r>
    </w:p>
    <w:p w14:paraId="56FCA785" w14:textId="77777777" w:rsidR="00957096" w:rsidRPr="008A5FF4" w:rsidRDefault="00000000">
      <w:pPr>
        <w:rPr>
          <w:lang w:val="fr-CA"/>
        </w:rPr>
      </w:pPr>
      <w:r w:rsidRPr="008A5FF4">
        <w:rPr>
          <w:lang w:val="fr-CA"/>
        </w:rPr>
        <w:t>Objectif de l’exercice</w:t>
      </w:r>
    </w:p>
    <w:p w14:paraId="35B38AFC" w14:textId="77777777" w:rsidR="00957096" w:rsidRPr="008A5FF4" w:rsidRDefault="00000000">
      <w:pPr>
        <w:rPr>
          <w:lang w:val="fr-CA"/>
        </w:rPr>
      </w:pPr>
      <w:r w:rsidRPr="008A5FF4">
        <w:rPr>
          <w:lang w:val="fr-CA"/>
        </w:rPr>
        <w:t>Identifier si l’organisation utilise l’IA comme un accélérateur d’un système clair ou comme une tentative de compenser un manque de définition, de spécifications, de données ou de qualité en amont. [7]</w:t>
      </w:r>
    </w:p>
    <w:p w14:paraId="43E7AE14" w14:textId="77777777" w:rsidR="00957096" w:rsidRPr="008A5FF4" w:rsidRDefault="00000000">
      <w:pPr>
        <w:rPr>
          <w:lang w:val="fr-CA"/>
        </w:rPr>
      </w:pPr>
      <w:r w:rsidRPr="008A5FF4">
        <w:rPr>
          <w:lang w:val="fr-CA"/>
        </w:rPr>
        <w:t>Étapes de l’atelier</w:t>
      </w:r>
    </w:p>
    <w:p w14:paraId="2A0E0883" w14:textId="77777777" w:rsidR="00957096" w:rsidRPr="008A5FF4" w:rsidRDefault="00000000">
      <w:pPr>
        <w:rPr>
          <w:lang w:val="fr-CA"/>
        </w:rPr>
      </w:pPr>
      <w:r w:rsidRPr="008A5FF4">
        <w:rPr>
          <w:lang w:val="fr-CA"/>
        </w:rPr>
        <w:t>Choisir un cas réel d’utilisation de l’IA</w:t>
      </w:r>
    </w:p>
    <w:p w14:paraId="77695BDC" w14:textId="77777777" w:rsidR="00957096" w:rsidRPr="008A5FF4" w:rsidRDefault="00000000">
      <w:pPr>
        <w:rPr>
          <w:lang w:val="fr-CA"/>
        </w:rPr>
      </w:pPr>
      <w:r w:rsidRPr="008A5FF4">
        <w:rPr>
          <w:lang w:val="fr-CA"/>
        </w:rPr>
        <w:t>Sélectionner un cas concret où l’organisation souhaite utiliser l’IA, par exemple :</w:t>
      </w:r>
    </w:p>
    <w:p w14:paraId="1FF5F1B2" w14:textId="77777777" w:rsidR="00957096" w:rsidRPr="008A5FF4" w:rsidRDefault="00000000">
      <w:pPr>
        <w:rPr>
          <w:lang w:val="fr-CA"/>
        </w:rPr>
      </w:pPr>
      <w:r w:rsidRPr="008A5FF4">
        <w:rPr>
          <w:lang w:val="fr-CA"/>
        </w:rPr>
        <w:t>génération de tests ;</w:t>
      </w:r>
    </w:p>
    <w:p w14:paraId="39460D5C" w14:textId="77777777" w:rsidR="00957096" w:rsidRPr="008A5FF4" w:rsidRDefault="00000000">
      <w:pPr>
        <w:rPr>
          <w:lang w:val="fr-CA"/>
        </w:rPr>
      </w:pPr>
      <w:r w:rsidRPr="008A5FF4">
        <w:rPr>
          <w:lang w:val="fr-CA"/>
        </w:rPr>
        <w:t>génération de documentation ;</w:t>
      </w:r>
    </w:p>
    <w:p w14:paraId="4F7B5824" w14:textId="77777777" w:rsidR="00957096" w:rsidRPr="008A5FF4" w:rsidRDefault="00000000">
      <w:pPr>
        <w:rPr>
          <w:lang w:val="fr-CA"/>
        </w:rPr>
      </w:pPr>
      <w:r w:rsidRPr="008A5FF4">
        <w:rPr>
          <w:lang w:val="fr-CA"/>
        </w:rPr>
        <w:t>analyse d’incidents ;</w:t>
      </w:r>
    </w:p>
    <w:p w14:paraId="49F12F20" w14:textId="77777777" w:rsidR="00957096" w:rsidRPr="008A5FF4" w:rsidRDefault="00000000">
      <w:pPr>
        <w:rPr>
          <w:lang w:val="fr-CA"/>
        </w:rPr>
      </w:pPr>
      <w:r w:rsidRPr="008A5FF4">
        <w:rPr>
          <w:lang w:val="fr-CA"/>
        </w:rPr>
        <w:t>assistance au développement ;</w:t>
      </w:r>
    </w:p>
    <w:p w14:paraId="44A9B47E" w14:textId="77777777" w:rsidR="00957096" w:rsidRPr="008A5FF4" w:rsidRDefault="00000000">
      <w:pPr>
        <w:rPr>
          <w:lang w:val="fr-CA"/>
        </w:rPr>
      </w:pPr>
      <w:r w:rsidRPr="008A5FF4">
        <w:rPr>
          <w:lang w:val="fr-CA"/>
        </w:rPr>
        <w:t>création de scénarios ;</w:t>
      </w:r>
    </w:p>
    <w:p w14:paraId="3D7E25C2" w14:textId="77777777" w:rsidR="00957096" w:rsidRPr="008A5FF4" w:rsidRDefault="00000000">
      <w:pPr>
        <w:rPr>
          <w:lang w:val="fr-CA"/>
        </w:rPr>
      </w:pPr>
      <w:r w:rsidRPr="008A5FF4">
        <w:rPr>
          <w:lang w:val="fr-CA"/>
        </w:rPr>
        <w:t>automatisation de validations ;</w:t>
      </w:r>
    </w:p>
    <w:p w14:paraId="2B7B511B" w14:textId="77777777" w:rsidR="00957096" w:rsidRPr="008A5FF4" w:rsidRDefault="00000000">
      <w:pPr>
        <w:rPr>
          <w:lang w:val="fr-CA"/>
        </w:rPr>
      </w:pPr>
      <w:r w:rsidRPr="008A5FF4">
        <w:rPr>
          <w:lang w:val="fr-CA"/>
        </w:rPr>
        <w:t>analyse de logs ou de métriques. [5]</w:t>
      </w:r>
    </w:p>
    <w:p w14:paraId="34E3332E" w14:textId="77777777" w:rsidR="00957096" w:rsidRPr="008A5FF4" w:rsidRDefault="00000000">
      <w:pPr>
        <w:rPr>
          <w:lang w:val="fr-CA"/>
        </w:rPr>
      </w:pPr>
      <w:r w:rsidRPr="008A5FF4">
        <w:rPr>
          <w:lang w:val="fr-CA"/>
        </w:rPr>
        <w:t>Identifier la source de vérité utilisée par l’IA</w:t>
      </w:r>
    </w:p>
    <w:p w14:paraId="0B2F324C" w14:textId="77777777" w:rsidR="00957096" w:rsidRPr="008A5FF4" w:rsidRDefault="00000000">
      <w:pPr>
        <w:rPr>
          <w:lang w:val="fr-CA"/>
        </w:rPr>
      </w:pPr>
      <w:r w:rsidRPr="008A5FF4">
        <w:rPr>
          <w:lang w:val="fr-CA"/>
        </w:rPr>
        <w:t>Déterminer à partir de quoi l’IA doit travailler :</w:t>
      </w:r>
    </w:p>
    <w:p w14:paraId="2CA94522" w14:textId="77777777" w:rsidR="00957096" w:rsidRPr="008A5FF4" w:rsidRDefault="00000000">
      <w:pPr>
        <w:rPr>
          <w:lang w:val="fr-CA"/>
        </w:rPr>
      </w:pPr>
      <w:r w:rsidRPr="008A5FF4">
        <w:rPr>
          <w:lang w:val="fr-CA"/>
        </w:rPr>
        <w:t>spécifications produit ;</w:t>
      </w:r>
    </w:p>
    <w:p w14:paraId="74CDF3AD" w14:textId="77777777" w:rsidR="00957096" w:rsidRPr="008A5FF4" w:rsidRDefault="00000000">
      <w:pPr>
        <w:rPr>
          <w:lang w:val="fr-CA"/>
        </w:rPr>
      </w:pPr>
      <w:r w:rsidRPr="008A5FF4">
        <w:rPr>
          <w:lang w:val="fr-CA"/>
        </w:rPr>
        <w:t>stories ;</w:t>
      </w:r>
    </w:p>
    <w:p w14:paraId="1C0A3B3F" w14:textId="77777777" w:rsidR="00957096" w:rsidRPr="008A5FF4" w:rsidRDefault="00000000">
      <w:pPr>
        <w:rPr>
          <w:lang w:val="fr-CA"/>
        </w:rPr>
      </w:pPr>
      <w:r w:rsidRPr="008A5FF4">
        <w:rPr>
          <w:lang w:val="fr-CA"/>
        </w:rPr>
        <w:t>critères d’acceptation ;</w:t>
      </w:r>
    </w:p>
    <w:p w14:paraId="4F8F9C0E" w14:textId="77777777" w:rsidR="00957096" w:rsidRPr="008A5FF4" w:rsidRDefault="00000000">
      <w:pPr>
        <w:rPr>
          <w:lang w:val="fr-CA"/>
        </w:rPr>
      </w:pPr>
      <w:r w:rsidRPr="008A5FF4">
        <w:rPr>
          <w:lang w:val="fr-CA"/>
        </w:rPr>
        <w:t>tests manuels ;</w:t>
      </w:r>
    </w:p>
    <w:p w14:paraId="53629974" w14:textId="77777777" w:rsidR="00957096" w:rsidRPr="008A5FF4" w:rsidRDefault="00000000">
      <w:pPr>
        <w:rPr>
          <w:lang w:val="fr-CA"/>
        </w:rPr>
      </w:pPr>
      <w:r w:rsidRPr="008A5FF4">
        <w:rPr>
          <w:lang w:val="fr-CA"/>
        </w:rPr>
        <w:t>documentation ;</w:t>
      </w:r>
    </w:p>
    <w:p w14:paraId="08A5E537" w14:textId="77777777" w:rsidR="00957096" w:rsidRPr="008A5FF4" w:rsidRDefault="00000000">
      <w:pPr>
        <w:rPr>
          <w:lang w:val="fr-CA"/>
        </w:rPr>
      </w:pPr>
      <w:r w:rsidRPr="008A5FF4">
        <w:rPr>
          <w:lang w:val="fr-CA"/>
        </w:rPr>
        <w:t>code ;</w:t>
      </w:r>
    </w:p>
    <w:p w14:paraId="5F571BF0" w14:textId="77777777" w:rsidR="00957096" w:rsidRPr="008A5FF4" w:rsidRDefault="00000000">
      <w:pPr>
        <w:rPr>
          <w:lang w:val="fr-CA"/>
        </w:rPr>
      </w:pPr>
      <w:r w:rsidRPr="008A5FF4">
        <w:rPr>
          <w:lang w:val="fr-CA"/>
        </w:rPr>
        <w:t>incidents ;</w:t>
      </w:r>
    </w:p>
    <w:p w14:paraId="2BD79F6E" w14:textId="77777777" w:rsidR="00957096" w:rsidRPr="008A5FF4" w:rsidRDefault="00000000">
      <w:pPr>
        <w:rPr>
          <w:lang w:val="fr-CA"/>
        </w:rPr>
      </w:pPr>
      <w:r w:rsidRPr="008A5FF4">
        <w:rPr>
          <w:lang w:val="fr-CA"/>
        </w:rPr>
        <w:t>conversations ;</w:t>
      </w:r>
    </w:p>
    <w:p w14:paraId="0A0BFF41" w14:textId="77777777" w:rsidR="00957096" w:rsidRPr="008A5FF4" w:rsidRDefault="00000000">
      <w:pPr>
        <w:rPr>
          <w:lang w:val="fr-CA"/>
        </w:rPr>
      </w:pPr>
      <w:r w:rsidRPr="008A5FF4">
        <w:rPr>
          <w:lang w:val="fr-CA"/>
        </w:rPr>
        <w:t>mémoire des experts.</w:t>
      </w:r>
    </w:p>
    <w:p w14:paraId="094C0E40" w14:textId="77777777" w:rsidR="00957096" w:rsidRPr="008A5FF4" w:rsidRDefault="00000000">
      <w:pPr>
        <w:rPr>
          <w:lang w:val="fr-CA"/>
        </w:rPr>
      </w:pPr>
      <w:r w:rsidRPr="008A5FF4">
        <w:rPr>
          <w:lang w:val="fr-CA"/>
        </w:rPr>
        <w:lastRenderedPageBreak/>
        <w:t>Évaluer la qualité de cette source de vérité</w:t>
      </w:r>
    </w:p>
    <w:p w14:paraId="45CB521D" w14:textId="77777777" w:rsidR="00957096" w:rsidRPr="008A5FF4" w:rsidRDefault="00000000">
      <w:pPr>
        <w:rPr>
          <w:lang w:val="fr-CA"/>
        </w:rPr>
      </w:pPr>
      <w:r w:rsidRPr="008A5FF4">
        <w:rPr>
          <w:lang w:val="fr-CA"/>
        </w:rPr>
        <w:t>Vérifier si cette source est :</w:t>
      </w:r>
    </w:p>
    <w:p w14:paraId="241A0A76" w14:textId="77777777" w:rsidR="00957096" w:rsidRPr="008A5FF4" w:rsidRDefault="00000000">
      <w:pPr>
        <w:rPr>
          <w:lang w:val="fr-CA"/>
        </w:rPr>
      </w:pPr>
      <w:r w:rsidRPr="008A5FF4">
        <w:rPr>
          <w:lang w:val="fr-CA"/>
        </w:rPr>
        <w:t>claire ;</w:t>
      </w:r>
    </w:p>
    <w:p w14:paraId="1610283D" w14:textId="77777777" w:rsidR="00957096" w:rsidRPr="008A5FF4" w:rsidRDefault="00000000">
      <w:pPr>
        <w:rPr>
          <w:lang w:val="fr-CA"/>
        </w:rPr>
      </w:pPr>
      <w:r w:rsidRPr="008A5FF4">
        <w:rPr>
          <w:lang w:val="fr-CA"/>
        </w:rPr>
        <w:t>complète ;</w:t>
      </w:r>
    </w:p>
    <w:p w14:paraId="04E457B3" w14:textId="77777777" w:rsidR="00957096" w:rsidRPr="008A5FF4" w:rsidRDefault="00000000">
      <w:pPr>
        <w:rPr>
          <w:lang w:val="fr-CA"/>
        </w:rPr>
      </w:pPr>
      <w:r w:rsidRPr="008A5FF4">
        <w:rPr>
          <w:lang w:val="fr-CA"/>
        </w:rPr>
        <w:t>cohérente ;</w:t>
      </w:r>
    </w:p>
    <w:p w14:paraId="47050F98" w14:textId="77777777" w:rsidR="00957096" w:rsidRPr="008A5FF4" w:rsidRDefault="00000000">
      <w:pPr>
        <w:rPr>
          <w:lang w:val="fr-CA"/>
        </w:rPr>
      </w:pPr>
      <w:r w:rsidRPr="008A5FF4">
        <w:rPr>
          <w:lang w:val="fr-CA"/>
        </w:rPr>
        <w:t>à jour ;</w:t>
      </w:r>
    </w:p>
    <w:p w14:paraId="28342272" w14:textId="77777777" w:rsidR="00957096" w:rsidRPr="008A5FF4" w:rsidRDefault="00000000">
      <w:pPr>
        <w:rPr>
          <w:lang w:val="fr-CA"/>
        </w:rPr>
      </w:pPr>
      <w:r w:rsidRPr="008A5FF4">
        <w:rPr>
          <w:lang w:val="fr-CA"/>
        </w:rPr>
        <w:t>non dupliquée ;</w:t>
      </w:r>
    </w:p>
    <w:p w14:paraId="731A3C4A" w14:textId="77777777" w:rsidR="00957096" w:rsidRPr="008A5FF4" w:rsidRDefault="00000000">
      <w:pPr>
        <w:rPr>
          <w:lang w:val="fr-CA"/>
        </w:rPr>
      </w:pPr>
      <w:r w:rsidRPr="008A5FF4">
        <w:rPr>
          <w:lang w:val="fr-CA"/>
        </w:rPr>
        <w:t>mesurable ;</w:t>
      </w:r>
    </w:p>
    <w:p w14:paraId="5087CAA8" w14:textId="77777777" w:rsidR="00957096" w:rsidRPr="008A5FF4" w:rsidRDefault="00000000">
      <w:pPr>
        <w:rPr>
          <w:lang w:val="fr-CA"/>
        </w:rPr>
      </w:pPr>
      <w:r w:rsidRPr="008A5FF4">
        <w:rPr>
          <w:lang w:val="fr-CA"/>
        </w:rPr>
        <w:t>validable ;</w:t>
      </w:r>
    </w:p>
    <w:p w14:paraId="04767EE7" w14:textId="77777777" w:rsidR="00957096" w:rsidRPr="008A5FF4" w:rsidRDefault="00000000">
      <w:pPr>
        <w:rPr>
          <w:lang w:val="fr-CA"/>
        </w:rPr>
      </w:pPr>
      <w:r w:rsidRPr="008A5FF4">
        <w:rPr>
          <w:lang w:val="fr-CA"/>
        </w:rPr>
        <w:t>reconnue par les rôles concernés.</w:t>
      </w:r>
    </w:p>
    <w:p w14:paraId="50EF1EA9" w14:textId="77777777" w:rsidR="00957096" w:rsidRPr="008A5FF4" w:rsidRDefault="00000000">
      <w:pPr>
        <w:rPr>
          <w:lang w:val="fr-CA"/>
        </w:rPr>
      </w:pPr>
      <w:r w:rsidRPr="008A5FF4">
        <w:rPr>
          <w:lang w:val="fr-CA"/>
        </w:rPr>
        <w:t>Identifier les zones de flou que l’IA risque d’amplifier [7]</w:t>
      </w:r>
    </w:p>
    <w:p w14:paraId="007822D3" w14:textId="77777777" w:rsidR="00957096" w:rsidRPr="008A5FF4" w:rsidRDefault="00000000">
      <w:pPr>
        <w:rPr>
          <w:lang w:val="fr-CA"/>
        </w:rPr>
      </w:pPr>
      <w:r w:rsidRPr="008A5FF4">
        <w:rPr>
          <w:lang w:val="fr-CA"/>
        </w:rPr>
        <w:t>Repérer ce qui pourrait produire du bruit :</w:t>
      </w:r>
    </w:p>
    <w:p w14:paraId="1BDC9B92" w14:textId="77777777" w:rsidR="00957096" w:rsidRPr="008A5FF4" w:rsidRDefault="00000000">
      <w:pPr>
        <w:rPr>
          <w:lang w:val="fr-CA"/>
        </w:rPr>
      </w:pPr>
      <w:r w:rsidRPr="008A5FF4">
        <w:rPr>
          <w:lang w:val="fr-CA"/>
        </w:rPr>
        <w:t>règles métier implicites ;</w:t>
      </w:r>
    </w:p>
    <w:p w14:paraId="7948FC3D" w14:textId="77777777" w:rsidR="00957096" w:rsidRPr="008A5FF4" w:rsidRDefault="00000000">
      <w:pPr>
        <w:rPr>
          <w:lang w:val="fr-CA"/>
        </w:rPr>
      </w:pPr>
      <w:r w:rsidRPr="008A5FF4">
        <w:rPr>
          <w:lang w:val="fr-CA"/>
        </w:rPr>
        <w:t>comportements non documentés ;</w:t>
      </w:r>
    </w:p>
    <w:p w14:paraId="0001B174" w14:textId="77777777" w:rsidR="00957096" w:rsidRPr="008A5FF4" w:rsidRDefault="00000000">
      <w:pPr>
        <w:rPr>
          <w:lang w:val="fr-CA"/>
        </w:rPr>
      </w:pPr>
      <w:r w:rsidRPr="008A5FF4">
        <w:rPr>
          <w:lang w:val="fr-CA"/>
        </w:rPr>
        <w:t>tests déconnectés des spécifications ;</w:t>
      </w:r>
    </w:p>
    <w:p w14:paraId="5C015F9E" w14:textId="77777777" w:rsidR="00957096" w:rsidRPr="008A5FF4" w:rsidRDefault="00000000">
      <w:pPr>
        <w:rPr>
          <w:lang w:val="fr-CA"/>
        </w:rPr>
      </w:pPr>
      <w:r w:rsidRPr="008A5FF4">
        <w:rPr>
          <w:lang w:val="fr-CA"/>
        </w:rPr>
        <w:t>données non fiables ;</w:t>
      </w:r>
    </w:p>
    <w:p w14:paraId="3BBE1E3F" w14:textId="77777777" w:rsidR="00957096" w:rsidRPr="008A5FF4" w:rsidRDefault="00000000">
      <w:pPr>
        <w:rPr>
          <w:lang w:val="fr-CA"/>
        </w:rPr>
      </w:pPr>
      <w:r w:rsidRPr="008A5FF4">
        <w:rPr>
          <w:lang w:val="fr-CA"/>
        </w:rPr>
        <w:t>documentation obsolète ;</w:t>
      </w:r>
    </w:p>
    <w:p w14:paraId="079B232B" w14:textId="77777777" w:rsidR="00957096" w:rsidRPr="008A5FF4" w:rsidRDefault="00000000">
      <w:pPr>
        <w:rPr>
          <w:lang w:val="fr-CA"/>
        </w:rPr>
      </w:pPr>
      <w:r w:rsidRPr="008A5FF4">
        <w:rPr>
          <w:lang w:val="fr-CA"/>
        </w:rPr>
        <w:t>critères ambigus ;</w:t>
      </w:r>
    </w:p>
    <w:p w14:paraId="65A0D8A6" w14:textId="77777777" w:rsidR="00957096" w:rsidRPr="008A5FF4" w:rsidRDefault="00000000">
      <w:pPr>
        <w:rPr>
          <w:lang w:val="fr-CA"/>
        </w:rPr>
      </w:pPr>
      <w:r w:rsidRPr="008A5FF4">
        <w:rPr>
          <w:lang w:val="fr-CA"/>
        </w:rPr>
        <w:t>langage produit incohérent.</w:t>
      </w:r>
    </w:p>
    <w:p w14:paraId="66A442B3" w14:textId="77777777" w:rsidR="00957096" w:rsidRPr="008A5FF4" w:rsidRDefault="00000000">
      <w:pPr>
        <w:rPr>
          <w:lang w:val="fr-CA"/>
        </w:rPr>
      </w:pPr>
      <w:r w:rsidRPr="008A5FF4">
        <w:rPr>
          <w:lang w:val="fr-CA"/>
        </w:rPr>
        <w:t>Classer les écarts dans SENSe</w:t>
      </w:r>
    </w:p>
    <w:p w14:paraId="469FCA88" w14:textId="77777777" w:rsidR="00957096" w:rsidRPr="008A5FF4" w:rsidRDefault="00000000">
      <w:pPr>
        <w:rPr>
          <w:lang w:val="fr-CA"/>
        </w:rPr>
      </w:pPr>
      <w:r w:rsidRPr="008A5FF4">
        <w:rPr>
          <w:lang w:val="fr-CA"/>
        </w:rPr>
        <w:t>Pour chaque problème identifié, déterminer ce qui doit être renforcé dans SENSe :</w:t>
      </w:r>
    </w:p>
    <w:p w14:paraId="7B29A6C2" w14:textId="77777777" w:rsidR="00957096" w:rsidRPr="008A5FF4" w:rsidRDefault="00000000">
      <w:pPr>
        <w:rPr>
          <w:lang w:val="fr-CA"/>
        </w:rPr>
      </w:pPr>
      <w:r w:rsidRPr="008A5FF4">
        <w:rPr>
          <w:lang w:val="fr-CA"/>
        </w:rPr>
        <w:t>spécification ;</w:t>
      </w:r>
    </w:p>
    <w:p w14:paraId="07EF5B23" w14:textId="77777777" w:rsidR="00957096" w:rsidRPr="008A5FF4" w:rsidRDefault="00000000">
      <w:pPr>
        <w:rPr>
          <w:lang w:val="fr-CA"/>
        </w:rPr>
      </w:pPr>
      <w:r w:rsidRPr="008A5FF4">
        <w:rPr>
          <w:lang w:val="fr-CA"/>
        </w:rPr>
        <w:t>modélisation ;</w:t>
      </w:r>
    </w:p>
    <w:p w14:paraId="04880E88" w14:textId="77777777" w:rsidR="00957096" w:rsidRPr="008A5FF4" w:rsidRDefault="00000000">
      <w:pPr>
        <w:rPr>
          <w:lang w:val="fr-CA"/>
        </w:rPr>
      </w:pPr>
      <w:r w:rsidRPr="008A5FF4">
        <w:rPr>
          <w:lang w:val="fr-CA"/>
        </w:rPr>
        <w:t>normalisation du langage ;</w:t>
      </w:r>
    </w:p>
    <w:p w14:paraId="72A22F73" w14:textId="77777777" w:rsidR="00957096" w:rsidRPr="008A5FF4" w:rsidRDefault="00000000">
      <w:pPr>
        <w:rPr>
          <w:lang w:val="fr-CA"/>
        </w:rPr>
      </w:pPr>
      <w:r w:rsidRPr="008A5FF4">
        <w:rPr>
          <w:lang w:val="fr-CA"/>
        </w:rPr>
        <w:t>structuration des scénarios ;</w:t>
      </w:r>
    </w:p>
    <w:p w14:paraId="530349E2" w14:textId="77777777" w:rsidR="00957096" w:rsidRPr="008A5FF4" w:rsidRDefault="00000000">
      <w:pPr>
        <w:rPr>
          <w:lang w:val="fr-CA"/>
        </w:rPr>
      </w:pPr>
      <w:r w:rsidRPr="008A5FF4">
        <w:rPr>
          <w:lang w:val="fr-CA"/>
        </w:rPr>
        <w:t>données ;</w:t>
      </w:r>
    </w:p>
    <w:p w14:paraId="40364DBA" w14:textId="77777777" w:rsidR="00957096" w:rsidRPr="008A5FF4" w:rsidRDefault="00000000">
      <w:pPr>
        <w:rPr>
          <w:lang w:val="fr-CA"/>
        </w:rPr>
      </w:pPr>
      <w:r w:rsidRPr="008A5FF4">
        <w:rPr>
          <w:lang w:val="fr-CA"/>
        </w:rPr>
        <w:t>métriques ; [5]</w:t>
      </w:r>
    </w:p>
    <w:p w14:paraId="7E509E40" w14:textId="77777777" w:rsidR="00957096" w:rsidRPr="008A5FF4" w:rsidRDefault="00000000">
      <w:pPr>
        <w:rPr>
          <w:lang w:val="fr-CA"/>
        </w:rPr>
      </w:pPr>
      <w:r w:rsidRPr="008A5FF4">
        <w:rPr>
          <w:lang w:val="fr-CA"/>
        </w:rPr>
        <w:t>standards qualité.</w:t>
      </w:r>
    </w:p>
    <w:p w14:paraId="75D3FA9A" w14:textId="77777777" w:rsidR="00957096" w:rsidRPr="008A5FF4" w:rsidRDefault="00000000">
      <w:pPr>
        <w:rPr>
          <w:lang w:val="fr-CA"/>
        </w:rPr>
      </w:pPr>
      <w:r w:rsidRPr="008A5FF4">
        <w:rPr>
          <w:lang w:val="fr-CA"/>
        </w:rPr>
        <w:t>Définir une action de correction avant d’utiliser davantage l’IA</w:t>
      </w:r>
    </w:p>
    <w:p w14:paraId="6041E1CD" w14:textId="77777777" w:rsidR="00957096" w:rsidRPr="008A5FF4" w:rsidRDefault="00000000">
      <w:pPr>
        <w:rPr>
          <w:lang w:val="fr-CA"/>
        </w:rPr>
      </w:pPr>
      <w:r w:rsidRPr="008A5FF4">
        <w:rPr>
          <w:lang w:val="fr-CA"/>
        </w:rPr>
        <w:t>Choisir une action simple et concrète, par exemple :</w:t>
      </w:r>
    </w:p>
    <w:p w14:paraId="5A80590D" w14:textId="77777777" w:rsidR="00957096" w:rsidRPr="008A5FF4" w:rsidRDefault="00000000">
      <w:pPr>
        <w:rPr>
          <w:lang w:val="fr-CA"/>
        </w:rPr>
      </w:pPr>
      <w:r w:rsidRPr="008A5FF4">
        <w:rPr>
          <w:lang w:val="fr-CA"/>
        </w:rPr>
        <w:lastRenderedPageBreak/>
        <w:t>clarifier une spécification critique ;</w:t>
      </w:r>
    </w:p>
    <w:p w14:paraId="08E530ED" w14:textId="77777777" w:rsidR="00957096" w:rsidRPr="008A5FF4" w:rsidRDefault="00000000">
      <w:pPr>
        <w:rPr>
          <w:lang w:val="fr-CA"/>
        </w:rPr>
      </w:pPr>
      <w:r w:rsidRPr="008A5FF4">
        <w:rPr>
          <w:lang w:val="fr-CA"/>
        </w:rPr>
        <w:t>relier un test existant à une spécification ;</w:t>
      </w:r>
    </w:p>
    <w:p w14:paraId="5B92A879" w14:textId="77777777" w:rsidR="00957096" w:rsidRPr="008A5FF4" w:rsidRDefault="00000000">
      <w:pPr>
        <w:rPr>
          <w:lang w:val="fr-CA"/>
        </w:rPr>
      </w:pPr>
      <w:r w:rsidRPr="008A5FF4">
        <w:rPr>
          <w:lang w:val="fr-CA"/>
        </w:rPr>
        <w:t>nettoyer une nomenclature ;</w:t>
      </w:r>
    </w:p>
    <w:p w14:paraId="24560286" w14:textId="77777777" w:rsidR="00957096" w:rsidRPr="008A5FF4" w:rsidRDefault="00000000">
      <w:pPr>
        <w:rPr>
          <w:lang w:val="fr-CA"/>
        </w:rPr>
      </w:pPr>
      <w:r w:rsidRPr="008A5FF4">
        <w:rPr>
          <w:lang w:val="fr-CA"/>
        </w:rPr>
        <w:t>identifier une règle métier non documentée ;</w:t>
      </w:r>
    </w:p>
    <w:p w14:paraId="12AB9CFC" w14:textId="77777777" w:rsidR="00957096" w:rsidRPr="008A5FF4" w:rsidRDefault="00000000">
      <w:pPr>
        <w:rPr>
          <w:lang w:val="fr-CA"/>
        </w:rPr>
      </w:pPr>
      <w:r w:rsidRPr="008A5FF4">
        <w:rPr>
          <w:lang w:val="fr-CA"/>
        </w:rPr>
        <w:t>structurer un scénario en format validable ;</w:t>
      </w:r>
    </w:p>
    <w:p w14:paraId="5CB21BE7" w14:textId="77777777" w:rsidR="00957096" w:rsidRPr="008A5FF4" w:rsidRDefault="00000000">
      <w:pPr>
        <w:rPr>
          <w:lang w:val="fr-CA"/>
        </w:rPr>
      </w:pPr>
      <w:r w:rsidRPr="008A5FF4">
        <w:rPr>
          <w:lang w:val="fr-CA"/>
        </w:rPr>
        <w:t>définir une métrique utile ; [5]</w:t>
      </w:r>
    </w:p>
    <w:p w14:paraId="37E55B23" w14:textId="77777777" w:rsidR="00957096" w:rsidRPr="008A5FF4" w:rsidRDefault="00000000">
      <w:pPr>
        <w:rPr>
          <w:lang w:val="fr-CA"/>
        </w:rPr>
      </w:pPr>
      <w:r w:rsidRPr="008A5FF4">
        <w:rPr>
          <w:lang w:val="fr-CA"/>
        </w:rPr>
        <w:t>établir une source de vérité unique.</w:t>
      </w:r>
    </w:p>
    <w:p w14:paraId="74E62EF8" w14:textId="77777777" w:rsidR="00957096" w:rsidRPr="008A5FF4" w:rsidRDefault="00000000">
      <w:pPr>
        <w:rPr>
          <w:lang w:val="fr-CA"/>
        </w:rPr>
      </w:pPr>
      <w:r w:rsidRPr="008A5FF4">
        <w:rPr>
          <w:lang w:val="fr-CA"/>
        </w:rPr>
        <w:t>Réintroduire l’IA sur une base clarifiée</w:t>
      </w:r>
    </w:p>
    <w:p w14:paraId="3DA4D774" w14:textId="77777777" w:rsidR="00957096" w:rsidRPr="008A5FF4" w:rsidRDefault="00000000">
      <w:pPr>
        <w:rPr>
          <w:lang w:val="fr-CA"/>
        </w:rPr>
      </w:pPr>
      <w:r w:rsidRPr="008A5FF4">
        <w:rPr>
          <w:lang w:val="fr-CA"/>
        </w:rPr>
        <w:t>Utiliser l’IA seulement après avoir renforcé l’amont, afin de vérifier si :</w:t>
      </w:r>
    </w:p>
    <w:p w14:paraId="77EA649D" w14:textId="77777777" w:rsidR="00957096" w:rsidRPr="008A5FF4" w:rsidRDefault="00000000">
      <w:pPr>
        <w:rPr>
          <w:lang w:val="fr-CA"/>
        </w:rPr>
      </w:pPr>
      <w:r w:rsidRPr="008A5FF4">
        <w:rPr>
          <w:lang w:val="fr-CA"/>
        </w:rPr>
        <w:t>les résultats sont plus cohérents ;</w:t>
      </w:r>
    </w:p>
    <w:p w14:paraId="7622D551" w14:textId="77777777" w:rsidR="00957096" w:rsidRPr="008A5FF4" w:rsidRDefault="00000000">
      <w:pPr>
        <w:rPr>
          <w:lang w:val="fr-CA"/>
        </w:rPr>
      </w:pPr>
      <w:r w:rsidRPr="008A5FF4">
        <w:rPr>
          <w:lang w:val="fr-CA"/>
        </w:rPr>
        <w:t>les scénarios sont moins redondants ;</w:t>
      </w:r>
    </w:p>
    <w:p w14:paraId="315E6F0D" w14:textId="77777777" w:rsidR="00957096" w:rsidRPr="008A5FF4" w:rsidRDefault="00000000">
      <w:pPr>
        <w:rPr>
          <w:lang w:val="fr-CA"/>
        </w:rPr>
      </w:pPr>
      <w:r w:rsidRPr="008A5FF4">
        <w:rPr>
          <w:lang w:val="fr-CA"/>
        </w:rPr>
        <w:t>les tests sont plus utiles ;</w:t>
      </w:r>
    </w:p>
    <w:p w14:paraId="0ED70B7C" w14:textId="77777777" w:rsidR="00957096" w:rsidRPr="008A5FF4" w:rsidRDefault="00000000">
      <w:pPr>
        <w:rPr>
          <w:lang w:val="fr-CA"/>
        </w:rPr>
      </w:pPr>
      <w:r w:rsidRPr="008A5FF4">
        <w:rPr>
          <w:lang w:val="fr-CA"/>
        </w:rPr>
        <w:t>les propositions sont plus alignées au produit ;</w:t>
      </w:r>
    </w:p>
    <w:p w14:paraId="6AE04BA4" w14:textId="77777777" w:rsidR="00957096" w:rsidRPr="008A5FF4" w:rsidRDefault="00000000">
      <w:pPr>
        <w:rPr>
          <w:lang w:val="fr-CA"/>
        </w:rPr>
      </w:pPr>
      <w:r w:rsidRPr="008A5FF4">
        <w:rPr>
          <w:lang w:val="fr-CA"/>
        </w:rPr>
        <w:t>l’équipe a plus confiance dans le résultat.</w:t>
      </w:r>
    </w:p>
    <w:p w14:paraId="39C2CA3D" w14:textId="77777777" w:rsidR="00957096" w:rsidRPr="008A5FF4" w:rsidRDefault="00000000">
      <w:pPr>
        <w:rPr>
          <w:lang w:val="fr-CA"/>
        </w:rPr>
      </w:pPr>
      <w:r w:rsidRPr="008A5FF4">
        <w:rPr>
          <w:lang w:val="fr-CA"/>
        </w:rPr>
        <w:t>L’objectif n’est pas de ralentir l’IA. L’objectif est de lui donner une vérité produit assez solide pour qu’elle accélère la qualité plutôt que le bruit.</w:t>
      </w:r>
    </w:p>
    <w:p w14:paraId="00D56326" w14:textId="77777777" w:rsidR="00957096" w:rsidRPr="008A5FF4" w:rsidRDefault="00000000">
      <w:pPr>
        <w:pStyle w:val="Titre2"/>
        <w:rPr>
          <w:lang w:val="fr-CA"/>
        </w:rPr>
      </w:pPr>
      <w:r w:rsidRPr="008A5FF4">
        <w:rPr>
          <w:lang w:val="fr-CA"/>
        </w:rPr>
        <w:t>Comparatif Legacy vs ToTAL</w:t>
      </w:r>
    </w:p>
    <w:p w14:paraId="15496C3E" w14:textId="77777777" w:rsidR="00957096" w:rsidRPr="008A5FF4" w:rsidRDefault="00000000">
      <w:pPr>
        <w:pStyle w:val="Titre2"/>
        <w:rPr>
          <w:lang w:val="fr-CA"/>
        </w:rPr>
      </w:pPr>
      <w:r w:rsidRPr="008A5FF4">
        <w:rPr>
          <w:lang w:val="fr-CA"/>
        </w:rPr>
        <w:t>L’IA force le retour à l’amont</w:t>
      </w:r>
    </w:p>
    <w:p w14:paraId="3CCA4C49" w14:textId="77777777" w:rsidR="00957096" w:rsidRPr="008A5FF4" w:rsidRDefault="00000000">
      <w:pPr>
        <w:rPr>
          <w:lang w:val="fr-CA"/>
        </w:rPr>
      </w:pPr>
      <w:r w:rsidRPr="008A5FF4">
        <w:rPr>
          <w:lang w:val="fr-CA"/>
        </w:rPr>
        <w:t>L’IA n’a pas inventé le besoin de bien définir, elle a simplement retiré le luxe de l’ignorer.</w:t>
      </w:r>
    </w:p>
    <w:p w14:paraId="37DD4F9E" w14:textId="77777777" w:rsidR="00957096" w:rsidRPr="008A5FF4" w:rsidRDefault="00000000">
      <w:pPr>
        <w:rPr>
          <w:lang w:val="fr-CA"/>
        </w:rPr>
      </w:pPr>
      <w:r w:rsidRPr="008A5FF4">
        <w:rPr>
          <w:lang w:val="fr-CA"/>
        </w:rPr>
        <w:t>Pendant longtemps, le développement logiciel a survécu avec une certaine dose de flou. Pas toujours par négligence. Souvent par habitude. Par pression. Par manque de temps. Par croyance que “ça va se clarifier en cours de route”. Par optimisme aussi, cette matière première très utilisée dans les plannings logiciels.</w:t>
      </w:r>
    </w:p>
    <w:p w14:paraId="4044404F" w14:textId="77777777" w:rsidR="00957096" w:rsidRPr="008A5FF4" w:rsidRDefault="00000000">
      <w:pPr>
        <w:rPr>
          <w:lang w:val="fr-CA"/>
        </w:rPr>
      </w:pPr>
      <w:r w:rsidRPr="008A5FF4">
        <w:rPr>
          <w:lang w:val="fr-CA"/>
        </w:rPr>
        <w:t>Les équipes savaient compenser. Les développeurs devinaient. Les analystes reformulaient. Les PO clarifiaient dans les corridors, dans les rencontres, dans les commentaires de tickets ou dans des messages qu’on ne retrouvait jamais au moment où on en avait besoin. Les QA interprétaient les comportements attendus. Les architectes tentaient de garder une cohérence globale. Les utilisateurs, eux, finissaient parfois par découvrir la vérité en production.</w:t>
      </w:r>
    </w:p>
    <w:p w14:paraId="1563DD5C" w14:textId="77777777" w:rsidR="00957096" w:rsidRPr="008A5FF4" w:rsidRDefault="00000000">
      <w:pPr>
        <w:rPr>
          <w:lang w:val="fr-CA"/>
        </w:rPr>
      </w:pPr>
      <w:r w:rsidRPr="008A5FF4">
        <w:rPr>
          <w:lang w:val="fr-CA"/>
        </w:rPr>
        <w:t>Ce modèle n’était pas idéal, mais il pouvait fonctionner. Ou plutôt, il pouvait survivre.</w:t>
      </w:r>
    </w:p>
    <w:p w14:paraId="332FD0EA" w14:textId="77777777" w:rsidR="00957096" w:rsidRPr="008A5FF4" w:rsidRDefault="00000000">
      <w:pPr>
        <w:rPr>
          <w:lang w:val="fr-CA"/>
        </w:rPr>
      </w:pPr>
      <w:r w:rsidRPr="008A5FF4">
        <w:rPr>
          <w:lang w:val="fr-CA"/>
        </w:rPr>
        <w:t>Il survivait parce que les humains absorbaient l’ambiguïté. Ils comblaient les trous. Ils réparaient mentalement les incohérences. Ils faisaient des liens entre des informations dispersées. Ils se souvenaient de décisions prises trois mois plus tôt. Ils savaient que tel comportement n’était pas documenté, mais qu’il “fallait le garder parce qu’un client important l’utilise”.</w:t>
      </w:r>
    </w:p>
    <w:p w14:paraId="4C6E6737" w14:textId="77777777" w:rsidR="00957096" w:rsidRPr="008A5FF4" w:rsidRDefault="00000000">
      <w:pPr>
        <w:rPr>
          <w:lang w:val="fr-CA"/>
        </w:rPr>
      </w:pPr>
      <w:r w:rsidRPr="008A5FF4">
        <w:rPr>
          <w:lang w:val="fr-CA"/>
        </w:rPr>
        <w:t>Puis l’intelligence artificielle est arrivée.</w:t>
      </w:r>
    </w:p>
    <w:p w14:paraId="427A8A63" w14:textId="77777777" w:rsidR="00957096" w:rsidRPr="008A5FF4" w:rsidRDefault="00000000">
      <w:pPr>
        <w:rPr>
          <w:lang w:val="fr-CA"/>
        </w:rPr>
      </w:pPr>
      <w:r w:rsidRPr="008A5FF4">
        <w:rPr>
          <w:lang w:val="fr-CA"/>
        </w:rPr>
        <w:lastRenderedPageBreak/>
        <w:t>Et soudainement, ce flou que l’organisation avait appris à tolérer est devenu beaucoup plus visible.</w:t>
      </w:r>
    </w:p>
    <w:p w14:paraId="721BD6E5" w14:textId="77777777" w:rsidR="00957096" w:rsidRPr="008A5FF4" w:rsidRDefault="00000000">
      <w:pPr>
        <w:rPr>
          <w:lang w:val="fr-CA"/>
        </w:rPr>
      </w:pPr>
      <w:r w:rsidRPr="008A5FF4">
        <w:rPr>
          <w:lang w:val="fr-CA"/>
        </w:rPr>
        <w:t>L’IA peut accélérer la production de texte, de code, de tests, de scénarios, de documentation, d’analyses et de résumés. Elle peut proposer, comparer, générer, détecter, reformuler et automatiser. Elle peut donner l’impression que l’organisation vient de gagner plusieurs semaines. [7]</w:t>
      </w:r>
    </w:p>
    <w:p w14:paraId="311014B7" w14:textId="77777777" w:rsidR="00957096" w:rsidRPr="008A5FF4" w:rsidRDefault="00000000">
      <w:pPr>
        <w:rPr>
          <w:lang w:val="fr-CA"/>
        </w:rPr>
      </w:pPr>
      <w:r w:rsidRPr="008A5FF4">
        <w:rPr>
          <w:lang w:val="fr-CA"/>
        </w:rPr>
        <w:t>Mais l’IA a une caractéristique très importante : elle travaille avec ce qu’on lui donne.</w:t>
      </w:r>
    </w:p>
    <w:p w14:paraId="50F77E55" w14:textId="77777777" w:rsidR="00957096" w:rsidRPr="008A5FF4" w:rsidRDefault="00000000">
      <w:pPr>
        <w:rPr>
          <w:lang w:val="fr-CA"/>
        </w:rPr>
      </w:pPr>
      <w:r w:rsidRPr="008A5FF4">
        <w:rPr>
          <w:lang w:val="fr-CA"/>
        </w:rPr>
        <w:t>Si on lui donne une vérité claire, elle peut l’amplifier. Si on lui donne une vérité dispersée, elle peut disperser plus vite. Si on lui donne une ambiguïté bien emballée, elle peut produire une ambiguïté encore plus convaincante.</w:t>
      </w:r>
    </w:p>
    <w:p w14:paraId="41B65227" w14:textId="77777777" w:rsidR="00957096" w:rsidRPr="008A5FF4" w:rsidRDefault="00000000">
      <w:pPr>
        <w:rPr>
          <w:lang w:val="fr-CA"/>
        </w:rPr>
      </w:pPr>
      <w:r w:rsidRPr="008A5FF4">
        <w:rPr>
          <w:lang w:val="fr-CA"/>
        </w:rPr>
        <w:t>C’est ici que ToTAL devient essentiel.</w:t>
      </w:r>
    </w:p>
    <w:p w14:paraId="0A7A82C1" w14:textId="77777777" w:rsidR="00957096" w:rsidRPr="008A5FF4" w:rsidRDefault="00000000">
      <w:pPr>
        <w:rPr>
          <w:lang w:val="fr-CA"/>
        </w:rPr>
      </w:pPr>
      <w:r w:rsidRPr="008A5FF4">
        <w:rPr>
          <w:lang w:val="fr-CA"/>
        </w:rPr>
        <w:t>Parce que le vrai sujet n’est pas : “Comment utiliser l’IA pour aller plus vite ?” Le vrai sujet est :</w:t>
      </w:r>
    </w:p>
    <w:p w14:paraId="18F6DEC3" w14:textId="77777777" w:rsidR="00957096" w:rsidRPr="008A5FF4" w:rsidRDefault="00000000">
      <w:pPr>
        <w:rPr>
          <w:lang w:val="fr-CA"/>
        </w:rPr>
      </w:pPr>
      <w:r w:rsidRPr="008A5FF4">
        <w:rPr>
          <w:lang w:val="fr-CA"/>
        </w:rPr>
        <w:t>Sommes-nous suffisamment clairs pour que l’IA accélère la qualité plutôt que le bruit ?</w:t>
      </w:r>
    </w:p>
    <w:p w14:paraId="51CC9E9A" w14:textId="77777777" w:rsidR="00957096" w:rsidRPr="008A5FF4" w:rsidRDefault="00000000">
      <w:pPr>
        <w:rPr>
          <w:lang w:val="fr-CA"/>
        </w:rPr>
      </w:pPr>
      <w:r w:rsidRPr="008A5FF4">
        <w:rPr>
          <w:lang w:val="fr-CA"/>
        </w:rPr>
        <w:t>Le raccourci qui révèle le détour</w:t>
      </w:r>
    </w:p>
    <w:p w14:paraId="31ED69E4" w14:textId="77777777" w:rsidR="00957096" w:rsidRPr="008A5FF4" w:rsidRDefault="00000000">
      <w:pPr>
        <w:rPr>
          <w:lang w:val="fr-CA"/>
        </w:rPr>
      </w:pPr>
      <w:r w:rsidRPr="008A5FF4">
        <w:rPr>
          <w:lang w:val="fr-CA"/>
        </w:rPr>
        <w:t>Imaginons une équipe produit. Le produit existe depuis plusieurs années. Il fonctionne, il a des clients, des utilisateurs, des comportements connus, des exceptions historiques, des règles métier, des correctifs urgents, des tests manuels, quelques tests automatisés, une documentation partielle et une quantité respectable de “tout le monde sait que”.</w:t>
      </w:r>
    </w:p>
    <w:p w14:paraId="7C041189" w14:textId="77777777" w:rsidR="00957096" w:rsidRPr="008A5FF4" w:rsidRDefault="00000000">
      <w:pPr>
        <w:rPr>
          <w:lang w:val="fr-CA"/>
        </w:rPr>
      </w:pPr>
      <w:r w:rsidRPr="008A5FF4">
        <w:rPr>
          <w:lang w:val="fr-CA"/>
        </w:rPr>
        <w:t>Un jour, l’organisation décide d’utiliser l’IA pour accélérer l’automatisation des tests.</w:t>
      </w:r>
    </w:p>
    <w:p w14:paraId="4321C070" w14:textId="77777777" w:rsidR="00957096" w:rsidRPr="008A5FF4" w:rsidRDefault="00000000">
      <w:pPr>
        <w:rPr>
          <w:lang w:val="fr-CA"/>
        </w:rPr>
      </w:pPr>
      <w:r w:rsidRPr="008A5FF4">
        <w:rPr>
          <w:lang w:val="fr-CA"/>
        </w:rPr>
        <w:t>L’idée semble excellente. Les QA sont débordés. Les campagnes de régression sont longues. Les développeurs veulent réduire les retours tardifs. Les gestionnaires veulent augmenter la vitesse. L’IA arrive donc comme un raccourci attendu.</w:t>
      </w:r>
    </w:p>
    <w:p w14:paraId="00E05259" w14:textId="77777777" w:rsidR="00957096" w:rsidRPr="008A5FF4" w:rsidRDefault="00000000">
      <w:pPr>
        <w:rPr>
          <w:lang w:val="fr-CA"/>
        </w:rPr>
      </w:pPr>
      <w:r w:rsidRPr="008A5FF4">
        <w:rPr>
          <w:lang w:val="fr-CA"/>
        </w:rPr>
        <w:t>On lui donne des stories, des critères d’acceptation, quelques documents, des exemples de tests, peut-être même du code.</w:t>
      </w:r>
    </w:p>
    <w:p w14:paraId="38C3C2A6" w14:textId="77777777" w:rsidR="00957096" w:rsidRPr="008A5FF4" w:rsidRDefault="00000000">
      <w:pPr>
        <w:rPr>
          <w:lang w:val="fr-CA"/>
        </w:rPr>
      </w:pPr>
      <w:r w:rsidRPr="008A5FF4">
        <w:rPr>
          <w:lang w:val="fr-CA"/>
        </w:rPr>
        <w:t>Et l’IA répond.</w:t>
      </w:r>
    </w:p>
    <w:p w14:paraId="490F3B7D" w14:textId="77777777" w:rsidR="00957096" w:rsidRPr="008A5FF4" w:rsidRDefault="00000000">
      <w:pPr>
        <w:rPr>
          <w:lang w:val="fr-CA"/>
        </w:rPr>
      </w:pPr>
      <w:r w:rsidRPr="008A5FF4">
        <w:rPr>
          <w:lang w:val="fr-CA"/>
        </w:rPr>
        <w:t>Rapidement.</w:t>
      </w:r>
    </w:p>
    <w:p w14:paraId="6869FFE7" w14:textId="77777777" w:rsidR="00957096" w:rsidRPr="008A5FF4" w:rsidRDefault="00000000">
      <w:pPr>
        <w:rPr>
          <w:lang w:val="fr-CA"/>
        </w:rPr>
      </w:pPr>
      <w:r w:rsidRPr="008A5FF4">
        <w:rPr>
          <w:lang w:val="fr-CA"/>
        </w:rPr>
        <w:t>Très rapidement.</w:t>
      </w:r>
    </w:p>
    <w:p w14:paraId="458B246C" w14:textId="77777777" w:rsidR="00957096" w:rsidRPr="008A5FF4" w:rsidRDefault="00000000">
      <w:pPr>
        <w:rPr>
          <w:lang w:val="fr-CA"/>
        </w:rPr>
      </w:pPr>
      <w:r w:rsidRPr="008A5FF4">
        <w:rPr>
          <w:lang w:val="fr-CA"/>
        </w:rPr>
        <w:t>Elle génère des scénarios, des cas de test, des scripts, des validations, des suggestions. Pendant quelques minutes, tout le monde est impressionné. Le futur semble soudainement moins coûteux.</w:t>
      </w:r>
    </w:p>
    <w:p w14:paraId="06012578" w14:textId="77777777" w:rsidR="00957096" w:rsidRPr="008A5FF4" w:rsidRDefault="00000000">
      <w:pPr>
        <w:rPr>
          <w:lang w:val="fr-CA"/>
        </w:rPr>
      </w:pPr>
      <w:r w:rsidRPr="008A5FF4">
        <w:rPr>
          <w:lang w:val="fr-CA"/>
        </w:rPr>
        <w:t>Puis quelqu’un pose la question qui dérange :</w:t>
      </w:r>
    </w:p>
    <w:p w14:paraId="75072516" w14:textId="77777777" w:rsidR="00957096" w:rsidRPr="008A5FF4" w:rsidRDefault="00000000">
      <w:pPr>
        <w:rPr>
          <w:lang w:val="fr-CA"/>
        </w:rPr>
      </w:pPr>
      <w:r w:rsidRPr="008A5FF4">
        <w:rPr>
          <w:lang w:val="fr-CA"/>
        </w:rPr>
        <w:t>“Ces tests valident quelle vérité exactement ?”</w:t>
      </w:r>
    </w:p>
    <w:p w14:paraId="2E26BB8C" w14:textId="77777777" w:rsidR="00957096" w:rsidRPr="008A5FF4" w:rsidRDefault="00000000">
      <w:pPr>
        <w:rPr>
          <w:lang w:val="fr-CA"/>
        </w:rPr>
      </w:pPr>
      <w:r w:rsidRPr="008A5FF4">
        <w:rPr>
          <w:lang w:val="fr-CA"/>
        </w:rPr>
        <w:t>Le silence qui suit est souvent plus utile que les cent tests générés.</w:t>
      </w:r>
    </w:p>
    <w:p w14:paraId="1EF5BBC2" w14:textId="77777777" w:rsidR="00957096" w:rsidRPr="008A5FF4" w:rsidRDefault="00000000">
      <w:pPr>
        <w:rPr>
          <w:lang w:val="fr-CA"/>
        </w:rPr>
      </w:pPr>
      <w:r w:rsidRPr="008A5FF4">
        <w:rPr>
          <w:lang w:val="fr-CA"/>
        </w:rPr>
        <w:t xml:space="preserve">Parce qu’en regardant de plus près, l’équipe découvre que certains scénarios se contredisent. Certains tests valident des comportements qui ne sont écrits nulle part. Certains cas semblent logiques, mais ne correspondent pas au produit réel. Certains </w:t>
      </w:r>
      <w:r w:rsidRPr="008A5FF4">
        <w:rPr>
          <w:lang w:val="fr-CA"/>
        </w:rPr>
        <w:lastRenderedPageBreak/>
        <w:t>scripts sont techniquement corrects, mais inutiles pour prendre une décision qualité. Et plusieurs comportements importants sont connus seulement par expérience.</w:t>
      </w:r>
    </w:p>
    <w:p w14:paraId="5430C968" w14:textId="77777777" w:rsidR="00957096" w:rsidRPr="008A5FF4" w:rsidRDefault="00000000">
      <w:pPr>
        <w:rPr>
          <w:lang w:val="fr-CA"/>
        </w:rPr>
      </w:pPr>
      <w:r w:rsidRPr="008A5FF4">
        <w:rPr>
          <w:lang w:val="fr-CA"/>
        </w:rPr>
        <w:t>L’IA n’a pas échoué.</w:t>
      </w:r>
    </w:p>
    <w:p w14:paraId="6EAB8301" w14:textId="77777777" w:rsidR="00957096" w:rsidRPr="008A5FF4" w:rsidRDefault="00000000">
      <w:pPr>
        <w:rPr>
          <w:lang w:val="fr-CA"/>
        </w:rPr>
      </w:pPr>
      <w:r w:rsidRPr="008A5FF4">
        <w:rPr>
          <w:lang w:val="fr-CA"/>
        </w:rPr>
        <w:t>Elle a simplement exposé une chose que l’organisation ne voulait plus voir : la vérité produit était dispersée.</w:t>
      </w:r>
    </w:p>
    <w:p w14:paraId="44CDB09A" w14:textId="77777777" w:rsidR="00957096" w:rsidRPr="008A5FF4" w:rsidRDefault="00000000">
      <w:pPr>
        <w:rPr>
          <w:lang w:val="fr-CA"/>
        </w:rPr>
      </w:pPr>
      <w:r w:rsidRPr="008A5FF4">
        <w:rPr>
          <w:lang w:val="fr-CA"/>
        </w:rPr>
        <w:t>Une partie était dans le backlog. Une autre dans le code. Une autre dans des tests manuels. Une autre dans de vieux documents. Une autre dans la mémoire des experts. Une autre dans des décisions passées jamais réintégrées. Une autre dans des incidents corrigés sans mise à jour des spécifications.</w:t>
      </w:r>
    </w:p>
    <w:p w14:paraId="21FCEBDF" w14:textId="77777777" w:rsidR="00957096" w:rsidRPr="008A5FF4" w:rsidRDefault="00000000">
      <w:pPr>
        <w:rPr>
          <w:lang w:val="fr-CA"/>
        </w:rPr>
      </w:pPr>
      <w:r w:rsidRPr="008A5FF4">
        <w:rPr>
          <w:lang w:val="fr-CA"/>
        </w:rPr>
        <w:t>L’IA n’a pas créé le problème. Elle l’a rendu visible.</w:t>
      </w:r>
    </w:p>
    <w:p w14:paraId="7EF1A160" w14:textId="77777777" w:rsidR="00957096" w:rsidRPr="008A5FF4" w:rsidRDefault="00000000">
      <w:pPr>
        <w:rPr>
          <w:lang w:val="fr-CA"/>
        </w:rPr>
      </w:pPr>
      <w:r w:rsidRPr="008A5FF4">
        <w:rPr>
          <w:lang w:val="fr-CA"/>
        </w:rPr>
        <w:t>Et c’est précisément là que le chapitre devient important.</w:t>
      </w:r>
    </w:p>
    <w:p w14:paraId="16C8D823" w14:textId="77777777" w:rsidR="00957096" w:rsidRPr="008A5FF4" w:rsidRDefault="00000000">
      <w:pPr>
        <w:rPr>
          <w:lang w:val="fr-CA"/>
        </w:rPr>
      </w:pPr>
      <w:r w:rsidRPr="008A5FF4">
        <w:rPr>
          <w:lang w:val="fr-CA"/>
        </w:rPr>
        <w:t>L’automatisation avait déjà envoyé le signal</w:t>
      </w:r>
    </w:p>
    <w:p w14:paraId="32187EB9" w14:textId="77777777" w:rsidR="00957096" w:rsidRPr="008A5FF4" w:rsidRDefault="00000000">
      <w:pPr>
        <w:rPr>
          <w:lang w:val="fr-CA"/>
        </w:rPr>
      </w:pPr>
      <w:r w:rsidRPr="008A5FF4">
        <w:rPr>
          <w:lang w:val="fr-CA"/>
        </w:rPr>
        <w:t>Avant l’IA, l’automatisation avait déjà tenté de nous avertir.</w:t>
      </w:r>
    </w:p>
    <w:p w14:paraId="70C24809" w14:textId="77777777" w:rsidR="00957096" w:rsidRPr="008A5FF4" w:rsidRDefault="00000000">
      <w:pPr>
        <w:rPr>
          <w:lang w:val="fr-CA"/>
        </w:rPr>
      </w:pPr>
      <w:r w:rsidRPr="008A5FF4">
        <w:rPr>
          <w:lang w:val="fr-CA"/>
        </w:rPr>
        <w:t>Pendant des années, plusieurs organisations ont investi dans des frameworks de test, des pipelines, des outils d’automatisation, des suites de régression, des pratiques CI/CD, des environnements, des scripts et parfois des équipes entières dédiées à l’automatisation. [5]</w:t>
      </w:r>
    </w:p>
    <w:p w14:paraId="68527063" w14:textId="77777777" w:rsidR="00957096" w:rsidRPr="008A5FF4" w:rsidRDefault="00000000">
      <w:pPr>
        <w:rPr>
          <w:lang w:val="fr-CA"/>
        </w:rPr>
      </w:pPr>
      <w:r w:rsidRPr="008A5FF4">
        <w:rPr>
          <w:lang w:val="fr-CA"/>
        </w:rPr>
        <w:t>Et pourtant, beaucoup de ces initiatives ont produit les mêmes symptômes :</w:t>
      </w:r>
    </w:p>
    <w:p w14:paraId="3DAE6E31" w14:textId="77777777" w:rsidR="00957096" w:rsidRPr="008A5FF4" w:rsidRDefault="00000000">
      <w:pPr>
        <w:rPr>
          <w:lang w:val="fr-CA"/>
        </w:rPr>
      </w:pPr>
      <w:r w:rsidRPr="008A5FF4">
        <w:rPr>
          <w:lang w:val="fr-CA"/>
        </w:rPr>
        <w:t>tests fragiles ;</w:t>
      </w:r>
    </w:p>
    <w:p w14:paraId="67C61AAD" w14:textId="77777777" w:rsidR="00957096" w:rsidRPr="008A5FF4" w:rsidRDefault="00000000">
      <w:pPr>
        <w:rPr>
          <w:lang w:val="fr-CA"/>
        </w:rPr>
      </w:pPr>
      <w:r w:rsidRPr="008A5FF4">
        <w:rPr>
          <w:lang w:val="fr-CA"/>
        </w:rPr>
        <w:t>maintenance excessive ;</w:t>
      </w:r>
    </w:p>
    <w:p w14:paraId="35FA46A0" w14:textId="77777777" w:rsidR="00957096" w:rsidRPr="008A5FF4" w:rsidRDefault="00000000">
      <w:pPr>
        <w:rPr>
          <w:lang w:val="fr-CA"/>
        </w:rPr>
      </w:pPr>
      <w:r w:rsidRPr="008A5FF4">
        <w:rPr>
          <w:lang w:val="fr-CA"/>
        </w:rPr>
        <w:t>faux positifs ;</w:t>
      </w:r>
    </w:p>
    <w:p w14:paraId="5D74318E" w14:textId="77777777" w:rsidR="00957096" w:rsidRPr="008A5FF4" w:rsidRDefault="00000000">
      <w:pPr>
        <w:rPr>
          <w:lang w:val="fr-CA"/>
        </w:rPr>
      </w:pPr>
      <w:r w:rsidRPr="008A5FF4">
        <w:rPr>
          <w:lang w:val="fr-CA"/>
        </w:rPr>
        <w:t>faux négatifs ;</w:t>
      </w:r>
    </w:p>
    <w:p w14:paraId="4D9DEEB9" w14:textId="77777777" w:rsidR="00957096" w:rsidRPr="008A5FF4" w:rsidRDefault="00000000">
      <w:pPr>
        <w:rPr>
          <w:lang w:val="fr-CA"/>
        </w:rPr>
      </w:pPr>
      <w:r w:rsidRPr="008A5FF4">
        <w:rPr>
          <w:lang w:val="fr-CA"/>
        </w:rPr>
        <w:t>scénarios redondants ;</w:t>
      </w:r>
    </w:p>
    <w:p w14:paraId="3EDC1CC1" w14:textId="77777777" w:rsidR="00957096" w:rsidRPr="008A5FF4" w:rsidRDefault="00000000">
      <w:pPr>
        <w:rPr>
          <w:lang w:val="fr-CA"/>
        </w:rPr>
      </w:pPr>
      <w:r w:rsidRPr="008A5FF4">
        <w:rPr>
          <w:lang w:val="fr-CA"/>
        </w:rPr>
        <w:t>tests difficiles à comprendre ;</w:t>
      </w:r>
    </w:p>
    <w:p w14:paraId="1D47E105" w14:textId="77777777" w:rsidR="00957096" w:rsidRPr="008A5FF4" w:rsidRDefault="00000000">
      <w:pPr>
        <w:rPr>
          <w:lang w:val="fr-CA"/>
        </w:rPr>
      </w:pPr>
      <w:r w:rsidRPr="008A5FF4">
        <w:rPr>
          <w:lang w:val="fr-CA"/>
        </w:rPr>
        <w:t>faible confiance dans les résultats ;</w:t>
      </w:r>
    </w:p>
    <w:p w14:paraId="69904C8A" w14:textId="77777777" w:rsidR="00957096" w:rsidRPr="008A5FF4" w:rsidRDefault="00000000">
      <w:pPr>
        <w:rPr>
          <w:lang w:val="fr-CA"/>
        </w:rPr>
      </w:pPr>
      <w:r w:rsidRPr="008A5FF4">
        <w:rPr>
          <w:lang w:val="fr-CA"/>
        </w:rPr>
        <w:t>retour au manuel ;</w:t>
      </w:r>
    </w:p>
    <w:p w14:paraId="5FD52E29" w14:textId="77777777" w:rsidR="00957096" w:rsidRPr="008A5FF4" w:rsidRDefault="00000000">
      <w:pPr>
        <w:rPr>
          <w:lang w:val="fr-CA"/>
        </w:rPr>
      </w:pPr>
      <w:r w:rsidRPr="008A5FF4">
        <w:rPr>
          <w:lang w:val="fr-CA"/>
        </w:rPr>
        <w:t>frustration des équipes.</w:t>
      </w:r>
    </w:p>
    <w:p w14:paraId="1058C78B" w14:textId="77777777" w:rsidR="00957096" w:rsidRPr="008A5FF4" w:rsidRDefault="00000000">
      <w:pPr>
        <w:rPr>
          <w:lang w:val="fr-CA"/>
        </w:rPr>
      </w:pPr>
      <w:r w:rsidRPr="008A5FF4">
        <w:rPr>
          <w:lang w:val="fr-CA"/>
        </w:rPr>
        <w:t>La cause apparente était souvent l’outil.</w:t>
      </w:r>
    </w:p>
    <w:p w14:paraId="38EBE182" w14:textId="77777777" w:rsidR="00957096" w:rsidRPr="008A5FF4" w:rsidRDefault="00000000">
      <w:pPr>
        <w:rPr>
          <w:lang w:val="fr-CA"/>
        </w:rPr>
      </w:pPr>
      <w:r w:rsidRPr="008A5FF4">
        <w:rPr>
          <w:lang w:val="fr-CA"/>
        </w:rPr>
        <w:t>On disait : “Le framework n’est pas assez bon.” “L’outil est instable.” “Les QA ne sont pas assez techniques.” “Les développeurs ne collaborent pas assez.” “Le pipeline est trop lent.” “On manque de temps.” [5]</w:t>
      </w:r>
    </w:p>
    <w:p w14:paraId="4C37130A" w14:textId="77777777" w:rsidR="00957096" w:rsidRPr="008A5FF4" w:rsidRDefault="00000000">
      <w:pPr>
        <w:rPr>
          <w:lang w:val="fr-CA"/>
        </w:rPr>
      </w:pPr>
      <w:r w:rsidRPr="008A5FF4">
        <w:rPr>
          <w:lang w:val="fr-CA"/>
        </w:rPr>
        <w:t>Tout cela pouvait être partiellement vrai.</w:t>
      </w:r>
    </w:p>
    <w:p w14:paraId="77E2462A" w14:textId="77777777" w:rsidR="00957096" w:rsidRPr="008A5FF4" w:rsidRDefault="00000000">
      <w:pPr>
        <w:rPr>
          <w:lang w:val="fr-CA"/>
        </w:rPr>
      </w:pPr>
      <w:r w:rsidRPr="008A5FF4">
        <w:rPr>
          <w:lang w:val="fr-CA"/>
        </w:rPr>
        <w:t>Mais souvent, la cause racine était plus profonde :</w:t>
      </w:r>
    </w:p>
    <w:p w14:paraId="3EAAA9CD" w14:textId="77777777" w:rsidR="00957096" w:rsidRPr="008A5FF4" w:rsidRDefault="00000000">
      <w:pPr>
        <w:rPr>
          <w:lang w:val="fr-CA"/>
        </w:rPr>
      </w:pPr>
      <w:r w:rsidRPr="008A5FF4">
        <w:rPr>
          <w:lang w:val="fr-CA"/>
        </w:rPr>
        <w:t>On automatisait un système mal défini.</w:t>
      </w:r>
    </w:p>
    <w:p w14:paraId="3440F0B8" w14:textId="77777777" w:rsidR="00957096" w:rsidRPr="008A5FF4" w:rsidRDefault="00000000">
      <w:pPr>
        <w:rPr>
          <w:lang w:val="fr-CA"/>
        </w:rPr>
      </w:pPr>
      <w:r w:rsidRPr="008A5FF4">
        <w:rPr>
          <w:lang w:val="fr-CA"/>
        </w:rPr>
        <w:lastRenderedPageBreak/>
        <w:t>Les tests étaient écrits à côté des spécifications. Les spécifications étaient incomplètes. Les critères d’acceptation ne décrivaient pas le produit complet. Les règles métier étaient implicites. Les données n’étaient pas maîtrisées. Le langage produit variait d’une équipe à l’autre. Les comportements attendus n’étaient pas modélisés. Les scénarios n’étaient pas réutilisables.</w:t>
      </w:r>
    </w:p>
    <w:p w14:paraId="3A5F951E" w14:textId="77777777" w:rsidR="00957096" w:rsidRPr="008A5FF4" w:rsidRDefault="00000000">
      <w:pPr>
        <w:rPr>
          <w:lang w:val="fr-CA"/>
        </w:rPr>
      </w:pPr>
      <w:r w:rsidRPr="008A5FF4">
        <w:rPr>
          <w:lang w:val="fr-CA"/>
        </w:rPr>
        <w:t>L’automatisation n’échouait pas seulement parce qu’elle manquait d’outils. Elle échouait parce qu’elle manquait de SENSe.</w:t>
      </w:r>
    </w:p>
    <w:p w14:paraId="7FE8644E" w14:textId="77777777" w:rsidR="00957096" w:rsidRPr="008A5FF4" w:rsidRDefault="00000000">
      <w:pPr>
        <w:rPr>
          <w:lang w:val="fr-CA"/>
        </w:rPr>
      </w:pPr>
      <w:r w:rsidRPr="008A5FF4">
        <w:rPr>
          <w:lang w:val="fr-CA"/>
        </w:rPr>
        <w:t>Et maintenant, avec l’IA, le même risque revient — mais avec un moteur beaucoup plus puissant. [7]</w:t>
      </w:r>
    </w:p>
    <w:p w14:paraId="115CFE53" w14:textId="77777777" w:rsidR="00957096" w:rsidRPr="008A5FF4" w:rsidRDefault="00000000">
      <w:pPr>
        <w:rPr>
          <w:lang w:val="fr-CA"/>
        </w:rPr>
      </w:pPr>
      <w:r w:rsidRPr="008A5FF4">
        <w:rPr>
          <w:lang w:val="fr-CA"/>
        </w:rPr>
        <w:t>L’IA amplifie ce qui existe [7]</w:t>
      </w:r>
    </w:p>
    <w:p w14:paraId="37955E8A" w14:textId="77777777" w:rsidR="00957096" w:rsidRPr="008A5FF4" w:rsidRDefault="00000000">
      <w:pPr>
        <w:rPr>
          <w:lang w:val="fr-CA"/>
        </w:rPr>
      </w:pPr>
      <w:r w:rsidRPr="008A5FF4">
        <w:rPr>
          <w:lang w:val="fr-CA"/>
        </w:rPr>
        <w:t>L’intelligence artificielle est souvent présentée comme une solution de productivité. Et c’est vrai : elle peut augmenter la productivité. Mais la productivité n’est pas toujours une bonne nouvelle si elle augmente la production d’un mauvais système.</w:t>
      </w:r>
    </w:p>
    <w:p w14:paraId="7858AA4C" w14:textId="77777777" w:rsidR="00957096" w:rsidRPr="008A5FF4" w:rsidRDefault="00000000">
      <w:pPr>
        <w:rPr>
          <w:lang w:val="fr-CA"/>
        </w:rPr>
      </w:pPr>
      <w:r w:rsidRPr="008A5FF4">
        <w:rPr>
          <w:lang w:val="fr-CA"/>
        </w:rPr>
        <w:t>Produire plus vite n’est pas automatiquement produire mieux.</w:t>
      </w:r>
    </w:p>
    <w:p w14:paraId="7C8A2176" w14:textId="77777777" w:rsidR="00957096" w:rsidRPr="008A5FF4" w:rsidRDefault="00000000">
      <w:pPr>
        <w:rPr>
          <w:lang w:val="fr-CA"/>
        </w:rPr>
      </w:pPr>
      <w:r w:rsidRPr="008A5FF4">
        <w:rPr>
          <w:lang w:val="fr-CA"/>
        </w:rPr>
        <w:t>Si le produit est bien défini, l’IA peut aider à :</w:t>
      </w:r>
    </w:p>
    <w:p w14:paraId="5A32B5CF" w14:textId="77777777" w:rsidR="00957096" w:rsidRPr="008A5FF4" w:rsidRDefault="00000000">
      <w:pPr>
        <w:rPr>
          <w:lang w:val="fr-CA"/>
        </w:rPr>
      </w:pPr>
      <w:r w:rsidRPr="008A5FF4">
        <w:rPr>
          <w:lang w:val="fr-CA"/>
        </w:rPr>
        <w:t>détecter des incohérences ;</w:t>
      </w:r>
    </w:p>
    <w:p w14:paraId="6675AF79" w14:textId="77777777" w:rsidR="00957096" w:rsidRPr="008A5FF4" w:rsidRDefault="00000000">
      <w:pPr>
        <w:rPr>
          <w:lang w:val="fr-CA"/>
        </w:rPr>
      </w:pPr>
      <w:r w:rsidRPr="008A5FF4">
        <w:rPr>
          <w:lang w:val="fr-CA"/>
        </w:rPr>
        <w:t>reformuler des spécifications ;</w:t>
      </w:r>
    </w:p>
    <w:p w14:paraId="4BD996AA" w14:textId="77777777" w:rsidR="00957096" w:rsidRPr="008A5FF4" w:rsidRDefault="00000000">
      <w:pPr>
        <w:rPr>
          <w:lang w:val="fr-CA"/>
        </w:rPr>
      </w:pPr>
      <w:r w:rsidRPr="008A5FF4">
        <w:rPr>
          <w:lang w:val="fr-CA"/>
        </w:rPr>
        <w:t>proposer des scénarios ;</w:t>
      </w:r>
    </w:p>
    <w:p w14:paraId="7575CC33" w14:textId="77777777" w:rsidR="00957096" w:rsidRPr="008A5FF4" w:rsidRDefault="00000000">
      <w:pPr>
        <w:rPr>
          <w:lang w:val="fr-CA"/>
        </w:rPr>
      </w:pPr>
      <w:r w:rsidRPr="008A5FF4">
        <w:rPr>
          <w:lang w:val="fr-CA"/>
        </w:rPr>
        <w:t>générer des validations ;</w:t>
      </w:r>
    </w:p>
    <w:p w14:paraId="4327B591" w14:textId="77777777" w:rsidR="00957096" w:rsidRPr="008A5FF4" w:rsidRDefault="00000000">
      <w:pPr>
        <w:rPr>
          <w:lang w:val="fr-CA"/>
        </w:rPr>
      </w:pPr>
      <w:r w:rsidRPr="008A5FF4">
        <w:rPr>
          <w:lang w:val="fr-CA"/>
        </w:rPr>
        <w:t>analyser des incidents ;</w:t>
      </w:r>
    </w:p>
    <w:p w14:paraId="656D4B06" w14:textId="77777777" w:rsidR="00957096" w:rsidRPr="008A5FF4" w:rsidRDefault="00000000">
      <w:pPr>
        <w:rPr>
          <w:lang w:val="fr-CA"/>
        </w:rPr>
      </w:pPr>
      <w:r w:rsidRPr="008A5FF4">
        <w:rPr>
          <w:lang w:val="fr-CA"/>
        </w:rPr>
        <w:t>résumer des comportements ;</w:t>
      </w:r>
    </w:p>
    <w:p w14:paraId="2CE40CBB" w14:textId="77777777" w:rsidR="00957096" w:rsidRPr="008A5FF4" w:rsidRDefault="00000000">
      <w:pPr>
        <w:rPr>
          <w:lang w:val="fr-CA"/>
        </w:rPr>
      </w:pPr>
      <w:r w:rsidRPr="008A5FF4">
        <w:rPr>
          <w:lang w:val="fr-CA"/>
        </w:rPr>
        <w:t>accélérer la documentation ;</w:t>
      </w:r>
    </w:p>
    <w:p w14:paraId="43C93CD2" w14:textId="77777777" w:rsidR="00957096" w:rsidRPr="008A5FF4" w:rsidRDefault="00000000">
      <w:pPr>
        <w:rPr>
          <w:lang w:val="fr-CA"/>
        </w:rPr>
      </w:pPr>
      <w:r w:rsidRPr="008A5FF4">
        <w:rPr>
          <w:lang w:val="fr-CA"/>
        </w:rPr>
        <w:t>soutenir l’automatisation.</w:t>
      </w:r>
    </w:p>
    <w:p w14:paraId="1A2F2ACB" w14:textId="77777777" w:rsidR="00957096" w:rsidRPr="008A5FF4" w:rsidRDefault="00000000">
      <w:pPr>
        <w:rPr>
          <w:lang w:val="fr-CA"/>
        </w:rPr>
      </w:pPr>
      <w:r w:rsidRPr="008A5FF4">
        <w:rPr>
          <w:lang w:val="fr-CA"/>
        </w:rPr>
        <w:t>Mais si le produit est mal défini, l’IA peut aussi :</w:t>
      </w:r>
    </w:p>
    <w:p w14:paraId="1E8973CE" w14:textId="77777777" w:rsidR="00957096" w:rsidRPr="008A5FF4" w:rsidRDefault="00000000">
      <w:pPr>
        <w:rPr>
          <w:lang w:val="fr-CA"/>
        </w:rPr>
      </w:pPr>
      <w:r w:rsidRPr="008A5FF4">
        <w:rPr>
          <w:lang w:val="fr-CA"/>
        </w:rPr>
        <w:t>inventer de la cohérence là où il n’y en a pas ;</w:t>
      </w:r>
    </w:p>
    <w:p w14:paraId="1A2C794F" w14:textId="77777777" w:rsidR="00957096" w:rsidRPr="008A5FF4" w:rsidRDefault="00000000">
      <w:pPr>
        <w:rPr>
          <w:lang w:val="fr-CA"/>
        </w:rPr>
      </w:pPr>
      <w:r w:rsidRPr="008A5FF4">
        <w:rPr>
          <w:lang w:val="fr-CA"/>
        </w:rPr>
        <w:t>produire des tests redondants ;</w:t>
      </w:r>
    </w:p>
    <w:p w14:paraId="37368C83" w14:textId="77777777" w:rsidR="00957096" w:rsidRPr="008A5FF4" w:rsidRDefault="00000000">
      <w:pPr>
        <w:rPr>
          <w:lang w:val="fr-CA"/>
        </w:rPr>
      </w:pPr>
      <w:r w:rsidRPr="008A5FF4">
        <w:rPr>
          <w:lang w:val="fr-CA"/>
        </w:rPr>
        <w:t>renforcer des erreurs historiques ;</w:t>
      </w:r>
    </w:p>
    <w:p w14:paraId="42B95C00" w14:textId="77777777" w:rsidR="00957096" w:rsidRPr="008A5FF4" w:rsidRDefault="00000000">
      <w:pPr>
        <w:rPr>
          <w:lang w:val="fr-CA"/>
        </w:rPr>
      </w:pPr>
      <w:r w:rsidRPr="008A5FF4">
        <w:rPr>
          <w:lang w:val="fr-CA"/>
        </w:rPr>
        <w:t>générer une documentation faussement propre ;</w:t>
      </w:r>
    </w:p>
    <w:p w14:paraId="5C0B40BE" w14:textId="77777777" w:rsidR="00957096" w:rsidRPr="008A5FF4" w:rsidRDefault="00000000">
      <w:pPr>
        <w:rPr>
          <w:lang w:val="fr-CA"/>
        </w:rPr>
      </w:pPr>
      <w:r w:rsidRPr="008A5FF4">
        <w:rPr>
          <w:lang w:val="fr-CA"/>
        </w:rPr>
        <w:t>créer une impression de maturité ;</w:t>
      </w:r>
    </w:p>
    <w:p w14:paraId="36BFA393" w14:textId="77777777" w:rsidR="00957096" w:rsidRPr="008A5FF4" w:rsidRDefault="00000000">
      <w:pPr>
        <w:rPr>
          <w:lang w:val="fr-CA"/>
        </w:rPr>
      </w:pPr>
      <w:r w:rsidRPr="008A5FF4">
        <w:rPr>
          <w:lang w:val="fr-CA"/>
        </w:rPr>
        <w:t>accélérer la confusion.</w:t>
      </w:r>
    </w:p>
    <w:p w14:paraId="70F2FD1D" w14:textId="77777777" w:rsidR="00957096" w:rsidRPr="008A5FF4" w:rsidRDefault="00000000">
      <w:pPr>
        <w:rPr>
          <w:lang w:val="fr-CA"/>
        </w:rPr>
      </w:pPr>
      <w:r w:rsidRPr="008A5FF4">
        <w:rPr>
          <w:lang w:val="fr-CA"/>
        </w:rPr>
        <w:t>C’est ce qui rend l’IA différente des outils précédents. Elle ne fait pas que révéler les lacunes techniques. Elle révèle les lacunes de compréhension.</w:t>
      </w:r>
    </w:p>
    <w:p w14:paraId="34E54303" w14:textId="77777777" w:rsidR="00957096" w:rsidRPr="008A5FF4" w:rsidRDefault="00000000">
      <w:pPr>
        <w:rPr>
          <w:lang w:val="fr-CA"/>
        </w:rPr>
      </w:pPr>
      <w:r w:rsidRPr="008A5FF4">
        <w:rPr>
          <w:lang w:val="fr-CA"/>
        </w:rPr>
        <w:t>Elle force une question fondamentale :</w:t>
      </w:r>
    </w:p>
    <w:p w14:paraId="5A489F22" w14:textId="77777777" w:rsidR="00957096" w:rsidRPr="008A5FF4" w:rsidRDefault="00000000">
      <w:pPr>
        <w:rPr>
          <w:lang w:val="fr-CA"/>
        </w:rPr>
      </w:pPr>
      <w:r w:rsidRPr="008A5FF4">
        <w:rPr>
          <w:lang w:val="fr-CA"/>
        </w:rPr>
        <w:t>Quelle est la vérité du produit ?</w:t>
      </w:r>
    </w:p>
    <w:p w14:paraId="2F0DBB69" w14:textId="77777777" w:rsidR="00957096" w:rsidRPr="008A5FF4" w:rsidRDefault="00000000">
      <w:pPr>
        <w:rPr>
          <w:lang w:val="fr-CA"/>
        </w:rPr>
      </w:pPr>
      <w:r w:rsidRPr="008A5FF4">
        <w:rPr>
          <w:lang w:val="fr-CA"/>
        </w:rPr>
        <w:lastRenderedPageBreak/>
        <w:t>Et si l’organisation ne sait pas répondre clairement, elle n’est pas prête pour l’IA. Pas vraiment.</w:t>
      </w:r>
    </w:p>
    <w:p w14:paraId="3CDB7FBD" w14:textId="77777777" w:rsidR="00957096" w:rsidRPr="008A5FF4" w:rsidRDefault="00000000">
      <w:pPr>
        <w:rPr>
          <w:lang w:val="fr-CA"/>
        </w:rPr>
      </w:pPr>
      <w:r w:rsidRPr="008A5FF4">
        <w:rPr>
          <w:lang w:val="fr-CA"/>
        </w:rPr>
        <w:t>Elle peut utiliser un outil IA. Elle peut faire des démonstrations impressionnantes. Elle peut générer beaucoup de contenu. Mais elle n’est pas IA-ready. [7]</w:t>
      </w:r>
    </w:p>
    <w:p w14:paraId="4BC05245" w14:textId="77777777" w:rsidR="00957096" w:rsidRPr="008A5FF4" w:rsidRDefault="00000000">
      <w:pPr>
        <w:rPr>
          <w:lang w:val="fr-CA"/>
        </w:rPr>
      </w:pPr>
      <w:r w:rsidRPr="008A5FF4">
        <w:rPr>
          <w:lang w:val="fr-CA"/>
        </w:rPr>
        <w:t>Elle est seulement IA-equipped.</w:t>
      </w:r>
    </w:p>
    <w:p w14:paraId="2C210E63" w14:textId="77777777" w:rsidR="00957096" w:rsidRPr="008A5FF4" w:rsidRDefault="00000000">
      <w:pPr>
        <w:rPr>
          <w:lang w:val="fr-CA"/>
        </w:rPr>
      </w:pPr>
      <w:r w:rsidRPr="008A5FF4">
        <w:rPr>
          <w:lang w:val="fr-CA"/>
        </w:rPr>
        <w:t>Et il y a une grande différence entre avoir un outil et avoir la maturité pour en tirer de la valeur.</w:t>
      </w:r>
    </w:p>
    <w:p w14:paraId="0B31C655" w14:textId="77777777" w:rsidR="00957096" w:rsidRPr="008A5FF4" w:rsidRDefault="00000000">
      <w:pPr>
        <w:rPr>
          <w:lang w:val="fr-CA"/>
        </w:rPr>
      </w:pPr>
      <w:r w:rsidRPr="008A5FF4">
        <w:rPr>
          <w:lang w:val="fr-CA"/>
        </w:rPr>
        <w:t>Les solutions existaient déjà</w:t>
      </w:r>
    </w:p>
    <w:p w14:paraId="0F92609B" w14:textId="77777777" w:rsidR="00957096" w:rsidRPr="008A5FF4" w:rsidRDefault="00000000">
      <w:pPr>
        <w:rPr>
          <w:lang w:val="fr-CA"/>
        </w:rPr>
      </w:pPr>
      <w:r w:rsidRPr="008A5FF4">
        <w:rPr>
          <w:lang w:val="fr-CA"/>
        </w:rPr>
        <w:t>Il serait injuste de prétendre que l’industrie n’a jamais tenté de régler ce problème.</w:t>
      </w:r>
    </w:p>
    <w:p w14:paraId="7D90D6D9" w14:textId="77777777" w:rsidR="00957096" w:rsidRPr="008A5FF4" w:rsidRDefault="00000000">
      <w:pPr>
        <w:rPr>
          <w:lang w:val="fr-CA"/>
        </w:rPr>
      </w:pPr>
      <w:r w:rsidRPr="008A5FF4">
        <w:rPr>
          <w:lang w:val="fr-CA"/>
        </w:rPr>
        <w:t>Les solutions existaient.</w:t>
      </w:r>
    </w:p>
    <w:p w14:paraId="388F3A0B" w14:textId="77777777" w:rsidR="00957096" w:rsidRPr="008A5FF4" w:rsidRDefault="00000000">
      <w:pPr>
        <w:rPr>
          <w:lang w:val="fr-CA"/>
        </w:rPr>
      </w:pPr>
      <w:r w:rsidRPr="008A5FF4">
        <w:rPr>
          <w:lang w:val="fr-CA"/>
        </w:rPr>
        <w:t>UML, à une certaine époque, tentait de rendre les systèmes visibles avant leur construction. BDD tentait de rapprocher le comportement attendu du langage partagé. TDD tentait de forcer la pensée de validation avant le code. ATDD tentait de clarifier l’acceptation avant l’implémentation. DDD tentait d’aligner le langage logiciel avec le domaine métier. FDD tentait de structurer la livraison autour de fonctionnalités cohérentes. DevOps tentait de rapprocher construction, livraison et opération. [3][4][5]</w:t>
      </w:r>
    </w:p>
    <w:p w14:paraId="69B29188" w14:textId="77777777" w:rsidR="00957096" w:rsidRPr="008A5FF4" w:rsidRDefault="00000000">
      <w:pPr>
        <w:rPr>
          <w:lang w:val="fr-CA"/>
        </w:rPr>
      </w:pPr>
      <w:r w:rsidRPr="008A5FF4">
        <w:rPr>
          <w:lang w:val="fr-CA"/>
        </w:rPr>
        <w:t>Ces pratiques n’étaient pas ridicules. Elles n’étaient pas dépassées par nature. Elles ne représentaient pas toutes des modes passagères. Elles cherchaient toutes, à leur manière, à réduire l’écart entre l’intention, la construction, la validation et la réalité.</w:t>
      </w:r>
    </w:p>
    <w:p w14:paraId="028610EF" w14:textId="77777777" w:rsidR="00957096" w:rsidRPr="008A5FF4" w:rsidRDefault="00000000">
      <w:pPr>
        <w:rPr>
          <w:lang w:val="fr-CA"/>
        </w:rPr>
      </w:pPr>
      <w:r w:rsidRPr="008A5FF4">
        <w:rPr>
          <w:lang w:val="fr-CA"/>
        </w:rPr>
        <w:t>Le problème n’était pas l’absence de solutions.</w:t>
      </w:r>
    </w:p>
    <w:p w14:paraId="6C446455" w14:textId="77777777" w:rsidR="00957096" w:rsidRPr="008A5FF4" w:rsidRDefault="00000000">
      <w:pPr>
        <w:rPr>
          <w:lang w:val="fr-CA"/>
        </w:rPr>
      </w:pPr>
      <w:r w:rsidRPr="008A5FF4">
        <w:rPr>
          <w:lang w:val="fr-CA"/>
        </w:rPr>
        <w:t>Le problème était que ces solutions exigeaient quelque chose que les organisations sous pression ont souvent du mal à protéger :</w:t>
      </w:r>
    </w:p>
    <w:p w14:paraId="16CA03F9" w14:textId="77777777" w:rsidR="00957096" w:rsidRPr="008A5FF4" w:rsidRDefault="00000000">
      <w:pPr>
        <w:rPr>
          <w:lang w:val="fr-CA"/>
        </w:rPr>
      </w:pPr>
      <w:r w:rsidRPr="008A5FF4">
        <w:rPr>
          <w:lang w:val="fr-CA"/>
        </w:rPr>
        <w:t>de la discipline ;</w:t>
      </w:r>
    </w:p>
    <w:p w14:paraId="5F073202" w14:textId="77777777" w:rsidR="00957096" w:rsidRPr="008A5FF4" w:rsidRDefault="00000000">
      <w:pPr>
        <w:rPr>
          <w:lang w:val="fr-CA"/>
        </w:rPr>
      </w:pPr>
      <w:r w:rsidRPr="008A5FF4">
        <w:rPr>
          <w:lang w:val="fr-CA"/>
        </w:rPr>
        <w:t>de la rigueur ;</w:t>
      </w:r>
    </w:p>
    <w:p w14:paraId="32166CAA" w14:textId="77777777" w:rsidR="00957096" w:rsidRPr="008A5FF4" w:rsidRDefault="00000000">
      <w:pPr>
        <w:rPr>
          <w:lang w:val="fr-CA"/>
        </w:rPr>
      </w:pPr>
      <w:r w:rsidRPr="008A5FF4">
        <w:rPr>
          <w:lang w:val="fr-CA"/>
        </w:rPr>
        <w:t>du temps ;</w:t>
      </w:r>
    </w:p>
    <w:p w14:paraId="21538BDA" w14:textId="77777777" w:rsidR="00957096" w:rsidRPr="008A5FF4" w:rsidRDefault="00000000">
      <w:pPr>
        <w:rPr>
          <w:lang w:val="fr-CA"/>
        </w:rPr>
      </w:pPr>
      <w:r w:rsidRPr="008A5FF4">
        <w:rPr>
          <w:lang w:val="fr-CA"/>
        </w:rPr>
        <w:t>de la cohérence ;</w:t>
      </w:r>
    </w:p>
    <w:p w14:paraId="1D28F8B9" w14:textId="77777777" w:rsidR="00957096" w:rsidRPr="008A5FF4" w:rsidRDefault="00000000">
      <w:pPr>
        <w:rPr>
          <w:lang w:val="fr-CA"/>
        </w:rPr>
      </w:pPr>
      <w:r w:rsidRPr="008A5FF4">
        <w:rPr>
          <w:lang w:val="fr-CA"/>
        </w:rPr>
        <w:t>une responsabilité distribuée ;</w:t>
      </w:r>
    </w:p>
    <w:p w14:paraId="47DA9278" w14:textId="77777777" w:rsidR="00957096" w:rsidRPr="008A5FF4" w:rsidRDefault="00000000">
      <w:pPr>
        <w:rPr>
          <w:lang w:val="fr-CA"/>
        </w:rPr>
      </w:pPr>
      <w:r w:rsidRPr="008A5FF4">
        <w:rPr>
          <w:lang w:val="fr-CA"/>
        </w:rPr>
        <w:t>une volonté de définir avant de produire.</w:t>
      </w:r>
    </w:p>
    <w:p w14:paraId="2731E774" w14:textId="77777777" w:rsidR="00957096" w:rsidRPr="008A5FF4" w:rsidRDefault="00000000">
      <w:pPr>
        <w:rPr>
          <w:lang w:val="fr-CA"/>
        </w:rPr>
      </w:pPr>
      <w:r w:rsidRPr="008A5FF4">
        <w:rPr>
          <w:lang w:val="fr-CA"/>
        </w:rPr>
        <w:t>Et ce travail a souvent été mal compris.</w:t>
      </w:r>
    </w:p>
    <w:p w14:paraId="40890929" w14:textId="77777777" w:rsidR="00957096" w:rsidRPr="008A5FF4" w:rsidRDefault="00000000">
      <w:pPr>
        <w:rPr>
          <w:lang w:val="fr-CA"/>
        </w:rPr>
      </w:pPr>
      <w:r w:rsidRPr="008A5FF4">
        <w:rPr>
          <w:lang w:val="fr-CA"/>
        </w:rPr>
        <w:t>On l’a parfois associé à de la lourdeur. À de la documentation inutile. À du waterfall. À une perte de vitesse. À quelque chose d’anti-Agile. [1]</w:t>
      </w:r>
    </w:p>
    <w:p w14:paraId="64313053" w14:textId="77777777" w:rsidR="00957096" w:rsidRPr="008A5FF4" w:rsidRDefault="00000000">
      <w:pPr>
        <w:rPr>
          <w:lang w:val="fr-CA"/>
        </w:rPr>
      </w:pPr>
      <w:r w:rsidRPr="008A5FF4">
        <w:rPr>
          <w:lang w:val="fr-CA"/>
        </w:rPr>
        <w:t>Mais bien définir en amont n’est pas automatiquement waterfall.</w:t>
      </w:r>
    </w:p>
    <w:p w14:paraId="4E17D677" w14:textId="77777777" w:rsidR="00957096" w:rsidRPr="008A5FF4" w:rsidRDefault="00000000">
      <w:pPr>
        <w:rPr>
          <w:lang w:val="fr-CA"/>
        </w:rPr>
      </w:pPr>
      <w:r w:rsidRPr="008A5FF4">
        <w:rPr>
          <w:lang w:val="fr-CA"/>
        </w:rPr>
        <w:t>La vraie différence n’est pas entre “définir” et “ne pas définir”. La vraie différence est entre définir de manière rigide et définir de manière apprenante.</w:t>
      </w:r>
    </w:p>
    <w:p w14:paraId="038B65CE" w14:textId="77777777" w:rsidR="00957096" w:rsidRPr="008A5FF4" w:rsidRDefault="00000000">
      <w:pPr>
        <w:rPr>
          <w:lang w:val="fr-CA"/>
        </w:rPr>
      </w:pPr>
      <w:r w:rsidRPr="008A5FF4">
        <w:rPr>
          <w:lang w:val="fr-CA"/>
        </w:rPr>
        <w:t>Une définition rigide tente de tout verrouiller. Une définition ToTAL cherche à rendre le prochain pas suffisamment clair, mesurable et validable pour apprendre plus vite.</w:t>
      </w:r>
    </w:p>
    <w:p w14:paraId="15CD49C2" w14:textId="77777777" w:rsidR="00957096" w:rsidRPr="008A5FF4" w:rsidRDefault="00000000">
      <w:pPr>
        <w:rPr>
          <w:lang w:val="fr-CA"/>
        </w:rPr>
      </w:pPr>
      <w:r w:rsidRPr="008A5FF4">
        <w:rPr>
          <w:lang w:val="fr-CA"/>
        </w:rPr>
        <w:lastRenderedPageBreak/>
        <w:t>Une définition rigide produit de la documentation morte. Une définition ToTAL produit des spécifications vivantes.</w:t>
      </w:r>
    </w:p>
    <w:p w14:paraId="7F935A9C" w14:textId="77777777" w:rsidR="00957096" w:rsidRPr="008A5FF4" w:rsidRDefault="00000000">
      <w:pPr>
        <w:rPr>
          <w:lang w:val="fr-CA"/>
        </w:rPr>
      </w:pPr>
      <w:r w:rsidRPr="008A5FF4">
        <w:rPr>
          <w:lang w:val="fr-CA"/>
        </w:rPr>
        <w:t>Une définition rigide refuse le changement. Une définition ToTAL permet de mieux comprendre ce qui doit changer.</w:t>
      </w:r>
    </w:p>
    <w:p w14:paraId="53080948" w14:textId="77777777" w:rsidR="00957096" w:rsidRPr="008A5FF4" w:rsidRDefault="00000000">
      <w:pPr>
        <w:rPr>
          <w:lang w:val="fr-CA"/>
        </w:rPr>
      </w:pPr>
      <w:r w:rsidRPr="008A5FF4">
        <w:rPr>
          <w:lang w:val="fr-CA"/>
        </w:rPr>
        <w:t>C’est une distinction essentielle.</w:t>
      </w:r>
    </w:p>
    <w:p w14:paraId="7658FDAC" w14:textId="77777777" w:rsidR="00957096" w:rsidRPr="008A5FF4" w:rsidRDefault="00000000">
      <w:pPr>
        <w:rPr>
          <w:lang w:val="fr-CA"/>
        </w:rPr>
      </w:pPr>
      <w:r w:rsidRPr="008A5FF4">
        <w:rPr>
          <w:lang w:val="fr-CA"/>
        </w:rPr>
        <w:t>Le problème n’est pas de définir en amont. Le problème est de définir sans apprendre.</w:t>
      </w:r>
    </w:p>
    <w:p w14:paraId="4F08AC9D" w14:textId="77777777" w:rsidR="00957096" w:rsidRPr="008A5FF4" w:rsidRDefault="00000000">
      <w:pPr>
        <w:rPr>
          <w:lang w:val="fr-CA"/>
        </w:rPr>
      </w:pPr>
      <w:r w:rsidRPr="008A5FF4">
        <w:rPr>
          <w:lang w:val="fr-CA"/>
        </w:rPr>
        <w:t>Être Agile ne signifie pas avancer dans le flou [1]</w:t>
      </w:r>
    </w:p>
    <w:p w14:paraId="1AD2EA10" w14:textId="77777777" w:rsidR="00957096" w:rsidRPr="008A5FF4" w:rsidRDefault="00000000">
      <w:pPr>
        <w:rPr>
          <w:lang w:val="fr-CA"/>
        </w:rPr>
      </w:pPr>
      <w:r w:rsidRPr="008A5FF4">
        <w:rPr>
          <w:lang w:val="fr-CA"/>
        </w:rPr>
        <w:t>Une des confusions les plus coûteuses de l’industrie logicielle est l’idée que l’agilité permettrait d’avancer sans définition.</w:t>
      </w:r>
    </w:p>
    <w:p w14:paraId="286A384A" w14:textId="77777777" w:rsidR="00957096" w:rsidRPr="008A5FF4" w:rsidRDefault="00000000">
      <w:pPr>
        <w:rPr>
          <w:lang w:val="fr-CA"/>
        </w:rPr>
      </w:pPr>
      <w:r w:rsidRPr="008A5FF4">
        <w:rPr>
          <w:lang w:val="fr-CA"/>
        </w:rPr>
        <w:t>Comme si l’ambiguïté était une preuve de flexibilité.</w:t>
      </w:r>
    </w:p>
    <w:p w14:paraId="0DFE2582" w14:textId="77777777" w:rsidR="00957096" w:rsidRPr="008A5FF4" w:rsidRDefault="00000000">
      <w:pPr>
        <w:rPr>
          <w:lang w:val="fr-CA"/>
        </w:rPr>
      </w:pPr>
      <w:r w:rsidRPr="008A5FF4">
        <w:rPr>
          <w:lang w:val="fr-CA"/>
        </w:rPr>
        <w:t>Ce n’est pas le cas.</w:t>
      </w:r>
    </w:p>
    <w:p w14:paraId="69F1AFA9" w14:textId="77777777" w:rsidR="00957096" w:rsidRPr="008A5FF4" w:rsidRDefault="00000000">
      <w:pPr>
        <w:rPr>
          <w:lang w:val="fr-CA"/>
        </w:rPr>
      </w:pPr>
      <w:r w:rsidRPr="008A5FF4">
        <w:rPr>
          <w:lang w:val="fr-CA"/>
        </w:rPr>
        <w:t>Être Agile ne signifie pas commencer sans comprendre. Être Agile ne signifie pas livrer sans spécifier. Être Agile ne signifie pas transformer chaque clarification tardive en “apprentissage”. Être Agile ne signifie pas tester à la fin ce qu’on n’a pas voulu définir au début. [1]</w:t>
      </w:r>
    </w:p>
    <w:p w14:paraId="77ECD283" w14:textId="77777777" w:rsidR="00957096" w:rsidRPr="008A5FF4" w:rsidRDefault="00000000">
      <w:pPr>
        <w:rPr>
          <w:lang w:val="fr-CA"/>
        </w:rPr>
      </w:pPr>
      <w:r w:rsidRPr="008A5FF4">
        <w:rPr>
          <w:lang w:val="fr-CA"/>
        </w:rPr>
        <w:t>L’agilité réelle exige de réduire l’incertitude. Elle exige de valider tôt. Elle exige de livrer petit. Elle exige d’apprendre rapidement. Elle exige d’ajuster à partir de signaux.</w:t>
      </w:r>
    </w:p>
    <w:p w14:paraId="5354EFEA" w14:textId="77777777" w:rsidR="00957096" w:rsidRPr="008A5FF4" w:rsidRDefault="00000000">
      <w:pPr>
        <w:rPr>
          <w:lang w:val="fr-CA"/>
        </w:rPr>
      </w:pPr>
      <w:r w:rsidRPr="008A5FF4">
        <w:rPr>
          <w:lang w:val="fr-CA"/>
        </w:rPr>
        <w:t>Mais pour apprendre rapidement, il faut savoir ce qu’on croyait vrai au départ.</w:t>
      </w:r>
    </w:p>
    <w:p w14:paraId="7C84B574" w14:textId="77777777" w:rsidR="00957096" w:rsidRPr="008A5FF4" w:rsidRDefault="00000000">
      <w:pPr>
        <w:rPr>
          <w:lang w:val="fr-CA"/>
        </w:rPr>
      </w:pPr>
      <w:r w:rsidRPr="008A5FF4">
        <w:rPr>
          <w:lang w:val="fr-CA"/>
        </w:rPr>
        <w:t>Sans définition minimale claire, l’apprentissage devient difficile. On ne sait pas si le résultat est mauvais parce que l’idée était mauvaise, parce que le code est mauvais, parce que le test est mauvais, parce que le besoin était mal compris, ou parce que la réalité a changé.</w:t>
      </w:r>
    </w:p>
    <w:p w14:paraId="0A320DFE" w14:textId="77777777" w:rsidR="00957096" w:rsidRPr="008A5FF4" w:rsidRDefault="00000000">
      <w:pPr>
        <w:rPr>
          <w:lang w:val="fr-CA"/>
        </w:rPr>
      </w:pPr>
      <w:r w:rsidRPr="008A5FF4">
        <w:rPr>
          <w:lang w:val="fr-CA"/>
        </w:rPr>
        <w:t>ToTAL ne s’oppose pas à l’agilité. ToTAL s’oppose au flou déguisé en agilité.</w:t>
      </w:r>
    </w:p>
    <w:p w14:paraId="3D4F7DA6" w14:textId="77777777" w:rsidR="00957096" w:rsidRPr="008A5FF4" w:rsidRDefault="00000000">
      <w:pPr>
        <w:rPr>
          <w:lang w:val="fr-CA"/>
        </w:rPr>
      </w:pPr>
      <w:r w:rsidRPr="008A5FF4">
        <w:rPr>
          <w:lang w:val="fr-CA"/>
        </w:rPr>
        <w:t>Une organisation peut prétendre être Agile et produire du chaos. À l’inverse, une organisation plus séquentielle peut être beaucoup plus ToTAL si elle définit clairement, mesure honnêtement, valide tôt, apprend réellement et améliore son système. [1]</w:t>
      </w:r>
    </w:p>
    <w:p w14:paraId="2D9421DF" w14:textId="77777777" w:rsidR="00957096" w:rsidRPr="008A5FF4" w:rsidRDefault="00000000">
      <w:pPr>
        <w:rPr>
          <w:lang w:val="fr-CA"/>
        </w:rPr>
      </w:pPr>
      <w:r w:rsidRPr="008A5FF4">
        <w:rPr>
          <w:lang w:val="fr-CA"/>
        </w:rPr>
        <w:t>Le nom du framework n’est pas la preuve de maturité. La capacité à définir, construire, observer, mesurer et améliorer l’est. [1]</w:t>
      </w:r>
    </w:p>
    <w:p w14:paraId="26E43650" w14:textId="77777777" w:rsidR="00957096" w:rsidRPr="008A5FF4" w:rsidRDefault="00000000">
      <w:pPr>
        <w:rPr>
          <w:lang w:val="fr-CA"/>
        </w:rPr>
      </w:pPr>
      <w:r w:rsidRPr="008A5FF4">
        <w:rPr>
          <w:lang w:val="fr-CA"/>
        </w:rPr>
        <w:t>SENSe devient obligatoire</w:t>
      </w:r>
    </w:p>
    <w:p w14:paraId="1C046DC9" w14:textId="77777777" w:rsidR="00957096" w:rsidRPr="008A5FF4" w:rsidRDefault="00000000">
      <w:pPr>
        <w:rPr>
          <w:lang w:val="fr-CA"/>
        </w:rPr>
      </w:pPr>
      <w:r w:rsidRPr="008A5FF4">
        <w:rPr>
          <w:lang w:val="fr-CA"/>
        </w:rPr>
        <w:t>Dans ce contexte, SENSe n’est pas un luxe. Ce n’est pas une belle pratique à ajouter si l’équipe a du temps. Ce n’est pas une activité de documentation pour rassurer les gestionnaires. [1]</w:t>
      </w:r>
    </w:p>
    <w:p w14:paraId="70F47FE0" w14:textId="77777777" w:rsidR="00957096" w:rsidRPr="008A5FF4" w:rsidRDefault="00000000">
      <w:pPr>
        <w:rPr>
          <w:lang w:val="fr-CA"/>
        </w:rPr>
      </w:pPr>
      <w:r w:rsidRPr="008A5FF4">
        <w:rPr>
          <w:lang w:val="fr-CA"/>
        </w:rPr>
        <w:t>SENSe devient la condition de possibilité du reste.</w:t>
      </w:r>
    </w:p>
    <w:p w14:paraId="6EDA95A1" w14:textId="77777777" w:rsidR="00957096" w:rsidRPr="008A5FF4" w:rsidRDefault="00000000">
      <w:pPr>
        <w:rPr>
          <w:lang w:val="fr-CA"/>
        </w:rPr>
      </w:pPr>
      <w:r w:rsidRPr="008A5FF4">
        <w:rPr>
          <w:lang w:val="fr-CA"/>
        </w:rPr>
        <w:t>Sans SENSe, l’IA ne sait pas quoi amplifier. Sans SENSe, l’automatisation ne sait pas quoi valider. Sans SENSe, FORGe construit sur une base ambiguë. Sans SENSe, CARe recueille des signaux qui ne reviennent pas dans une compréhension claire. [7]</w:t>
      </w:r>
    </w:p>
    <w:p w14:paraId="52AB3900" w14:textId="77777777" w:rsidR="00957096" w:rsidRPr="008A5FF4" w:rsidRDefault="00000000">
      <w:pPr>
        <w:rPr>
          <w:lang w:val="fr-CA"/>
        </w:rPr>
      </w:pPr>
      <w:r w:rsidRPr="008A5FF4">
        <w:rPr>
          <w:lang w:val="fr-CA"/>
        </w:rPr>
        <w:lastRenderedPageBreak/>
        <w:t>SENSe est l’endroit où le produit est compris. SENSe est l’endroit où les spécifications deviennent exploitables. SENSe est l’endroit où les tests deviennent des spécifications exécutables. SENSe est l’endroit où les données deviennent interprétables. SENSe est l’endroit où les signaux de CARe deviennent apprentissage.</w:t>
      </w:r>
    </w:p>
    <w:p w14:paraId="0DB6840E" w14:textId="77777777" w:rsidR="00957096" w:rsidRPr="008A5FF4" w:rsidRDefault="00000000">
      <w:pPr>
        <w:rPr>
          <w:lang w:val="fr-CA"/>
        </w:rPr>
      </w:pPr>
      <w:r w:rsidRPr="008A5FF4">
        <w:rPr>
          <w:lang w:val="fr-CA"/>
        </w:rPr>
        <w:t>L’IA ne remplace pas SENSe.</w:t>
      </w:r>
    </w:p>
    <w:p w14:paraId="2DF4B267" w14:textId="77777777" w:rsidR="00957096" w:rsidRPr="008A5FF4" w:rsidRDefault="00000000">
      <w:pPr>
        <w:rPr>
          <w:lang w:val="fr-CA"/>
        </w:rPr>
      </w:pPr>
      <w:r w:rsidRPr="008A5FF4">
        <w:rPr>
          <w:lang w:val="fr-CA"/>
        </w:rPr>
        <w:t>Elle rend SENSe obligatoire.</w:t>
      </w:r>
    </w:p>
    <w:p w14:paraId="1F6CDE6E" w14:textId="77777777" w:rsidR="00957096" w:rsidRPr="008A5FF4" w:rsidRDefault="00000000">
      <w:pPr>
        <w:rPr>
          <w:lang w:val="fr-CA"/>
        </w:rPr>
      </w:pPr>
      <w:r w:rsidRPr="008A5FF4">
        <w:rPr>
          <w:lang w:val="fr-CA"/>
        </w:rPr>
        <w:t>Être IA-ready commence par être quality-ready</w:t>
      </w:r>
    </w:p>
    <w:p w14:paraId="2E9DE09A" w14:textId="77777777" w:rsidR="00957096" w:rsidRPr="008A5FF4" w:rsidRDefault="00000000">
      <w:pPr>
        <w:rPr>
          <w:lang w:val="fr-CA"/>
        </w:rPr>
      </w:pPr>
      <w:r w:rsidRPr="008A5FF4">
        <w:rPr>
          <w:lang w:val="fr-CA"/>
        </w:rPr>
        <w:t>Une organisation n’est pas prête pour l’IA parce qu’elle a acheté une licence, installé un outil ou lancé un projet pilote.</w:t>
      </w:r>
    </w:p>
    <w:p w14:paraId="79BE4816" w14:textId="77777777" w:rsidR="00957096" w:rsidRPr="008A5FF4" w:rsidRDefault="00000000">
      <w:pPr>
        <w:rPr>
          <w:lang w:val="fr-CA"/>
        </w:rPr>
      </w:pPr>
      <w:r w:rsidRPr="008A5FF4">
        <w:rPr>
          <w:lang w:val="fr-CA"/>
        </w:rPr>
        <w:t>Une organisation commence à être prête pour l’IA lorsqu’elle possède :</w:t>
      </w:r>
    </w:p>
    <w:p w14:paraId="13E07386" w14:textId="77777777" w:rsidR="00957096" w:rsidRPr="008A5FF4" w:rsidRDefault="00000000">
      <w:pPr>
        <w:rPr>
          <w:lang w:val="fr-CA"/>
        </w:rPr>
      </w:pPr>
      <w:r w:rsidRPr="008A5FF4">
        <w:rPr>
          <w:lang w:val="fr-CA"/>
        </w:rPr>
        <w:t>des spécifications claires ;</w:t>
      </w:r>
    </w:p>
    <w:p w14:paraId="24BC9527" w14:textId="77777777" w:rsidR="00957096" w:rsidRPr="008A5FF4" w:rsidRDefault="00000000">
      <w:pPr>
        <w:rPr>
          <w:lang w:val="fr-CA"/>
        </w:rPr>
      </w:pPr>
      <w:r w:rsidRPr="008A5FF4">
        <w:rPr>
          <w:lang w:val="fr-CA"/>
        </w:rPr>
        <w:t>un langage produit cohérent ;</w:t>
      </w:r>
    </w:p>
    <w:p w14:paraId="71B2B8DB" w14:textId="77777777" w:rsidR="00957096" w:rsidRPr="008A5FF4" w:rsidRDefault="00000000">
      <w:pPr>
        <w:rPr>
          <w:lang w:val="fr-CA"/>
        </w:rPr>
      </w:pPr>
      <w:r w:rsidRPr="008A5FF4">
        <w:rPr>
          <w:lang w:val="fr-CA"/>
        </w:rPr>
        <w:t>des règles métier explicites ;</w:t>
      </w:r>
    </w:p>
    <w:p w14:paraId="706A9288" w14:textId="77777777" w:rsidR="00957096" w:rsidRPr="008A5FF4" w:rsidRDefault="00000000">
      <w:pPr>
        <w:rPr>
          <w:lang w:val="fr-CA"/>
        </w:rPr>
      </w:pPr>
      <w:r w:rsidRPr="008A5FF4">
        <w:rPr>
          <w:lang w:val="fr-CA"/>
        </w:rPr>
        <w:t>des données fiables ;</w:t>
      </w:r>
    </w:p>
    <w:p w14:paraId="438457AE" w14:textId="77777777" w:rsidR="00957096" w:rsidRPr="008A5FF4" w:rsidRDefault="00000000">
      <w:pPr>
        <w:rPr>
          <w:lang w:val="fr-CA"/>
        </w:rPr>
      </w:pPr>
      <w:r w:rsidRPr="008A5FF4">
        <w:rPr>
          <w:lang w:val="fr-CA"/>
        </w:rPr>
        <w:t>des tests reliés aux spécifications ;</w:t>
      </w:r>
    </w:p>
    <w:p w14:paraId="472473D2" w14:textId="77777777" w:rsidR="00957096" w:rsidRPr="008A5FF4" w:rsidRDefault="00000000">
      <w:pPr>
        <w:rPr>
          <w:lang w:val="fr-CA"/>
        </w:rPr>
      </w:pPr>
      <w:r w:rsidRPr="008A5FF4">
        <w:rPr>
          <w:lang w:val="fr-CA"/>
        </w:rPr>
        <w:t>des signaux observables ;</w:t>
      </w:r>
    </w:p>
    <w:p w14:paraId="5C7C0F50" w14:textId="77777777" w:rsidR="00957096" w:rsidRPr="008A5FF4" w:rsidRDefault="00000000">
      <w:pPr>
        <w:rPr>
          <w:lang w:val="fr-CA"/>
        </w:rPr>
      </w:pPr>
      <w:r w:rsidRPr="008A5FF4">
        <w:rPr>
          <w:lang w:val="fr-CA"/>
        </w:rPr>
        <w:t>une boucle d’apprentissage ;</w:t>
      </w:r>
    </w:p>
    <w:p w14:paraId="1E64499B" w14:textId="77777777" w:rsidR="00957096" w:rsidRPr="008A5FF4" w:rsidRDefault="00000000">
      <w:pPr>
        <w:rPr>
          <w:lang w:val="fr-CA"/>
        </w:rPr>
      </w:pPr>
      <w:r w:rsidRPr="008A5FF4">
        <w:rPr>
          <w:lang w:val="fr-CA"/>
        </w:rPr>
        <w:t>des responsabilités humaines claires.</w:t>
      </w:r>
    </w:p>
    <w:p w14:paraId="0868751C" w14:textId="77777777" w:rsidR="00957096" w:rsidRPr="008A5FF4" w:rsidRDefault="00000000">
      <w:pPr>
        <w:rPr>
          <w:lang w:val="fr-CA"/>
        </w:rPr>
      </w:pPr>
      <w:r w:rsidRPr="008A5FF4">
        <w:rPr>
          <w:lang w:val="fr-CA"/>
        </w:rPr>
        <w:t>Autrement dit :</w:t>
      </w:r>
    </w:p>
    <w:p w14:paraId="2A6176AF" w14:textId="77777777" w:rsidR="00957096" w:rsidRPr="008A5FF4" w:rsidRDefault="00000000">
      <w:pPr>
        <w:rPr>
          <w:lang w:val="fr-CA"/>
        </w:rPr>
      </w:pPr>
      <w:r w:rsidRPr="008A5FF4">
        <w:rPr>
          <w:lang w:val="fr-CA"/>
        </w:rPr>
        <w:t>Être IA-ready commence par être quality-ready.</w:t>
      </w:r>
    </w:p>
    <w:p w14:paraId="7812E44C" w14:textId="77777777" w:rsidR="00957096" w:rsidRPr="008A5FF4" w:rsidRDefault="00000000">
      <w:pPr>
        <w:rPr>
          <w:lang w:val="fr-CA"/>
        </w:rPr>
      </w:pPr>
      <w:r w:rsidRPr="008A5FF4">
        <w:rPr>
          <w:lang w:val="fr-CA"/>
        </w:rPr>
        <w:t>L’IA peut aider à écrire plus vite. Mais ToTAL aide à savoir quoi écrire, pourquoi l’écrire, comment le valider, comment le mesurer et comment l’améliorer. [1]</w:t>
      </w:r>
    </w:p>
    <w:p w14:paraId="07CD37D1" w14:textId="77777777" w:rsidR="00957096" w:rsidRPr="008A5FF4" w:rsidRDefault="00000000">
      <w:pPr>
        <w:rPr>
          <w:lang w:val="fr-CA"/>
        </w:rPr>
      </w:pPr>
      <w:r w:rsidRPr="008A5FF4">
        <w:rPr>
          <w:lang w:val="fr-CA"/>
        </w:rPr>
        <w:t>C’est la différence entre accélérer une confusion et amplifier une excellence.</w:t>
      </w:r>
    </w:p>
    <w:p w14:paraId="66E2F84F" w14:textId="77777777" w:rsidR="00957096" w:rsidRPr="008A5FF4" w:rsidRDefault="00000000">
      <w:pPr>
        <w:rPr>
          <w:lang w:val="fr-CA"/>
        </w:rPr>
      </w:pPr>
      <w:r w:rsidRPr="008A5FF4">
        <w:rPr>
          <w:lang w:val="fr-CA"/>
        </w:rPr>
        <w:t>La conclusion du chapitre</w:t>
      </w:r>
    </w:p>
    <w:p w14:paraId="2C5CCF0F" w14:textId="77777777" w:rsidR="00957096" w:rsidRPr="008A5FF4" w:rsidRDefault="00000000">
      <w:pPr>
        <w:rPr>
          <w:lang w:val="fr-CA"/>
        </w:rPr>
      </w:pPr>
      <w:r w:rsidRPr="008A5FF4">
        <w:rPr>
          <w:lang w:val="fr-CA"/>
        </w:rPr>
        <w:t>L’IA ne crée pas le besoin de qualité en amont. Elle le rend impossible à ignorer.</w:t>
      </w:r>
    </w:p>
    <w:p w14:paraId="7F803C8D" w14:textId="77777777" w:rsidR="00957096" w:rsidRPr="008A5FF4" w:rsidRDefault="00000000">
      <w:pPr>
        <w:rPr>
          <w:lang w:val="fr-CA"/>
        </w:rPr>
      </w:pPr>
      <w:r w:rsidRPr="008A5FF4">
        <w:rPr>
          <w:lang w:val="fr-CA"/>
        </w:rPr>
        <w:t>Elle met en lumière les faiblesses qui existaient déjà : spécifications dispersées, tests séparés, données incertaines, langage incohérent, rôles confus et décisions peu mesurées.</w:t>
      </w:r>
    </w:p>
    <w:p w14:paraId="759FDFB6" w14:textId="77777777" w:rsidR="00957096" w:rsidRPr="008A5FF4" w:rsidRDefault="00000000">
      <w:pPr>
        <w:rPr>
          <w:lang w:val="fr-CA"/>
        </w:rPr>
      </w:pPr>
      <w:r w:rsidRPr="008A5FF4">
        <w:rPr>
          <w:lang w:val="fr-CA"/>
        </w:rPr>
        <w:t>Elle offre aussi une chance rare.</w:t>
      </w:r>
    </w:p>
    <w:p w14:paraId="115637F0" w14:textId="77777777" w:rsidR="00957096" w:rsidRPr="008A5FF4" w:rsidRDefault="00000000">
      <w:pPr>
        <w:rPr>
          <w:lang w:val="fr-CA"/>
        </w:rPr>
      </w:pPr>
      <w:r w:rsidRPr="008A5FF4">
        <w:rPr>
          <w:lang w:val="fr-CA"/>
        </w:rPr>
        <w:t>Pour la première fois depuis longtemps, les organisations ont une motivation très forte pour revenir à ce que plusieurs pratiques tentaient déjà de faire : mieux définir, mieux structurer, mieux valider, mieux mesurer.</w:t>
      </w:r>
    </w:p>
    <w:p w14:paraId="33ACBE8A" w14:textId="77777777" w:rsidR="00957096" w:rsidRPr="008A5FF4" w:rsidRDefault="00000000">
      <w:pPr>
        <w:rPr>
          <w:lang w:val="fr-CA"/>
        </w:rPr>
      </w:pPr>
      <w:r w:rsidRPr="008A5FF4">
        <w:rPr>
          <w:lang w:val="fr-CA"/>
        </w:rPr>
        <w:t>ToTAL n’est donc pas une réponse nostalgique. ToTAL n’est pas un retour au passé. ToTAL est une façon d’utiliser les apprentissages du passé pour rendre l’avenir possible.</w:t>
      </w:r>
    </w:p>
    <w:p w14:paraId="0516917F" w14:textId="77777777" w:rsidR="00957096" w:rsidRPr="008A5FF4" w:rsidRDefault="00000000">
      <w:pPr>
        <w:rPr>
          <w:lang w:val="fr-CA"/>
        </w:rPr>
      </w:pPr>
      <w:r w:rsidRPr="008A5FF4">
        <w:rPr>
          <w:lang w:val="fr-CA"/>
        </w:rPr>
        <w:lastRenderedPageBreak/>
        <w:t>Parce qu’un futur augmenté par l’IA ne peut pas reposer sur une vérité produit dispersée.</w:t>
      </w:r>
    </w:p>
    <w:p w14:paraId="4DD8750D" w14:textId="77777777" w:rsidR="00957096" w:rsidRPr="008A5FF4" w:rsidRDefault="00000000">
      <w:pPr>
        <w:rPr>
          <w:lang w:val="fr-CA"/>
        </w:rPr>
      </w:pPr>
      <w:r w:rsidRPr="008A5FF4">
        <w:rPr>
          <w:lang w:val="fr-CA"/>
        </w:rPr>
        <w:t>Et si une phrase devait résumer ce chapitre, ce serait peut-être celle-ci :</w:t>
      </w:r>
    </w:p>
    <w:p w14:paraId="040F4B3E" w14:textId="77777777" w:rsidR="00957096" w:rsidRPr="008A5FF4" w:rsidRDefault="00000000">
      <w:pPr>
        <w:rPr>
          <w:lang w:val="fr-CA"/>
        </w:rPr>
      </w:pPr>
      <w:r w:rsidRPr="008A5FF4">
        <w:rPr>
          <w:lang w:val="fr-CA"/>
        </w:rPr>
        <w:t>L’IA ne remplace pas la qualité. Elle révèle si la qualité existe vraiment.</w:t>
      </w:r>
    </w:p>
    <w:p w14:paraId="59C642FE" w14:textId="77777777" w:rsidR="00957096" w:rsidRPr="008A5FF4" w:rsidRDefault="00000000">
      <w:pPr>
        <w:pStyle w:val="Titre1"/>
        <w:rPr>
          <w:lang w:val="fr-CA"/>
        </w:rPr>
      </w:pPr>
      <w:r w:rsidRPr="008A5FF4">
        <w:rPr>
          <w:lang w:val="fr-CA"/>
        </w:rPr>
        <w:t>Chapitre 7 — Vue simple : Specify et Delivery</w:t>
      </w:r>
    </w:p>
    <w:p w14:paraId="2604F054" w14:textId="77777777" w:rsidR="00957096" w:rsidRPr="008A5FF4" w:rsidRDefault="00000000">
      <w:pPr>
        <w:rPr>
          <w:lang w:val="fr-CA"/>
        </w:rPr>
      </w:pPr>
      <w:r w:rsidRPr="008A5FF4">
        <w:rPr>
          <w:i/>
          <w:lang w:val="fr-CA"/>
        </w:rPr>
        <w:t>« La clarté réduit le bruit. La qualité transforme la clarté en confiance. »</w:t>
      </w:r>
    </w:p>
    <w:p w14:paraId="26848921" w14:textId="77777777" w:rsidR="00957096" w:rsidRPr="008A5FF4" w:rsidRDefault="00000000">
      <w:pPr>
        <w:rPr>
          <w:lang w:val="fr-CA"/>
        </w:rPr>
      </w:pPr>
      <w:r w:rsidRPr="008A5FF4">
        <w:rPr>
          <w:lang w:val="fr-CA"/>
        </w:rPr>
        <w:t>Specify sans Delivery devient théorique. Delivery sans Specify devient dangereux. ToTAL relie les deux.</w:t>
      </w:r>
    </w:p>
    <w:p w14:paraId="458D7CD2" w14:textId="77777777" w:rsidR="00957096" w:rsidRPr="008A5FF4" w:rsidRDefault="00000000">
      <w:pPr>
        <w:pStyle w:val="Titre2"/>
        <w:rPr>
          <w:lang w:val="fr-CA"/>
        </w:rPr>
      </w:pPr>
      <w:r w:rsidRPr="008A5FF4">
        <w:rPr>
          <w:lang w:val="fr-CA"/>
        </w:rPr>
        <w:t>Orientation du chapitre</w:t>
      </w:r>
    </w:p>
    <w:p w14:paraId="5FFA6937" w14:textId="77777777" w:rsidR="00957096" w:rsidRPr="008A5FF4" w:rsidRDefault="00000000">
      <w:pPr>
        <w:rPr>
          <w:lang w:val="fr-CA"/>
        </w:rPr>
      </w:pPr>
      <w:r w:rsidRPr="008A5FF4">
        <w:rPr>
          <w:lang w:val="fr-CA"/>
        </w:rPr>
        <w:t>Ce chapitre présente la vue la plus simple de ToTAL : Specify et Delivery.</w:t>
      </w:r>
    </w:p>
    <w:p w14:paraId="24A35686" w14:textId="77777777" w:rsidR="00957096" w:rsidRPr="008A5FF4" w:rsidRDefault="00000000">
      <w:pPr>
        <w:rPr>
          <w:lang w:val="fr-CA"/>
        </w:rPr>
      </w:pPr>
      <w:r w:rsidRPr="008A5FF4">
        <w:rPr>
          <w:lang w:val="fr-CA"/>
        </w:rPr>
        <w:t>L’objectif est de montrer que, derrière la complexité apparente des frameworks, rôles, outils, pipelines, tests, cérémonies et pratiques de développement logiciel, il existe une réalité beaucoup plus fondamentale : un produit logiciel doit d’abord être défini, puis il doit être livré dans une forme observable et améliorable. [5]</w:t>
      </w:r>
    </w:p>
    <w:p w14:paraId="293B099B" w14:textId="77777777" w:rsidR="00957096" w:rsidRPr="008A5FF4" w:rsidRDefault="00000000">
      <w:pPr>
        <w:rPr>
          <w:lang w:val="fr-CA"/>
        </w:rPr>
      </w:pPr>
      <w:r w:rsidRPr="008A5FF4">
        <w:rPr>
          <w:lang w:val="fr-CA"/>
        </w:rPr>
        <w:t>La vue Specify / Delivery permet de comprendre ToTAL sans entrer immédiatement dans toute sa granularité. Elle sert de porte d’entrée au modèle. Elle montre que la qualité ne se situe pas seulement dans la livraison, ni seulement dans les tests, ni seulement dans l’opérationnel. La qualité existe dans la relation continue entre ce que l’organisation définit et ce qu’elle met réellement en circulation.</w:t>
      </w:r>
    </w:p>
    <w:p w14:paraId="58EC3841" w14:textId="77777777" w:rsidR="00957096" w:rsidRPr="008A5FF4" w:rsidRDefault="00000000">
      <w:pPr>
        <w:rPr>
          <w:lang w:val="fr-CA"/>
        </w:rPr>
      </w:pPr>
      <w:r w:rsidRPr="008A5FF4">
        <w:rPr>
          <w:lang w:val="fr-CA"/>
        </w:rPr>
        <w:t>Dans cette vue, Specify représente la capacité à comprendre, définir, modéliser, structurer, mesurer et apprendre. C’est l’espace où la vérité produit est clarifiée et rendue exploitable.</w:t>
      </w:r>
    </w:p>
    <w:p w14:paraId="7936F13F" w14:textId="77777777" w:rsidR="00957096" w:rsidRPr="008A5FF4" w:rsidRDefault="00000000">
      <w:pPr>
        <w:rPr>
          <w:lang w:val="fr-CA"/>
        </w:rPr>
      </w:pPr>
      <w:r w:rsidRPr="008A5FF4">
        <w:rPr>
          <w:lang w:val="fr-CA"/>
        </w:rPr>
        <w:t>Delivery représente la capacité à transformer cette vérité en produit monté, livré, exposé, observé et soutenu par des signaux réels.</w:t>
      </w:r>
    </w:p>
    <w:p w14:paraId="4BD203B5" w14:textId="77777777" w:rsidR="00957096" w:rsidRPr="008A5FF4" w:rsidRDefault="00000000">
      <w:pPr>
        <w:rPr>
          <w:lang w:val="fr-CA"/>
        </w:rPr>
      </w:pPr>
      <w:r w:rsidRPr="008A5FF4">
        <w:rPr>
          <w:lang w:val="fr-CA"/>
        </w:rPr>
        <w:t>Ce chapitre montre que ToTAL peut être expliqué simplement, sans imposer immédiatement SENSe, FORGe et CARe. Ces trois capacités seront introduites ensuite comme une vue plus détaillée du même système.</w:t>
      </w:r>
    </w:p>
    <w:p w14:paraId="52E5207A" w14:textId="77777777" w:rsidR="00957096" w:rsidRPr="008A5FF4" w:rsidRDefault="00000000">
      <w:pPr>
        <w:rPr>
          <w:lang w:val="fr-CA"/>
        </w:rPr>
      </w:pPr>
      <w:r w:rsidRPr="008A5FF4">
        <w:rPr>
          <w:lang w:val="fr-CA"/>
        </w:rPr>
        <w:t>La simplicité de Specify / Delivery aide à communiquer. La précision de SENSe / FORGe / CARe aide à ne pas se tromper.</w:t>
      </w:r>
    </w:p>
    <w:p w14:paraId="3B1BCD79" w14:textId="77777777" w:rsidR="00957096" w:rsidRPr="008A5FF4" w:rsidRDefault="00000000">
      <w:pPr>
        <w:rPr>
          <w:lang w:val="fr-CA"/>
        </w:rPr>
      </w:pPr>
      <w:r w:rsidRPr="008A5FF4">
        <w:rPr>
          <w:lang w:val="fr-CA"/>
        </w:rPr>
        <w:t>Bref, avant d’entrer dans les détails de SENSe, FORGe et CARe, ce chapitre ramène ToTAL à sa forme la plus simple : Specify et Delivery. Toute organisation logicielle, peu importe son framework, vit cette réalité : elle doit définir ce qu’elle veut produire, puis elle doit le livrer dans le monde réel. Lorsque Specify est faible, Delivery construit du flou. Lorsque Delivery est déconnecté, Specify devient théorique. ToTAL commence par reconnecter ces deux mouvements.</w:t>
      </w:r>
    </w:p>
    <w:p w14:paraId="34A67D0A" w14:textId="77777777" w:rsidR="00957096" w:rsidRPr="008A5FF4" w:rsidRDefault="00000000">
      <w:pPr>
        <w:rPr>
          <w:lang w:val="fr-CA"/>
        </w:rPr>
      </w:pPr>
      <w:r w:rsidRPr="008A5FF4">
        <w:rPr>
          <w:lang w:val="fr-CA"/>
        </w:rPr>
        <w:t>Tout produit logiciel vit entre deux forces : ce qu’on croit devoir construire et ce qu’on met réellement entre les mains du monde.</w:t>
      </w:r>
    </w:p>
    <w:p w14:paraId="7217B98D" w14:textId="77777777" w:rsidR="00957096" w:rsidRPr="008A5FF4" w:rsidRDefault="00000000">
      <w:pPr>
        <w:rPr>
          <w:lang w:val="fr-CA"/>
        </w:rPr>
      </w:pPr>
      <w:r w:rsidRPr="008A5FF4">
        <w:rPr>
          <w:lang w:val="fr-CA"/>
        </w:rPr>
        <w:t>Avant les frameworks, les rôles et les outils, il y a deux choses : définir et livrer.</w:t>
      </w:r>
    </w:p>
    <w:p w14:paraId="13365D06" w14:textId="77777777" w:rsidR="00957096" w:rsidRPr="008A5FF4" w:rsidRDefault="00000000">
      <w:pPr>
        <w:pStyle w:val="Titre2"/>
        <w:rPr>
          <w:lang w:val="fr-CA"/>
        </w:rPr>
      </w:pPr>
      <w:r w:rsidRPr="008A5FF4">
        <w:rPr>
          <w:lang w:val="fr-CA"/>
        </w:rPr>
        <w:lastRenderedPageBreak/>
        <w:t>Ce que ce chapitre met en lumière</w:t>
      </w:r>
    </w:p>
    <w:p w14:paraId="279B59F7" w14:textId="77777777" w:rsidR="00957096" w:rsidRPr="008A5FF4" w:rsidRDefault="00000000">
      <w:pPr>
        <w:rPr>
          <w:lang w:val="fr-CA"/>
        </w:rPr>
      </w:pPr>
      <w:r w:rsidRPr="008A5FF4">
        <w:rPr>
          <w:lang w:val="fr-CA"/>
        </w:rPr>
        <w:t>ToTAL peut être compris simplement par deux grandes capacités : Specify et Delivery.</w:t>
      </w:r>
    </w:p>
    <w:p w14:paraId="0DD727B5" w14:textId="77777777" w:rsidR="00957096" w:rsidRPr="008A5FF4" w:rsidRDefault="00000000">
      <w:pPr>
        <w:rPr>
          <w:lang w:val="fr-CA"/>
        </w:rPr>
      </w:pPr>
      <w:r w:rsidRPr="008A5FF4">
        <w:rPr>
          <w:lang w:val="fr-CA"/>
        </w:rPr>
        <w:t>Specify représente la capacité à comprendre, définir, modéliser, structurer, mesurer et apprendre.</w:t>
      </w:r>
    </w:p>
    <w:p w14:paraId="121B0F77" w14:textId="77777777" w:rsidR="00957096" w:rsidRPr="008A5FF4" w:rsidRDefault="00000000">
      <w:pPr>
        <w:rPr>
          <w:lang w:val="fr-CA"/>
        </w:rPr>
      </w:pPr>
      <w:r w:rsidRPr="008A5FF4">
        <w:rPr>
          <w:lang w:val="fr-CA"/>
        </w:rPr>
        <w:t>Delivery représente la capacité à construire, monter, livrer, exposer, observer et recueillir les signaux.</w:t>
      </w:r>
    </w:p>
    <w:p w14:paraId="332D115D" w14:textId="77777777" w:rsidR="00957096" w:rsidRPr="008A5FF4" w:rsidRDefault="00000000">
      <w:pPr>
        <w:rPr>
          <w:lang w:val="fr-CA"/>
        </w:rPr>
      </w:pPr>
      <w:r w:rsidRPr="008A5FF4">
        <w:rPr>
          <w:lang w:val="fr-CA"/>
        </w:rPr>
        <w:t>Cette vue simple permet d’expliquer ToTAL sans introduire immédiatement toute la granularité de SENSe / FORGe / CARe.</w:t>
      </w:r>
    </w:p>
    <w:p w14:paraId="62FFDB0C" w14:textId="77777777" w:rsidR="00957096" w:rsidRPr="008A5FF4" w:rsidRDefault="00000000">
      <w:pPr>
        <w:rPr>
          <w:lang w:val="fr-CA"/>
        </w:rPr>
      </w:pPr>
      <w:r w:rsidRPr="008A5FF4">
        <w:rPr>
          <w:lang w:val="fr-CA"/>
        </w:rPr>
        <w:t>La qualité ne se situe pas seulement dans le delivery ; elle commence dans la capacité à bien spécifier. [5]</w:t>
      </w:r>
    </w:p>
    <w:p w14:paraId="0C835964" w14:textId="77777777" w:rsidR="00957096" w:rsidRPr="008A5FF4" w:rsidRDefault="00000000">
      <w:pPr>
        <w:rPr>
          <w:lang w:val="fr-CA"/>
        </w:rPr>
      </w:pPr>
      <w:r w:rsidRPr="008A5FF4">
        <w:rPr>
          <w:lang w:val="fr-CA"/>
        </w:rPr>
        <w:t>Un delivery rapide sans specify solide produit souvent plus vite de l’ambiguïté, de l’instabilité et du bruit. [5]</w:t>
      </w:r>
    </w:p>
    <w:p w14:paraId="260918BD" w14:textId="77777777" w:rsidR="00957096" w:rsidRPr="008A5FF4" w:rsidRDefault="00000000">
      <w:pPr>
        <w:rPr>
          <w:lang w:val="fr-CA"/>
        </w:rPr>
      </w:pPr>
      <w:r w:rsidRPr="008A5FF4">
        <w:rPr>
          <w:lang w:val="fr-CA"/>
        </w:rPr>
        <w:t>Un specify solide sans delivery réel devient théorique, documentaire ou déconnecté de la valeur. [5]</w:t>
      </w:r>
    </w:p>
    <w:p w14:paraId="4606C21B" w14:textId="77777777" w:rsidR="00957096" w:rsidRPr="008A5FF4" w:rsidRDefault="00000000">
      <w:pPr>
        <w:rPr>
          <w:lang w:val="fr-CA"/>
        </w:rPr>
      </w:pPr>
      <w:r w:rsidRPr="008A5FF4">
        <w:rPr>
          <w:lang w:val="fr-CA"/>
        </w:rPr>
        <w:t>ToTAL relie ce qui est défini à ce qui est réellement livré et observé.</w:t>
      </w:r>
    </w:p>
    <w:p w14:paraId="0C516F89" w14:textId="77777777" w:rsidR="00957096" w:rsidRPr="008A5FF4" w:rsidRDefault="00000000">
      <w:pPr>
        <w:rPr>
          <w:lang w:val="fr-CA"/>
        </w:rPr>
      </w:pPr>
      <w:r w:rsidRPr="008A5FF4">
        <w:rPr>
          <w:lang w:val="fr-CA"/>
        </w:rPr>
        <w:t>La vue Specify / Delivery permet de communiquer ToTAL à des dirigeants, coachs, équipes produit et équipes techniques sans créer de surcharge conceptuelle.</w:t>
      </w:r>
    </w:p>
    <w:p w14:paraId="2B309990" w14:textId="77777777" w:rsidR="00957096" w:rsidRPr="008A5FF4" w:rsidRDefault="00000000">
      <w:pPr>
        <w:rPr>
          <w:lang w:val="fr-CA"/>
        </w:rPr>
      </w:pPr>
      <w:r w:rsidRPr="008A5FF4">
        <w:rPr>
          <w:lang w:val="fr-CA"/>
        </w:rPr>
        <w:t>Cette vue aide à montrer que ToTAL n’est pas un framework additionnel, mais une lecture simplifiée du cycle de vie du produit logiciel.</w:t>
      </w:r>
    </w:p>
    <w:p w14:paraId="027FE509" w14:textId="77777777" w:rsidR="00957096" w:rsidRPr="008A5FF4" w:rsidRDefault="00000000">
      <w:pPr>
        <w:rPr>
          <w:lang w:val="fr-CA"/>
        </w:rPr>
      </w:pPr>
      <w:r w:rsidRPr="008A5FF4">
        <w:rPr>
          <w:lang w:val="fr-CA"/>
        </w:rPr>
        <w:t>Specify inclut la qualimétrie, les standards, la modélisation, les spécifications, les règles, les comportements attendus et l’apprentissage.</w:t>
      </w:r>
    </w:p>
    <w:p w14:paraId="7F8234D3" w14:textId="77777777" w:rsidR="00957096" w:rsidRPr="008A5FF4" w:rsidRDefault="00000000">
      <w:pPr>
        <w:rPr>
          <w:lang w:val="fr-CA"/>
        </w:rPr>
      </w:pPr>
      <w:r w:rsidRPr="008A5FF4">
        <w:rPr>
          <w:lang w:val="fr-CA"/>
        </w:rPr>
        <w:t>Delivery inclut la construction, l’intégration, les validations en simulation, les livraisons, les déploiements, la veille et la collecte de signaux réels.</w:t>
      </w:r>
    </w:p>
    <w:p w14:paraId="41318973" w14:textId="77777777" w:rsidR="00957096" w:rsidRPr="008A5FF4" w:rsidRDefault="00000000">
      <w:pPr>
        <w:rPr>
          <w:lang w:val="fr-CA"/>
        </w:rPr>
      </w:pPr>
      <w:r w:rsidRPr="008A5FF4">
        <w:rPr>
          <w:lang w:val="fr-CA"/>
        </w:rPr>
        <w:t>La vue simple ne remplace pas SENSe / FORGe / CARe ; elle sert de porte d’entrée.</w:t>
      </w:r>
    </w:p>
    <w:p w14:paraId="2472E8DB" w14:textId="77777777" w:rsidR="00957096" w:rsidRPr="008A5FF4" w:rsidRDefault="00000000">
      <w:pPr>
        <w:rPr>
          <w:lang w:val="fr-CA"/>
        </w:rPr>
      </w:pPr>
      <w:r w:rsidRPr="008A5FF4">
        <w:rPr>
          <w:lang w:val="fr-CA"/>
        </w:rPr>
        <w:t>SENSe / FORGe / CARe représentent une vue plus détaillée du même système :</w:t>
      </w:r>
    </w:p>
    <w:p w14:paraId="675BD87F" w14:textId="77777777" w:rsidR="00957096" w:rsidRPr="008A5FF4" w:rsidRDefault="00000000">
      <w:pPr>
        <w:rPr>
          <w:lang w:val="fr-CA"/>
        </w:rPr>
      </w:pPr>
      <w:r w:rsidRPr="008A5FF4">
        <w:rPr>
          <w:lang w:val="fr-CA"/>
        </w:rPr>
        <w:t>Specify → SENSe</w:t>
      </w:r>
    </w:p>
    <w:p w14:paraId="498D7027" w14:textId="77777777" w:rsidR="00957096" w:rsidRPr="008A5FF4" w:rsidRDefault="00000000">
      <w:pPr>
        <w:rPr>
          <w:lang w:val="fr-CA"/>
        </w:rPr>
      </w:pPr>
      <w:r w:rsidRPr="008A5FF4">
        <w:rPr>
          <w:lang w:val="fr-CA"/>
        </w:rPr>
        <w:t>Delivery → FORGe + CARe</w:t>
      </w:r>
    </w:p>
    <w:p w14:paraId="52147736" w14:textId="77777777" w:rsidR="00957096" w:rsidRPr="008A5FF4" w:rsidRDefault="00000000">
      <w:pPr>
        <w:rPr>
          <w:lang w:val="fr-CA"/>
        </w:rPr>
      </w:pPr>
      <w:r w:rsidRPr="008A5FF4">
        <w:rPr>
          <w:lang w:val="fr-CA"/>
        </w:rPr>
        <w:t>La simplicité sert à comprendre ; la granularité sert à bien opérer.</w:t>
      </w:r>
    </w:p>
    <w:p w14:paraId="762E33CC" w14:textId="77777777" w:rsidR="00957096" w:rsidRPr="008A5FF4" w:rsidRDefault="00000000">
      <w:pPr>
        <w:rPr>
          <w:lang w:val="fr-CA"/>
        </w:rPr>
      </w:pPr>
      <w:r w:rsidRPr="008A5FF4">
        <w:rPr>
          <w:lang w:val="fr-CA"/>
        </w:rPr>
        <w:t>Avant de parler de frameworks, de rôles, de pipelines ou de pratiques, tout produit logiciel vit dans une tension simple : ce que l’organisation croit devoir construire, et ce qu’elle met réellement en circulation. [5]</w:t>
      </w:r>
    </w:p>
    <w:p w14:paraId="65860980" w14:textId="77777777" w:rsidR="00957096" w:rsidRPr="008A5FF4" w:rsidRDefault="00000000">
      <w:pPr>
        <w:rPr>
          <w:lang w:val="fr-CA"/>
        </w:rPr>
      </w:pPr>
      <w:r w:rsidRPr="008A5FF4">
        <w:rPr>
          <w:lang w:val="fr-CA"/>
        </w:rPr>
        <w:t>Specify représente le monde de l’intention clarifiée. Delivery représente le monde de la réalité construite, livrée et observée.</w:t>
      </w:r>
    </w:p>
    <w:p w14:paraId="62275F05" w14:textId="77777777" w:rsidR="00957096" w:rsidRPr="008A5FF4" w:rsidRDefault="00000000">
      <w:pPr>
        <w:rPr>
          <w:lang w:val="fr-CA"/>
        </w:rPr>
      </w:pPr>
      <w:r w:rsidRPr="008A5FF4">
        <w:rPr>
          <w:lang w:val="fr-CA"/>
        </w:rPr>
        <w:t>Lorsque Specify est faible, Delivery construit du flou. Lorsque Delivery est déconnecté, Specify devient une bibliothèque morte. ToTAL commence par reconnecter ces deux mouvements.</w:t>
      </w:r>
    </w:p>
    <w:p w14:paraId="1B7535C2" w14:textId="77777777" w:rsidR="00957096" w:rsidRPr="008A5FF4" w:rsidRDefault="00000000">
      <w:pPr>
        <w:rPr>
          <w:lang w:val="fr-CA"/>
        </w:rPr>
      </w:pPr>
      <w:r w:rsidRPr="008A5FF4">
        <w:rPr>
          <w:lang w:val="fr-CA"/>
        </w:rPr>
        <w:lastRenderedPageBreak/>
        <w:t>Specify sans Delivery devient théorique.</w:t>
      </w:r>
    </w:p>
    <w:p w14:paraId="7A9C1F60" w14:textId="77777777" w:rsidR="00957096" w:rsidRPr="008A5FF4" w:rsidRDefault="00000000">
      <w:pPr>
        <w:rPr>
          <w:lang w:val="fr-CA"/>
        </w:rPr>
      </w:pPr>
      <w:r w:rsidRPr="008A5FF4">
        <w:rPr>
          <w:lang w:val="fr-CA"/>
        </w:rPr>
        <w:t>Delivery sans Specify devient dangereux.</w:t>
      </w:r>
    </w:p>
    <w:p w14:paraId="526CA627" w14:textId="77777777" w:rsidR="00957096" w:rsidRPr="008A5FF4" w:rsidRDefault="00000000">
      <w:pPr>
        <w:rPr>
          <w:lang w:val="fr-CA"/>
        </w:rPr>
      </w:pPr>
      <w:r w:rsidRPr="008A5FF4">
        <w:rPr>
          <w:lang w:val="fr-CA"/>
        </w:rPr>
        <w:t>ToTAL relie les deux.</w:t>
      </w:r>
    </w:p>
    <w:p w14:paraId="2D2EFECF" w14:textId="77777777" w:rsidR="00957096" w:rsidRPr="008A5FF4" w:rsidRDefault="00000000">
      <w:pPr>
        <w:pStyle w:val="Titre2"/>
        <w:rPr>
          <w:lang w:val="fr-CA"/>
        </w:rPr>
      </w:pPr>
      <w:r w:rsidRPr="008A5FF4">
        <w:rPr>
          <w:lang w:val="fr-CA"/>
        </w:rPr>
        <w:t>Histoire terrain</w:t>
      </w:r>
    </w:p>
    <w:p w14:paraId="7EF22077" w14:textId="77777777" w:rsidR="00957096" w:rsidRPr="008A5FF4" w:rsidRDefault="00000000">
      <w:pPr>
        <w:rPr>
          <w:lang w:val="fr-CA"/>
        </w:rPr>
      </w:pPr>
      <w:r w:rsidRPr="00810F30">
        <w:rPr>
          <w:lang w:val="fr-CA"/>
        </w:rPr>
        <w:t>encore Le dirigeant avait déjà vu passer assez de frameworks pour développer une allergie légère aux acronymes. Sur la table, il y avait un diagramme SAFe, un tableau de bord qualité, une liste d’incidents, un plan d’automatisation, une stratégie IA, et probablement assez de post-it pour isoler une petite maison canadienne en hiver. [10]</w:t>
      </w:r>
    </w:p>
    <w:p w14:paraId="29D46A32" w14:textId="77777777" w:rsidR="00957096" w:rsidRPr="008A5FF4" w:rsidRDefault="00000000">
      <w:pPr>
        <w:rPr>
          <w:lang w:val="fr-CA"/>
        </w:rPr>
      </w:pPr>
      <w:r w:rsidRPr="008A5FF4">
        <w:rPr>
          <w:lang w:val="fr-CA"/>
        </w:rPr>
        <w:t>Il regarda le consultant et posa une question simple :</w:t>
      </w:r>
    </w:p>
    <w:p w14:paraId="54FAC878" w14:textId="77777777" w:rsidR="00957096" w:rsidRPr="008A5FF4" w:rsidRDefault="00000000">
      <w:pPr>
        <w:rPr>
          <w:lang w:val="fr-CA"/>
        </w:rPr>
      </w:pPr>
      <w:r w:rsidRPr="008A5FF4">
        <w:rPr>
          <w:lang w:val="fr-CA"/>
        </w:rPr>
        <w:t>— Pouvez-vous m’expliquer ToTAL sans me vendre un autre modèle ?</w:t>
      </w:r>
    </w:p>
    <w:p w14:paraId="33E9884C" w14:textId="77777777" w:rsidR="00957096" w:rsidRPr="008A5FF4" w:rsidRDefault="00000000">
      <w:pPr>
        <w:rPr>
          <w:lang w:val="fr-CA"/>
        </w:rPr>
      </w:pPr>
      <w:r w:rsidRPr="008A5FF4">
        <w:rPr>
          <w:lang w:val="fr-CA"/>
        </w:rPr>
        <w:t>Le consultant prit une pause. Pas une pause dramatique. Juste assez longue pour éviter de répondre avec douze boîtes et dix-sept flèches.</w:t>
      </w:r>
    </w:p>
    <w:p w14:paraId="211EAA3F" w14:textId="77777777" w:rsidR="00957096" w:rsidRPr="008A5FF4" w:rsidRDefault="00000000">
      <w:pPr>
        <w:rPr>
          <w:lang w:val="fr-CA"/>
        </w:rPr>
      </w:pPr>
      <w:r w:rsidRPr="008A5FF4">
        <w:rPr>
          <w:lang w:val="fr-CA"/>
        </w:rPr>
        <w:t>— Oui. Deux mots : Specify et Delivery.</w:t>
      </w:r>
    </w:p>
    <w:p w14:paraId="3075F62C" w14:textId="77777777" w:rsidR="00957096" w:rsidRPr="008A5FF4" w:rsidRDefault="00000000">
      <w:pPr>
        <w:rPr>
          <w:lang w:val="fr-CA"/>
        </w:rPr>
      </w:pPr>
      <w:r w:rsidRPr="008A5FF4">
        <w:rPr>
          <w:lang w:val="fr-CA"/>
        </w:rPr>
        <w:t>La salle resta silencieuse.</w:t>
      </w:r>
    </w:p>
    <w:p w14:paraId="3871D42C" w14:textId="77777777" w:rsidR="00957096" w:rsidRPr="008A5FF4" w:rsidRDefault="00000000">
      <w:pPr>
        <w:rPr>
          <w:lang w:val="fr-CA"/>
        </w:rPr>
      </w:pPr>
      <w:r w:rsidRPr="008A5FF4">
        <w:rPr>
          <w:lang w:val="fr-CA"/>
        </w:rPr>
        <w:t>Quelqu’un fronça légèrement les sourcils. Deux mots semblaient insuffisants pour contenir tout ce que l’organisation vivait : les tests tardifs, les incidents, les releases trop grosses, les pipelines fragiles, les responsabilités QA mal comprises, l’automatisation instable, les ambitions IA, les frustrations clients. [5][7]</w:t>
      </w:r>
    </w:p>
    <w:p w14:paraId="01E55BD4" w14:textId="77777777" w:rsidR="00957096" w:rsidRPr="008A5FF4" w:rsidRDefault="00000000">
      <w:pPr>
        <w:rPr>
          <w:lang w:val="fr-CA"/>
        </w:rPr>
      </w:pPr>
      <w:r w:rsidRPr="008A5FF4">
        <w:rPr>
          <w:lang w:val="fr-CA"/>
        </w:rPr>
        <w:t>Le consultant continua.</w:t>
      </w:r>
    </w:p>
    <w:p w14:paraId="57007E33" w14:textId="77777777" w:rsidR="00957096" w:rsidRPr="008A5FF4" w:rsidRDefault="00000000">
      <w:pPr>
        <w:rPr>
          <w:lang w:val="fr-CA"/>
        </w:rPr>
      </w:pPr>
      <w:r w:rsidRPr="008A5FF4">
        <w:rPr>
          <w:lang w:val="fr-CA"/>
        </w:rPr>
        <w:t>— Specify, c’est tout ce qui permet de savoir ce qu’on veut réellement construire : les spécifications, les modèles, les règles, le langage, les standards, les mesures, les apprentissages. Delivery, c’est tout ce qui transforme cette compréhension en produit réel : construire, intégrer, valider, livrer, exposer, observer.</w:t>
      </w:r>
    </w:p>
    <w:p w14:paraId="48F64E7C" w14:textId="77777777" w:rsidR="00957096" w:rsidRPr="008A5FF4" w:rsidRDefault="00000000">
      <w:pPr>
        <w:rPr>
          <w:lang w:val="fr-CA"/>
        </w:rPr>
      </w:pPr>
      <w:r w:rsidRPr="008A5FF4">
        <w:rPr>
          <w:lang w:val="fr-CA"/>
        </w:rPr>
        <w:t>Un architecte ajouta :</w:t>
      </w:r>
    </w:p>
    <w:p w14:paraId="2C2DC15E" w14:textId="77777777" w:rsidR="00957096" w:rsidRPr="008A5FF4" w:rsidRDefault="00000000">
      <w:pPr>
        <w:rPr>
          <w:lang w:val="fr-CA"/>
        </w:rPr>
      </w:pPr>
      <w:r w:rsidRPr="008A5FF4">
        <w:rPr>
          <w:lang w:val="fr-CA"/>
        </w:rPr>
        <w:t>— Donc nos problèmes ne sont pas seulement dans le delivery ? [5]</w:t>
      </w:r>
    </w:p>
    <w:p w14:paraId="725FF036" w14:textId="77777777" w:rsidR="00957096" w:rsidRPr="008A5FF4" w:rsidRDefault="00000000">
      <w:pPr>
        <w:rPr>
          <w:lang w:val="fr-CA"/>
        </w:rPr>
      </w:pPr>
      <w:r w:rsidRPr="008A5FF4">
        <w:rPr>
          <w:lang w:val="fr-CA"/>
        </w:rPr>
        <w:t>— Exactement. Vous avez un delivery très actif. Mais quand Specify est faible, Delivery devient une machine très efficace pour produire du flou. [5]</w:t>
      </w:r>
    </w:p>
    <w:p w14:paraId="658F493E" w14:textId="77777777" w:rsidR="00957096" w:rsidRPr="008A5FF4" w:rsidRDefault="00000000">
      <w:pPr>
        <w:rPr>
          <w:lang w:val="fr-CA"/>
        </w:rPr>
      </w:pPr>
      <w:r w:rsidRPr="008A5FF4">
        <w:rPr>
          <w:lang w:val="fr-CA"/>
        </w:rPr>
        <w:t>Le dirigeant regarda le tableau des incidents.</w:t>
      </w:r>
    </w:p>
    <w:p w14:paraId="44F9B2A7" w14:textId="77777777" w:rsidR="00957096" w:rsidRPr="008A5FF4" w:rsidRDefault="00000000">
      <w:pPr>
        <w:rPr>
          <w:lang w:val="fr-CA"/>
        </w:rPr>
      </w:pPr>
      <w:r w:rsidRPr="008A5FF4">
        <w:rPr>
          <w:lang w:val="fr-CA"/>
        </w:rPr>
        <w:t>— Et quand Delivery ne retourne pas ses signaux vers Specify ?</w:t>
      </w:r>
    </w:p>
    <w:p w14:paraId="3A47966C" w14:textId="77777777" w:rsidR="00957096" w:rsidRPr="008A5FF4" w:rsidRDefault="00000000">
      <w:pPr>
        <w:rPr>
          <w:lang w:val="fr-CA"/>
        </w:rPr>
      </w:pPr>
      <w:r w:rsidRPr="008A5FF4">
        <w:rPr>
          <w:lang w:val="fr-CA"/>
        </w:rPr>
        <w:t>— Alors Specify devient une bibliothèque. Bien rangée peut-être, mais pas vivante.</w:t>
      </w:r>
    </w:p>
    <w:p w14:paraId="67627A55" w14:textId="77777777" w:rsidR="00957096" w:rsidRPr="008A5FF4" w:rsidRDefault="00000000">
      <w:pPr>
        <w:rPr>
          <w:lang w:val="fr-CA"/>
        </w:rPr>
      </w:pPr>
      <w:r w:rsidRPr="008A5FF4">
        <w:rPr>
          <w:lang w:val="fr-CA"/>
        </w:rPr>
        <w:t>Ce jour-là, personne n’a décidé d’adopter un nouveau framework. Personne n’a changé les rôles. Personne n’a renommé les équipes. La seule chose qui a changé, c’est la façon de regarder le système.</w:t>
      </w:r>
    </w:p>
    <w:p w14:paraId="47FC0B8F" w14:textId="77777777" w:rsidR="00957096" w:rsidRPr="008A5FF4" w:rsidRDefault="00000000">
      <w:pPr>
        <w:rPr>
          <w:lang w:val="fr-CA"/>
        </w:rPr>
      </w:pPr>
      <w:r w:rsidRPr="008A5FF4">
        <w:rPr>
          <w:lang w:val="fr-CA"/>
        </w:rPr>
        <w:t>L’organisation ne voyait plus seulement des tickets, des tests, des releases et des incidents. Elle voyait deux mouvements qui devaient rester connectés : définir et livrer. [5]</w:t>
      </w:r>
    </w:p>
    <w:p w14:paraId="2B545061" w14:textId="77777777" w:rsidR="00957096" w:rsidRPr="008A5FF4" w:rsidRDefault="00000000">
      <w:pPr>
        <w:rPr>
          <w:lang w:val="fr-CA"/>
        </w:rPr>
      </w:pPr>
      <w:r w:rsidRPr="008A5FF4">
        <w:rPr>
          <w:lang w:val="fr-CA"/>
        </w:rPr>
        <w:t>Et pour la première fois depuis longtemps, la complexité avait l’air un peu moins bruyante.</w:t>
      </w:r>
    </w:p>
    <w:p w14:paraId="5C9C7480" w14:textId="77777777" w:rsidR="00957096" w:rsidRPr="008A5FF4" w:rsidRDefault="00000000">
      <w:pPr>
        <w:rPr>
          <w:lang w:val="fr-CA"/>
        </w:rPr>
      </w:pPr>
      <w:r w:rsidRPr="008A5FF4">
        <w:rPr>
          <w:lang w:val="fr-CA"/>
        </w:rPr>
        <w:lastRenderedPageBreak/>
        <w:t>Quand Specify est faible, Delivery devient une machine très efficace pour produire du flou.</w:t>
      </w:r>
    </w:p>
    <w:p w14:paraId="792E357A" w14:textId="77777777" w:rsidR="00957096" w:rsidRPr="008A5FF4" w:rsidRDefault="00000000">
      <w:pPr>
        <w:pStyle w:val="Titre2"/>
        <w:rPr>
          <w:lang w:val="fr-CA"/>
        </w:rPr>
      </w:pPr>
      <w:r w:rsidRPr="008A5FF4">
        <w:rPr>
          <w:lang w:val="fr-CA"/>
        </w:rPr>
        <w:t>Cas d’usage</w:t>
      </w:r>
    </w:p>
    <w:p w14:paraId="7CC6877F" w14:textId="77777777" w:rsidR="00957096" w:rsidRPr="008A5FF4" w:rsidRDefault="00000000">
      <w:pPr>
        <w:rPr>
          <w:lang w:val="fr-CA"/>
        </w:rPr>
      </w:pPr>
      <w:r w:rsidRPr="008A5FF4">
        <w:rPr>
          <w:lang w:val="fr-CA"/>
        </w:rPr>
        <w:t>Une organisation livre régulièrement de nouvelles fonctionnalités, corrections et améliorations. Le train de livraison est actif, les équipes sont occupées, les tableaux sont remplis, les cérémonies sont respectées et les releases continuent d’avancer. Pourtant, malgré cette activité, le produit reste instable : les incidents reviennent, les validations s’allongent, les clients demandent des clarifications, et les équipes ont souvent l’impression de corriger des incompréhensions plutôt que de livrer de la valeur. [5]</w:t>
      </w:r>
    </w:p>
    <w:p w14:paraId="67490ED7" w14:textId="77777777" w:rsidR="00957096" w:rsidRPr="008A5FF4" w:rsidRDefault="00000000">
      <w:pPr>
        <w:rPr>
          <w:lang w:val="fr-CA"/>
        </w:rPr>
      </w:pPr>
      <w:r w:rsidRPr="008A5FF4">
        <w:rPr>
          <w:lang w:val="fr-CA"/>
        </w:rPr>
        <w:t>En observant le système avec la vue simple Specify / Delivery, l’organisation réalise que le problème n’est pas seulement dans le delivery. Le delivery est actif, parfois même très performant en apparence. Le véritable déséquilibre vient du fait que Specify est trop faible : les comportements attendus ne sont pas assez définis, les règles métier sont dispersées, les tests ne sont pas toujours reliés aux spécifications, les incidents ne reviennent pas systématiquement enrichir la définition du produit, et la vérité produit reste fragmentée. [5]</w:t>
      </w:r>
    </w:p>
    <w:p w14:paraId="78CB4A1C" w14:textId="77777777" w:rsidR="00957096" w:rsidRPr="008A5FF4" w:rsidRDefault="00000000">
      <w:pPr>
        <w:rPr>
          <w:lang w:val="fr-CA"/>
        </w:rPr>
      </w:pPr>
      <w:r w:rsidRPr="008A5FF4">
        <w:rPr>
          <w:lang w:val="fr-CA"/>
        </w:rPr>
        <w:t>Le cas d’usage consiste à utiliser la vue Specify / Delivery pour ranger la complexité. Tout ce qui sert à comprendre, définir, modéliser, mesurer et apprendre est replacé dans Specify. Tout ce qui sert à construire, monter, valider en simulation, livrer, exposer et recueillir les signaux est replacé dans Delivery.</w:t>
      </w:r>
    </w:p>
    <w:p w14:paraId="29E7059D" w14:textId="77777777" w:rsidR="00957096" w:rsidRPr="008A5FF4" w:rsidRDefault="00000000">
      <w:pPr>
        <w:rPr>
          <w:lang w:val="fr-CA"/>
        </w:rPr>
      </w:pPr>
      <w:r w:rsidRPr="008A5FF4">
        <w:rPr>
          <w:lang w:val="fr-CA"/>
        </w:rPr>
        <w:t>Cette séparation simple permet à l’organisation de voir que plusieurs problèmes attribués au delivery sont en réalité des problèmes de définition. Le delivery ne peut pas compenser durablement un Specify faible. À l’inverse, des spécifications bien écrites mais jamais reliées à la réalité livrée deviennent théoriques. [5]</w:t>
      </w:r>
    </w:p>
    <w:p w14:paraId="1ECF322D" w14:textId="77777777" w:rsidR="00957096" w:rsidRPr="008A5FF4" w:rsidRDefault="00000000">
      <w:pPr>
        <w:rPr>
          <w:lang w:val="fr-CA"/>
        </w:rPr>
      </w:pPr>
      <w:r w:rsidRPr="008A5FF4">
        <w:rPr>
          <w:lang w:val="fr-CA"/>
        </w:rPr>
        <w:t>Le cas montre que la vue Specify / Delivery est une porte d’entrée simple pour comprendre ToTAL : elle permet de reconnecter ce qui est défini avec ce qui est réellement livré et observé.</w:t>
      </w:r>
    </w:p>
    <w:p w14:paraId="0DC4AF88" w14:textId="77777777" w:rsidR="00957096" w:rsidRPr="008A5FF4" w:rsidRDefault="00000000">
      <w:pPr>
        <w:rPr>
          <w:lang w:val="fr-CA"/>
        </w:rPr>
      </w:pPr>
      <w:r w:rsidRPr="008A5FF4">
        <w:rPr>
          <w:lang w:val="fr-CA"/>
        </w:rPr>
        <w:t>L’organisation livrait beaucoup. C’était même une fierté. Les tableaux avançaient, les démonstrations avaient lieu, les releases sortaient, les indicateurs de vélocité semblaient rassurants. Pourtant, les clients continuaient à ouvrir des incidents, les équipes QA continuaient à rallonger les validations, et les développeurs recevaient régulièrement des retours du type : “ce n’est pas exactement ce qu’on voulait dire.” [5]</w:t>
      </w:r>
    </w:p>
    <w:p w14:paraId="4D8EBD50" w14:textId="77777777" w:rsidR="00957096" w:rsidRPr="008A5FF4" w:rsidRDefault="00000000">
      <w:pPr>
        <w:rPr>
          <w:lang w:val="fr-CA"/>
        </w:rPr>
      </w:pPr>
      <w:r w:rsidRPr="008A5FF4">
        <w:rPr>
          <w:lang w:val="fr-CA"/>
        </w:rPr>
        <w:t>Un jour, pendant une rencontre de diagnostic, quelqu’un demanda :</w:t>
      </w:r>
    </w:p>
    <w:p w14:paraId="780175C8" w14:textId="77777777" w:rsidR="00957096" w:rsidRPr="008A5FF4" w:rsidRDefault="00000000">
      <w:pPr>
        <w:rPr>
          <w:lang w:val="fr-CA"/>
        </w:rPr>
      </w:pPr>
      <w:r w:rsidRPr="008A5FF4">
        <w:rPr>
          <w:lang w:val="fr-CA"/>
        </w:rPr>
        <w:t>— Est-ce qu’on a un problème de delivery ? [5]</w:t>
      </w:r>
    </w:p>
    <w:p w14:paraId="6B10840C" w14:textId="77777777" w:rsidR="00957096" w:rsidRPr="008A5FF4" w:rsidRDefault="00000000">
      <w:pPr>
        <w:rPr>
          <w:lang w:val="fr-CA"/>
        </w:rPr>
      </w:pPr>
      <w:r w:rsidRPr="008A5FF4">
        <w:rPr>
          <w:lang w:val="fr-CA"/>
        </w:rPr>
        <w:t>La réponse spontanée fut oui. Après tout, les problèmes apparaissaient à la fin.</w:t>
      </w:r>
    </w:p>
    <w:p w14:paraId="73A6AD14" w14:textId="77777777" w:rsidR="00957096" w:rsidRPr="008A5FF4" w:rsidRDefault="00000000">
      <w:pPr>
        <w:rPr>
          <w:lang w:val="fr-CA"/>
        </w:rPr>
      </w:pPr>
      <w:r w:rsidRPr="008A5FF4">
        <w:rPr>
          <w:lang w:val="fr-CA"/>
        </w:rPr>
        <w:t>Mais en regardant le système avec la vue Specify / Delivery, une autre réalité est apparue. Le delivery n’était pas nécessairement faible. Il était même très actif. Le problème était que le delivery construisait à partir d’une définition trop fragile. [5]</w:t>
      </w:r>
    </w:p>
    <w:p w14:paraId="5C4AC7AF" w14:textId="77777777" w:rsidR="00957096" w:rsidRPr="008A5FF4" w:rsidRDefault="00000000">
      <w:pPr>
        <w:rPr>
          <w:lang w:val="fr-CA"/>
        </w:rPr>
      </w:pPr>
      <w:r w:rsidRPr="008A5FF4">
        <w:rPr>
          <w:lang w:val="fr-CA"/>
        </w:rPr>
        <w:t>Les règles étaient dispersées. Les comportements attendus étaient interprétés. Les tests validaient parfois une compréhension locale. Les incidents étaient corrigés, mais pas toujours réintégrés dans la définition.</w:t>
      </w:r>
    </w:p>
    <w:p w14:paraId="3BDB624F" w14:textId="77777777" w:rsidR="00957096" w:rsidRPr="008A5FF4" w:rsidRDefault="00000000">
      <w:pPr>
        <w:rPr>
          <w:lang w:val="fr-CA"/>
        </w:rPr>
      </w:pPr>
      <w:r w:rsidRPr="008A5FF4">
        <w:rPr>
          <w:lang w:val="fr-CA"/>
        </w:rPr>
        <w:t>L’organisation découvrit alors une vérité inconfortable :</w:t>
      </w:r>
    </w:p>
    <w:p w14:paraId="6A575374" w14:textId="77777777" w:rsidR="00957096" w:rsidRPr="008A5FF4" w:rsidRDefault="00000000">
      <w:pPr>
        <w:rPr>
          <w:lang w:val="fr-CA"/>
        </w:rPr>
      </w:pPr>
      <w:r w:rsidRPr="008A5FF4">
        <w:rPr>
          <w:lang w:val="fr-CA"/>
        </w:rPr>
        <w:t>Quand Specify est faible, Delivery devient très efficace pour produire du flou.</w:t>
      </w:r>
    </w:p>
    <w:p w14:paraId="3329726A" w14:textId="77777777" w:rsidR="00957096" w:rsidRPr="008A5FF4" w:rsidRDefault="00000000">
      <w:pPr>
        <w:rPr>
          <w:lang w:val="fr-CA"/>
        </w:rPr>
      </w:pPr>
      <w:r w:rsidRPr="008A5FF4">
        <w:rPr>
          <w:lang w:val="fr-CA"/>
        </w:rPr>
        <w:lastRenderedPageBreak/>
        <w:t>À partir de ce moment, le diagnostic changea. On ne chercha plus seulement à accélérer le delivery. On chercha à reconnecter ce qui était défini avec ce qui était livré. [5]</w:t>
      </w:r>
    </w:p>
    <w:p w14:paraId="58172E37" w14:textId="77777777" w:rsidR="00957096" w:rsidRPr="008A5FF4" w:rsidRDefault="00000000">
      <w:pPr>
        <w:pStyle w:val="Titre2"/>
        <w:rPr>
          <w:lang w:val="fr-CA"/>
        </w:rPr>
      </w:pPr>
      <w:r w:rsidRPr="008A5FF4">
        <w:rPr>
          <w:lang w:val="fr-CA"/>
        </w:rPr>
        <w:t>Dialogue typique</w:t>
      </w:r>
    </w:p>
    <w:p w14:paraId="0C54C86E" w14:textId="77777777" w:rsidR="00957096" w:rsidRPr="008A5FF4" w:rsidRDefault="00000000">
      <w:pPr>
        <w:rPr>
          <w:lang w:val="fr-CA"/>
        </w:rPr>
      </w:pPr>
      <w:r w:rsidRPr="008A5FF4">
        <w:rPr>
          <w:lang w:val="fr-CA"/>
        </w:rPr>
        <w:t>Leader : On livre régulièrement, mais on continue d’avoir des incidents, des retours client et des validations qui s’allongent. Est-ce qu’on a un problème de delivery ? [5]</w:t>
      </w:r>
    </w:p>
    <w:p w14:paraId="2B99CC46" w14:textId="77777777" w:rsidR="00957096" w:rsidRPr="008A5FF4" w:rsidRDefault="00000000">
      <w:pPr>
        <w:rPr>
          <w:lang w:val="fr-CA"/>
        </w:rPr>
      </w:pPr>
      <w:r w:rsidRPr="008A5FF4">
        <w:rPr>
          <w:lang w:val="fr-CA"/>
        </w:rPr>
        <w:t>Développeur : Le delivery fonctionne. Les stories avancent, les builds passent, les releases sortent. [5]</w:t>
      </w:r>
    </w:p>
    <w:p w14:paraId="463E68A1" w14:textId="77777777" w:rsidR="00957096" w:rsidRPr="008A5FF4" w:rsidRDefault="00000000">
      <w:pPr>
        <w:rPr>
          <w:lang w:val="fr-CA"/>
        </w:rPr>
      </w:pPr>
      <w:r w:rsidRPr="008A5FF4">
        <w:rPr>
          <w:lang w:val="fr-CA"/>
        </w:rPr>
        <w:t>QA : Les releases sortent, oui. Mais est-ce qu’on livre ce qui était clairement défini ? [5]</w:t>
      </w:r>
    </w:p>
    <w:p w14:paraId="6340C21A" w14:textId="77777777" w:rsidR="00957096" w:rsidRPr="008A5FF4" w:rsidRDefault="00000000">
      <w:pPr>
        <w:rPr>
          <w:lang w:val="fr-CA"/>
        </w:rPr>
      </w:pPr>
      <w:r w:rsidRPr="008A5FF4">
        <w:rPr>
          <w:lang w:val="fr-CA"/>
        </w:rPr>
        <w:t>PO/PM : Les besoins sont dans le backlog.</w:t>
      </w:r>
    </w:p>
    <w:p w14:paraId="46634293" w14:textId="77777777" w:rsidR="00957096" w:rsidRPr="008A5FF4" w:rsidRDefault="00000000">
      <w:pPr>
        <w:rPr>
          <w:lang w:val="fr-CA"/>
        </w:rPr>
      </w:pPr>
      <w:r w:rsidRPr="008A5FF4">
        <w:rPr>
          <w:lang w:val="fr-CA"/>
        </w:rPr>
        <w:t>Architecte : Le backlog contient des intentions, mais pas toujours des comportements complets. Certaines règles sont dans le code, d’autres dans les tests, et d’autres dans les conversations.</w:t>
      </w:r>
    </w:p>
    <w:p w14:paraId="68FDE727" w14:textId="77777777" w:rsidR="00957096" w:rsidRPr="008A5FF4" w:rsidRDefault="00000000">
      <w:pPr>
        <w:rPr>
          <w:lang w:val="fr-CA"/>
        </w:rPr>
      </w:pPr>
      <w:r w:rsidRPr="008A5FF4">
        <w:rPr>
          <w:lang w:val="fr-CA"/>
        </w:rPr>
        <w:t>Leader : Donc on ne parle pas seulement d’un problème de delivery. [5]</w:t>
      </w:r>
    </w:p>
    <w:p w14:paraId="6F99B6A1" w14:textId="77777777" w:rsidR="00957096" w:rsidRPr="008A5FF4" w:rsidRDefault="00000000">
      <w:pPr>
        <w:rPr>
          <w:lang w:val="fr-CA"/>
        </w:rPr>
      </w:pPr>
      <w:r w:rsidRPr="008A5FF4">
        <w:rPr>
          <w:lang w:val="fr-CA"/>
        </w:rPr>
        <w:t>QA : Exactement. Le delivery est actif, mais Specify est faible. On construit vite, mais à partir d’une définition fragile. [5]</w:t>
      </w:r>
    </w:p>
    <w:p w14:paraId="77003B2A" w14:textId="77777777" w:rsidR="00957096" w:rsidRPr="008A5FF4" w:rsidRDefault="00000000">
      <w:pPr>
        <w:rPr>
          <w:lang w:val="fr-CA"/>
        </w:rPr>
      </w:pPr>
      <w:r w:rsidRPr="008A5FF4">
        <w:rPr>
          <w:lang w:val="fr-CA"/>
        </w:rPr>
        <w:t>Développeur : Donc Delivery sans Specify solide produit du flou plus rapidement.</w:t>
      </w:r>
    </w:p>
    <w:p w14:paraId="5EEAC40D" w14:textId="77777777" w:rsidR="00957096" w:rsidRPr="008A5FF4" w:rsidRDefault="00000000">
      <w:pPr>
        <w:rPr>
          <w:lang w:val="fr-CA"/>
        </w:rPr>
      </w:pPr>
      <w:r w:rsidRPr="008A5FF4">
        <w:rPr>
          <w:lang w:val="fr-CA"/>
        </w:rPr>
        <w:t>QA : Oui. Et Specify sans Delivery réel devient théorique. ToTAL sert à reconnecter les deux.</w:t>
      </w:r>
    </w:p>
    <w:p w14:paraId="6F70020F" w14:textId="77777777" w:rsidR="00957096" w:rsidRPr="008A5FF4" w:rsidRDefault="00000000">
      <w:pPr>
        <w:rPr>
          <w:lang w:val="fr-CA"/>
        </w:rPr>
      </w:pPr>
      <w:r w:rsidRPr="008A5FF4">
        <w:rPr>
          <w:lang w:val="fr-CA"/>
        </w:rPr>
        <w:t>PO/PM : Donc avant de parler de SENSe, FORGe et CARe, on peut déjà regarder notre système avec deux questions : qu’est-ce qu’on définit, et qu’est-ce qu’on livre réellement ?</w:t>
      </w:r>
    </w:p>
    <w:p w14:paraId="370BE366" w14:textId="77777777" w:rsidR="00957096" w:rsidRPr="008A5FF4" w:rsidRDefault="00000000">
      <w:pPr>
        <w:rPr>
          <w:lang w:val="fr-CA"/>
        </w:rPr>
      </w:pPr>
      <w:r w:rsidRPr="008A5FF4">
        <w:rPr>
          <w:lang w:val="fr-CA"/>
        </w:rPr>
        <w:t>QA : C’est exactement ça. Specify clarifie la vérité produit. Delivery transforme cette vérité en réalité observable.</w:t>
      </w:r>
    </w:p>
    <w:p w14:paraId="5E1F93E6" w14:textId="77777777" w:rsidR="00957096" w:rsidRPr="008A5FF4" w:rsidRDefault="00000000">
      <w:pPr>
        <w:pStyle w:val="Titre2"/>
        <w:rPr>
          <w:lang w:val="fr-CA"/>
        </w:rPr>
      </w:pPr>
      <w:r w:rsidRPr="008A5FF4">
        <w:rPr>
          <w:lang w:val="fr-CA"/>
        </w:rPr>
        <w:t>Repères de lecture</w:t>
      </w:r>
    </w:p>
    <w:p w14:paraId="7C79C235" w14:textId="77777777" w:rsidR="00957096" w:rsidRPr="008A5FF4" w:rsidRDefault="00000000">
      <w:pPr>
        <w:rPr>
          <w:lang w:val="fr-CA"/>
        </w:rPr>
      </w:pPr>
      <w:r w:rsidRPr="008A5FF4">
        <w:rPr>
          <w:lang w:val="fr-CA"/>
        </w:rPr>
        <w:t>L’organisation sait-elle expliquer simplement la différence entre Specify et Delivery ?</w:t>
      </w:r>
    </w:p>
    <w:p w14:paraId="661C5B6B" w14:textId="77777777" w:rsidR="00957096" w:rsidRPr="008A5FF4" w:rsidRDefault="00000000">
      <w:pPr>
        <w:rPr>
          <w:lang w:val="fr-CA"/>
        </w:rPr>
      </w:pPr>
      <w:r w:rsidRPr="008A5FF4">
        <w:rPr>
          <w:lang w:val="fr-CA"/>
        </w:rPr>
        <w:t>Les rôles comprennent-ils que Specify ne signifie pas seulement “écrire des exigences”, mais aussi :</w:t>
      </w:r>
    </w:p>
    <w:p w14:paraId="68EC14ED" w14:textId="77777777" w:rsidR="00957096" w:rsidRPr="008A5FF4" w:rsidRDefault="00000000">
      <w:pPr>
        <w:rPr>
          <w:lang w:val="fr-CA"/>
        </w:rPr>
      </w:pPr>
      <w:r w:rsidRPr="008A5FF4">
        <w:rPr>
          <w:lang w:val="fr-CA"/>
        </w:rPr>
        <w:t>comprendre ;</w:t>
      </w:r>
    </w:p>
    <w:p w14:paraId="43EBA802" w14:textId="77777777" w:rsidR="00957096" w:rsidRPr="008A5FF4" w:rsidRDefault="00000000">
      <w:pPr>
        <w:rPr>
          <w:lang w:val="fr-CA"/>
        </w:rPr>
      </w:pPr>
      <w:r w:rsidRPr="008A5FF4">
        <w:rPr>
          <w:lang w:val="fr-CA"/>
        </w:rPr>
        <w:t>modéliser ;</w:t>
      </w:r>
    </w:p>
    <w:p w14:paraId="42991B62" w14:textId="77777777" w:rsidR="00957096" w:rsidRPr="008A5FF4" w:rsidRDefault="00000000">
      <w:pPr>
        <w:rPr>
          <w:lang w:val="fr-CA"/>
        </w:rPr>
      </w:pPr>
      <w:r w:rsidRPr="008A5FF4">
        <w:rPr>
          <w:lang w:val="fr-CA"/>
        </w:rPr>
        <w:t>structurer ;</w:t>
      </w:r>
    </w:p>
    <w:p w14:paraId="06BC6375" w14:textId="77777777" w:rsidR="00957096" w:rsidRPr="008A5FF4" w:rsidRDefault="00000000">
      <w:pPr>
        <w:rPr>
          <w:lang w:val="fr-CA"/>
        </w:rPr>
      </w:pPr>
      <w:r w:rsidRPr="008A5FF4">
        <w:rPr>
          <w:lang w:val="fr-CA"/>
        </w:rPr>
        <w:t>mesurer ;</w:t>
      </w:r>
    </w:p>
    <w:p w14:paraId="044045B7" w14:textId="77777777" w:rsidR="00957096" w:rsidRPr="008A5FF4" w:rsidRDefault="00000000">
      <w:pPr>
        <w:rPr>
          <w:lang w:val="fr-CA"/>
        </w:rPr>
      </w:pPr>
      <w:r w:rsidRPr="008A5FF4">
        <w:rPr>
          <w:lang w:val="fr-CA"/>
        </w:rPr>
        <w:t>apprendre ;</w:t>
      </w:r>
    </w:p>
    <w:p w14:paraId="30BF3886" w14:textId="77777777" w:rsidR="00957096" w:rsidRPr="008A5FF4" w:rsidRDefault="00000000">
      <w:pPr>
        <w:rPr>
          <w:lang w:val="fr-CA"/>
        </w:rPr>
      </w:pPr>
      <w:r w:rsidRPr="008A5FF4">
        <w:rPr>
          <w:lang w:val="fr-CA"/>
        </w:rPr>
        <w:t>redéfinir ?</w:t>
      </w:r>
    </w:p>
    <w:p w14:paraId="32E84B9D" w14:textId="77777777" w:rsidR="00957096" w:rsidRPr="008A5FF4" w:rsidRDefault="00000000">
      <w:pPr>
        <w:rPr>
          <w:lang w:val="fr-CA"/>
        </w:rPr>
      </w:pPr>
      <w:r w:rsidRPr="008A5FF4">
        <w:rPr>
          <w:lang w:val="fr-CA"/>
        </w:rPr>
        <w:t>Les rôles comprennent-ils que Delivery ne signifie pas seulement “déployer”, mais aussi :</w:t>
      </w:r>
    </w:p>
    <w:p w14:paraId="14A9A532" w14:textId="77777777" w:rsidR="00957096" w:rsidRPr="008A5FF4" w:rsidRDefault="00000000">
      <w:pPr>
        <w:rPr>
          <w:lang w:val="fr-CA"/>
        </w:rPr>
      </w:pPr>
      <w:r w:rsidRPr="008A5FF4">
        <w:rPr>
          <w:lang w:val="fr-CA"/>
        </w:rPr>
        <w:t>construire ;</w:t>
      </w:r>
    </w:p>
    <w:p w14:paraId="4B333CDD" w14:textId="77777777" w:rsidR="00957096" w:rsidRPr="008A5FF4" w:rsidRDefault="00000000">
      <w:pPr>
        <w:rPr>
          <w:lang w:val="fr-CA"/>
        </w:rPr>
      </w:pPr>
      <w:r w:rsidRPr="008A5FF4">
        <w:rPr>
          <w:lang w:val="fr-CA"/>
        </w:rPr>
        <w:t>monter ;</w:t>
      </w:r>
    </w:p>
    <w:p w14:paraId="07B2D1FD" w14:textId="77777777" w:rsidR="00957096" w:rsidRPr="008A5FF4" w:rsidRDefault="00000000">
      <w:pPr>
        <w:rPr>
          <w:lang w:val="fr-CA"/>
        </w:rPr>
      </w:pPr>
      <w:r w:rsidRPr="008A5FF4">
        <w:rPr>
          <w:lang w:val="fr-CA"/>
        </w:rPr>
        <w:lastRenderedPageBreak/>
        <w:t>intégrer ;</w:t>
      </w:r>
    </w:p>
    <w:p w14:paraId="722E995E" w14:textId="77777777" w:rsidR="00957096" w:rsidRPr="008A5FF4" w:rsidRDefault="00000000">
      <w:pPr>
        <w:rPr>
          <w:lang w:val="fr-CA"/>
        </w:rPr>
      </w:pPr>
      <w:r w:rsidRPr="008A5FF4">
        <w:rPr>
          <w:lang w:val="fr-CA"/>
        </w:rPr>
        <w:t>valider en simulation ;</w:t>
      </w:r>
    </w:p>
    <w:p w14:paraId="00BEAFC7" w14:textId="77777777" w:rsidR="00957096" w:rsidRPr="008A5FF4" w:rsidRDefault="00000000">
      <w:pPr>
        <w:rPr>
          <w:lang w:val="fr-CA"/>
        </w:rPr>
      </w:pPr>
      <w:r w:rsidRPr="008A5FF4">
        <w:rPr>
          <w:lang w:val="fr-CA"/>
        </w:rPr>
        <w:t>exposer ;</w:t>
      </w:r>
    </w:p>
    <w:p w14:paraId="2E6A05E3" w14:textId="77777777" w:rsidR="00957096" w:rsidRPr="008A5FF4" w:rsidRDefault="00000000">
      <w:pPr>
        <w:rPr>
          <w:lang w:val="fr-CA"/>
        </w:rPr>
      </w:pPr>
      <w:r w:rsidRPr="008A5FF4">
        <w:rPr>
          <w:lang w:val="fr-CA"/>
        </w:rPr>
        <w:t>recueillir les signaux ?</w:t>
      </w:r>
    </w:p>
    <w:p w14:paraId="3470AFD5" w14:textId="77777777" w:rsidR="00957096" w:rsidRPr="008A5FF4" w:rsidRDefault="00000000">
      <w:pPr>
        <w:rPr>
          <w:lang w:val="fr-CA"/>
        </w:rPr>
      </w:pPr>
      <w:r w:rsidRPr="008A5FF4">
        <w:rPr>
          <w:lang w:val="fr-CA"/>
        </w:rPr>
        <w:t>Les éléments de travail sont-ils clairement reliés à ce qui est défini dans Specify ?</w:t>
      </w:r>
    </w:p>
    <w:p w14:paraId="62163F9A" w14:textId="77777777" w:rsidR="00957096" w:rsidRPr="008A5FF4" w:rsidRDefault="00000000">
      <w:pPr>
        <w:rPr>
          <w:lang w:val="fr-CA"/>
        </w:rPr>
      </w:pPr>
      <w:r w:rsidRPr="008A5FF4">
        <w:rPr>
          <w:lang w:val="fr-CA"/>
        </w:rPr>
        <w:t>Les validations réalisées dans Delivery sont-elles reliées aux spécifications définies en amont ?</w:t>
      </w:r>
    </w:p>
    <w:p w14:paraId="0A92E881" w14:textId="77777777" w:rsidR="00957096" w:rsidRPr="008A5FF4" w:rsidRDefault="00000000">
      <w:pPr>
        <w:rPr>
          <w:lang w:val="fr-CA"/>
        </w:rPr>
      </w:pPr>
      <w:r w:rsidRPr="008A5FF4">
        <w:rPr>
          <w:lang w:val="fr-CA"/>
        </w:rPr>
        <w:t>Les incidents, métriques, alertes et signaux recueillis dans Delivery retournent-ils vers Specify pour analyse et amélioration ? [5]</w:t>
      </w:r>
    </w:p>
    <w:p w14:paraId="40EE47B9" w14:textId="77777777" w:rsidR="00957096" w:rsidRPr="008A5FF4" w:rsidRDefault="00000000">
      <w:pPr>
        <w:rPr>
          <w:lang w:val="fr-CA"/>
        </w:rPr>
      </w:pPr>
      <w:r w:rsidRPr="008A5FF4">
        <w:rPr>
          <w:lang w:val="fr-CA"/>
        </w:rPr>
        <w:t>L’organisation sait-elle distinguer un problème de définition d’un problème de livraison ?</w:t>
      </w:r>
    </w:p>
    <w:p w14:paraId="10425A27" w14:textId="77777777" w:rsidR="00957096" w:rsidRPr="008A5FF4" w:rsidRDefault="00000000">
      <w:pPr>
        <w:rPr>
          <w:lang w:val="fr-CA"/>
        </w:rPr>
      </w:pPr>
      <w:r w:rsidRPr="008A5FF4">
        <w:rPr>
          <w:lang w:val="fr-CA"/>
        </w:rPr>
        <w:t>Les problèmes visibles en fin de flux sont-ils analysés pour vérifier s’ils proviennent d’un Specify faible ?</w:t>
      </w:r>
    </w:p>
    <w:p w14:paraId="5C894AC1" w14:textId="77777777" w:rsidR="00957096" w:rsidRPr="008A5FF4" w:rsidRDefault="00000000">
      <w:pPr>
        <w:rPr>
          <w:lang w:val="fr-CA"/>
        </w:rPr>
      </w:pPr>
      <w:r w:rsidRPr="008A5FF4">
        <w:rPr>
          <w:lang w:val="fr-CA"/>
        </w:rPr>
        <w:t>Le delivery est-il utilisé pour compenser une définition floue ? [5]</w:t>
      </w:r>
    </w:p>
    <w:p w14:paraId="1A05BDFC" w14:textId="77777777" w:rsidR="00957096" w:rsidRPr="008A5FF4" w:rsidRDefault="00000000">
      <w:pPr>
        <w:rPr>
          <w:lang w:val="fr-CA"/>
        </w:rPr>
      </w:pPr>
      <w:r w:rsidRPr="008A5FF4">
        <w:rPr>
          <w:lang w:val="fr-CA"/>
        </w:rPr>
        <w:t>Les spécifications sont-elles utilisées activement par les équipes de delivery, ou restent-elles théoriques ? [5]</w:t>
      </w:r>
    </w:p>
    <w:p w14:paraId="6956274A" w14:textId="77777777" w:rsidR="00957096" w:rsidRPr="008A5FF4" w:rsidRDefault="00000000">
      <w:pPr>
        <w:rPr>
          <w:lang w:val="fr-CA"/>
        </w:rPr>
      </w:pPr>
      <w:r w:rsidRPr="008A5FF4">
        <w:rPr>
          <w:lang w:val="fr-CA"/>
        </w:rPr>
        <w:t>Les rôles comprennent-ils que Specify sans Delivery devient théorique ?</w:t>
      </w:r>
    </w:p>
    <w:p w14:paraId="292E2B4F" w14:textId="77777777" w:rsidR="00957096" w:rsidRPr="008A5FF4" w:rsidRDefault="00000000">
      <w:pPr>
        <w:rPr>
          <w:lang w:val="fr-CA"/>
        </w:rPr>
      </w:pPr>
      <w:r w:rsidRPr="008A5FF4">
        <w:rPr>
          <w:lang w:val="fr-CA"/>
        </w:rPr>
        <w:t>Les rôles comprennent-ils que Delivery sans Specify solide accélère le flou ?</w:t>
      </w:r>
    </w:p>
    <w:p w14:paraId="6B403EFA" w14:textId="77777777" w:rsidR="00957096" w:rsidRPr="008A5FF4" w:rsidRDefault="00000000">
      <w:pPr>
        <w:rPr>
          <w:lang w:val="fr-CA"/>
        </w:rPr>
      </w:pPr>
      <w:r w:rsidRPr="008A5FF4">
        <w:rPr>
          <w:lang w:val="fr-CA"/>
        </w:rPr>
        <w:t>La vue Specify / Delivery aide-t-elle réellement l’organisation à simplifier la discussion avant d’entrer dans SENSe / FORGe / CARe ?</w:t>
      </w:r>
    </w:p>
    <w:p w14:paraId="1ABCEF63" w14:textId="77777777" w:rsidR="00957096" w:rsidRPr="008A5FF4" w:rsidRDefault="00000000">
      <w:pPr>
        <w:rPr>
          <w:lang w:val="fr-CA"/>
        </w:rPr>
      </w:pPr>
      <w:r w:rsidRPr="008A5FF4">
        <w:rPr>
          <w:lang w:val="fr-CA"/>
        </w:rPr>
        <w:t>Sommes-nous en train de livrer un produit clairement défini, ou sommes-nous en train d’accélérer une intention encore floue ?</w:t>
      </w:r>
    </w:p>
    <w:p w14:paraId="5D387876" w14:textId="77777777" w:rsidR="00957096" w:rsidRPr="008A5FF4" w:rsidRDefault="00000000">
      <w:pPr>
        <w:pStyle w:val="Titre2"/>
        <w:rPr>
          <w:lang w:val="fr-CA"/>
        </w:rPr>
      </w:pPr>
      <w:r w:rsidRPr="008A5FF4">
        <w:rPr>
          <w:lang w:val="fr-CA"/>
        </w:rPr>
        <w:t>Atelier proposé</w:t>
      </w:r>
    </w:p>
    <w:p w14:paraId="5A723C5A" w14:textId="77777777" w:rsidR="00957096" w:rsidRPr="008A5FF4" w:rsidRDefault="00000000">
      <w:pPr>
        <w:rPr>
          <w:lang w:val="fr-CA"/>
        </w:rPr>
      </w:pPr>
      <w:r w:rsidRPr="008A5FF4">
        <w:rPr>
          <w:lang w:val="fr-CA"/>
        </w:rPr>
        <w:t>Objectif de l’exercice</w:t>
      </w:r>
    </w:p>
    <w:p w14:paraId="6B8241B4" w14:textId="77777777" w:rsidR="00957096" w:rsidRPr="008A5FF4" w:rsidRDefault="00000000">
      <w:pPr>
        <w:rPr>
          <w:lang w:val="fr-CA"/>
        </w:rPr>
      </w:pPr>
      <w:r w:rsidRPr="008A5FF4">
        <w:rPr>
          <w:lang w:val="fr-CA"/>
        </w:rPr>
        <w:t>Aider l’organisation à distinguer ce qui relève de Specify et ce qui relève de Delivery, afin de voir si les problèmes observés viennent d’une faiblesse de définition, d’une faiblesse de livraison, ou d’un manque de boucle entre les deu</w:t>
      </w:r>
    </w:p>
    <w:p w14:paraId="7F1F7DA3" w14:textId="77777777" w:rsidR="00957096" w:rsidRPr="008A5FF4" w:rsidRDefault="00000000">
      <w:pPr>
        <w:rPr>
          <w:lang w:val="fr-CA"/>
        </w:rPr>
      </w:pPr>
      <w:r w:rsidRPr="008A5FF4">
        <w:rPr>
          <w:lang w:val="fr-CA"/>
        </w:rPr>
        <w:t>Choisir un produit, une fonctionnalité ou une release récente. [5]</w:t>
      </w:r>
    </w:p>
    <w:p w14:paraId="7623E21A" w14:textId="77777777" w:rsidR="00957096" w:rsidRPr="008A5FF4" w:rsidRDefault="00000000">
      <w:pPr>
        <w:rPr>
          <w:lang w:val="fr-CA"/>
        </w:rPr>
      </w:pPr>
      <w:r w:rsidRPr="008A5FF4">
        <w:rPr>
          <w:lang w:val="fr-CA"/>
        </w:rPr>
        <w:t>Lister les éléments qui ont servi à définir le travail :</w:t>
      </w:r>
    </w:p>
    <w:p w14:paraId="59A60471" w14:textId="77777777" w:rsidR="00957096" w:rsidRPr="008A5FF4" w:rsidRDefault="00000000">
      <w:pPr>
        <w:rPr>
          <w:lang w:val="fr-CA"/>
        </w:rPr>
      </w:pPr>
      <w:r w:rsidRPr="008A5FF4">
        <w:rPr>
          <w:lang w:val="fr-CA"/>
        </w:rPr>
        <w:t>besoins ;</w:t>
      </w:r>
    </w:p>
    <w:p w14:paraId="51054CC6" w14:textId="77777777" w:rsidR="00957096" w:rsidRPr="008A5FF4" w:rsidRDefault="00000000">
      <w:pPr>
        <w:rPr>
          <w:lang w:val="fr-CA"/>
        </w:rPr>
      </w:pPr>
      <w:r w:rsidRPr="008A5FF4">
        <w:rPr>
          <w:lang w:val="fr-CA"/>
        </w:rPr>
        <w:t>spécifications ;</w:t>
      </w:r>
    </w:p>
    <w:p w14:paraId="535F2D15" w14:textId="77777777" w:rsidR="00957096" w:rsidRPr="008A5FF4" w:rsidRDefault="00000000">
      <w:pPr>
        <w:rPr>
          <w:lang w:val="fr-CA"/>
        </w:rPr>
      </w:pPr>
      <w:r w:rsidRPr="008A5FF4">
        <w:rPr>
          <w:lang w:val="fr-CA"/>
        </w:rPr>
        <w:t>règles métier ;</w:t>
      </w:r>
    </w:p>
    <w:p w14:paraId="055160B7" w14:textId="77777777" w:rsidR="00957096" w:rsidRPr="008A5FF4" w:rsidRDefault="00000000">
      <w:pPr>
        <w:rPr>
          <w:lang w:val="fr-CA"/>
        </w:rPr>
      </w:pPr>
      <w:r w:rsidRPr="008A5FF4">
        <w:rPr>
          <w:lang w:val="fr-CA"/>
        </w:rPr>
        <w:t>critères d’acceptation ;</w:t>
      </w:r>
    </w:p>
    <w:p w14:paraId="1DF7F70B" w14:textId="77777777" w:rsidR="00957096" w:rsidRPr="008A5FF4" w:rsidRDefault="00000000">
      <w:pPr>
        <w:rPr>
          <w:lang w:val="fr-CA"/>
        </w:rPr>
      </w:pPr>
      <w:r w:rsidRPr="008A5FF4">
        <w:rPr>
          <w:lang w:val="fr-CA"/>
        </w:rPr>
        <w:t>modèles ;</w:t>
      </w:r>
    </w:p>
    <w:p w14:paraId="4CCD1B11" w14:textId="77777777" w:rsidR="00957096" w:rsidRPr="008A5FF4" w:rsidRDefault="00000000">
      <w:pPr>
        <w:rPr>
          <w:lang w:val="fr-CA"/>
        </w:rPr>
      </w:pPr>
      <w:r w:rsidRPr="008A5FF4">
        <w:rPr>
          <w:lang w:val="fr-CA"/>
        </w:rPr>
        <w:t>décisions produit ;</w:t>
      </w:r>
    </w:p>
    <w:p w14:paraId="73942C3F" w14:textId="77777777" w:rsidR="00957096" w:rsidRPr="008A5FF4" w:rsidRDefault="00000000">
      <w:pPr>
        <w:rPr>
          <w:lang w:val="fr-CA"/>
        </w:rPr>
      </w:pPr>
      <w:r w:rsidRPr="008A5FF4">
        <w:rPr>
          <w:lang w:val="fr-CA"/>
        </w:rPr>
        <w:lastRenderedPageBreak/>
        <w:t>tests existants ;</w:t>
      </w:r>
    </w:p>
    <w:p w14:paraId="16725B42" w14:textId="77777777" w:rsidR="00957096" w:rsidRPr="008A5FF4" w:rsidRDefault="00000000">
      <w:pPr>
        <w:rPr>
          <w:lang w:val="fr-CA"/>
        </w:rPr>
      </w:pPr>
      <w:r w:rsidRPr="008A5FF4">
        <w:rPr>
          <w:lang w:val="fr-CA"/>
        </w:rPr>
        <w:t>incidents connus ;</w:t>
      </w:r>
    </w:p>
    <w:p w14:paraId="3C23BBE2" w14:textId="77777777" w:rsidR="00957096" w:rsidRPr="008A5FF4" w:rsidRDefault="00000000">
      <w:pPr>
        <w:rPr>
          <w:lang w:val="fr-CA"/>
        </w:rPr>
      </w:pPr>
      <w:r w:rsidRPr="008A5FF4">
        <w:rPr>
          <w:lang w:val="fr-CA"/>
        </w:rPr>
        <w:t>métriques utilisées. [5]</w:t>
      </w:r>
    </w:p>
    <w:p w14:paraId="41EB9CD3" w14:textId="77777777" w:rsidR="00957096" w:rsidRPr="008A5FF4" w:rsidRDefault="00000000">
      <w:pPr>
        <w:rPr>
          <w:lang w:val="fr-CA"/>
        </w:rPr>
      </w:pPr>
      <w:r w:rsidRPr="008A5FF4">
        <w:rPr>
          <w:lang w:val="fr-CA"/>
        </w:rPr>
        <w:t>Classer ces éléments dans la vue Specify. Identifier ce qui a réellement permis de comprendre, définir, modéliser, mesurer ou apprendre.</w:t>
      </w:r>
    </w:p>
    <w:p w14:paraId="06EC2EAF" w14:textId="77777777" w:rsidR="00957096" w:rsidRPr="008A5FF4" w:rsidRDefault="00000000">
      <w:pPr>
        <w:rPr>
          <w:lang w:val="fr-CA"/>
        </w:rPr>
      </w:pPr>
      <w:r w:rsidRPr="008A5FF4">
        <w:rPr>
          <w:lang w:val="fr-CA"/>
        </w:rPr>
        <w:t>Lister les éléments qui ont servi à livrer le travail :</w:t>
      </w:r>
    </w:p>
    <w:p w14:paraId="2DC7B5DC" w14:textId="77777777" w:rsidR="00957096" w:rsidRPr="008A5FF4" w:rsidRDefault="00000000">
      <w:pPr>
        <w:rPr>
          <w:lang w:val="fr-CA"/>
        </w:rPr>
      </w:pPr>
      <w:r w:rsidRPr="008A5FF4">
        <w:rPr>
          <w:lang w:val="fr-CA"/>
        </w:rPr>
        <w:t>développement ;</w:t>
      </w:r>
    </w:p>
    <w:p w14:paraId="61987AEF" w14:textId="77777777" w:rsidR="00957096" w:rsidRPr="008A5FF4" w:rsidRDefault="00000000">
      <w:pPr>
        <w:rPr>
          <w:lang w:val="fr-CA"/>
        </w:rPr>
      </w:pPr>
      <w:r w:rsidRPr="008A5FF4">
        <w:rPr>
          <w:lang w:val="fr-CA"/>
        </w:rPr>
        <w:t>intégration ;</w:t>
      </w:r>
    </w:p>
    <w:p w14:paraId="31B0FDA3" w14:textId="77777777" w:rsidR="00957096" w:rsidRPr="008A5FF4" w:rsidRDefault="00000000">
      <w:pPr>
        <w:rPr>
          <w:lang w:val="fr-CA"/>
        </w:rPr>
      </w:pPr>
      <w:r w:rsidRPr="008A5FF4">
        <w:rPr>
          <w:lang w:val="fr-CA"/>
        </w:rPr>
        <w:t>tests automatisés ;</w:t>
      </w:r>
    </w:p>
    <w:p w14:paraId="6DFF35BF" w14:textId="77777777" w:rsidR="00957096" w:rsidRPr="008A5FF4" w:rsidRDefault="00000000">
      <w:pPr>
        <w:rPr>
          <w:lang w:val="fr-CA"/>
        </w:rPr>
      </w:pPr>
      <w:r w:rsidRPr="008A5FF4">
        <w:rPr>
          <w:lang w:val="fr-CA"/>
        </w:rPr>
        <w:t>validations manuelles ;</w:t>
      </w:r>
    </w:p>
    <w:p w14:paraId="72BDD0ED" w14:textId="77777777" w:rsidR="00957096" w:rsidRPr="008A5FF4" w:rsidRDefault="00000000">
      <w:pPr>
        <w:rPr>
          <w:lang w:val="fr-CA"/>
        </w:rPr>
      </w:pPr>
      <w:r w:rsidRPr="008A5FF4">
        <w:rPr>
          <w:lang w:val="fr-CA"/>
        </w:rPr>
        <w:t>environnements ;</w:t>
      </w:r>
    </w:p>
    <w:p w14:paraId="77050DB4" w14:textId="77777777" w:rsidR="00957096" w:rsidRPr="008A5FF4" w:rsidRDefault="00000000">
      <w:pPr>
        <w:rPr>
          <w:lang w:val="fr-CA"/>
        </w:rPr>
      </w:pPr>
      <w:r w:rsidRPr="008A5FF4">
        <w:rPr>
          <w:lang w:val="fr-CA"/>
        </w:rPr>
        <w:t>pipelines ; [5]</w:t>
      </w:r>
    </w:p>
    <w:p w14:paraId="17EBAB1A" w14:textId="77777777" w:rsidR="00957096" w:rsidRPr="008A5FF4" w:rsidRDefault="00000000">
      <w:pPr>
        <w:rPr>
          <w:lang w:val="fr-CA"/>
        </w:rPr>
      </w:pPr>
      <w:r w:rsidRPr="008A5FF4">
        <w:rPr>
          <w:lang w:val="fr-CA"/>
        </w:rPr>
        <w:t>release ; [5]</w:t>
      </w:r>
    </w:p>
    <w:p w14:paraId="470FCFE6" w14:textId="77777777" w:rsidR="00957096" w:rsidRPr="008A5FF4" w:rsidRDefault="00000000">
      <w:pPr>
        <w:rPr>
          <w:lang w:val="fr-CA"/>
        </w:rPr>
      </w:pPr>
      <w:r w:rsidRPr="008A5FF4">
        <w:rPr>
          <w:lang w:val="fr-CA"/>
        </w:rPr>
        <w:t>déploiement ;</w:t>
      </w:r>
    </w:p>
    <w:p w14:paraId="44A78106" w14:textId="77777777" w:rsidR="00957096" w:rsidRPr="008A5FF4" w:rsidRDefault="00000000">
      <w:pPr>
        <w:rPr>
          <w:lang w:val="fr-CA"/>
        </w:rPr>
      </w:pPr>
      <w:r w:rsidRPr="008A5FF4">
        <w:rPr>
          <w:lang w:val="fr-CA"/>
        </w:rPr>
        <w:t>monitoring ;</w:t>
      </w:r>
    </w:p>
    <w:p w14:paraId="690D8E2E" w14:textId="77777777" w:rsidR="00957096" w:rsidRPr="008A5FF4" w:rsidRDefault="00000000">
      <w:pPr>
        <w:rPr>
          <w:lang w:val="fr-CA"/>
        </w:rPr>
      </w:pPr>
      <w:r w:rsidRPr="008A5FF4">
        <w:rPr>
          <w:lang w:val="fr-CA"/>
        </w:rPr>
        <w:t>incidents observés.</w:t>
      </w:r>
    </w:p>
    <w:p w14:paraId="48147418" w14:textId="77777777" w:rsidR="00957096" w:rsidRPr="008A5FF4" w:rsidRDefault="00000000">
      <w:pPr>
        <w:rPr>
          <w:lang w:val="fr-CA"/>
        </w:rPr>
      </w:pPr>
      <w:r w:rsidRPr="008A5FF4">
        <w:rPr>
          <w:lang w:val="fr-CA"/>
        </w:rPr>
        <w:t>Classer ces éléments dans la vue Delivery. Identifier ce qui a réellement permis de construire, monter, livrer, exposer ou recueillir les signaux.</w:t>
      </w:r>
    </w:p>
    <w:p w14:paraId="53B6A073" w14:textId="77777777" w:rsidR="00957096" w:rsidRPr="008A5FF4" w:rsidRDefault="00000000">
      <w:pPr>
        <w:rPr>
          <w:lang w:val="fr-CA"/>
        </w:rPr>
      </w:pPr>
      <w:r w:rsidRPr="008A5FF4">
        <w:rPr>
          <w:lang w:val="fr-CA"/>
        </w:rPr>
        <w:t>Identifier les écarts entre Specify et Delivery. Chercher :</w:t>
      </w:r>
    </w:p>
    <w:p w14:paraId="20362C8D" w14:textId="77777777" w:rsidR="00957096" w:rsidRPr="008A5FF4" w:rsidRDefault="00000000">
      <w:pPr>
        <w:rPr>
          <w:lang w:val="fr-CA"/>
        </w:rPr>
      </w:pPr>
      <w:r w:rsidRPr="008A5FF4">
        <w:rPr>
          <w:lang w:val="fr-CA"/>
        </w:rPr>
        <w:t>des livraisons faites sans spécification claire ;</w:t>
      </w:r>
    </w:p>
    <w:p w14:paraId="5957EFB8" w14:textId="77777777" w:rsidR="00957096" w:rsidRPr="008A5FF4" w:rsidRDefault="00000000">
      <w:pPr>
        <w:rPr>
          <w:lang w:val="fr-CA"/>
        </w:rPr>
      </w:pPr>
      <w:r w:rsidRPr="008A5FF4">
        <w:rPr>
          <w:lang w:val="fr-CA"/>
        </w:rPr>
        <w:t>des spécifications non utilisées par le delivery ; [5]</w:t>
      </w:r>
    </w:p>
    <w:p w14:paraId="1D943F29" w14:textId="77777777" w:rsidR="00957096" w:rsidRPr="008A5FF4" w:rsidRDefault="00000000">
      <w:pPr>
        <w:rPr>
          <w:lang w:val="fr-CA"/>
        </w:rPr>
      </w:pPr>
      <w:r w:rsidRPr="008A5FF4">
        <w:rPr>
          <w:lang w:val="fr-CA"/>
        </w:rPr>
        <w:t>des tests non reliés à une spécification ;</w:t>
      </w:r>
    </w:p>
    <w:p w14:paraId="5B47CF26" w14:textId="77777777" w:rsidR="00957096" w:rsidRPr="008A5FF4" w:rsidRDefault="00000000">
      <w:pPr>
        <w:rPr>
          <w:lang w:val="fr-CA"/>
        </w:rPr>
      </w:pPr>
      <w:r w:rsidRPr="008A5FF4">
        <w:rPr>
          <w:lang w:val="fr-CA"/>
        </w:rPr>
        <w:t>des incidents non réintégrés dans la définition ;</w:t>
      </w:r>
    </w:p>
    <w:p w14:paraId="6CE2DB0A" w14:textId="77777777" w:rsidR="00957096" w:rsidRPr="008A5FF4" w:rsidRDefault="00000000">
      <w:pPr>
        <w:rPr>
          <w:lang w:val="fr-CA"/>
        </w:rPr>
      </w:pPr>
      <w:r w:rsidRPr="008A5FF4">
        <w:rPr>
          <w:lang w:val="fr-CA"/>
        </w:rPr>
        <w:t>des décisions produit non documentées ;</w:t>
      </w:r>
    </w:p>
    <w:p w14:paraId="55FA0099" w14:textId="77777777" w:rsidR="00957096" w:rsidRPr="008A5FF4" w:rsidRDefault="00000000">
      <w:pPr>
        <w:rPr>
          <w:lang w:val="fr-CA"/>
        </w:rPr>
      </w:pPr>
      <w:r w:rsidRPr="008A5FF4">
        <w:rPr>
          <w:lang w:val="fr-CA"/>
        </w:rPr>
        <w:t>des signaux réels non exploités.</w:t>
      </w:r>
    </w:p>
    <w:p w14:paraId="72F5D20F" w14:textId="77777777" w:rsidR="00957096" w:rsidRPr="008A5FF4" w:rsidRDefault="00000000">
      <w:pPr>
        <w:rPr>
          <w:lang w:val="fr-CA"/>
        </w:rPr>
      </w:pPr>
      <w:r w:rsidRPr="008A5FF4">
        <w:rPr>
          <w:lang w:val="fr-CA"/>
        </w:rPr>
        <w:t>Déterminer si le problème principal est un problème de Specify, de Delivery ou de boucle entre les deux.</w:t>
      </w:r>
    </w:p>
    <w:p w14:paraId="5B88798A" w14:textId="77777777" w:rsidR="00957096" w:rsidRPr="008A5FF4" w:rsidRDefault="00000000">
      <w:pPr>
        <w:rPr>
          <w:lang w:val="fr-CA"/>
        </w:rPr>
      </w:pPr>
      <w:r w:rsidRPr="008A5FF4">
        <w:rPr>
          <w:lang w:val="fr-CA"/>
        </w:rPr>
        <w:t>Choisir une action simple à tester dans le prochain cycle, par exemple :</w:t>
      </w:r>
    </w:p>
    <w:p w14:paraId="1DAB9926" w14:textId="77777777" w:rsidR="00957096" w:rsidRPr="008A5FF4" w:rsidRDefault="00000000">
      <w:pPr>
        <w:rPr>
          <w:lang w:val="fr-CA"/>
        </w:rPr>
      </w:pPr>
      <w:r w:rsidRPr="008A5FF4">
        <w:rPr>
          <w:lang w:val="fr-CA"/>
        </w:rPr>
        <w:t>clarifier une spécification critique ;</w:t>
      </w:r>
    </w:p>
    <w:p w14:paraId="5B1EFD80" w14:textId="77777777" w:rsidR="00957096" w:rsidRPr="008A5FF4" w:rsidRDefault="00000000">
      <w:pPr>
        <w:rPr>
          <w:lang w:val="fr-CA"/>
        </w:rPr>
      </w:pPr>
      <w:r w:rsidRPr="008A5FF4">
        <w:rPr>
          <w:lang w:val="fr-CA"/>
        </w:rPr>
        <w:t>relier un test à une spécification ;</w:t>
      </w:r>
    </w:p>
    <w:p w14:paraId="4EF00844" w14:textId="77777777" w:rsidR="00957096" w:rsidRPr="008A5FF4" w:rsidRDefault="00000000">
      <w:pPr>
        <w:rPr>
          <w:lang w:val="fr-CA"/>
        </w:rPr>
      </w:pPr>
      <w:r w:rsidRPr="008A5FF4">
        <w:rPr>
          <w:lang w:val="fr-CA"/>
        </w:rPr>
        <w:t>réintégrer un incident dans la définition produit ;</w:t>
      </w:r>
    </w:p>
    <w:p w14:paraId="697A00B4" w14:textId="77777777" w:rsidR="00957096" w:rsidRPr="008A5FF4" w:rsidRDefault="00000000">
      <w:pPr>
        <w:rPr>
          <w:lang w:val="fr-CA"/>
        </w:rPr>
      </w:pPr>
      <w:r w:rsidRPr="008A5FF4">
        <w:rPr>
          <w:lang w:val="fr-CA"/>
        </w:rPr>
        <w:lastRenderedPageBreak/>
        <w:t>créer une politique de flux ;</w:t>
      </w:r>
    </w:p>
    <w:p w14:paraId="0879D7BB" w14:textId="77777777" w:rsidR="00957096" w:rsidRPr="008A5FF4" w:rsidRDefault="00000000">
      <w:pPr>
        <w:rPr>
          <w:lang w:val="fr-CA"/>
        </w:rPr>
      </w:pPr>
      <w:r w:rsidRPr="008A5FF4">
        <w:rPr>
          <w:lang w:val="fr-CA"/>
        </w:rPr>
        <w:t>ajouter une mesure utile ;</w:t>
      </w:r>
    </w:p>
    <w:p w14:paraId="4555C859" w14:textId="77777777" w:rsidR="00957096" w:rsidRPr="008A5FF4" w:rsidRDefault="00000000">
      <w:pPr>
        <w:rPr>
          <w:lang w:val="fr-CA"/>
        </w:rPr>
      </w:pPr>
      <w:r w:rsidRPr="008A5FF4">
        <w:rPr>
          <w:lang w:val="fr-CA"/>
        </w:rPr>
        <w:t>réduire une livraison trop grosse ;</w:t>
      </w:r>
    </w:p>
    <w:p w14:paraId="06F3C6A4" w14:textId="77777777" w:rsidR="00957096" w:rsidRPr="008A5FF4" w:rsidRDefault="00000000">
      <w:pPr>
        <w:rPr>
          <w:lang w:val="fr-CA"/>
        </w:rPr>
      </w:pPr>
      <w:r w:rsidRPr="008A5FF4">
        <w:rPr>
          <w:lang w:val="fr-CA"/>
        </w:rPr>
        <w:t>rendre une validation visible dans une sous-tâche plutôt que dans une colonne séparée.</w:t>
      </w:r>
    </w:p>
    <w:p w14:paraId="51183FEB" w14:textId="77777777" w:rsidR="00957096" w:rsidRPr="008A5FF4" w:rsidRDefault="00000000">
      <w:pPr>
        <w:rPr>
          <w:lang w:val="fr-CA"/>
        </w:rPr>
      </w:pPr>
      <w:r w:rsidRPr="008A5FF4">
        <w:rPr>
          <w:lang w:val="fr-CA"/>
        </w:rPr>
        <w:t>L’objectif n’est pas de créer deux nouveaux silos. L’objectif est de voir si ce qui est livré est réellement connecté à ce qui a été défini.</w:t>
      </w:r>
    </w:p>
    <w:p w14:paraId="2A58F902" w14:textId="77777777" w:rsidR="00957096" w:rsidRPr="008A5FF4" w:rsidRDefault="00000000">
      <w:pPr>
        <w:pStyle w:val="Titre2"/>
        <w:rPr>
          <w:lang w:val="fr-CA"/>
        </w:rPr>
      </w:pPr>
      <w:r w:rsidRPr="008A5FF4">
        <w:rPr>
          <w:lang w:val="fr-CA"/>
        </w:rPr>
        <w:t>Comparatif Legacy vs ToTAL</w:t>
      </w:r>
    </w:p>
    <w:p w14:paraId="32558503" w14:textId="77777777" w:rsidR="00957096" w:rsidRPr="008A5FF4" w:rsidRDefault="00000000">
      <w:pPr>
        <w:rPr>
          <w:lang w:val="fr-CA"/>
        </w:rPr>
      </w:pPr>
      <w:r w:rsidRPr="008A5FF4">
        <w:rPr>
          <w:lang w:val="fr-CA"/>
        </w:rPr>
        <w:t>Legacy accélère souvent le delivery sans clarifier suffisamment ce qui doit être livré. ToTAL reconnecte ce qui est défini avec ce qui est réellement livré. [5]</w:t>
      </w:r>
    </w:p>
    <w:p w14:paraId="15DCA247" w14:textId="77777777" w:rsidR="00957096" w:rsidRPr="008A5FF4" w:rsidRDefault="00000000">
      <w:pPr>
        <w:pStyle w:val="Titre2"/>
        <w:rPr>
          <w:lang w:val="fr-CA"/>
        </w:rPr>
      </w:pPr>
      <w:r w:rsidRPr="008A5FF4">
        <w:rPr>
          <w:lang w:val="fr-CA"/>
        </w:rPr>
        <w:t>Un gros duo pour une simple vue : Specify et Delivery</w:t>
      </w:r>
    </w:p>
    <w:p w14:paraId="4C4A3DA2" w14:textId="77777777" w:rsidR="00957096" w:rsidRPr="008A5FF4" w:rsidRDefault="00000000">
      <w:pPr>
        <w:rPr>
          <w:lang w:val="fr-CA"/>
        </w:rPr>
      </w:pPr>
      <w:r w:rsidRPr="008A5FF4">
        <w:rPr>
          <w:lang w:val="fr-CA"/>
        </w:rPr>
        <w:t>Avant les frameworks, les rôles et les outils, il y a deux mouvements fondamentaux : définir et livrer.</w:t>
      </w:r>
    </w:p>
    <w:p w14:paraId="572B4066" w14:textId="77777777" w:rsidR="00957096" w:rsidRPr="008A5FF4" w:rsidRDefault="00000000">
      <w:pPr>
        <w:rPr>
          <w:lang w:val="fr-CA"/>
        </w:rPr>
      </w:pPr>
      <w:r w:rsidRPr="008A5FF4">
        <w:rPr>
          <w:lang w:val="fr-CA"/>
        </w:rPr>
        <w:t>Après avoir compris que l’IA force le retour à l’amont, il devient tentant d’entrer immédiatement dans les détails : SENSe, FORGe, CARe, automatisation, observabilité, tests exécutables, qualimétrie, canary, blue/green, petits colis, maturité, rôles, responsabilités. [7]</w:t>
      </w:r>
    </w:p>
    <w:p w14:paraId="31526D03" w14:textId="77777777" w:rsidR="00957096" w:rsidRPr="008A5FF4" w:rsidRDefault="00000000">
      <w:pPr>
        <w:rPr>
          <w:lang w:val="fr-CA"/>
        </w:rPr>
      </w:pPr>
      <w:r w:rsidRPr="008A5FF4">
        <w:rPr>
          <w:lang w:val="fr-CA"/>
        </w:rPr>
        <w:t>Et c’est exactement là qu’il faut ralentir un peu.</w:t>
      </w:r>
    </w:p>
    <w:p w14:paraId="422CCB68" w14:textId="77777777" w:rsidR="00957096" w:rsidRPr="008A5FF4" w:rsidRDefault="00000000">
      <w:pPr>
        <w:rPr>
          <w:lang w:val="fr-CA"/>
        </w:rPr>
      </w:pPr>
      <w:r w:rsidRPr="008A5FF4">
        <w:rPr>
          <w:lang w:val="fr-CA"/>
        </w:rPr>
        <w:t>Pas parce que le sujet est trop compliqué. Mais parce qu’un bon modèle doit d’abord pouvoir être compris simplement.</w:t>
      </w:r>
    </w:p>
    <w:p w14:paraId="4B841AEA" w14:textId="77777777" w:rsidR="00957096" w:rsidRPr="008A5FF4" w:rsidRDefault="00000000">
      <w:pPr>
        <w:rPr>
          <w:lang w:val="fr-CA"/>
        </w:rPr>
      </w:pPr>
      <w:r w:rsidRPr="008A5FF4">
        <w:rPr>
          <w:lang w:val="fr-CA"/>
        </w:rPr>
        <w:t>ToTAL peut être expliqué de plusieurs manières. La vue complète distingue SENSe, FORGe et CARe. Cette vue est précise, utile et nécessaire pour opérer le modèle. Mais avant d’aller dans cette granularité, il existe une vue plus simple, presque élémentaire : Specify → Delivery</w:t>
      </w:r>
    </w:p>
    <w:p w14:paraId="26095D73" w14:textId="77777777" w:rsidR="00957096" w:rsidRPr="008A5FF4" w:rsidRDefault="00000000">
      <w:pPr>
        <w:rPr>
          <w:lang w:val="fr-CA"/>
        </w:rPr>
      </w:pPr>
      <w:r w:rsidRPr="008A5FF4">
        <w:rPr>
          <w:lang w:val="fr-CA"/>
        </w:rPr>
        <w:t>Deux mots.</w:t>
      </w:r>
    </w:p>
    <w:p w14:paraId="5052C178" w14:textId="77777777" w:rsidR="00957096" w:rsidRPr="008A5FF4" w:rsidRDefault="00000000">
      <w:pPr>
        <w:rPr>
          <w:lang w:val="fr-CA"/>
        </w:rPr>
      </w:pPr>
      <w:r w:rsidRPr="008A5FF4">
        <w:rPr>
          <w:lang w:val="fr-CA"/>
        </w:rPr>
        <w:t>Deux mouvements.</w:t>
      </w:r>
    </w:p>
    <w:p w14:paraId="11D4F762" w14:textId="77777777" w:rsidR="00957096" w:rsidRPr="008A5FF4" w:rsidRDefault="00000000">
      <w:pPr>
        <w:rPr>
          <w:lang w:val="fr-CA"/>
        </w:rPr>
      </w:pPr>
      <w:r w:rsidRPr="008A5FF4">
        <w:rPr>
          <w:lang w:val="fr-CA"/>
        </w:rPr>
        <w:t>Deux questions fondamentales :</w:t>
      </w:r>
    </w:p>
    <w:p w14:paraId="32231576" w14:textId="77777777" w:rsidR="00957096" w:rsidRPr="008A5FF4" w:rsidRDefault="00000000">
      <w:pPr>
        <w:rPr>
          <w:lang w:val="fr-CA"/>
        </w:rPr>
      </w:pPr>
      <w:r w:rsidRPr="008A5FF4">
        <w:rPr>
          <w:lang w:val="fr-CA"/>
        </w:rPr>
        <w:t>Qu’est-ce que nous définissons ? Qu’est-ce que nous livrons réellement ?</w:t>
      </w:r>
    </w:p>
    <w:p w14:paraId="06FB25D0" w14:textId="77777777" w:rsidR="00957096" w:rsidRPr="008A5FF4" w:rsidRDefault="00000000">
      <w:pPr>
        <w:rPr>
          <w:lang w:val="fr-CA"/>
        </w:rPr>
      </w:pPr>
      <w:r w:rsidRPr="008A5FF4">
        <w:rPr>
          <w:lang w:val="fr-CA"/>
        </w:rPr>
        <w:t>Tout le reste vient ensuite.</w:t>
      </w:r>
    </w:p>
    <w:p w14:paraId="6BE65D26" w14:textId="77777777" w:rsidR="00957096" w:rsidRPr="008A5FF4" w:rsidRDefault="00000000">
      <w:pPr>
        <w:rPr>
          <w:lang w:val="fr-CA"/>
        </w:rPr>
      </w:pPr>
      <w:r w:rsidRPr="008A5FF4">
        <w:rPr>
          <w:lang w:val="fr-CA"/>
        </w:rPr>
        <w:t>Le besoin de simplicité</w:t>
      </w:r>
    </w:p>
    <w:p w14:paraId="7F906AAB" w14:textId="77777777" w:rsidR="00957096" w:rsidRPr="008A5FF4" w:rsidRDefault="00000000">
      <w:pPr>
        <w:rPr>
          <w:lang w:val="fr-CA"/>
        </w:rPr>
      </w:pPr>
      <w:r w:rsidRPr="008A5FF4">
        <w:rPr>
          <w:lang w:val="fr-CA"/>
        </w:rPr>
        <w:t>Dans les organisations, les modèles deviennent souvent lourds avant même d’avoir été compris. On ajoute des rôles, des cérémonies, des artefacts, des colonnes, des outils, des métriques, des workflows, des matrices et des acronymes. Chacun de ces éléments peut être utile. Mais ensemble, ils peuvent produire un effet étrange : le système semble très organisé, mais plus personne ne sait exactement où se situe le problème. [5]</w:t>
      </w:r>
    </w:p>
    <w:p w14:paraId="625929AA" w14:textId="77777777" w:rsidR="00957096" w:rsidRPr="008A5FF4" w:rsidRDefault="00000000">
      <w:pPr>
        <w:rPr>
          <w:lang w:val="fr-CA"/>
        </w:rPr>
      </w:pPr>
      <w:r w:rsidRPr="008A5FF4">
        <w:rPr>
          <w:lang w:val="fr-CA"/>
        </w:rPr>
        <w:t>Est-ce un problème de backlog ? Un problème de développement ? Un problème de QA ? Un problème d’architecture ? Un problème de release ? Un problème de données ? Un problème d’environnement ? Un problème de client ? Un problème de processus ? Un problème de coach ? Un problème de “pas assez Agile” ? [5]</w:t>
      </w:r>
    </w:p>
    <w:p w14:paraId="11A04F3A" w14:textId="77777777" w:rsidR="00957096" w:rsidRPr="008A5FF4" w:rsidRDefault="00000000">
      <w:pPr>
        <w:rPr>
          <w:lang w:val="fr-CA"/>
        </w:rPr>
      </w:pPr>
      <w:r w:rsidRPr="008A5FF4">
        <w:rPr>
          <w:lang w:val="fr-CA"/>
        </w:rPr>
        <w:lastRenderedPageBreak/>
        <w:t>La réponse peut être oui à plusieurs de ces questions. Mais ce n’est pas très utile si tout est mélangé.</w:t>
      </w:r>
    </w:p>
    <w:p w14:paraId="4E0C3032" w14:textId="77777777" w:rsidR="00957096" w:rsidRPr="008A5FF4" w:rsidRDefault="00000000">
      <w:pPr>
        <w:rPr>
          <w:lang w:val="fr-CA"/>
        </w:rPr>
      </w:pPr>
      <w:r w:rsidRPr="008A5FF4">
        <w:rPr>
          <w:lang w:val="fr-CA"/>
        </w:rPr>
        <w:t>La vue Specify / Delivery sert à revenir à une lecture plus simple.</w:t>
      </w:r>
    </w:p>
    <w:p w14:paraId="44A1DCFC" w14:textId="77777777" w:rsidR="00957096" w:rsidRPr="008A5FF4" w:rsidRDefault="00000000">
      <w:pPr>
        <w:rPr>
          <w:lang w:val="fr-CA"/>
        </w:rPr>
      </w:pPr>
      <w:r w:rsidRPr="008A5FF4">
        <w:rPr>
          <w:lang w:val="fr-CA"/>
        </w:rPr>
        <w:t>Avant de demander si une organisation fait bien du SAFe, du Scrum, du DevOps, du TDD, du BDD ou de l’IA, ToTAL pose deux questions : [3][5][9][10]</w:t>
      </w:r>
    </w:p>
    <w:p w14:paraId="10A77BD4" w14:textId="77777777" w:rsidR="00957096" w:rsidRPr="008A5FF4" w:rsidRDefault="00000000">
      <w:pPr>
        <w:rPr>
          <w:lang w:val="fr-CA"/>
        </w:rPr>
      </w:pPr>
      <w:r w:rsidRPr="008A5FF4">
        <w:rPr>
          <w:lang w:val="fr-CA"/>
        </w:rPr>
        <w:t>Est-ce que le produit est suffisamment bien défini ? Est-ce que ce qui est livré reflète réellement cette définition ?</w:t>
      </w:r>
    </w:p>
    <w:p w14:paraId="0446240C" w14:textId="77777777" w:rsidR="00957096" w:rsidRPr="008A5FF4" w:rsidRDefault="00000000">
      <w:pPr>
        <w:rPr>
          <w:lang w:val="fr-CA"/>
        </w:rPr>
      </w:pPr>
      <w:r w:rsidRPr="008A5FF4">
        <w:rPr>
          <w:lang w:val="fr-CA"/>
        </w:rPr>
        <w:t>Cette simplicité ne réduit pas le problème. Elle l’éclaire.</w:t>
      </w:r>
    </w:p>
    <w:p w14:paraId="11E1A466" w14:textId="77777777" w:rsidR="00957096" w:rsidRPr="008A5FF4" w:rsidRDefault="00000000">
      <w:pPr>
        <w:rPr>
          <w:lang w:val="fr-CA"/>
        </w:rPr>
      </w:pPr>
      <w:r w:rsidRPr="008A5FF4">
        <w:rPr>
          <w:lang w:val="fr-CA"/>
        </w:rPr>
        <w:t>Specify : le monde de l’intention clarifiée</w:t>
      </w:r>
    </w:p>
    <w:p w14:paraId="186C8DD6" w14:textId="77777777" w:rsidR="00957096" w:rsidRPr="008A5FF4" w:rsidRDefault="00000000">
      <w:pPr>
        <w:rPr>
          <w:lang w:val="fr-CA"/>
        </w:rPr>
      </w:pPr>
      <w:r w:rsidRPr="008A5FF4">
        <w:rPr>
          <w:lang w:val="fr-CA"/>
        </w:rPr>
        <w:t>Specify ne signifie pas seulement écrire des exigences dans un document. Ce serait trop pauvre.</w:t>
      </w:r>
    </w:p>
    <w:p w14:paraId="178A07BD" w14:textId="77777777" w:rsidR="00957096" w:rsidRPr="008A5FF4" w:rsidRDefault="00000000">
      <w:pPr>
        <w:rPr>
          <w:lang w:val="fr-CA"/>
        </w:rPr>
      </w:pPr>
      <w:r w:rsidRPr="008A5FF4">
        <w:rPr>
          <w:lang w:val="fr-CA"/>
        </w:rPr>
        <w:t>Dans ToTAL, Specify représente tout ce qui permet à l’organisation de comprendre ce que le produit doit être, comment il doit se comporter, comment il doit être mesuré, et comment il doit évoluer.</w:t>
      </w:r>
    </w:p>
    <w:p w14:paraId="25578B98" w14:textId="77777777" w:rsidR="00957096" w:rsidRPr="008A5FF4" w:rsidRDefault="00000000">
      <w:pPr>
        <w:rPr>
          <w:lang w:val="fr-CA"/>
        </w:rPr>
      </w:pPr>
      <w:r w:rsidRPr="008A5FF4">
        <w:rPr>
          <w:lang w:val="fr-CA"/>
        </w:rPr>
        <w:t>Specify inclut :</w:t>
      </w:r>
    </w:p>
    <w:p w14:paraId="2A9306F5" w14:textId="77777777" w:rsidR="00957096" w:rsidRPr="008A5FF4" w:rsidRDefault="00000000">
      <w:pPr>
        <w:rPr>
          <w:lang w:val="fr-CA"/>
        </w:rPr>
      </w:pPr>
      <w:r w:rsidRPr="008A5FF4">
        <w:rPr>
          <w:lang w:val="fr-CA"/>
        </w:rPr>
        <w:t>la compréhension du besoin ;</w:t>
      </w:r>
    </w:p>
    <w:p w14:paraId="657EBC71" w14:textId="77777777" w:rsidR="00957096" w:rsidRPr="008A5FF4" w:rsidRDefault="00000000">
      <w:pPr>
        <w:rPr>
          <w:lang w:val="fr-CA"/>
        </w:rPr>
      </w:pPr>
      <w:r w:rsidRPr="008A5FF4">
        <w:rPr>
          <w:lang w:val="fr-CA"/>
        </w:rPr>
        <w:t>la modélisation ;</w:t>
      </w:r>
    </w:p>
    <w:p w14:paraId="4A103A47" w14:textId="77777777" w:rsidR="00957096" w:rsidRPr="008A5FF4" w:rsidRDefault="00000000">
      <w:pPr>
        <w:rPr>
          <w:lang w:val="fr-CA"/>
        </w:rPr>
      </w:pPr>
      <w:r w:rsidRPr="008A5FF4">
        <w:rPr>
          <w:lang w:val="fr-CA"/>
        </w:rPr>
        <w:t>les spécifications ;</w:t>
      </w:r>
    </w:p>
    <w:p w14:paraId="6B989FF7" w14:textId="77777777" w:rsidR="00957096" w:rsidRPr="008A5FF4" w:rsidRDefault="00000000">
      <w:pPr>
        <w:rPr>
          <w:lang w:val="fr-CA"/>
        </w:rPr>
      </w:pPr>
      <w:r w:rsidRPr="008A5FF4">
        <w:rPr>
          <w:lang w:val="fr-CA"/>
        </w:rPr>
        <w:t>les règles métier ;</w:t>
      </w:r>
    </w:p>
    <w:p w14:paraId="593DAF54" w14:textId="77777777" w:rsidR="00957096" w:rsidRPr="008A5FF4" w:rsidRDefault="00000000">
      <w:pPr>
        <w:rPr>
          <w:lang w:val="fr-CA"/>
        </w:rPr>
      </w:pPr>
      <w:r w:rsidRPr="008A5FF4">
        <w:rPr>
          <w:lang w:val="fr-CA"/>
        </w:rPr>
        <w:t>les scénarios ;</w:t>
      </w:r>
    </w:p>
    <w:p w14:paraId="2E7C193C" w14:textId="77777777" w:rsidR="00957096" w:rsidRPr="008A5FF4" w:rsidRDefault="00000000">
      <w:pPr>
        <w:rPr>
          <w:lang w:val="fr-CA"/>
        </w:rPr>
      </w:pPr>
      <w:r w:rsidRPr="008A5FF4">
        <w:rPr>
          <w:lang w:val="fr-CA"/>
        </w:rPr>
        <w:t>les standards ;</w:t>
      </w:r>
    </w:p>
    <w:p w14:paraId="69E0E5F7" w14:textId="77777777" w:rsidR="00957096" w:rsidRPr="008A5FF4" w:rsidRDefault="00000000">
      <w:pPr>
        <w:rPr>
          <w:lang w:val="fr-CA"/>
        </w:rPr>
      </w:pPr>
      <w:r w:rsidRPr="008A5FF4">
        <w:rPr>
          <w:lang w:val="fr-CA"/>
        </w:rPr>
        <w:t>les conventions ;</w:t>
      </w:r>
    </w:p>
    <w:p w14:paraId="73E32665" w14:textId="77777777" w:rsidR="00957096" w:rsidRPr="008A5FF4" w:rsidRDefault="00000000">
      <w:pPr>
        <w:rPr>
          <w:lang w:val="fr-CA"/>
        </w:rPr>
      </w:pPr>
      <w:r w:rsidRPr="008A5FF4">
        <w:rPr>
          <w:lang w:val="fr-CA"/>
        </w:rPr>
        <w:t>les comportements attendus ;</w:t>
      </w:r>
    </w:p>
    <w:p w14:paraId="6C44DF95" w14:textId="77777777" w:rsidR="00957096" w:rsidRPr="008A5FF4" w:rsidRDefault="00000000">
      <w:pPr>
        <w:rPr>
          <w:lang w:val="fr-CA"/>
        </w:rPr>
      </w:pPr>
      <w:r w:rsidRPr="008A5FF4">
        <w:rPr>
          <w:lang w:val="fr-CA"/>
        </w:rPr>
        <w:t>les données nécessaires ;</w:t>
      </w:r>
    </w:p>
    <w:p w14:paraId="294250BD" w14:textId="77777777" w:rsidR="00957096" w:rsidRPr="008A5FF4" w:rsidRDefault="00000000">
      <w:pPr>
        <w:rPr>
          <w:lang w:val="fr-CA"/>
        </w:rPr>
      </w:pPr>
      <w:r w:rsidRPr="008A5FF4">
        <w:rPr>
          <w:lang w:val="fr-CA"/>
        </w:rPr>
        <w:t>les métriques ; [5]</w:t>
      </w:r>
    </w:p>
    <w:p w14:paraId="70203501" w14:textId="77777777" w:rsidR="00957096" w:rsidRPr="008A5FF4" w:rsidRDefault="00000000">
      <w:pPr>
        <w:rPr>
          <w:lang w:val="fr-CA"/>
        </w:rPr>
      </w:pPr>
      <w:r w:rsidRPr="008A5FF4">
        <w:rPr>
          <w:lang w:val="fr-CA"/>
        </w:rPr>
        <w:t>les décisions produit ;</w:t>
      </w:r>
    </w:p>
    <w:p w14:paraId="1E9E591B" w14:textId="77777777" w:rsidR="00957096" w:rsidRPr="008A5FF4" w:rsidRDefault="00000000">
      <w:pPr>
        <w:rPr>
          <w:lang w:val="fr-CA"/>
        </w:rPr>
      </w:pPr>
      <w:r w:rsidRPr="008A5FF4">
        <w:rPr>
          <w:lang w:val="fr-CA"/>
        </w:rPr>
        <w:t>les apprentissages provenant du réel.</w:t>
      </w:r>
    </w:p>
    <w:p w14:paraId="3BCD3075" w14:textId="77777777" w:rsidR="00957096" w:rsidRPr="008A5FF4" w:rsidRDefault="00000000">
      <w:pPr>
        <w:rPr>
          <w:lang w:val="fr-CA"/>
        </w:rPr>
      </w:pPr>
      <w:r w:rsidRPr="008A5FF4">
        <w:rPr>
          <w:lang w:val="fr-CA"/>
        </w:rPr>
        <w:t>Specify est l’endroit où le produit devient suffisamment clair pour être construit.</w:t>
      </w:r>
    </w:p>
    <w:p w14:paraId="49C8D591" w14:textId="77777777" w:rsidR="00957096" w:rsidRPr="008A5FF4" w:rsidRDefault="00000000">
      <w:pPr>
        <w:rPr>
          <w:lang w:val="fr-CA"/>
        </w:rPr>
      </w:pPr>
      <w:r w:rsidRPr="008A5FF4">
        <w:rPr>
          <w:lang w:val="fr-CA"/>
        </w:rPr>
        <w:t>Pas figé. Pas enfermé. Pas bureaucratisé.</w:t>
      </w:r>
    </w:p>
    <w:p w14:paraId="38B5E615" w14:textId="77777777" w:rsidR="00957096" w:rsidRPr="008A5FF4" w:rsidRDefault="00000000">
      <w:pPr>
        <w:rPr>
          <w:lang w:val="fr-CA"/>
        </w:rPr>
      </w:pPr>
      <w:r w:rsidRPr="008A5FF4">
        <w:rPr>
          <w:lang w:val="fr-CA"/>
        </w:rPr>
        <w:t>Clair.</w:t>
      </w:r>
    </w:p>
    <w:p w14:paraId="35487544" w14:textId="77777777" w:rsidR="00957096" w:rsidRPr="008A5FF4" w:rsidRDefault="00000000">
      <w:pPr>
        <w:rPr>
          <w:lang w:val="fr-CA"/>
        </w:rPr>
      </w:pPr>
      <w:r w:rsidRPr="008A5FF4">
        <w:rPr>
          <w:lang w:val="fr-CA"/>
        </w:rPr>
        <w:t>C’est très différent.</w:t>
      </w:r>
    </w:p>
    <w:p w14:paraId="37C7900A" w14:textId="77777777" w:rsidR="00957096" w:rsidRPr="008A5FF4" w:rsidRDefault="00000000">
      <w:pPr>
        <w:rPr>
          <w:lang w:val="fr-CA"/>
        </w:rPr>
      </w:pPr>
      <w:r w:rsidRPr="008A5FF4">
        <w:rPr>
          <w:lang w:val="fr-CA"/>
        </w:rPr>
        <w:lastRenderedPageBreak/>
        <w:t>Une spécification ToTAL n’est pas une tentative de prédire tout le futur. C’est une façon de rendre le prochain pas suffisamment explicite pour construire, valider, mesurer et apprendre.</w:t>
      </w:r>
    </w:p>
    <w:p w14:paraId="7DED9D68" w14:textId="77777777" w:rsidR="00957096" w:rsidRPr="008A5FF4" w:rsidRDefault="00000000">
      <w:pPr>
        <w:rPr>
          <w:lang w:val="fr-CA"/>
        </w:rPr>
      </w:pPr>
      <w:r w:rsidRPr="008A5FF4">
        <w:rPr>
          <w:lang w:val="fr-CA"/>
        </w:rPr>
        <w:t>Specify répond à la question :</w:t>
      </w:r>
    </w:p>
    <w:p w14:paraId="1FBC8D74" w14:textId="77777777" w:rsidR="00957096" w:rsidRPr="008A5FF4" w:rsidRDefault="00000000">
      <w:pPr>
        <w:rPr>
          <w:lang w:val="fr-CA"/>
        </w:rPr>
      </w:pPr>
      <w:r w:rsidRPr="008A5FF4">
        <w:rPr>
          <w:lang w:val="fr-CA"/>
        </w:rPr>
        <w:t>Quelle vérité produit utilisons-nous pour construire ?</w:t>
      </w:r>
    </w:p>
    <w:p w14:paraId="1F8B598F" w14:textId="77777777" w:rsidR="00957096" w:rsidRPr="008A5FF4" w:rsidRDefault="00000000">
      <w:pPr>
        <w:rPr>
          <w:lang w:val="fr-CA"/>
        </w:rPr>
      </w:pPr>
      <w:r w:rsidRPr="008A5FF4">
        <w:rPr>
          <w:lang w:val="fr-CA"/>
        </w:rPr>
        <w:t>Si cette vérité est faible, dispersée, implicite ou contradictoire, Delivery ne peut pas faire de miracle. Delivery peut être rapide, discipliné, automatisé, outillé, synchronisé et même très motivé. Mais si Delivery construit à partir de flou, il produira du flou plus rapidement.</w:t>
      </w:r>
    </w:p>
    <w:p w14:paraId="3FF78230" w14:textId="77777777" w:rsidR="00957096" w:rsidRPr="008A5FF4" w:rsidRDefault="00000000">
      <w:pPr>
        <w:rPr>
          <w:lang w:val="fr-CA"/>
        </w:rPr>
      </w:pPr>
      <w:r w:rsidRPr="008A5FF4">
        <w:rPr>
          <w:lang w:val="fr-CA"/>
        </w:rPr>
        <w:t>Et c’est souvent exactement ce qui arrive.</w:t>
      </w:r>
    </w:p>
    <w:p w14:paraId="154A50F8" w14:textId="77777777" w:rsidR="00957096" w:rsidRPr="008A5FF4" w:rsidRDefault="00000000">
      <w:pPr>
        <w:rPr>
          <w:lang w:val="fr-CA"/>
        </w:rPr>
      </w:pPr>
      <w:r w:rsidRPr="008A5FF4">
        <w:rPr>
          <w:lang w:val="fr-CA"/>
        </w:rPr>
        <w:t>Delivery : le monde de la réalité construite</w:t>
      </w:r>
    </w:p>
    <w:p w14:paraId="5F10F24A" w14:textId="77777777" w:rsidR="00957096" w:rsidRPr="008A5FF4" w:rsidRDefault="00000000">
      <w:pPr>
        <w:rPr>
          <w:lang w:val="fr-CA"/>
        </w:rPr>
      </w:pPr>
      <w:r w:rsidRPr="008A5FF4">
        <w:rPr>
          <w:lang w:val="fr-CA"/>
        </w:rPr>
        <w:t>Delivery ne signifie pas seulement déployer.</w:t>
      </w:r>
    </w:p>
    <w:p w14:paraId="282BE391" w14:textId="77777777" w:rsidR="00957096" w:rsidRPr="008A5FF4" w:rsidRDefault="00000000">
      <w:pPr>
        <w:rPr>
          <w:lang w:val="fr-CA"/>
        </w:rPr>
      </w:pPr>
      <w:r w:rsidRPr="008A5FF4">
        <w:rPr>
          <w:lang w:val="fr-CA"/>
        </w:rPr>
        <w:t>C’est une autre confusion fréquente.</w:t>
      </w:r>
    </w:p>
    <w:p w14:paraId="36C5ED9F" w14:textId="77777777" w:rsidR="00957096" w:rsidRPr="008A5FF4" w:rsidRDefault="00000000">
      <w:pPr>
        <w:rPr>
          <w:lang w:val="fr-CA"/>
        </w:rPr>
      </w:pPr>
      <w:r w:rsidRPr="008A5FF4">
        <w:rPr>
          <w:lang w:val="fr-CA"/>
        </w:rPr>
        <w:t>Dans ToTAL, Delivery représente tout ce qui transforme la définition en réalité observable. Cela inclut la construction, le montage, l’intégration, les validations, les environnements, les déploiements, l’exposition réelle, la surveillance et la collecte de signaux.</w:t>
      </w:r>
    </w:p>
    <w:p w14:paraId="6239AC39" w14:textId="77777777" w:rsidR="00957096" w:rsidRPr="008A5FF4" w:rsidRDefault="00000000">
      <w:pPr>
        <w:rPr>
          <w:lang w:val="fr-CA"/>
        </w:rPr>
      </w:pPr>
      <w:r w:rsidRPr="008A5FF4">
        <w:rPr>
          <w:lang w:val="fr-CA"/>
        </w:rPr>
        <w:t>Delivery inclut :</w:t>
      </w:r>
    </w:p>
    <w:p w14:paraId="59910123" w14:textId="77777777" w:rsidR="00957096" w:rsidRPr="008A5FF4" w:rsidRDefault="00000000">
      <w:pPr>
        <w:rPr>
          <w:lang w:val="fr-CA"/>
        </w:rPr>
      </w:pPr>
      <w:r w:rsidRPr="008A5FF4">
        <w:rPr>
          <w:lang w:val="fr-CA"/>
        </w:rPr>
        <w:t>le développement ;</w:t>
      </w:r>
    </w:p>
    <w:p w14:paraId="2AE59447" w14:textId="77777777" w:rsidR="00957096" w:rsidRPr="008A5FF4" w:rsidRDefault="00000000">
      <w:pPr>
        <w:rPr>
          <w:lang w:val="fr-CA"/>
        </w:rPr>
      </w:pPr>
      <w:r w:rsidRPr="008A5FF4">
        <w:rPr>
          <w:lang w:val="fr-CA"/>
        </w:rPr>
        <w:t>l’intégration ;</w:t>
      </w:r>
    </w:p>
    <w:p w14:paraId="4476253C" w14:textId="77777777" w:rsidR="00957096" w:rsidRPr="008A5FF4" w:rsidRDefault="00000000">
      <w:pPr>
        <w:rPr>
          <w:lang w:val="fr-CA"/>
        </w:rPr>
      </w:pPr>
      <w:r w:rsidRPr="008A5FF4">
        <w:rPr>
          <w:lang w:val="fr-CA"/>
        </w:rPr>
        <w:t>les pipelines ; [5]</w:t>
      </w:r>
    </w:p>
    <w:p w14:paraId="037F468B" w14:textId="77777777" w:rsidR="00957096" w:rsidRPr="008A5FF4" w:rsidRDefault="00000000">
      <w:pPr>
        <w:rPr>
          <w:lang w:val="fr-CA"/>
        </w:rPr>
      </w:pPr>
      <w:r w:rsidRPr="008A5FF4">
        <w:rPr>
          <w:lang w:val="fr-CA"/>
        </w:rPr>
        <w:t>les builds ;</w:t>
      </w:r>
    </w:p>
    <w:p w14:paraId="44C1EA82" w14:textId="77777777" w:rsidR="00957096" w:rsidRPr="008A5FF4" w:rsidRDefault="00000000">
      <w:pPr>
        <w:rPr>
          <w:lang w:val="fr-CA"/>
        </w:rPr>
      </w:pPr>
      <w:r w:rsidRPr="008A5FF4">
        <w:rPr>
          <w:lang w:val="fr-CA"/>
        </w:rPr>
        <w:t>les validations automatisées ;</w:t>
      </w:r>
    </w:p>
    <w:p w14:paraId="5E4E56EA" w14:textId="77777777" w:rsidR="00957096" w:rsidRPr="008A5FF4" w:rsidRDefault="00000000">
      <w:pPr>
        <w:rPr>
          <w:lang w:val="fr-CA"/>
        </w:rPr>
      </w:pPr>
      <w:r w:rsidRPr="008A5FF4">
        <w:rPr>
          <w:lang w:val="fr-CA"/>
        </w:rPr>
        <w:t>les validations en simulation ;</w:t>
      </w:r>
    </w:p>
    <w:p w14:paraId="7E69391A" w14:textId="77777777" w:rsidR="00957096" w:rsidRPr="008A5FF4" w:rsidRDefault="00000000">
      <w:pPr>
        <w:rPr>
          <w:lang w:val="fr-CA"/>
        </w:rPr>
      </w:pPr>
      <w:r w:rsidRPr="008A5FF4">
        <w:rPr>
          <w:lang w:val="fr-CA"/>
        </w:rPr>
        <w:t>les environnements preview ;</w:t>
      </w:r>
    </w:p>
    <w:p w14:paraId="25C0A271" w14:textId="77777777" w:rsidR="00957096" w:rsidRPr="008A5FF4" w:rsidRDefault="00000000">
      <w:pPr>
        <w:rPr>
          <w:lang w:val="fr-CA"/>
        </w:rPr>
      </w:pPr>
      <w:r w:rsidRPr="008A5FF4">
        <w:rPr>
          <w:lang w:val="fr-CA"/>
        </w:rPr>
        <w:t>les branches éphémères ;</w:t>
      </w:r>
    </w:p>
    <w:p w14:paraId="6A249699" w14:textId="77777777" w:rsidR="00957096" w:rsidRPr="008A5FF4" w:rsidRDefault="00000000">
      <w:pPr>
        <w:rPr>
          <w:lang w:val="fr-CA"/>
        </w:rPr>
      </w:pPr>
      <w:r w:rsidRPr="008A5FF4">
        <w:rPr>
          <w:lang w:val="fr-CA"/>
        </w:rPr>
        <w:t>les releases ; [5]</w:t>
      </w:r>
    </w:p>
    <w:p w14:paraId="18B26BB6" w14:textId="77777777" w:rsidR="00957096" w:rsidRPr="008A5FF4" w:rsidRDefault="00000000">
      <w:pPr>
        <w:rPr>
          <w:lang w:val="fr-CA"/>
        </w:rPr>
      </w:pPr>
      <w:r w:rsidRPr="008A5FF4">
        <w:rPr>
          <w:lang w:val="fr-CA"/>
        </w:rPr>
        <w:t>les déploiements ;</w:t>
      </w:r>
    </w:p>
    <w:p w14:paraId="0FDAEFD3" w14:textId="77777777" w:rsidR="00957096" w:rsidRPr="008A5FF4" w:rsidRDefault="00000000">
      <w:pPr>
        <w:rPr>
          <w:lang w:val="fr-CA"/>
        </w:rPr>
      </w:pPr>
      <w:r w:rsidRPr="008A5FF4">
        <w:rPr>
          <w:lang w:val="fr-CA"/>
        </w:rPr>
        <w:t>l’observabilité ;</w:t>
      </w:r>
    </w:p>
    <w:p w14:paraId="5D2F28CC" w14:textId="77777777" w:rsidR="00957096" w:rsidRPr="008A5FF4" w:rsidRDefault="00000000">
      <w:pPr>
        <w:rPr>
          <w:lang w:val="fr-CA"/>
        </w:rPr>
      </w:pPr>
      <w:r w:rsidRPr="008A5FF4">
        <w:rPr>
          <w:lang w:val="fr-CA"/>
        </w:rPr>
        <w:t>les incidents ;</w:t>
      </w:r>
    </w:p>
    <w:p w14:paraId="753D0E52" w14:textId="77777777" w:rsidR="00957096" w:rsidRPr="008A5FF4" w:rsidRDefault="00000000">
      <w:pPr>
        <w:rPr>
          <w:lang w:val="fr-CA"/>
        </w:rPr>
      </w:pPr>
      <w:r w:rsidRPr="008A5FF4">
        <w:rPr>
          <w:lang w:val="fr-CA"/>
        </w:rPr>
        <w:t>les métriques réelles ; [5]</w:t>
      </w:r>
    </w:p>
    <w:p w14:paraId="425B556D" w14:textId="77777777" w:rsidR="00957096" w:rsidRPr="008A5FF4" w:rsidRDefault="00000000">
      <w:pPr>
        <w:rPr>
          <w:lang w:val="fr-CA"/>
        </w:rPr>
      </w:pPr>
      <w:r w:rsidRPr="008A5FF4">
        <w:rPr>
          <w:lang w:val="fr-CA"/>
        </w:rPr>
        <w:t>les signaux de satisfaction.</w:t>
      </w:r>
    </w:p>
    <w:p w14:paraId="44E91755" w14:textId="77777777" w:rsidR="00957096" w:rsidRPr="008A5FF4" w:rsidRDefault="00000000">
      <w:pPr>
        <w:rPr>
          <w:lang w:val="fr-CA"/>
        </w:rPr>
      </w:pPr>
      <w:r w:rsidRPr="008A5FF4">
        <w:rPr>
          <w:lang w:val="fr-CA"/>
        </w:rPr>
        <w:t>Delivery répond à la question :</w:t>
      </w:r>
    </w:p>
    <w:p w14:paraId="3D30DE76" w14:textId="77777777" w:rsidR="00957096" w:rsidRPr="008A5FF4" w:rsidRDefault="00000000">
      <w:pPr>
        <w:rPr>
          <w:lang w:val="fr-CA"/>
        </w:rPr>
      </w:pPr>
      <w:r w:rsidRPr="008A5FF4">
        <w:rPr>
          <w:lang w:val="fr-CA"/>
        </w:rPr>
        <w:t>Qu’est-ce qui existe réellement maintenant ?</w:t>
      </w:r>
    </w:p>
    <w:p w14:paraId="16D332C1" w14:textId="77777777" w:rsidR="00957096" w:rsidRPr="008A5FF4" w:rsidRDefault="00000000">
      <w:pPr>
        <w:rPr>
          <w:lang w:val="fr-CA"/>
        </w:rPr>
      </w:pPr>
      <w:r w:rsidRPr="008A5FF4">
        <w:rPr>
          <w:lang w:val="fr-CA"/>
        </w:rPr>
        <w:lastRenderedPageBreak/>
        <w:t>C’est important, parce qu’un produit logiciel ne vit pas dans les intentions. Il vit dans ce qui est construit, livré, utilisé, observé et corrigé.</w:t>
      </w:r>
    </w:p>
    <w:p w14:paraId="3F4EE071" w14:textId="77777777" w:rsidR="00957096" w:rsidRPr="008A5FF4" w:rsidRDefault="00000000">
      <w:pPr>
        <w:rPr>
          <w:lang w:val="fr-CA"/>
        </w:rPr>
      </w:pPr>
      <w:r w:rsidRPr="008A5FF4">
        <w:rPr>
          <w:lang w:val="fr-CA"/>
        </w:rPr>
        <w:t>Une spécification parfaite qui ne rejoint jamais le produit réel devient une bibliothèque morte.</w:t>
      </w:r>
    </w:p>
    <w:p w14:paraId="50053015" w14:textId="77777777" w:rsidR="00957096" w:rsidRPr="008A5FF4" w:rsidRDefault="00000000">
      <w:pPr>
        <w:rPr>
          <w:lang w:val="fr-CA"/>
        </w:rPr>
      </w:pPr>
      <w:r w:rsidRPr="008A5FF4">
        <w:rPr>
          <w:lang w:val="fr-CA"/>
        </w:rPr>
        <w:t>Un delivery très actif qui ne s’appuie pas sur une bonne spécification devient une machine performante pour produire de l’ambiguïté. [5]</w:t>
      </w:r>
    </w:p>
    <w:p w14:paraId="72127815" w14:textId="77777777" w:rsidR="00957096" w:rsidRPr="008A5FF4" w:rsidRDefault="00000000">
      <w:pPr>
        <w:rPr>
          <w:lang w:val="fr-CA"/>
        </w:rPr>
      </w:pPr>
      <w:r w:rsidRPr="008A5FF4">
        <w:rPr>
          <w:lang w:val="fr-CA"/>
        </w:rPr>
        <w:t>C’est pourquoi ToTAL ne choisit pas entre Specify et Delivery.</w:t>
      </w:r>
    </w:p>
    <w:p w14:paraId="4995B165" w14:textId="77777777" w:rsidR="00957096" w:rsidRPr="008A5FF4" w:rsidRDefault="00000000">
      <w:pPr>
        <w:rPr>
          <w:lang w:val="fr-CA"/>
        </w:rPr>
      </w:pPr>
      <w:r w:rsidRPr="008A5FF4">
        <w:rPr>
          <w:lang w:val="fr-CA"/>
        </w:rPr>
        <w:t>ToTAL relie les deux.</w:t>
      </w:r>
    </w:p>
    <w:p w14:paraId="0EC33B99" w14:textId="77777777" w:rsidR="00957096" w:rsidRPr="008A5FF4" w:rsidRDefault="00000000">
      <w:pPr>
        <w:rPr>
          <w:lang w:val="fr-CA"/>
        </w:rPr>
      </w:pPr>
      <w:r w:rsidRPr="008A5FF4">
        <w:rPr>
          <w:lang w:val="fr-CA"/>
        </w:rPr>
        <w:t>Le piège du delivery actif [5]</w:t>
      </w:r>
    </w:p>
    <w:p w14:paraId="72D21021" w14:textId="77777777" w:rsidR="00957096" w:rsidRPr="008A5FF4" w:rsidRDefault="00000000">
      <w:pPr>
        <w:rPr>
          <w:lang w:val="fr-CA"/>
        </w:rPr>
      </w:pPr>
      <w:r w:rsidRPr="008A5FF4">
        <w:rPr>
          <w:lang w:val="fr-CA"/>
        </w:rPr>
        <w:t>Une organisation peut être très occupée et très peu claire.</w:t>
      </w:r>
    </w:p>
    <w:p w14:paraId="7FC1C0FD" w14:textId="77777777" w:rsidR="00957096" w:rsidRPr="008A5FF4" w:rsidRDefault="00000000">
      <w:pPr>
        <w:rPr>
          <w:lang w:val="fr-CA"/>
        </w:rPr>
      </w:pPr>
      <w:r w:rsidRPr="008A5FF4">
        <w:rPr>
          <w:lang w:val="fr-CA"/>
        </w:rPr>
        <w:t>Elle peut avoir :</w:t>
      </w:r>
    </w:p>
    <w:p w14:paraId="4715A59E" w14:textId="77777777" w:rsidR="00957096" w:rsidRPr="008A5FF4" w:rsidRDefault="00000000">
      <w:pPr>
        <w:rPr>
          <w:lang w:val="fr-CA"/>
        </w:rPr>
      </w:pPr>
      <w:r w:rsidRPr="008A5FF4">
        <w:rPr>
          <w:lang w:val="fr-CA"/>
        </w:rPr>
        <w:t>des sprints ;</w:t>
      </w:r>
    </w:p>
    <w:p w14:paraId="247F740B" w14:textId="77777777" w:rsidR="00957096" w:rsidRPr="008A5FF4" w:rsidRDefault="00000000">
      <w:pPr>
        <w:rPr>
          <w:lang w:val="fr-CA"/>
        </w:rPr>
      </w:pPr>
      <w:r w:rsidRPr="008A5FF4">
        <w:rPr>
          <w:lang w:val="fr-CA"/>
        </w:rPr>
        <w:t>des PI ;</w:t>
      </w:r>
    </w:p>
    <w:p w14:paraId="48939513" w14:textId="77777777" w:rsidR="00957096" w:rsidRPr="008A5FF4" w:rsidRDefault="00000000">
      <w:pPr>
        <w:rPr>
          <w:lang w:val="fr-CA"/>
        </w:rPr>
      </w:pPr>
      <w:r w:rsidRPr="008A5FF4">
        <w:rPr>
          <w:lang w:val="fr-CA"/>
        </w:rPr>
        <w:t>des démos ;</w:t>
      </w:r>
    </w:p>
    <w:p w14:paraId="60CAD3E4" w14:textId="77777777" w:rsidR="00957096" w:rsidRPr="008A5FF4" w:rsidRDefault="00000000">
      <w:pPr>
        <w:rPr>
          <w:lang w:val="fr-CA"/>
        </w:rPr>
      </w:pPr>
      <w:r w:rsidRPr="008A5FF4">
        <w:rPr>
          <w:lang w:val="fr-CA"/>
        </w:rPr>
        <w:t>des backlogs ;</w:t>
      </w:r>
    </w:p>
    <w:p w14:paraId="602FB16F" w14:textId="77777777" w:rsidR="00957096" w:rsidRPr="008A5FF4" w:rsidRDefault="00000000">
      <w:pPr>
        <w:rPr>
          <w:lang w:val="fr-CA"/>
        </w:rPr>
      </w:pPr>
      <w:r w:rsidRPr="008A5FF4">
        <w:rPr>
          <w:lang w:val="fr-CA"/>
        </w:rPr>
        <w:t>des tableaux ;</w:t>
      </w:r>
    </w:p>
    <w:p w14:paraId="20B6E6D6" w14:textId="77777777" w:rsidR="00957096" w:rsidRPr="008A5FF4" w:rsidRDefault="00000000">
      <w:pPr>
        <w:rPr>
          <w:lang w:val="fr-CA"/>
        </w:rPr>
      </w:pPr>
      <w:r w:rsidRPr="008A5FF4">
        <w:rPr>
          <w:lang w:val="fr-CA"/>
        </w:rPr>
        <w:t>des pipelines ; [5]</w:t>
      </w:r>
    </w:p>
    <w:p w14:paraId="23C26EB8" w14:textId="77777777" w:rsidR="00957096" w:rsidRPr="008A5FF4" w:rsidRDefault="00000000">
      <w:pPr>
        <w:rPr>
          <w:lang w:val="fr-CA"/>
        </w:rPr>
      </w:pPr>
      <w:r w:rsidRPr="008A5FF4">
        <w:rPr>
          <w:lang w:val="fr-CA"/>
        </w:rPr>
        <w:t>des releases ; [5]</w:t>
      </w:r>
    </w:p>
    <w:p w14:paraId="751E4D8D" w14:textId="77777777" w:rsidR="00957096" w:rsidRPr="008A5FF4" w:rsidRDefault="00000000">
      <w:pPr>
        <w:rPr>
          <w:lang w:val="fr-CA"/>
        </w:rPr>
      </w:pPr>
      <w:r w:rsidRPr="008A5FF4">
        <w:rPr>
          <w:lang w:val="fr-CA"/>
        </w:rPr>
        <w:t>des métriques de vélocité ; [5]</w:t>
      </w:r>
    </w:p>
    <w:p w14:paraId="269209B8" w14:textId="77777777" w:rsidR="00957096" w:rsidRPr="008A5FF4" w:rsidRDefault="00000000">
      <w:pPr>
        <w:rPr>
          <w:lang w:val="fr-CA"/>
        </w:rPr>
      </w:pPr>
      <w:r w:rsidRPr="008A5FF4">
        <w:rPr>
          <w:lang w:val="fr-CA"/>
        </w:rPr>
        <w:t>des équipes engagées ;</w:t>
      </w:r>
    </w:p>
    <w:p w14:paraId="4B8B961C" w14:textId="77777777" w:rsidR="00957096" w:rsidRPr="008A5FF4" w:rsidRDefault="00000000">
      <w:pPr>
        <w:rPr>
          <w:lang w:val="fr-CA"/>
        </w:rPr>
      </w:pPr>
      <w:r w:rsidRPr="008A5FF4">
        <w:rPr>
          <w:lang w:val="fr-CA"/>
        </w:rPr>
        <w:t>des cérémonies bien tenues.</w:t>
      </w:r>
    </w:p>
    <w:p w14:paraId="450A87D7" w14:textId="77777777" w:rsidR="00957096" w:rsidRPr="008A5FF4" w:rsidRDefault="00000000">
      <w:pPr>
        <w:rPr>
          <w:lang w:val="fr-CA"/>
        </w:rPr>
      </w:pPr>
      <w:r w:rsidRPr="008A5FF4">
        <w:rPr>
          <w:lang w:val="fr-CA"/>
        </w:rPr>
        <w:t>Et malgré tout, elle peut produire de l’instabilité.</w:t>
      </w:r>
    </w:p>
    <w:p w14:paraId="400A0A83" w14:textId="77777777" w:rsidR="00957096" w:rsidRPr="008A5FF4" w:rsidRDefault="00000000">
      <w:pPr>
        <w:rPr>
          <w:lang w:val="fr-CA"/>
        </w:rPr>
      </w:pPr>
      <w:r w:rsidRPr="008A5FF4">
        <w:rPr>
          <w:lang w:val="fr-CA"/>
        </w:rPr>
        <w:t>Pourquoi ?</w:t>
      </w:r>
    </w:p>
    <w:p w14:paraId="5C422166" w14:textId="77777777" w:rsidR="00957096" w:rsidRPr="008A5FF4" w:rsidRDefault="00000000">
      <w:pPr>
        <w:rPr>
          <w:lang w:val="fr-CA"/>
        </w:rPr>
      </w:pPr>
      <w:r w:rsidRPr="008A5FF4">
        <w:rPr>
          <w:lang w:val="fr-CA"/>
        </w:rPr>
        <w:t>Parce que l’activité n’est pas nécessairement de la clarté.</w:t>
      </w:r>
    </w:p>
    <w:p w14:paraId="70082FC7" w14:textId="77777777" w:rsidR="00957096" w:rsidRPr="008A5FF4" w:rsidRDefault="00000000">
      <w:pPr>
        <w:rPr>
          <w:lang w:val="fr-CA"/>
        </w:rPr>
      </w:pPr>
      <w:r w:rsidRPr="008A5FF4">
        <w:rPr>
          <w:lang w:val="fr-CA"/>
        </w:rPr>
        <w:t>Un delivery actif peut masquer un Specify faible. Les cartes avancent. Les builds passent. Les démos ont lieu. Les releases sortent. Mais les incidents continuent, les validations s’allongent, les clients demandent des clarifications, et les équipes finissent par corriger des interprétations plutôt que livrer de la valeur. [5]</w:t>
      </w:r>
    </w:p>
    <w:p w14:paraId="051DCA73" w14:textId="77777777" w:rsidR="00957096" w:rsidRPr="008A5FF4" w:rsidRDefault="00000000">
      <w:pPr>
        <w:rPr>
          <w:lang w:val="fr-CA"/>
        </w:rPr>
      </w:pPr>
      <w:r w:rsidRPr="008A5FF4">
        <w:rPr>
          <w:lang w:val="fr-CA"/>
        </w:rPr>
        <w:t>C’est une situation fréquente.</w:t>
      </w:r>
    </w:p>
    <w:p w14:paraId="62EC59A5" w14:textId="77777777" w:rsidR="00957096" w:rsidRPr="008A5FF4" w:rsidRDefault="00000000">
      <w:pPr>
        <w:rPr>
          <w:lang w:val="fr-CA"/>
        </w:rPr>
      </w:pPr>
      <w:r w:rsidRPr="008A5FF4">
        <w:rPr>
          <w:lang w:val="fr-CA"/>
        </w:rPr>
        <w:t>Le problème est visible dans Delivery, mais il prend souvent naissance dans Specify.</w:t>
      </w:r>
    </w:p>
    <w:p w14:paraId="2037EDCE" w14:textId="77777777" w:rsidR="00957096" w:rsidRPr="008A5FF4" w:rsidRDefault="00000000">
      <w:pPr>
        <w:rPr>
          <w:lang w:val="fr-CA"/>
        </w:rPr>
      </w:pPr>
      <w:r w:rsidRPr="008A5FF4">
        <w:rPr>
          <w:lang w:val="fr-CA"/>
        </w:rPr>
        <w:t>On croit avoir un problème de test. On croit avoir un problème de QA. On croit avoir un problème de pipeline. On croit avoir un problème de release. [5]</w:t>
      </w:r>
    </w:p>
    <w:p w14:paraId="1CAAA9AA" w14:textId="77777777" w:rsidR="00957096" w:rsidRPr="008A5FF4" w:rsidRDefault="00000000">
      <w:pPr>
        <w:rPr>
          <w:lang w:val="fr-CA"/>
        </w:rPr>
      </w:pPr>
      <w:r w:rsidRPr="008A5FF4">
        <w:rPr>
          <w:lang w:val="fr-CA"/>
        </w:rPr>
        <w:t>Mais parfois, le problème réel est plus simple :</w:t>
      </w:r>
    </w:p>
    <w:p w14:paraId="5A3BB094" w14:textId="77777777" w:rsidR="00957096" w:rsidRPr="008A5FF4" w:rsidRDefault="00000000">
      <w:pPr>
        <w:rPr>
          <w:lang w:val="fr-CA"/>
        </w:rPr>
      </w:pPr>
      <w:r w:rsidRPr="008A5FF4">
        <w:rPr>
          <w:lang w:val="fr-CA"/>
        </w:rPr>
        <w:lastRenderedPageBreak/>
        <w:t>Le système livre plus vite que sa capacité à bien définir.</w:t>
      </w:r>
    </w:p>
    <w:p w14:paraId="3EF20518" w14:textId="77777777" w:rsidR="00957096" w:rsidRPr="008A5FF4" w:rsidRDefault="00000000">
      <w:pPr>
        <w:rPr>
          <w:lang w:val="fr-CA"/>
        </w:rPr>
      </w:pPr>
      <w:r w:rsidRPr="008A5FF4">
        <w:rPr>
          <w:lang w:val="fr-CA"/>
        </w:rPr>
        <w:t>Et dans ce cas, accélérer Delivery ne fait qu’accélérer le désordre.</w:t>
      </w:r>
    </w:p>
    <w:p w14:paraId="65BA2FB3" w14:textId="77777777" w:rsidR="00957096" w:rsidRPr="008A5FF4" w:rsidRDefault="00000000">
      <w:pPr>
        <w:rPr>
          <w:lang w:val="fr-CA"/>
        </w:rPr>
      </w:pPr>
      <w:r w:rsidRPr="008A5FF4">
        <w:rPr>
          <w:lang w:val="fr-CA"/>
        </w:rPr>
        <w:t>Une scène simple</w:t>
      </w:r>
    </w:p>
    <w:p w14:paraId="32C4D8E5" w14:textId="77777777" w:rsidR="00957096" w:rsidRPr="008A5FF4" w:rsidRDefault="00000000">
      <w:pPr>
        <w:rPr>
          <w:lang w:val="fr-CA"/>
        </w:rPr>
      </w:pPr>
      <w:r w:rsidRPr="008A5FF4">
        <w:rPr>
          <w:lang w:val="fr-CA"/>
        </w:rPr>
        <w:t>Imaginons une rencontre de direction.</w:t>
      </w:r>
    </w:p>
    <w:p w14:paraId="44C18E20" w14:textId="77777777" w:rsidR="00957096" w:rsidRPr="008A5FF4" w:rsidRDefault="00000000">
      <w:pPr>
        <w:rPr>
          <w:lang w:val="fr-CA"/>
        </w:rPr>
      </w:pPr>
      <w:r w:rsidRPr="008A5FF4">
        <w:rPr>
          <w:lang w:val="fr-CA"/>
        </w:rPr>
        <w:t>Sur la table, il y a un rapport d’incidents, un plan de livraison, quelques objectifs de programme, une initiative d’automatisation, une discussion sur l’IA, et un tableau rempli de cartes qui avancent dans toutes les directions.</w:t>
      </w:r>
    </w:p>
    <w:p w14:paraId="50763FA9" w14:textId="77777777" w:rsidR="00957096" w:rsidRPr="008A5FF4" w:rsidRDefault="00000000">
      <w:pPr>
        <w:rPr>
          <w:lang w:val="fr-CA"/>
        </w:rPr>
      </w:pPr>
      <w:r w:rsidRPr="008A5FF4">
        <w:rPr>
          <w:lang w:val="fr-CA"/>
        </w:rPr>
        <w:t>Le dirigeant regarde l’équipe et pose une question raisonnable :</w:t>
      </w:r>
    </w:p>
    <w:p w14:paraId="63750EA9" w14:textId="77777777" w:rsidR="00957096" w:rsidRPr="008A5FF4" w:rsidRDefault="00000000">
      <w:pPr>
        <w:rPr>
          <w:lang w:val="fr-CA"/>
        </w:rPr>
      </w:pPr>
      <w:r w:rsidRPr="008A5FF4">
        <w:rPr>
          <w:lang w:val="fr-CA"/>
        </w:rPr>
        <w:t>— Est-ce qu’on a un problème de delivery ? [5]</w:t>
      </w:r>
    </w:p>
    <w:p w14:paraId="1CC04230" w14:textId="77777777" w:rsidR="00957096" w:rsidRPr="008A5FF4" w:rsidRDefault="00000000">
      <w:pPr>
        <w:rPr>
          <w:lang w:val="fr-CA"/>
        </w:rPr>
      </w:pPr>
      <w:r w:rsidRPr="008A5FF4">
        <w:rPr>
          <w:lang w:val="fr-CA"/>
        </w:rPr>
        <w:t>Un développeur répond :</w:t>
      </w:r>
    </w:p>
    <w:p w14:paraId="16B7E848" w14:textId="77777777" w:rsidR="00957096" w:rsidRPr="008A5FF4" w:rsidRDefault="00000000">
      <w:pPr>
        <w:rPr>
          <w:lang w:val="fr-CA"/>
        </w:rPr>
      </w:pPr>
      <w:r w:rsidRPr="008A5FF4">
        <w:rPr>
          <w:lang w:val="fr-CA"/>
        </w:rPr>
        <w:t>— Le delivery fonctionne. Les stories avancent, les builds passent, les releases sortent. [5]</w:t>
      </w:r>
    </w:p>
    <w:p w14:paraId="2856D884" w14:textId="77777777" w:rsidR="00957096" w:rsidRPr="008A5FF4" w:rsidRDefault="00000000">
      <w:pPr>
        <w:rPr>
          <w:lang w:val="fr-CA"/>
        </w:rPr>
      </w:pPr>
      <w:r w:rsidRPr="008A5FF4">
        <w:rPr>
          <w:lang w:val="fr-CA"/>
        </w:rPr>
        <w:t>Le PO ajoute :</w:t>
      </w:r>
    </w:p>
    <w:p w14:paraId="26BD08EF" w14:textId="77777777" w:rsidR="00957096" w:rsidRPr="008A5FF4" w:rsidRDefault="00000000">
      <w:pPr>
        <w:rPr>
          <w:lang w:val="fr-CA"/>
        </w:rPr>
      </w:pPr>
      <w:r w:rsidRPr="008A5FF4">
        <w:rPr>
          <w:lang w:val="fr-CA"/>
        </w:rPr>
        <w:t>— Les besoins sont dans le backlog.</w:t>
      </w:r>
    </w:p>
    <w:p w14:paraId="3D0C8F84" w14:textId="77777777" w:rsidR="00957096" w:rsidRPr="008A5FF4" w:rsidRDefault="00000000">
      <w:pPr>
        <w:rPr>
          <w:lang w:val="fr-CA"/>
        </w:rPr>
      </w:pPr>
      <w:r w:rsidRPr="008A5FF4">
        <w:rPr>
          <w:lang w:val="fr-CA"/>
        </w:rPr>
        <w:t>L’architecte hésite un peu :</w:t>
      </w:r>
    </w:p>
    <w:p w14:paraId="25EA9ADD" w14:textId="77777777" w:rsidR="00957096" w:rsidRPr="008A5FF4" w:rsidRDefault="00000000">
      <w:pPr>
        <w:rPr>
          <w:lang w:val="fr-CA"/>
        </w:rPr>
      </w:pPr>
      <w:r w:rsidRPr="008A5FF4">
        <w:rPr>
          <w:lang w:val="fr-CA"/>
        </w:rPr>
        <w:t>— Oui, mais certaines règles sont dans le code. D’autres dans les tests. D’autres dans des décisions passées. Certaines ne sont plus vraiment écrites nulle part.</w:t>
      </w:r>
    </w:p>
    <w:p w14:paraId="3443D6F2" w14:textId="77777777" w:rsidR="00957096" w:rsidRPr="008A5FF4" w:rsidRDefault="00000000">
      <w:pPr>
        <w:rPr>
          <w:lang w:val="fr-CA"/>
        </w:rPr>
      </w:pPr>
      <w:r w:rsidRPr="008A5FF4">
        <w:rPr>
          <w:lang w:val="fr-CA"/>
        </w:rPr>
        <w:t>Le QA regarde le tableau, puis demande :</w:t>
      </w:r>
    </w:p>
    <w:p w14:paraId="2999C068" w14:textId="77777777" w:rsidR="00957096" w:rsidRPr="008A5FF4" w:rsidRDefault="00000000">
      <w:pPr>
        <w:rPr>
          <w:lang w:val="fr-CA"/>
        </w:rPr>
      </w:pPr>
      <w:r w:rsidRPr="008A5FF4">
        <w:rPr>
          <w:lang w:val="fr-CA"/>
        </w:rPr>
        <w:t>— Est-ce qu’on livre ce qui est clairement défini, ou est-ce qu’on livre ce qu’on pense avoir compris ?</w:t>
      </w:r>
    </w:p>
    <w:p w14:paraId="0A771BFE" w14:textId="77777777" w:rsidR="00957096" w:rsidRPr="008A5FF4" w:rsidRDefault="00000000">
      <w:pPr>
        <w:rPr>
          <w:lang w:val="fr-CA"/>
        </w:rPr>
      </w:pPr>
      <w:r w:rsidRPr="008A5FF4">
        <w:rPr>
          <w:lang w:val="fr-CA"/>
        </w:rPr>
        <w:t>Silence.</w:t>
      </w:r>
    </w:p>
    <w:p w14:paraId="16799A52" w14:textId="77777777" w:rsidR="00957096" w:rsidRPr="008A5FF4" w:rsidRDefault="00000000">
      <w:pPr>
        <w:rPr>
          <w:lang w:val="fr-CA"/>
        </w:rPr>
      </w:pPr>
      <w:r w:rsidRPr="008A5FF4">
        <w:rPr>
          <w:lang w:val="fr-CA"/>
        </w:rPr>
        <w:t>Pas un silence dramatique. Un silence utile.</w:t>
      </w:r>
    </w:p>
    <w:p w14:paraId="5221F45C" w14:textId="77777777" w:rsidR="00957096" w:rsidRPr="008A5FF4" w:rsidRDefault="00000000">
      <w:pPr>
        <w:rPr>
          <w:lang w:val="fr-CA"/>
        </w:rPr>
      </w:pPr>
      <w:r w:rsidRPr="008A5FF4">
        <w:rPr>
          <w:lang w:val="fr-CA"/>
        </w:rPr>
        <w:t>Celui qui arrive quand une organisation découvre qu’elle n’a pas seulement un problème d’exécution. Elle a aussi un problème de vérité produit.</w:t>
      </w:r>
    </w:p>
    <w:p w14:paraId="7BA84C94" w14:textId="77777777" w:rsidR="00957096" w:rsidRPr="008A5FF4" w:rsidRDefault="00000000">
      <w:pPr>
        <w:rPr>
          <w:lang w:val="fr-CA"/>
        </w:rPr>
      </w:pPr>
      <w:r w:rsidRPr="008A5FF4">
        <w:rPr>
          <w:lang w:val="fr-CA"/>
        </w:rPr>
        <w:t>Le consultant dessine alors deux colonnes : Specify | Delivery</w:t>
      </w:r>
    </w:p>
    <w:p w14:paraId="028EBDD5" w14:textId="77777777" w:rsidR="00957096" w:rsidRPr="008A5FF4" w:rsidRDefault="00000000">
      <w:pPr>
        <w:rPr>
          <w:lang w:val="fr-CA"/>
        </w:rPr>
      </w:pPr>
      <w:r w:rsidRPr="008A5FF4">
        <w:rPr>
          <w:lang w:val="fr-CA"/>
        </w:rPr>
        <w:t>Dans Specify, l’équipe place :</w:t>
      </w:r>
    </w:p>
    <w:p w14:paraId="391555CB" w14:textId="77777777" w:rsidR="00957096" w:rsidRPr="008A5FF4" w:rsidRDefault="00000000">
      <w:pPr>
        <w:rPr>
          <w:lang w:val="fr-CA"/>
        </w:rPr>
      </w:pPr>
      <w:r w:rsidRPr="008A5FF4">
        <w:rPr>
          <w:lang w:val="fr-CA"/>
        </w:rPr>
        <w:t>les règles métier ;</w:t>
      </w:r>
    </w:p>
    <w:p w14:paraId="0289162F" w14:textId="77777777" w:rsidR="00957096" w:rsidRPr="008A5FF4" w:rsidRDefault="00000000">
      <w:pPr>
        <w:rPr>
          <w:lang w:val="fr-CA"/>
        </w:rPr>
      </w:pPr>
      <w:r w:rsidRPr="008A5FF4">
        <w:rPr>
          <w:lang w:val="fr-CA"/>
        </w:rPr>
        <w:t>les spécifications ;</w:t>
      </w:r>
    </w:p>
    <w:p w14:paraId="6024AD7D" w14:textId="77777777" w:rsidR="00957096" w:rsidRPr="008A5FF4" w:rsidRDefault="00000000">
      <w:pPr>
        <w:rPr>
          <w:lang w:val="fr-CA"/>
        </w:rPr>
      </w:pPr>
      <w:r w:rsidRPr="008A5FF4">
        <w:rPr>
          <w:lang w:val="fr-CA"/>
        </w:rPr>
        <w:t>les modèles ;</w:t>
      </w:r>
    </w:p>
    <w:p w14:paraId="7A2078E3" w14:textId="77777777" w:rsidR="00957096" w:rsidRPr="008A5FF4" w:rsidRDefault="00000000">
      <w:pPr>
        <w:rPr>
          <w:lang w:val="fr-CA"/>
        </w:rPr>
      </w:pPr>
      <w:r w:rsidRPr="008A5FF4">
        <w:rPr>
          <w:lang w:val="fr-CA"/>
        </w:rPr>
        <w:t>les décisions ;</w:t>
      </w:r>
    </w:p>
    <w:p w14:paraId="4ACAA38F" w14:textId="77777777" w:rsidR="00957096" w:rsidRPr="008A5FF4" w:rsidRDefault="00000000">
      <w:pPr>
        <w:rPr>
          <w:lang w:val="fr-CA"/>
        </w:rPr>
      </w:pPr>
      <w:r w:rsidRPr="008A5FF4">
        <w:rPr>
          <w:lang w:val="fr-CA"/>
        </w:rPr>
        <w:t>les standards ;</w:t>
      </w:r>
    </w:p>
    <w:p w14:paraId="5AF191F8" w14:textId="77777777" w:rsidR="00957096" w:rsidRPr="008A5FF4" w:rsidRDefault="00000000">
      <w:pPr>
        <w:rPr>
          <w:lang w:val="fr-CA"/>
        </w:rPr>
      </w:pPr>
      <w:r w:rsidRPr="008A5FF4">
        <w:rPr>
          <w:lang w:val="fr-CA"/>
        </w:rPr>
        <w:t>les métriques ; [5]</w:t>
      </w:r>
    </w:p>
    <w:p w14:paraId="0079BBF4" w14:textId="77777777" w:rsidR="00957096" w:rsidRPr="008A5FF4" w:rsidRDefault="00000000">
      <w:pPr>
        <w:rPr>
          <w:lang w:val="fr-CA"/>
        </w:rPr>
      </w:pPr>
      <w:r w:rsidRPr="008A5FF4">
        <w:rPr>
          <w:lang w:val="fr-CA"/>
        </w:rPr>
        <w:t>les tests comme spécifications exécutables ;</w:t>
      </w:r>
    </w:p>
    <w:p w14:paraId="592C1F7C" w14:textId="77777777" w:rsidR="00957096" w:rsidRPr="008A5FF4" w:rsidRDefault="00000000">
      <w:pPr>
        <w:rPr>
          <w:lang w:val="fr-CA"/>
        </w:rPr>
      </w:pPr>
      <w:r w:rsidRPr="008A5FF4">
        <w:rPr>
          <w:lang w:val="fr-CA"/>
        </w:rPr>
        <w:lastRenderedPageBreak/>
        <w:t>les apprentissages provenant des incidents.</w:t>
      </w:r>
    </w:p>
    <w:p w14:paraId="0CC0B975" w14:textId="77777777" w:rsidR="00957096" w:rsidRPr="008A5FF4" w:rsidRDefault="00000000">
      <w:pPr>
        <w:rPr>
          <w:lang w:val="fr-CA"/>
        </w:rPr>
      </w:pPr>
      <w:r w:rsidRPr="008A5FF4">
        <w:rPr>
          <w:lang w:val="fr-CA"/>
        </w:rPr>
        <w:t>Dans Delivery, l’équipe place :</w:t>
      </w:r>
    </w:p>
    <w:p w14:paraId="5897818A" w14:textId="77777777" w:rsidR="00957096" w:rsidRPr="008A5FF4" w:rsidRDefault="00000000">
      <w:pPr>
        <w:rPr>
          <w:lang w:val="fr-CA"/>
        </w:rPr>
      </w:pPr>
      <w:r w:rsidRPr="008A5FF4">
        <w:rPr>
          <w:lang w:val="fr-CA"/>
        </w:rPr>
        <w:t>les builds ;</w:t>
      </w:r>
    </w:p>
    <w:p w14:paraId="47516246" w14:textId="77777777" w:rsidR="00957096" w:rsidRPr="008A5FF4" w:rsidRDefault="00000000">
      <w:pPr>
        <w:rPr>
          <w:lang w:val="fr-CA"/>
        </w:rPr>
      </w:pPr>
      <w:r w:rsidRPr="008A5FF4">
        <w:rPr>
          <w:lang w:val="fr-CA"/>
        </w:rPr>
        <w:t>les pipelines ; [5]</w:t>
      </w:r>
    </w:p>
    <w:p w14:paraId="1833FACA" w14:textId="77777777" w:rsidR="00957096" w:rsidRPr="008A5FF4" w:rsidRDefault="00000000">
      <w:pPr>
        <w:rPr>
          <w:lang w:val="fr-CA"/>
        </w:rPr>
      </w:pPr>
      <w:r w:rsidRPr="008A5FF4">
        <w:rPr>
          <w:lang w:val="fr-CA"/>
        </w:rPr>
        <w:t>les validations ;</w:t>
      </w:r>
    </w:p>
    <w:p w14:paraId="1D28C551" w14:textId="77777777" w:rsidR="00957096" w:rsidRPr="008A5FF4" w:rsidRDefault="00000000">
      <w:pPr>
        <w:rPr>
          <w:lang w:val="fr-CA"/>
        </w:rPr>
      </w:pPr>
      <w:r w:rsidRPr="008A5FF4">
        <w:rPr>
          <w:lang w:val="fr-CA"/>
        </w:rPr>
        <w:t>les releases ; [5]</w:t>
      </w:r>
    </w:p>
    <w:p w14:paraId="4026752A" w14:textId="77777777" w:rsidR="00957096" w:rsidRPr="008A5FF4" w:rsidRDefault="00000000">
      <w:pPr>
        <w:rPr>
          <w:lang w:val="fr-CA"/>
        </w:rPr>
      </w:pPr>
      <w:r w:rsidRPr="008A5FF4">
        <w:rPr>
          <w:lang w:val="fr-CA"/>
        </w:rPr>
        <w:t>les environnements ;</w:t>
      </w:r>
    </w:p>
    <w:p w14:paraId="1E69A3B4" w14:textId="77777777" w:rsidR="00957096" w:rsidRPr="008A5FF4" w:rsidRDefault="00000000">
      <w:pPr>
        <w:rPr>
          <w:lang w:val="fr-CA"/>
        </w:rPr>
      </w:pPr>
      <w:r w:rsidRPr="008A5FF4">
        <w:rPr>
          <w:lang w:val="fr-CA"/>
        </w:rPr>
        <w:t>les déploiements ;</w:t>
      </w:r>
    </w:p>
    <w:p w14:paraId="55B9E2E4" w14:textId="77777777" w:rsidR="00957096" w:rsidRPr="008A5FF4" w:rsidRDefault="00000000">
      <w:pPr>
        <w:rPr>
          <w:lang w:val="fr-CA"/>
        </w:rPr>
      </w:pPr>
      <w:r w:rsidRPr="008A5FF4">
        <w:rPr>
          <w:lang w:val="fr-CA"/>
        </w:rPr>
        <w:t>les signaux ;</w:t>
      </w:r>
    </w:p>
    <w:p w14:paraId="57422F00" w14:textId="77777777" w:rsidR="00957096" w:rsidRPr="008A5FF4" w:rsidRDefault="00000000">
      <w:pPr>
        <w:rPr>
          <w:lang w:val="fr-CA"/>
        </w:rPr>
      </w:pPr>
      <w:r w:rsidRPr="008A5FF4">
        <w:rPr>
          <w:lang w:val="fr-CA"/>
        </w:rPr>
        <w:t>les incidents ;</w:t>
      </w:r>
    </w:p>
    <w:p w14:paraId="2111FB9A" w14:textId="77777777" w:rsidR="00957096" w:rsidRPr="008A5FF4" w:rsidRDefault="00000000">
      <w:pPr>
        <w:rPr>
          <w:lang w:val="fr-CA"/>
        </w:rPr>
      </w:pPr>
      <w:r w:rsidRPr="008A5FF4">
        <w:rPr>
          <w:lang w:val="fr-CA"/>
        </w:rPr>
        <w:t>l’exposition réelle.</w:t>
      </w:r>
    </w:p>
    <w:p w14:paraId="49EE0C4D" w14:textId="77777777" w:rsidR="00957096" w:rsidRPr="008A5FF4" w:rsidRDefault="00000000">
      <w:pPr>
        <w:rPr>
          <w:lang w:val="fr-CA"/>
        </w:rPr>
      </w:pPr>
      <w:r w:rsidRPr="008A5FF4">
        <w:rPr>
          <w:lang w:val="fr-CA"/>
        </w:rPr>
        <w:t>La discussion change immédiatement.</w:t>
      </w:r>
    </w:p>
    <w:p w14:paraId="4C5AB925" w14:textId="77777777" w:rsidR="00957096" w:rsidRPr="008A5FF4" w:rsidRDefault="00000000">
      <w:pPr>
        <w:rPr>
          <w:lang w:val="fr-CA"/>
        </w:rPr>
      </w:pPr>
      <w:r w:rsidRPr="008A5FF4">
        <w:rPr>
          <w:lang w:val="fr-CA"/>
        </w:rPr>
        <w:t>Ce n’est plus :</w:t>
      </w:r>
    </w:p>
    <w:p w14:paraId="4F7D8BBE" w14:textId="77777777" w:rsidR="00957096" w:rsidRPr="008A5FF4" w:rsidRDefault="00000000">
      <w:pPr>
        <w:rPr>
          <w:lang w:val="fr-CA"/>
        </w:rPr>
      </w:pPr>
      <w:r w:rsidRPr="008A5FF4">
        <w:rPr>
          <w:lang w:val="fr-CA"/>
        </w:rPr>
        <w:t>“Pourquoi QA ne teste pas plus vite ?”</w:t>
      </w:r>
    </w:p>
    <w:p w14:paraId="1E66E6EB" w14:textId="77777777" w:rsidR="00957096" w:rsidRPr="008A5FF4" w:rsidRDefault="00000000">
      <w:pPr>
        <w:rPr>
          <w:lang w:val="fr-CA"/>
        </w:rPr>
      </w:pPr>
      <w:r w:rsidRPr="008A5FF4">
        <w:rPr>
          <w:lang w:val="fr-CA"/>
        </w:rPr>
        <w:t>Ce devient :</w:t>
      </w:r>
    </w:p>
    <w:p w14:paraId="6CB5989D" w14:textId="77777777" w:rsidR="00957096" w:rsidRPr="008A5FF4" w:rsidRDefault="00000000">
      <w:pPr>
        <w:rPr>
          <w:lang w:val="fr-CA"/>
        </w:rPr>
      </w:pPr>
      <w:r w:rsidRPr="008A5FF4">
        <w:rPr>
          <w:lang w:val="fr-CA"/>
        </w:rPr>
        <w:t>“Pourquoi Delivery doit-il découvrir autant de choses qui auraient dû être clarifiées dans Specify ?”</w:t>
      </w:r>
    </w:p>
    <w:p w14:paraId="0DACB7AC" w14:textId="77777777" w:rsidR="00957096" w:rsidRPr="008A5FF4" w:rsidRDefault="00000000">
      <w:pPr>
        <w:rPr>
          <w:lang w:val="fr-CA"/>
        </w:rPr>
      </w:pPr>
      <w:r w:rsidRPr="008A5FF4">
        <w:rPr>
          <w:lang w:val="fr-CA"/>
        </w:rPr>
        <w:t>Ce n’est plus :</w:t>
      </w:r>
    </w:p>
    <w:p w14:paraId="360F060B" w14:textId="77777777" w:rsidR="00957096" w:rsidRPr="008A5FF4" w:rsidRDefault="00000000">
      <w:pPr>
        <w:rPr>
          <w:lang w:val="fr-CA"/>
        </w:rPr>
      </w:pPr>
      <w:r w:rsidRPr="008A5FF4">
        <w:rPr>
          <w:lang w:val="fr-CA"/>
        </w:rPr>
        <w:t>“Pourquoi les releases sont instables ?” [5]</w:t>
      </w:r>
    </w:p>
    <w:p w14:paraId="7967B58D" w14:textId="77777777" w:rsidR="00957096" w:rsidRPr="008A5FF4" w:rsidRDefault="00000000">
      <w:pPr>
        <w:rPr>
          <w:lang w:val="fr-CA"/>
        </w:rPr>
      </w:pPr>
      <w:r w:rsidRPr="008A5FF4">
        <w:rPr>
          <w:lang w:val="fr-CA"/>
        </w:rPr>
        <w:t>Ce devient :</w:t>
      </w:r>
    </w:p>
    <w:p w14:paraId="1AACCF19" w14:textId="77777777" w:rsidR="00957096" w:rsidRPr="008A5FF4" w:rsidRDefault="00000000">
      <w:pPr>
        <w:rPr>
          <w:lang w:val="fr-CA"/>
        </w:rPr>
      </w:pPr>
      <w:r w:rsidRPr="008A5FF4">
        <w:rPr>
          <w:lang w:val="fr-CA"/>
        </w:rPr>
        <w:t>“Combien de risques avons-nous laissé s’accumuler avant la livraison ?”</w:t>
      </w:r>
    </w:p>
    <w:p w14:paraId="7291A2B5" w14:textId="77777777" w:rsidR="00957096" w:rsidRPr="008A5FF4" w:rsidRDefault="00000000">
      <w:pPr>
        <w:rPr>
          <w:lang w:val="fr-CA"/>
        </w:rPr>
      </w:pPr>
      <w:r w:rsidRPr="008A5FF4">
        <w:rPr>
          <w:lang w:val="fr-CA"/>
        </w:rPr>
        <w:t>Ce n’est plus :</w:t>
      </w:r>
    </w:p>
    <w:p w14:paraId="581BF589" w14:textId="77777777" w:rsidR="00957096" w:rsidRPr="008A5FF4" w:rsidRDefault="00000000">
      <w:pPr>
        <w:rPr>
          <w:lang w:val="fr-CA"/>
        </w:rPr>
      </w:pPr>
      <w:r w:rsidRPr="008A5FF4">
        <w:rPr>
          <w:lang w:val="fr-CA"/>
        </w:rPr>
        <w:t>“Pourquoi les développeurs n’ont pas compris ?”</w:t>
      </w:r>
    </w:p>
    <w:p w14:paraId="43A7654E" w14:textId="77777777" w:rsidR="00957096" w:rsidRPr="008A5FF4" w:rsidRDefault="00000000">
      <w:pPr>
        <w:rPr>
          <w:lang w:val="fr-CA"/>
        </w:rPr>
      </w:pPr>
      <w:r w:rsidRPr="008A5FF4">
        <w:rPr>
          <w:lang w:val="fr-CA"/>
        </w:rPr>
        <w:t>Ce devient :</w:t>
      </w:r>
    </w:p>
    <w:p w14:paraId="07E647B1" w14:textId="77777777" w:rsidR="00957096" w:rsidRPr="008A5FF4" w:rsidRDefault="00000000">
      <w:pPr>
        <w:rPr>
          <w:lang w:val="fr-CA"/>
        </w:rPr>
      </w:pPr>
      <w:r w:rsidRPr="008A5FF4">
        <w:rPr>
          <w:lang w:val="fr-CA"/>
        </w:rPr>
        <w:t>“Où la vérité produit était-elle définie ?”</w:t>
      </w:r>
    </w:p>
    <w:p w14:paraId="2859096D" w14:textId="77777777" w:rsidR="00957096" w:rsidRPr="008A5FF4" w:rsidRDefault="00000000">
      <w:pPr>
        <w:rPr>
          <w:lang w:val="fr-CA"/>
        </w:rPr>
      </w:pPr>
      <w:r w:rsidRPr="008A5FF4">
        <w:rPr>
          <w:lang w:val="fr-CA"/>
        </w:rPr>
        <w:t>La vue Specify / Delivery ne règle pas tout immédiatement.</w:t>
      </w:r>
    </w:p>
    <w:p w14:paraId="7ACB4FF1" w14:textId="77777777" w:rsidR="00957096" w:rsidRPr="008A5FF4" w:rsidRDefault="00000000">
      <w:pPr>
        <w:rPr>
          <w:lang w:val="fr-CA"/>
        </w:rPr>
      </w:pPr>
      <w:r w:rsidRPr="008A5FF4">
        <w:rPr>
          <w:lang w:val="fr-CA"/>
        </w:rPr>
        <w:t>Mais elle permet enfin de poser les bonnes questions.</w:t>
      </w:r>
    </w:p>
    <w:p w14:paraId="64C6DD57" w14:textId="77777777" w:rsidR="00957096" w:rsidRPr="008A5FF4" w:rsidRDefault="00000000">
      <w:pPr>
        <w:rPr>
          <w:lang w:val="fr-CA"/>
        </w:rPr>
      </w:pPr>
      <w:r w:rsidRPr="008A5FF4">
        <w:rPr>
          <w:lang w:val="fr-CA"/>
        </w:rPr>
        <w:t>Specify sans Delivery devient théorique</w:t>
      </w:r>
    </w:p>
    <w:p w14:paraId="3C263822" w14:textId="77777777" w:rsidR="00957096" w:rsidRPr="008A5FF4" w:rsidRDefault="00000000">
      <w:pPr>
        <w:rPr>
          <w:lang w:val="fr-CA"/>
        </w:rPr>
      </w:pPr>
      <w:r w:rsidRPr="008A5FF4">
        <w:rPr>
          <w:lang w:val="fr-CA"/>
        </w:rPr>
        <w:t>Il existe aussi le problème inverse.</w:t>
      </w:r>
    </w:p>
    <w:p w14:paraId="21444EEA" w14:textId="77777777" w:rsidR="00957096" w:rsidRPr="008A5FF4" w:rsidRDefault="00000000">
      <w:pPr>
        <w:rPr>
          <w:lang w:val="fr-CA"/>
        </w:rPr>
      </w:pPr>
      <w:r w:rsidRPr="008A5FF4">
        <w:rPr>
          <w:lang w:val="fr-CA"/>
        </w:rPr>
        <w:lastRenderedPageBreak/>
        <w:t>Certaines organisations définissent beaucoup, mais livrent peu. Elles produisent des documents, des modèles, des diagrammes, des stratégies, des standards, des processus et des intentions très bien formulées. Sur papier, tout semble cohérent.</w:t>
      </w:r>
    </w:p>
    <w:p w14:paraId="54942353" w14:textId="77777777" w:rsidR="00957096" w:rsidRPr="008A5FF4" w:rsidRDefault="00000000">
      <w:pPr>
        <w:rPr>
          <w:lang w:val="fr-CA"/>
        </w:rPr>
      </w:pPr>
      <w:r w:rsidRPr="008A5FF4">
        <w:rPr>
          <w:lang w:val="fr-CA"/>
        </w:rPr>
        <w:t>Mais si ces définitions ne sont pas connectées à la construction réelle, elles deviennent théoriques.</w:t>
      </w:r>
    </w:p>
    <w:p w14:paraId="521C0975" w14:textId="77777777" w:rsidR="00957096" w:rsidRPr="008A5FF4" w:rsidRDefault="00000000">
      <w:pPr>
        <w:rPr>
          <w:lang w:val="fr-CA"/>
        </w:rPr>
      </w:pPr>
      <w:r w:rsidRPr="008A5FF4">
        <w:rPr>
          <w:lang w:val="fr-CA"/>
        </w:rPr>
        <w:t>Une spécification qui n’est pas utilisée par Delivery devient fragile.</w:t>
      </w:r>
    </w:p>
    <w:p w14:paraId="18A3B356" w14:textId="77777777" w:rsidR="00957096" w:rsidRPr="008A5FF4" w:rsidRDefault="00000000">
      <w:pPr>
        <w:rPr>
          <w:lang w:val="fr-CA"/>
        </w:rPr>
      </w:pPr>
      <w:r w:rsidRPr="008A5FF4">
        <w:rPr>
          <w:lang w:val="fr-CA"/>
        </w:rPr>
        <w:t>Une règle qui n’est jamais validée devient une croyance.</w:t>
      </w:r>
    </w:p>
    <w:p w14:paraId="5B2397F2" w14:textId="77777777" w:rsidR="00957096" w:rsidRPr="008A5FF4" w:rsidRDefault="00000000">
      <w:pPr>
        <w:rPr>
          <w:lang w:val="fr-CA"/>
        </w:rPr>
      </w:pPr>
      <w:r w:rsidRPr="008A5FF4">
        <w:rPr>
          <w:lang w:val="fr-CA"/>
        </w:rPr>
        <w:t>Une métrique qui ne change aucune décision devient une décoration. [5]</w:t>
      </w:r>
    </w:p>
    <w:p w14:paraId="7F891778" w14:textId="77777777" w:rsidR="00957096" w:rsidRPr="008A5FF4" w:rsidRDefault="00000000">
      <w:pPr>
        <w:rPr>
          <w:lang w:val="fr-CA"/>
        </w:rPr>
      </w:pPr>
      <w:r w:rsidRPr="008A5FF4">
        <w:rPr>
          <w:lang w:val="fr-CA"/>
        </w:rPr>
        <w:t>Un modèle qui n’est jamais confronté au produit devient une carte d’un territoire que personne ne visite.</w:t>
      </w:r>
    </w:p>
    <w:p w14:paraId="495660C3" w14:textId="77777777" w:rsidR="00957096" w:rsidRPr="008A5FF4" w:rsidRDefault="00000000">
      <w:pPr>
        <w:rPr>
          <w:lang w:val="fr-CA"/>
        </w:rPr>
      </w:pPr>
      <w:r w:rsidRPr="008A5FF4">
        <w:rPr>
          <w:lang w:val="fr-CA"/>
        </w:rPr>
        <w:t>ToTAL ne valorise pas Specify au détriment de Delivery. ToTAL ne dit pas : “définissez pendant des mois avant de livrer.”</w:t>
      </w:r>
    </w:p>
    <w:p w14:paraId="11CAF096" w14:textId="77777777" w:rsidR="00957096" w:rsidRPr="008A5FF4" w:rsidRDefault="00000000">
      <w:pPr>
        <w:rPr>
          <w:lang w:val="fr-CA"/>
        </w:rPr>
      </w:pPr>
      <w:r w:rsidRPr="008A5FF4">
        <w:rPr>
          <w:lang w:val="fr-CA"/>
        </w:rPr>
        <w:t>ToTAL dit :</w:t>
      </w:r>
    </w:p>
    <w:p w14:paraId="317C5281" w14:textId="77777777" w:rsidR="00957096" w:rsidRPr="008A5FF4" w:rsidRDefault="00000000">
      <w:pPr>
        <w:rPr>
          <w:lang w:val="fr-CA"/>
        </w:rPr>
      </w:pPr>
      <w:r w:rsidRPr="008A5FF4">
        <w:rPr>
          <w:lang w:val="fr-CA"/>
        </w:rPr>
        <w:t>Définissez assez clairement pour livrer intelligemment. Livrez assez réellement pour apprendre honnêtement.</w:t>
      </w:r>
    </w:p>
    <w:p w14:paraId="0975F88E" w14:textId="77777777" w:rsidR="00957096" w:rsidRPr="008A5FF4" w:rsidRDefault="00000000">
      <w:pPr>
        <w:rPr>
          <w:lang w:val="fr-CA"/>
        </w:rPr>
      </w:pPr>
      <w:r w:rsidRPr="008A5FF4">
        <w:rPr>
          <w:lang w:val="fr-CA"/>
        </w:rPr>
        <w:t>Specify doit rester vivant. Et pour rester vivant, Specify doit être alimenté par Delivery.</w:t>
      </w:r>
    </w:p>
    <w:p w14:paraId="0DCD2353" w14:textId="77777777" w:rsidR="00957096" w:rsidRPr="008A5FF4" w:rsidRDefault="00000000">
      <w:pPr>
        <w:rPr>
          <w:lang w:val="fr-CA"/>
        </w:rPr>
      </w:pPr>
      <w:r w:rsidRPr="008A5FF4">
        <w:rPr>
          <w:lang w:val="fr-CA"/>
        </w:rPr>
        <w:t>Delivery sans Specify devient dangereux</w:t>
      </w:r>
    </w:p>
    <w:p w14:paraId="11D0E26C" w14:textId="77777777" w:rsidR="00957096" w:rsidRPr="008A5FF4" w:rsidRDefault="00000000">
      <w:pPr>
        <w:rPr>
          <w:lang w:val="fr-CA"/>
        </w:rPr>
      </w:pPr>
      <w:r w:rsidRPr="008A5FF4">
        <w:rPr>
          <w:lang w:val="fr-CA"/>
        </w:rPr>
        <w:t>À l’inverse, Delivery sans Specify solide devient dangereux.</w:t>
      </w:r>
    </w:p>
    <w:p w14:paraId="158B16B7" w14:textId="77777777" w:rsidR="00957096" w:rsidRPr="008A5FF4" w:rsidRDefault="00000000">
      <w:pPr>
        <w:rPr>
          <w:lang w:val="fr-CA"/>
        </w:rPr>
      </w:pPr>
      <w:r w:rsidRPr="008A5FF4">
        <w:rPr>
          <w:lang w:val="fr-CA"/>
        </w:rPr>
        <w:t>Pas nécessairement dangereux au sens dramatique. Parfois, le danger est plus discret : bruit, fatigue, dette, confusion, perte de confiance, frustration client, équipes qui travaillent beaucoup sans sentir d’amélioration durable.</w:t>
      </w:r>
    </w:p>
    <w:p w14:paraId="13F316EA" w14:textId="77777777" w:rsidR="00957096" w:rsidRPr="008A5FF4" w:rsidRDefault="00000000">
      <w:pPr>
        <w:rPr>
          <w:lang w:val="fr-CA"/>
        </w:rPr>
      </w:pPr>
      <w:r w:rsidRPr="008A5FF4">
        <w:rPr>
          <w:lang w:val="fr-CA"/>
        </w:rPr>
        <w:t>Un delivery sans Specify clair produit souvent : [5]</w:t>
      </w:r>
    </w:p>
    <w:p w14:paraId="6FC2DDD4" w14:textId="77777777" w:rsidR="00957096" w:rsidRPr="008A5FF4" w:rsidRDefault="00000000">
      <w:pPr>
        <w:rPr>
          <w:lang w:val="fr-CA"/>
        </w:rPr>
      </w:pPr>
      <w:r w:rsidRPr="008A5FF4">
        <w:rPr>
          <w:lang w:val="fr-CA"/>
        </w:rPr>
        <w:t>des interprétations locales ;</w:t>
      </w:r>
    </w:p>
    <w:p w14:paraId="21C51184" w14:textId="77777777" w:rsidR="00957096" w:rsidRPr="008A5FF4" w:rsidRDefault="00000000">
      <w:pPr>
        <w:rPr>
          <w:lang w:val="fr-CA"/>
        </w:rPr>
      </w:pPr>
      <w:r w:rsidRPr="008A5FF4">
        <w:rPr>
          <w:lang w:val="fr-CA"/>
        </w:rPr>
        <w:t>des tests tardifs ;</w:t>
      </w:r>
    </w:p>
    <w:p w14:paraId="203DC667" w14:textId="77777777" w:rsidR="00957096" w:rsidRPr="008A5FF4" w:rsidRDefault="00000000">
      <w:pPr>
        <w:rPr>
          <w:lang w:val="fr-CA"/>
        </w:rPr>
      </w:pPr>
      <w:r w:rsidRPr="008A5FF4">
        <w:rPr>
          <w:lang w:val="fr-CA"/>
        </w:rPr>
        <w:t>des validations longues ;</w:t>
      </w:r>
    </w:p>
    <w:p w14:paraId="7CF121E6" w14:textId="77777777" w:rsidR="00957096" w:rsidRPr="008A5FF4" w:rsidRDefault="00000000">
      <w:pPr>
        <w:rPr>
          <w:lang w:val="fr-CA"/>
        </w:rPr>
      </w:pPr>
      <w:r w:rsidRPr="008A5FF4">
        <w:rPr>
          <w:lang w:val="fr-CA"/>
        </w:rPr>
        <w:t>des décisions orales ;</w:t>
      </w:r>
    </w:p>
    <w:p w14:paraId="49AE7582" w14:textId="77777777" w:rsidR="00957096" w:rsidRPr="008A5FF4" w:rsidRDefault="00000000">
      <w:pPr>
        <w:rPr>
          <w:lang w:val="fr-CA"/>
        </w:rPr>
      </w:pPr>
      <w:r w:rsidRPr="008A5FF4">
        <w:rPr>
          <w:lang w:val="fr-CA"/>
        </w:rPr>
        <w:t>des retours clients répétitifs ;</w:t>
      </w:r>
    </w:p>
    <w:p w14:paraId="44DEC6EE" w14:textId="77777777" w:rsidR="00957096" w:rsidRPr="008A5FF4" w:rsidRDefault="00000000">
      <w:pPr>
        <w:rPr>
          <w:lang w:val="fr-CA"/>
        </w:rPr>
      </w:pPr>
      <w:r w:rsidRPr="008A5FF4">
        <w:rPr>
          <w:lang w:val="fr-CA"/>
        </w:rPr>
        <w:t>des incidents récurrents ;</w:t>
      </w:r>
    </w:p>
    <w:p w14:paraId="318275F9" w14:textId="77777777" w:rsidR="00957096" w:rsidRPr="008A5FF4" w:rsidRDefault="00000000">
      <w:pPr>
        <w:rPr>
          <w:lang w:val="fr-CA"/>
        </w:rPr>
      </w:pPr>
      <w:r w:rsidRPr="008A5FF4">
        <w:rPr>
          <w:lang w:val="fr-CA"/>
        </w:rPr>
        <w:t>des releases trop grosses ; [5]</w:t>
      </w:r>
    </w:p>
    <w:p w14:paraId="74F49F4E" w14:textId="77777777" w:rsidR="00957096" w:rsidRPr="008A5FF4" w:rsidRDefault="00000000">
      <w:pPr>
        <w:rPr>
          <w:lang w:val="fr-CA"/>
        </w:rPr>
      </w:pPr>
      <w:r w:rsidRPr="008A5FF4">
        <w:rPr>
          <w:lang w:val="fr-CA"/>
        </w:rPr>
        <w:t>des correctifs qui ne mettent jamais à jour la vérité produit.</w:t>
      </w:r>
    </w:p>
    <w:p w14:paraId="679068F9" w14:textId="77777777" w:rsidR="00957096" w:rsidRPr="008A5FF4" w:rsidRDefault="00000000">
      <w:pPr>
        <w:rPr>
          <w:lang w:val="fr-CA"/>
        </w:rPr>
      </w:pPr>
      <w:r w:rsidRPr="008A5FF4">
        <w:rPr>
          <w:lang w:val="fr-CA"/>
        </w:rPr>
        <w:t>Le système donne l’impression d’avancer, mais il avance dans une brume.</w:t>
      </w:r>
    </w:p>
    <w:p w14:paraId="2A17F931" w14:textId="77777777" w:rsidR="00957096" w:rsidRPr="008A5FF4" w:rsidRDefault="00000000">
      <w:pPr>
        <w:rPr>
          <w:lang w:val="fr-CA"/>
        </w:rPr>
      </w:pPr>
      <w:r w:rsidRPr="008A5FF4">
        <w:rPr>
          <w:lang w:val="fr-CA"/>
        </w:rPr>
        <w:t>Et dans une brume, aller plus vite n’est pas toujours une bonne nouvelle.</w:t>
      </w:r>
    </w:p>
    <w:p w14:paraId="74BF9361" w14:textId="77777777" w:rsidR="00957096" w:rsidRPr="008A5FF4" w:rsidRDefault="00000000">
      <w:pPr>
        <w:rPr>
          <w:lang w:val="fr-CA"/>
        </w:rPr>
      </w:pPr>
      <w:r w:rsidRPr="008A5FF4">
        <w:rPr>
          <w:lang w:val="fr-CA"/>
        </w:rPr>
        <w:t>Pourquoi cette vue est utile avant SENSe / FORGe / CARe</w:t>
      </w:r>
    </w:p>
    <w:p w14:paraId="7485F47C" w14:textId="77777777" w:rsidR="00957096" w:rsidRPr="008A5FF4" w:rsidRDefault="00000000">
      <w:pPr>
        <w:rPr>
          <w:lang w:val="fr-CA"/>
        </w:rPr>
      </w:pPr>
      <w:r w:rsidRPr="008A5FF4">
        <w:rPr>
          <w:lang w:val="fr-CA"/>
        </w:rPr>
        <w:lastRenderedPageBreak/>
        <w:t>La vue SENSe / FORGe / CARe est plus précise.</w:t>
      </w:r>
    </w:p>
    <w:p w14:paraId="520129D0" w14:textId="77777777" w:rsidR="00957096" w:rsidRPr="008A5FF4" w:rsidRDefault="00000000">
      <w:pPr>
        <w:rPr>
          <w:lang w:val="fr-CA"/>
        </w:rPr>
      </w:pPr>
      <w:r w:rsidRPr="008A5FF4">
        <w:rPr>
          <w:lang w:val="fr-CA"/>
        </w:rPr>
        <w:t>Elle permet de distinguer :</w:t>
      </w:r>
    </w:p>
    <w:p w14:paraId="11ADF8A4" w14:textId="77777777" w:rsidR="00957096" w:rsidRPr="008A5FF4" w:rsidRDefault="00000000">
      <w:pPr>
        <w:rPr>
          <w:lang w:val="fr-CA"/>
        </w:rPr>
      </w:pPr>
      <w:r w:rsidRPr="008A5FF4">
        <w:rPr>
          <w:lang w:val="fr-CA"/>
        </w:rPr>
        <w:t>SENSe : comprendre, définir, mesurer, apprendre ;</w:t>
      </w:r>
    </w:p>
    <w:p w14:paraId="5A286A84" w14:textId="77777777" w:rsidR="00957096" w:rsidRPr="008A5FF4" w:rsidRDefault="00000000">
      <w:pPr>
        <w:rPr>
          <w:lang w:val="fr-CA"/>
        </w:rPr>
      </w:pPr>
      <w:r w:rsidRPr="008A5FF4">
        <w:rPr>
          <w:lang w:val="fr-CA"/>
        </w:rPr>
        <w:t>FORGe : construire, monter, simuler, stabiliser ;</w:t>
      </w:r>
    </w:p>
    <w:p w14:paraId="5B8B39F8" w14:textId="77777777" w:rsidR="00957096" w:rsidRPr="008A5FF4" w:rsidRDefault="00000000">
      <w:pPr>
        <w:rPr>
          <w:lang w:val="fr-CA"/>
        </w:rPr>
      </w:pPr>
      <w:r w:rsidRPr="008A5FF4">
        <w:rPr>
          <w:lang w:val="fr-CA"/>
        </w:rPr>
        <w:t>CARe : exposer, veiller, intervenir, recueillir.</w:t>
      </w:r>
    </w:p>
    <w:p w14:paraId="073BCE24" w14:textId="77777777" w:rsidR="00957096" w:rsidRPr="008A5FF4" w:rsidRDefault="00000000">
      <w:pPr>
        <w:rPr>
          <w:lang w:val="fr-CA"/>
        </w:rPr>
      </w:pPr>
      <w:r w:rsidRPr="008A5FF4">
        <w:rPr>
          <w:lang w:val="fr-CA"/>
        </w:rPr>
        <w:t>Mais cette précision peut être trop riche au premier contact.</w:t>
      </w:r>
    </w:p>
    <w:p w14:paraId="1C5FF5E6" w14:textId="77777777" w:rsidR="00957096" w:rsidRPr="008A5FF4" w:rsidRDefault="00000000">
      <w:pPr>
        <w:rPr>
          <w:lang w:val="fr-CA"/>
        </w:rPr>
      </w:pPr>
      <w:r w:rsidRPr="008A5FF4">
        <w:rPr>
          <w:lang w:val="fr-CA"/>
        </w:rPr>
        <w:t>C’est pourquoi Specify / Delivery est utile.</w:t>
      </w:r>
    </w:p>
    <w:p w14:paraId="28694296" w14:textId="77777777" w:rsidR="00957096" w:rsidRPr="008A5FF4" w:rsidRDefault="00000000">
      <w:pPr>
        <w:rPr>
          <w:lang w:val="fr-CA"/>
        </w:rPr>
      </w:pPr>
      <w:r w:rsidRPr="008A5FF4">
        <w:rPr>
          <w:lang w:val="fr-CA"/>
        </w:rPr>
        <w:t>Elle agit comme une porte d’entrée.</w:t>
      </w:r>
    </w:p>
    <w:p w14:paraId="692C39A6" w14:textId="77777777" w:rsidR="00957096" w:rsidRPr="008A5FF4" w:rsidRDefault="00000000">
      <w:pPr>
        <w:rPr>
          <w:lang w:val="fr-CA"/>
        </w:rPr>
      </w:pPr>
      <w:r w:rsidRPr="008A5FF4">
        <w:rPr>
          <w:lang w:val="fr-CA"/>
        </w:rPr>
        <w:t>Elle permet d’expliquer ToTAL à quelqu’un qui ne veut pas commencer par un nouveau modèle détaillé. Elle permet de dire :</w:t>
      </w:r>
    </w:p>
    <w:p w14:paraId="60AC883E" w14:textId="77777777" w:rsidR="00957096" w:rsidRPr="008A5FF4" w:rsidRDefault="00000000">
      <w:pPr>
        <w:rPr>
          <w:lang w:val="fr-CA"/>
        </w:rPr>
      </w:pPr>
      <w:r w:rsidRPr="008A5FF4">
        <w:rPr>
          <w:lang w:val="fr-CA"/>
        </w:rPr>
        <w:t>“Avant de parler de toutes les capacités, regardons simplement si ce que nous livrons est connecté à ce que nous définissons.”</w:t>
      </w:r>
    </w:p>
    <w:p w14:paraId="55F3A4CA" w14:textId="77777777" w:rsidR="00957096" w:rsidRPr="008A5FF4" w:rsidRDefault="00000000">
      <w:pPr>
        <w:rPr>
          <w:lang w:val="fr-CA"/>
        </w:rPr>
      </w:pPr>
      <w:r w:rsidRPr="00C84683">
        <w:rPr>
          <w:lang w:val="fr-CA"/>
        </w:rPr>
        <w:t>Ensuite, quand le lecteur comprend cette relation, il devient naturel d’introduire la vue détaillée : Specify → SENSe ; Delivery → FORGe + CARe.</w:t>
      </w:r>
    </w:p>
    <w:p w14:paraId="7F05B34B" w14:textId="77777777" w:rsidR="00957096" w:rsidRPr="008A5FF4" w:rsidRDefault="00000000">
      <w:pPr>
        <w:rPr>
          <w:lang w:val="fr-CA"/>
        </w:rPr>
      </w:pPr>
      <w:r w:rsidRPr="008A5FF4">
        <w:rPr>
          <w:lang w:val="fr-CA"/>
        </w:rPr>
        <w:t>Specify est principalement détaillé par SENSe. Delivery se divise ensuite entre FORGe et CARe.</w:t>
      </w:r>
    </w:p>
    <w:p w14:paraId="18BC4341" w14:textId="77777777" w:rsidR="00957096" w:rsidRPr="008A5FF4" w:rsidRDefault="00000000">
      <w:pPr>
        <w:rPr>
          <w:lang w:val="fr-CA"/>
        </w:rPr>
      </w:pPr>
      <w:r w:rsidRPr="008A5FF4">
        <w:rPr>
          <w:lang w:val="fr-CA"/>
        </w:rPr>
        <w:t>FORGe représente la construction et la simulation du réel. CARe représente l’exposition au réel, la veille, l’intervention et la collecte de signaux.</w:t>
      </w:r>
    </w:p>
    <w:p w14:paraId="096CC399" w14:textId="77777777" w:rsidR="00957096" w:rsidRPr="008A5FF4" w:rsidRDefault="00000000">
      <w:pPr>
        <w:rPr>
          <w:lang w:val="fr-CA"/>
        </w:rPr>
      </w:pPr>
      <w:r w:rsidRPr="008A5FF4">
        <w:rPr>
          <w:lang w:val="fr-CA"/>
        </w:rPr>
        <w:t>Mais au départ, deux mots suffisent : Specify. Delivery.</w:t>
      </w:r>
    </w:p>
    <w:p w14:paraId="2C9873CA" w14:textId="77777777" w:rsidR="00957096" w:rsidRPr="008A5FF4" w:rsidRDefault="00000000">
      <w:pPr>
        <w:rPr>
          <w:lang w:val="fr-CA"/>
        </w:rPr>
      </w:pPr>
      <w:r w:rsidRPr="008A5FF4">
        <w:rPr>
          <w:lang w:val="fr-CA"/>
        </w:rPr>
        <w:t>Une lecture simple du système</w:t>
      </w:r>
    </w:p>
    <w:p w14:paraId="6F9ED07D" w14:textId="77777777" w:rsidR="00957096" w:rsidRPr="008A5FF4" w:rsidRDefault="00000000">
      <w:pPr>
        <w:rPr>
          <w:lang w:val="fr-CA"/>
        </w:rPr>
      </w:pPr>
      <w:r w:rsidRPr="008A5FF4">
        <w:rPr>
          <w:lang w:val="fr-CA"/>
        </w:rPr>
        <w:t>Quand une organisation utilise la vue Specify / Delivery, elle peut analyser ses problèmes plus simplement.</w:t>
      </w:r>
    </w:p>
    <w:p w14:paraId="3AB14FE2" w14:textId="77777777" w:rsidR="00957096" w:rsidRPr="008A5FF4" w:rsidRDefault="00000000">
      <w:pPr>
        <w:rPr>
          <w:lang w:val="fr-CA"/>
        </w:rPr>
      </w:pPr>
      <w:r w:rsidRPr="008A5FF4">
        <w:rPr>
          <w:lang w:val="fr-CA"/>
        </w:rPr>
        <w:t>Un incident de production ?</w:t>
      </w:r>
    </w:p>
    <w:p w14:paraId="3F527056" w14:textId="77777777" w:rsidR="00957096" w:rsidRPr="008A5FF4" w:rsidRDefault="00000000">
      <w:pPr>
        <w:rPr>
          <w:lang w:val="fr-CA"/>
        </w:rPr>
      </w:pPr>
      <w:r w:rsidRPr="008A5FF4">
        <w:rPr>
          <w:lang w:val="fr-CA"/>
        </w:rPr>
        <w:t>Question ToTAL :</w:t>
      </w:r>
    </w:p>
    <w:p w14:paraId="58AC67E9" w14:textId="77777777" w:rsidR="00957096" w:rsidRPr="008A5FF4" w:rsidRDefault="00000000">
      <w:pPr>
        <w:rPr>
          <w:lang w:val="fr-CA"/>
        </w:rPr>
      </w:pPr>
      <w:r w:rsidRPr="008A5FF4">
        <w:rPr>
          <w:lang w:val="fr-CA"/>
        </w:rPr>
        <w:t>Était-ce un problème de Delivery ou un problème de Specify ?</w:t>
      </w:r>
    </w:p>
    <w:p w14:paraId="691B3939" w14:textId="77777777" w:rsidR="00957096" w:rsidRPr="008A5FF4" w:rsidRDefault="00000000">
      <w:pPr>
        <w:rPr>
          <w:lang w:val="fr-CA"/>
        </w:rPr>
      </w:pPr>
      <w:r w:rsidRPr="008A5FF4">
        <w:rPr>
          <w:lang w:val="fr-CA"/>
        </w:rPr>
        <w:t>Une validation longue ?</w:t>
      </w:r>
    </w:p>
    <w:p w14:paraId="546F28E8" w14:textId="77777777" w:rsidR="00957096" w:rsidRPr="008A5FF4" w:rsidRDefault="00000000">
      <w:pPr>
        <w:rPr>
          <w:lang w:val="fr-CA"/>
        </w:rPr>
      </w:pPr>
      <w:r w:rsidRPr="008A5FF4">
        <w:rPr>
          <w:lang w:val="fr-CA"/>
        </w:rPr>
        <w:t>Est-ce parce que la livraison est complexe, ou parce que les comportements attendus ne sont pas assez définis ?</w:t>
      </w:r>
    </w:p>
    <w:p w14:paraId="47812705" w14:textId="77777777" w:rsidR="00957096" w:rsidRPr="008A5FF4" w:rsidRDefault="00000000">
      <w:pPr>
        <w:rPr>
          <w:lang w:val="fr-CA"/>
        </w:rPr>
      </w:pPr>
      <w:r w:rsidRPr="008A5FF4">
        <w:rPr>
          <w:lang w:val="fr-CA"/>
        </w:rPr>
        <w:t>Un test automatisé fragile ?</w:t>
      </w:r>
    </w:p>
    <w:p w14:paraId="40C2C362" w14:textId="77777777" w:rsidR="00957096" w:rsidRPr="008A5FF4" w:rsidRDefault="00000000">
      <w:pPr>
        <w:rPr>
          <w:lang w:val="fr-CA"/>
        </w:rPr>
      </w:pPr>
      <w:r w:rsidRPr="008A5FF4">
        <w:rPr>
          <w:lang w:val="fr-CA"/>
        </w:rPr>
        <w:t>Est-ce un problème d’outil, ou un problème de spécification instable ?</w:t>
      </w:r>
    </w:p>
    <w:p w14:paraId="0ACE54E8" w14:textId="77777777" w:rsidR="00957096" w:rsidRPr="008A5FF4" w:rsidRDefault="00000000">
      <w:pPr>
        <w:rPr>
          <w:lang w:val="fr-CA"/>
        </w:rPr>
      </w:pPr>
      <w:r w:rsidRPr="008A5FF4">
        <w:rPr>
          <w:lang w:val="fr-CA"/>
        </w:rPr>
        <w:t>Une grosse campagne de régression ?</w:t>
      </w:r>
    </w:p>
    <w:p w14:paraId="289BF4A4" w14:textId="77777777" w:rsidR="00957096" w:rsidRPr="008A5FF4" w:rsidRDefault="00000000">
      <w:pPr>
        <w:rPr>
          <w:lang w:val="fr-CA"/>
        </w:rPr>
      </w:pPr>
      <w:r w:rsidRPr="008A5FF4">
        <w:rPr>
          <w:lang w:val="fr-CA"/>
        </w:rPr>
        <w:t>Est-ce un besoin réel, ou le résultat d’un gros colis de livraison mal découpé ?</w:t>
      </w:r>
    </w:p>
    <w:p w14:paraId="0204FF70" w14:textId="77777777" w:rsidR="00957096" w:rsidRPr="008A5FF4" w:rsidRDefault="00000000">
      <w:pPr>
        <w:rPr>
          <w:lang w:val="fr-CA"/>
        </w:rPr>
      </w:pPr>
      <w:r w:rsidRPr="008A5FF4">
        <w:rPr>
          <w:lang w:val="fr-CA"/>
        </w:rPr>
        <w:t>Une IA qui génère du contenu incohérent ?</w:t>
      </w:r>
    </w:p>
    <w:p w14:paraId="14C82696" w14:textId="77777777" w:rsidR="00957096" w:rsidRPr="008A5FF4" w:rsidRDefault="00000000">
      <w:pPr>
        <w:rPr>
          <w:lang w:val="fr-CA"/>
        </w:rPr>
      </w:pPr>
      <w:r w:rsidRPr="008A5FF4">
        <w:rPr>
          <w:lang w:val="fr-CA"/>
        </w:rPr>
        <w:lastRenderedPageBreak/>
        <w:t>Est-ce un problème d’IA, ou un problème de vérité produit dispersée ?</w:t>
      </w:r>
    </w:p>
    <w:p w14:paraId="5D7CF321" w14:textId="77777777" w:rsidR="00957096" w:rsidRPr="008A5FF4" w:rsidRDefault="00000000">
      <w:pPr>
        <w:rPr>
          <w:lang w:val="fr-CA"/>
        </w:rPr>
      </w:pPr>
      <w:r w:rsidRPr="008A5FF4">
        <w:rPr>
          <w:lang w:val="fr-CA"/>
        </w:rPr>
        <w:t>La vue Specify / Delivery ne donne pas toutes les réponses. Elle donne une meilleure façon de chercher.</w:t>
      </w:r>
    </w:p>
    <w:p w14:paraId="1D881108" w14:textId="77777777" w:rsidR="00957096" w:rsidRPr="008A5FF4" w:rsidRDefault="00000000">
      <w:pPr>
        <w:rPr>
          <w:lang w:val="fr-CA"/>
        </w:rPr>
      </w:pPr>
      <w:r w:rsidRPr="008A5FF4">
        <w:rPr>
          <w:lang w:val="fr-CA"/>
        </w:rPr>
        <w:t>Et parfois, c’est exactement ce qui manque.</w:t>
      </w:r>
    </w:p>
    <w:p w14:paraId="080223CC" w14:textId="77777777" w:rsidR="00957096" w:rsidRPr="008A5FF4" w:rsidRDefault="00000000">
      <w:pPr>
        <w:rPr>
          <w:lang w:val="fr-CA"/>
        </w:rPr>
      </w:pPr>
      <w:r w:rsidRPr="008A5FF4">
        <w:rPr>
          <w:lang w:val="fr-CA"/>
        </w:rPr>
        <w:t>Le vrai rôle de cette simplicité</w:t>
      </w:r>
    </w:p>
    <w:p w14:paraId="5523EBF3" w14:textId="77777777" w:rsidR="00957096" w:rsidRPr="008A5FF4" w:rsidRDefault="00000000">
      <w:pPr>
        <w:rPr>
          <w:lang w:val="fr-CA"/>
        </w:rPr>
      </w:pPr>
      <w:r w:rsidRPr="008A5FF4">
        <w:rPr>
          <w:lang w:val="fr-CA"/>
        </w:rPr>
        <w:t>Une simplicité utile n’est pas une simplification naïve.</w:t>
      </w:r>
    </w:p>
    <w:p w14:paraId="5E1FB4DF" w14:textId="77777777" w:rsidR="00957096" w:rsidRPr="008A5FF4" w:rsidRDefault="00000000">
      <w:pPr>
        <w:rPr>
          <w:lang w:val="fr-CA"/>
        </w:rPr>
      </w:pPr>
      <w:r w:rsidRPr="008A5FF4">
        <w:rPr>
          <w:lang w:val="fr-CA"/>
        </w:rPr>
        <w:t>Elle ne nie pas la complexité. Elle la rend navigable.</w:t>
      </w:r>
    </w:p>
    <w:p w14:paraId="016AC8ED" w14:textId="77777777" w:rsidR="00957096" w:rsidRPr="008A5FF4" w:rsidRDefault="00000000">
      <w:pPr>
        <w:rPr>
          <w:lang w:val="fr-CA"/>
        </w:rPr>
      </w:pPr>
      <w:r w:rsidRPr="008A5FF4">
        <w:rPr>
          <w:lang w:val="fr-CA"/>
        </w:rPr>
        <w:t>Specify / Delivery ne remplace pas SENSe / FORGe / CARe. Specify / Delivery prépare la compréhension.</w:t>
      </w:r>
    </w:p>
    <w:p w14:paraId="78AACD83" w14:textId="77777777" w:rsidR="00957096" w:rsidRPr="008A5FF4" w:rsidRDefault="00000000">
      <w:pPr>
        <w:rPr>
          <w:lang w:val="fr-CA"/>
        </w:rPr>
      </w:pPr>
      <w:r w:rsidRPr="008A5FF4">
        <w:rPr>
          <w:lang w:val="fr-CA"/>
        </w:rPr>
        <w:t>C’est comme regarder une carte avant d’entrer dans une ville. La carte ne montre pas chaque pierre, chaque rue secondaire, chaque feu de circulation. Mais elle permet de comprendre où sont le nord, le sud, les ponts, les rivières et les quartiers.</w:t>
      </w:r>
    </w:p>
    <w:p w14:paraId="4B9B1B3E" w14:textId="77777777" w:rsidR="00957096" w:rsidRPr="008A5FF4" w:rsidRDefault="00000000">
      <w:pPr>
        <w:rPr>
          <w:lang w:val="fr-CA"/>
        </w:rPr>
      </w:pPr>
      <w:r w:rsidRPr="008A5FF4">
        <w:rPr>
          <w:lang w:val="fr-CA"/>
        </w:rPr>
        <w:t>SENSe / FORGe / CARe viendront ensuite donner le niveau de détail nécessaire pour opérer.</w:t>
      </w:r>
    </w:p>
    <w:p w14:paraId="1870FA42" w14:textId="77777777" w:rsidR="00957096" w:rsidRPr="008A5FF4" w:rsidRDefault="00000000">
      <w:pPr>
        <w:rPr>
          <w:lang w:val="fr-CA"/>
        </w:rPr>
      </w:pPr>
      <w:r w:rsidRPr="008A5FF4">
        <w:rPr>
          <w:lang w:val="fr-CA"/>
        </w:rPr>
        <w:t>Mais Specify / Delivery donne le premier repère.</w:t>
      </w:r>
    </w:p>
    <w:p w14:paraId="413D7C8F" w14:textId="77777777" w:rsidR="00957096" w:rsidRPr="008A5FF4" w:rsidRDefault="00000000">
      <w:pPr>
        <w:rPr>
          <w:lang w:val="fr-CA"/>
        </w:rPr>
      </w:pPr>
      <w:r w:rsidRPr="008A5FF4">
        <w:rPr>
          <w:lang w:val="fr-CA"/>
        </w:rPr>
        <w:t>Et dans une organisation saturée de complexité, un bon repère peut valoir beaucoup.</w:t>
      </w:r>
    </w:p>
    <w:p w14:paraId="6EE057D5" w14:textId="77777777" w:rsidR="00FD33D5" w:rsidRPr="00C84683" w:rsidRDefault="00000000">
      <w:pPr>
        <w:pStyle w:val="Titre2"/>
        <w:rPr>
          <w:lang w:val="fr-CA"/>
        </w:rPr>
      </w:pPr>
      <w:r w:rsidRPr="00C84683">
        <w:rPr>
          <w:lang w:val="fr-CA"/>
        </w:rPr>
        <w:t>Le SDLC produit ToTAL : six mouvements visibles, une boucle d’apprentissage implicite</w:t>
      </w:r>
    </w:p>
    <w:p w14:paraId="2F967713" w14:textId="77777777" w:rsidR="00FD33D5" w:rsidRPr="00C84683" w:rsidRDefault="00000000">
      <w:pPr>
        <w:rPr>
          <w:lang w:val="fr-CA"/>
        </w:rPr>
      </w:pPr>
      <w:r w:rsidRPr="00C84683">
        <w:rPr>
          <w:lang w:val="fr-CA"/>
        </w:rPr>
        <w:t>ToTAL ne demande pas de nier la nature linéaire d’un cycle de réalisation produit. Toute chose commence quelque part et se rend quelque part. Il y a un point A, un point B, une intention, une trajectoire, une livraison et un réel à rencontrer.</w:t>
      </w:r>
    </w:p>
    <w:p w14:paraId="3A62CE92" w14:textId="77777777" w:rsidR="00FD33D5" w:rsidRPr="00C84683" w:rsidRDefault="00000000">
      <w:pPr>
        <w:rPr>
          <w:lang w:val="fr-CA"/>
        </w:rPr>
      </w:pPr>
      <w:r w:rsidRPr="00C84683">
        <w:rPr>
          <w:lang w:val="fr-CA"/>
        </w:rPr>
        <w:t>La question n’est donc pas de savoir s’il faut être linéaire ou non. La vraie question est : comment avançons-nous du point A au point B, qu’apprenons-nous pendant le voyage, et comment préparons-nous le prochain voyage avec de meilleures données ?</w:t>
      </w:r>
    </w:p>
    <w:p w14:paraId="7B9B997E" w14:textId="77777777" w:rsidR="00FD33D5" w:rsidRPr="00C84683" w:rsidRDefault="00000000">
      <w:pPr>
        <w:rPr>
          <w:lang w:val="fr-CA"/>
        </w:rPr>
      </w:pPr>
      <w:r w:rsidRPr="00C84683">
        <w:rPr>
          <w:lang w:val="fr-CA"/>
        </w:rPr>
        <w:t>Le SDLC produit ToTAL peut se lire en six mouvements visibles :</w:t>
      </w:r>
    </w:p>
    <w:p w14:paraId="1B5C6A8A" w14:textId="77777777" w:rsidR="00FD33D5" w:rsidRPr="00C84683" w:rsidRDefault="00000000">
      <w:pPr>
        <w:pStyle w:val="Listenumros"/>
        <w:rPr>
          <w:lang w:val="fr-CA"/>
        </w:rPr>
      </w:pPr>
      <w:r w:rsidRPr="00C84683">
        <w:rPr>
          <w:lang w:val="fr-CA"/>
        </w:rPr>
        <w:t>ÉLICITER le besoin, la valeur et le contexte ;</w:t>
      </w:r>
    </w:p>
    <w:p w14:paraId="436FFC09" w14:textId="77777777" w:rsidR="00FD33D5" w:rsidRPr="00C84683" w:rsidRDefault="00000000">
      <w:pPr>
        <w:pStyle w:val="Listenumros"/>
        <w:rPr>
          <w:lang w:val="fr-CA"/>
        </w:rPr>
      </w:pPr>
      <w:r w:rsidRPr="00C84683">
        <w:rPr>
          <w:lang w:val="fr-CA"/>
        </w:rPr>
        <w:t>DÉFINIR le produit, ses comportements attendus et ses critères de confiance ;</w:t>
      </w:r>
    </w:p>
    <w:p w14:paraId="3A24BF2F" w14:textId="77777777" w:rsidR="00FD33D5" w:rsidRPr="00C84683" w:rsidRDefault="00000000">
      <w:pPr>
        <w:pStyle w:val="Listenumros"/>
        <w:rPr>
          <w:lang w:val="fr-CA"/>
        </w:rPr>
      </w:pPr>
      <w:r w:rsidRPr="00C84683">
        <w:rPr>
          <w:lang w:val="fr-CA"/>
        </w:rPr>
        <w:t>PLANIFIER les livraisons, les risques, les validations et les incréments ;</w:t>
      </w:r>
    </w:p>
    <w:p w14:paraId="2EC746B7" w14:textId="77777777" w:rsidR="00FD33D5" w:rsidRPr="00C84683" w:rsidRDefault="00000000">
      <w:pPr>
        <w:pStyle w:val="Listenumros"/>
        <w:rPr>
          <w:lang w:val="fr-CA"/>
        </w:rPr>
      </w:pPr>
      <w:r w:rsidRPr="00C84683">
        <w:rPr>
          <w:lang w:val="fr-CA"/>
        </w:rPr>
        <w:t>IMPLÉMENTER le produit comme un montage vivant, simulé, testé et stabilisé ;</w:t>
      </w:r>
    </w:p>
    <w:p w14:paraId="2DF0AFC0" w14:textId="77777777" w:rsidR="00FD33D5" w:rsidRPr="00C84683" w:rsidRDefault="00000000">
      <w:pPr>
        <w:pStyle w:val="Listenumros"/>
        <w:rPr>
          <w:lang w:val="fr-CA"/>
        </w:rPr>
      </w:pPr>
      <w:r w:rsidRPr="00C84683">
        <w:rPr>
          <w:lang w:val="fr-CA"/>
        </w:rPr>
        <w:t>DIFFUSER la livraison ou le produit à l’utilisateur ;</w:t>
      </w:r>
    </w:p>
    <w:p w14:paraId="0593275B" w14:textId="77777777" w:rsidR="00FD33D5" w:rsidRPr="00C84683" w:rsidRDefault="00000000">
      <w:pPr>
        <w:pStyle w:val="Listenumros"/>
        <w:rPr>
          <w:lang w:val="fr-CA"/>
        </w:rPr>
      </w:pPr>
      <w:r w:rsidRPr="00C84683">
        <w:rPr>
          <w:lang w:val="fr-CA"/>
        </w:rPr>
        <w:t>VEILLER à la satisfaction utilisateur, aux signaux produit et aux apprentissages du réel.</w:t>
      </w:r>
    </w:p>
    <w:p w14:paraId="79596FEC" w14:textId="77777777" w:rsidR="00FD33D5" w:rsidRPr="00C84683" w:rsidRDefault="00000000">
      <w:pPr>
        <w:rPr>
          <w:lang w:val="fr-CA"/>
        </w:rPr>
      </w:pPr>
      <w:r w:rsidRPr="00C84683">
        <w:rPr>
          <w:lang w:val="fr-CA"/>
        </w:rPr>
        <w:t>Cette lecture est linéaire dans son exécution visible, mais elle n’est jamais aveugle. Chaque phase contient des validations, des ajustements, des apprentissages, des tests, des signaux et des décisions. L’acceptation n’est pas réservée à la fin. Elle devient holistique : elle accompagne le produit tout au long de son cycle.</w:t>
      </w:r>
    </w:p>
    <w:p w14:paraId="7727B4D4" w14:textId="77777777" w:rsidR="00FD33D5" w:rsidRPr="00F87C90" w:rsidRDefault="00000000">
      <w:pPr>
        <w:rPr>
          <w:lang w:val="fr-CA"/>
        </w:rPr>
      </w:pPr>
      <w:r w:rsidRPr="00C84683">
        <w:rPr>
          <w:lang w:val="fr-CA"/>
        </w:rPr>
        <w:t xml:space="preserve">La boucle d’amélioration n’est donc pas une septième phase. Elle est portée par les métriques, les signaux, les apprentissages et la satisfaction recueillis pendant et après la livraison. </w:t>
      </w:r>
      <w:r w:rsidRPr="00F87C90">
        <w:rPr>
          <w:lang w:val="fr-CA"/>
        </w:rPr>
        <w:t>Ce que CARe observe vient nourrir la prochaine élicitation.</w:t>
      </w:r>
    </w:p>
    <w:p w14:paraId="49513236" w14:textId="77777777" w:rsidR="005B122C" w:rsidRDefault="00000000">
      <w:pPr>
        <w:rPr>
          <w:lang w:val="fr-CA"/>
        </w:rPr>
      </w:pPr>
      <w:r w:rsidRPr="00C84683">
        <w:rPr>
          <w:lang w:val="fr-CA"/>
        </w:rPr>
        <w:lastRenderedPageBreak/>
        <w:t>ToTAL ne dit pas que les organisations étaient folles d’avoir cherché des phases, des cycles, des pratiques, des validations ou des cadences. ToTAL dit plutôt : nous n’étions pas fous. Il fallait simplement regarder le cycle autrement pour permettre l’excellence.</w:t>
      </w:r>
    </w:p>
    <w:p w14:paraId="4B000B92" w14:textId="75BD1399" w:rsidR="00FD33D5" w:rsidRPr="00C84683" w:rsidRDefault="00F87C90">
      <w:pPr>
        <w:rPr>
          <w:lang w:val="fr-CA"/>
        </w:rPr>
      </w:pPr>
      <w:r w:rsidRPr="00F87C90">
        <w:rPr>
          <w:lang w:val="fr-CA"/>
        </w:rPr>
        <w:drawing>
          <wp:inline distT="0" distB="0" distL="0" distR="0" wp14:anchorId="71A5CBF1" wp14:editId="3245ABEA">
            <wp:extent cx="5486400" cy="1833880"/>
            <wp:effectExtent l="0" t="0" r="0" b="0"/>
            <wp:docPr id="13452295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29591" name=""/>
                    <pic:cNvPicPr/>
                  </pic:nvPicPr>
                  <pic:blipFill>
                    <a:blip r:embed="rId7"/>
                    <a:stretch>
                      <a:fillRect/>
                    </a:stretch>
                  </pic:blipFill>
                  <pic:spPr>
                    <a:xfrm>
                      <a:off x="0" y="0"/>
                      <a:ext cx="5486400" cy="1833880"/>
                    </a:xfrm>
                    <a:prstGeom prst="rect">
                      <a:avLst/>
                    </a:prstGeom>
                  </pic:spPr>
                </pic:pic>
              </a:graphicData>
            </a:graphic>
          </wp:inline>
        </w:drawing>
      </w:r>
    </w:p>
    <w:p w14:paraId="5BC8C497" w14:textId="77777777" w:rsidR="00FD33D5" w:rsidRPr="00C84683" w:rsidRDefault="00000000">
      <w:pPr>
        <w:pStyle w:val="Lgende"/>
        <w:rPr>
          <w:lang w:val="fr-CA"/>
        </w:rPr>
      </w:pPr>
      <w:r w:rsidRPr="00C84683">
        <w:rPr>
          <w:lang w:val="fr-CA"/>
        </w:rPr>
        <w:t>Figure — Le SDLC produit ToTAL : cycle linéaire, phases itératives, acceptation holistique et amélioration continue.</w:t>
      </w:r>
    </w:p>
    <w:p w14:paraId="402ACBEB" w14:textId="77777777" w:rsidR="00C84683" w:rsidRDefault="00C84683">
      <w:pPr>
        <w:rPr>
          <w:rFonts w:asciiTheme="majorHAnsi" w:eastAsiaTheme="majorEastAsia" w:hAnsiTheme="majorHAnsi" w:cstheme="majorBidi"/>
          <w:b/>
          <w:bCs/>
          <w:color w:val="4F81BD" w:themeColor="accent1"/>
          <w:sz w:val="26"/>
          <w:szCs w:val="26"/>
          <w:lang w:val="fr-CA"/>
        </w:rPr>
      </w:pPr>
      <w:r>
        <w:rPr>
          <w:lang w:val="fr-CA"/>
        </w:rPr>
        <w:br w:type="page"/>
      </w:r>
    </w:p>
    <w:p w14:paraId="44DDC1E6" w14:textId="77777777" w:rsidR="009B24D5" w:rsidRPr="00F87C90" w:rsidRDefault="00000000">
      <w:pPr>
        <w:pStyle w:val="Titre2"/>
        <w:rPr>
          <w:lang w:val="fr-CA"/>
        </w:rPr>
      </w:pPr>
      <w:r w:rsidRPr="00F87C90">
        <w:rPr>
          <w:lang w:val="fr-CA"/>
        </w:rPr>
        <w:lastRenderedPageBreak/>
        <w:t>Les zones de partage : là où la magie opère</w:t>
      </w:r>
    </w:p>
    <w:p w14:paraId="0A6471FE" w14:textId="77777777" w:rsidR="009B24D5" w:rsidRPr="00F87C90" w:rsidRDefault="00000000">
      <w:pPr>
        <w:rPr>
          <w:lang w:val="fr-CA"/>
        </w:rPr>
      </w:pPr>
      <w:r w:rsidRPr="00F87C90">
        <w:rPr>
          <w:lang w:val="fr-CA"/>
        </w:rPr>
        <w:t>Le SDLC produit ToTAL ne doit pas être lu comme une série de cases étanches. Les six mouvements sont visibles, mais les responsabilités de qualité se chevauchent volontairement.</w:t>
      </w:r>
    </w:p>
    <w:p w14:paraId="4A75E428" w14:textId="77777777" w:rsidR="009B24D5" w:rsidRPr="00F87C90" w:rsidRDefault="00000000">
      <w:pPr>
        <w:rPr>
          <w:lang w:val="fr-CA"/>
        </w:rPr>
      </w:pPr>
      <w:r w:rsidRPr="00F87C90">
        <w:rPr>
          <w:lang w:val="fr-CA"/>
        </w:rPr>
        <w:t>SENSe ne s’arrête pas brutalement lorsque la définition commence. FORGe ne commence pas seulement lorsque le code est écrit. CARe ne commence pas seulement lorsque tout est livré.</w:t>
      </w:r>
    </w:p>
    <w:p w14:paraId="27BEA5EE" w14:textId="77777777" w:rsidR="009B24D5" w:rsidRPr="00F87C90" w:rsidRDefault="00000000">
      <w:pPr>
        <w:rPr>
          <w:lang w:val="fr-CA"/>
        </w:rPr>
      </w:pPr>
      <w:r w:rsidRPr="00F87C90">
        <w:rPr>
          <w:lang w:val="fr-CA"/>
        </w:rPr>
        <w:t>Les zones de partage sont essentielles.</w:t>
      </w:r>
    </w:p>
    <w:p w14:paraId="57F0554E" w14:textId="77777777" w:rsidR="009B24D5" w:rsidRPr="00F87C90" w:rsidRDefault="00000000">
      <w:pPr>
        <w:rPr>
          <w:lang w:val="fr-CA"/>
        </w:rPr>
      </w:pPr>
      <w:r w:rsidRPr="00F87C90">
        <w:rPr>
          <w:lang w:val="fr-CA"/>
        </w:rPr>
        <w:t>La planification, par exemple, appartient à la fois à la clarté du produit et à la préparation du montage. Elle relie Specify à Delivery. Elle relie SENSe à FORGe. C’est là que la valeur, le risque, les dépendances, les validations et les capacités de livraison doivent se rencontrer.</w:t>
      </w:r>
    </w:p>
    <w:p w14:paraId="3A0573DE" w14:textId="77777777" w:rsidR="009B24D5" w:rsidRPr="00F87C90" w:rsidRDefault="00000000">
      <w:pPr>
        <w:rPr>
          <w:lang w:val="fr-CA"/>
        </w:rPr>
      </w:pPr>
      <w:r w:rsidRPr="00F87C90">
        <w:rPr>
          <w:lang w:val="fr-CA"/>
        </w:rPr>
        <w:t>La diffusion, elle aussi, est une zone de passage. Elle n’est pas seulement la fin du développement. Elle est le moment où FORGe transmet au réel, et où CARe commence à observer, soutenir, mesurer et apprendre.</w:t>
      </w:r>
    </w:p>
    <w:p w14:paraId="7E3AE004" w14:textId="77777777" w:rsidR="009B24D5" w:rsidRPr="00F87C90" w:rsidRDefault="00000000">
      <w:pPr>
        <w:rPr>
          <w:lang w:val="fr-CA"/>
        </w:rPr>
      </w:pPr>
      <w:r w:rsidRPr="00F87C90">
        <w:rPr>
          <w:lang w:val="fr-CA"/>
        </w:rPr>
        <w:t>C’est dans ces chevauchements que ToTAL se distingue d’un SDLC trop mécanique. La qualité ne passe pas d’une équipe à l’autre comme un colis fermé. Elle circule. Elle se prépare. Elle se vérifie. Elle s’observe. Elle s’améliore.</w:t>
      </w:r>
    </w:p>
    <w:p w14:paraId="33B0E786" w14:textId="1501E60F" w:rsidR="009B24D5" w:rsidRPr="00F87C90" w:rsidRDefault="00000000">
      <w:pPr>
        <w:rPr>
          <w:lang w:val="fr-CA"/>
        </w:rPr>
      </w:pPr>
      <w:r w:rsidRPr="00F87C90">
        <w:rPr>
          <w:lang w:val="fr-CA"/>
        </w:rPr>
        <w:t>Les phases donnent la trajectoire. Les chevauchements donnent l</w:t>
      </w:r>
      <w:r w:rsidR="00F87C90">
        <w:rPr>
          <w:lang w:val="fr-CA"/>
        </w:rPr>
        <w:t>e lien</w:t>
      </w:r>
      <w:r w:rsidRPr="00F87C90">
        <w:rPr>
          <w:lang w:val="fr-CA"/>
        </w:rPr>
        <w:t>.</w:t>
      </w:r>
    </w:p>
    <w:p w14:paraId="24AED314" w14:textId="551A4E5E" w:rsidR="009B24D5" w:rsidRPr="00F87C90" w:rsidRDefault="00F87C90">
      <w:pPr>
        <w:rPr>
          <w:lang w:val="fr-CA"/>
        </w:rPr>
      </w:pPr>
      <w:r w:rsidRPr="00F87C90">
        <w:rPr>
          <w:lang w:val="fr-CA"/>
        </w:rPr>
        <w:drawing>
          <wp:inline distT="0" distB="0" distL="0" distR="0" wp14:anchorId="6D3D43E3" wp14:editId="68E09AFE">
            <wp:extent cx="5486400" cy="2904490"/>
            <wp:effectExtent l="0" t="0" r="0" b="0"/>
            <wp:docPr id="19284450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45053" name=""/>
                    <pic:cNvPicPr/>
                  </pic:nvPicPr>
                  <pic:blipFill>
                    <a:blip r:embed="rId8"/>
                    <a:stretch>
                      <a:fillRect/>
                    </a:stretch>
                  </pic:blipFill>
                  <pic:spPr>
                    <a:xfrm>
                      <a:off x="0" y="0"/>
                      <a:ext cx="5486400" cy="2904490"/>
                    </a:xfrm>
                    <a:prstGeom prst="rect">
                      <a:avLst/>
                    </a:prstGeom>
                  </pic:spPr>
                </pic:pic>
              </a:graphicData>
            </a:graphic>
          </wp:inline>
        </w:drawing>
      </w:r>
    </w:p>
    <w:p w14:paraId="61E4601C" w14:textId="77777777" w:rsidR="009B24D5" w:rsidRPr="00F87C90" w:rsidRDefault="00000000">
      <w:pPr>
        <w:pStyle w:val="Lgende"/>
        <w:rPr>
          <w:lang w:val="fr-CA"/>
        </w:rPr>
      </w:pPr>
      <w:r w:rsidRPr="00F87C90">
        <w:rPr>
          <w:lang w:val="fr-CA"/>
        </w:rPr>
        <w:t>Figure — Les zones de chevauchement ToTAL dans le SDLC produit.</w:t>
      </w:r>
    </w:p>
    <w:p w14:paraId="1147F4B5" w14:textId="77777777" w:rsidR="009B24D5" w:rsidRPr="00F87C90" w:rsidRDefault="00000000">
      <w:pPr>
        <w:rPr>
          <w:lang w:val="fr-CA"/>
        </w:rPr>
      </w:pPr>
      <w:r w:rsidRPr="00F87C90">
        <w:rPr>
          <w:lang w:val="fr-CA"/>
        </w:rPr>
        <w:t>Dans cette lecture, SENSe porte une logique de readiness : sommes-nous prêts à définir, planifier et engager le produit avec assez de clarté ? FORGe porte une logique de done : sommes-nous capables de transformer cette clarté en produit monté, stabilisé et diffusable ? CARe porte une logique de réel : est-ce que le produit livré tient sa promesse dans l’usage réel ?</w:t>
      </w:r>
    </w:p>
    <w:p w14:paraId="108371C3" w14:textId="77777777" w:rsidR="009B24D5" w:rsidRPr="00F87C90" w:rsidRDefault="00000000">
      <w:pPr>
        <w:rPr>
          <w:lang w:val="fr-CA"/>
        </w:rPr>
      </w:pPr>
      <w:r w:rsidRPr="00F87C90">
        <w:rPr>
          <w:lang w:val="fr-CA"/>
        </w:rPr>
        <w:t>La magie ToTAL se produit dans les zones de passage : là où SENSe prépare FORGe, où FORGe prépare CARe, et où CARe nourrit la prochaine élicitation.</w:t>
      </w:r>
    </w:p>
    <w:p w14:paraId="1DB00D8C" w14:textId="77777777" w:rsidR="00FD33D5" w:rsidRPr="00C84683" w:rsidRDefault="00000000">
      <w:pPr>
        <w:pStyle w:val="Titre2"/>
        <w:rPr>
          <w:lang w:val="fr-CA"/>
        </w:rPr>
      </w:pPr>
      <w:r w:rsidRPr="00F87C90">
        <w:rPr>
          <w:lang w:val="fr-CA"/>
        </w:rPr>
        <w:lastRenderedPageBreak/>
        <w:t>Les niveaux de lecture ToTAL</w:t>
      </w:r>
    </w:p>
    <w:p w14:paraId="0604872F" w14:textId="77777777" w:rsidR="00FD33D5" w:rsidRDefault="00000000">
      <w:r w:rsidRPr="00C84683">
        <w:rPr>
          <w:lang w:val="fr-CA"/>
        </w:rPr>
        <w:t xml:space="preserve">Les niveaux ToTAL sont plutôt des perspectives différentes sur le même système. </w:t>
      </w:r>
      <w:r>
        <w:t>Ils aident à changer d’altitude sans mélanger les concepts.</w:t>
      </w:r>
    </w:p>
    <w:p w14:paraId="76C2C8F3" w14:textId="77777777" w:rsidR="00FD33D5" w:rsidRPr="00C84683" w:rsidRDefault="00000000">
      <w:pPr>
        <w:pStyle w:val="Listepuces"/>
        <w:rPr>
          <w:lang w:val="fr-CA"/>
        </w:rPr>
      </w:pPr>
      <w:r w:rsidRPr="00C84683">
        <w:rPr>
          <w:lang w:val="fr-CA"/>
        </w:rPr>
        <w:t>Niveau 1 — ToTAL : la discipline globale de qualité produit.</w:t>
      </w:r>
    </w:p>
    <w:p w14:paraId="29A3F8EE" w14:textId="77777777" w:rsidR="00FD33D5" w:rsidRPr="00C84683" w:rsidRDefault="00000000">
      <w:pPr>
        <w:pStyle w:val="Listepuces"/>
        <w:rPr>
          <w:lang w:val="fr-CA"/>
        </w:rPr>
      </w:pPr>
      <w:r w:rsidRPr="00C84683">
        <w:rPr>
          <w:lang w:val="fr-CA"/>
        </w:rPr>
        <w:t>Niveau 2 — Specify et Delivery : les deux grands pôles de responsabilité, clarifier ce qui doit être vrai et rendre cette vérité disponible dans le réel.</w:t>
      </w:r>
    </w:p>
    <w:p w14:paraId="1291969C" w14:textId="77777777" w:rsidR="00FD33D5" w:rsidRPr="00C84683" w:rsidRDefault="00000000">
      <w:pPr>
        <w:pStyle w:val="Listepuces"/>
        <w:rPr>
          <w:lang w:val="fr-CA"/>
        </w:rPr>
      </w:pPr>
      <w:r w:rsidRPr="00C84683">
        <w:rPr>
          <w:lang w:val="fr-CA"/>
        </w:rPr>
        <w:t>Niveau 3 — SENSe, FORGe et CARe : les trois mouvements opératoires qui comprennent, montent, exposent, veillent et apprennent.</w:t>
      </w:r>
    </w:p>
    <w:p w14:paraId="764B9178" w14:textId="77777777" w:rsidR="00FD33D5" w:rsidRPr="00C84683" w:rsidRDefault="00000000">
      <w:pPr>
        <w:pStyle w:val="Listepuces"/>
        <w:rPr>
          <w:lang w:val="fr-CA"/>
        </w:rPr>
      </w:pPr>
      <w:r w:rsidRPr="00C84683">
        <w:rPr>
          <w:lang w:val="fr-CA"/>
        </w:rPr>
        <w:t>Niveau 4 — ÉLICITER, DÉFINIR, PLANIFIER, IMPLÉMENTER, DIFFUSER et VEILLER : les gestes visibles du SDLC produit.</w:t>
      </w:r>
    </w:p>
    <w:p w14:paraId="4C18AEA4" w14:textId="77777777" w:rsidR="00FD33D5" w:rsidRPr="00C84683" w:rsidRDefault="00000000">
      <w:pPr>
        <w:rPr>
          <w:lang w:val="fr-CA"/>
        </w:rPr>
      </w:pPr>
      <w:r w:rsidRPr="00C84683">
        <w:rPr>
          <w:lang w:val="fr-CA"/>
        </w:rPr>
        <w:t>Cette lecture permet de faire sens avec l’évolution du logiciel plutôt que de réinventer ou de mixer les concepts sans hiérarchie. ToTAL ne mélange pas les pratiques existantes. ToTAL les remet à leur bon niveau de lecture.</w:t>
      </w:r>
    </w:p>
    <w:p w14:paraId="69F0A1C4" w14:textId="77777777" w:rsidR="00FD33D5" w:rsidRPr="00C84683" w:rsidRDefault="00000000">
      <w:pPr>
        <w:rPr>
          <w:lang w:val="fr-CA"/>
        </w:rPr>
      </w:pPr>
      <w:r w:rsidRPr="00C84683">
        <w:rPr>
          <w:lang w:val="fr-CA"/>
        </w:rPr>
        <w:t>Le résultat est plus simple et plus juste : le cycle reste linéaire pour agir, itératif pour apprendre, holistique pour valider et continu pour s’améliorer.</w:t>
      </w:r>
    </w:p>
    <w:p w14:paraId="4F7AD463" w14:textId="77777777" w:rsidR="00957096" w:rsidRPr="008A5FF4" w:rsidRDefault="00000000">
      <w:pPr>
        <w:pStyle w:val="Titre2"/>
        <w:rPr>
          <w:lang w:val="fr-CA"/>
        </w:rPr>
      </w:pPr>
      <w:r w:rsidRPr="008A5FF4">
        <w:rPr>
          <w:lang w:val="fr-CA"/>
        </w:rPr>
        <w:t>Conclusion du chapitre</w:t>
      </w:r>
    </w:p>
    <w:p w14:paraId="3632C14B" w14:textId="77777777" w:rsidR="00957096" w:rsidRPr="008A5FF4" w:rsidRDefault="00000000">
      <w:pPr>
        <w:rPr>
          <w:lang w:val="fr-CA"/>
        </w:rPr>
      </w:pPr>
      <w:r w:rsidRPr="008A5FF4">
        <w:rPr>
          <w:lang w:val="fr-CA"/>
        </w:rPr>
        <w:t>Tout produit logiciel vit entre deux mouvements.</w:t>
      </w:r>
    </w:p>
    <w:p w14:paraId="542E203A" w14:textId="77777777" w:rsidR="00957096" w:rsidRPr="008A5FF4" w:rsidRDefault="00000000">
      <w:pPr>
        <w:rPr>
          <w:lang w:val="fr-CA"/>
        </w:rPr>
      </w:pPr>
      <w:r w:rsidRPr="008A5FF4">
        <w:rPr>
          <w:lang w:val="fr-CA"/>
        </w:rPr>
        <w:t>Le premier mouvement cherche à comprendre :</w:t>
      </w:r>
    </w:p>
    <w:p w14:paraId="089743F0" w14:textId="77777777" w:rsidR="00957096" w:rsidRPr="008A5FF4" w:rsidRDefault="00000000">
      <w:pPr>
        <w:rPr>
          <w:lang w:val="fr-CA"/>
        </w:rPr>
      </w:pPr>
      <w:r w:rsidRPr="008A5FF4">
        <w:rPr>
          <w:lang w:val="fr-CA"/>
        </w:rPr>
        <w:t>Que voulons-nous construire ? Qu’est-ce qui est vrai ? Qu’est-ce qui doit être mesurable ? Qu’est-ce qui doit être validé ? Qu’avons-nous appris ?</w:t>
      </w:r>
    </w:p>
    <w:p w14:paraId="2E16131F" w14:textId="77777777" w:rsidR="00957096" w:rsidRPr="008A5FF4" w:rsidRDefault="00000000">
      <w:pPr>
        <w:rPr>
          <w:lang w:val="fr-CA"/>
        </w:rPr>
      </w:pPr>
      <w:r w:rsidRPr="008A5FF4">
        <w:rPr>
          <w:lang w:val="fr-CA"/>
        </w:rPr>
        <w:t>C’est Specify.</w:t>
      </w:r>
    </w:p>
    <w:p w14:paraId="1FE86A4D" w14:textId="77777777" w:rsidR="00957096" w:rsidRPr="008A5FF4" w:rsidRDefault="00000000">
      <w:pPr>
        <w:rPr>
          <w:lang w:val="fr-CA"/>
        </w:rPr>
      </w:pPr>
      <w:r w:rsidRPr="008A5FF4">
        <w:rPr>
          <w:lang w:val="fr-CA"/>
        </w:rPr>
        <w:t>Le deuxième mouvement transforme cette compréhension en réalité :</w:t>
      </w:r>
    </w:p>
    <w:p w14:paraId="3242BDE0" w14:textId="77777777" w:rsidR="00957096" w:rsidRPr="008A5FF4" w:rsidRDefault="00000000">
      <w:pPr>
        <w:rPr>
          <w:lang w:val="fr-CA"/>
        </w:rPr>
      </w:pPr>
      <w:r w:rsidRPr="008A5FF4">
        <w:rPr>
          <w:lang w:val="fr-CA"/>
        </w:rPr>
        <w:t>Qu’avons-nous construit ? Qu’avons-nous livré ? Qu’avons-nous exposé ? Qu’avons-nous observé ? Quels signaux reviennent ?</w:t>
      </w:r>
    </w:p>
    <w:p w14:paraId="457B132A" w14:textId="77777777" w:rsidR="00957096" w:rsidRPr="008A5FF4" w:rsidRDefault="00000000">
      <w:pPr>
        <w:rPr>
          <w:lang w:val="fr-CA"/>
        </w:rPr>
      </w:pPr>
      <w:r w:rsidRPr="008A5FF4">
        <w:rPr>
          <w:lang w:val="fr-CA"/>
        </w:rPr>
        <w:t>C’est Delivery.</w:t>
      </w:r>
    </w:p>
    <w:p w14:paraId="1D9B1577" w14:textId="77777777" w:rsidR="00957096" w:rsidRPr="008A5FF4" w:rsidRDefault="00000000">
      <w:pPr>
        <w:rPr>
          <w:lang w:val="fr-CA"/>
        </w:rPr>
      </w:pPr>
      <w:r w:rsidRPr="008A5FF4">
        <w:rPr>
          <w:lang w:val="fr-CA"/>
        </w:rPr>
        <w:t>Lorsque Specify est faible, Delivery produit du flou. Lorsque Delivery est déconnecté, Specify devient théorique.</w:t>
      </w:r>
    </w:p>
    <w:p w14:paraId="61933C96" w14:textId="77777777" w:rsidR="00957096" w:rsidRPr="008A5FF4" w:rsidRDefault="00000000">
      <w:pPr>
        <w:rPr>
          <w:lang w:val="fr-CA"/>
        </w:rPr>
      </w:pPr>
      <w:r w:rsidRPr="008A5FF4">
        <w:rPr>
          <w:lang w:val="fr-CA"/>
        </w:rPr>
        <w:t>ToTAL commence par reconnecter ces deux mouvements.</w:t>
      </w:r>
    </w:p>
    <w:p w14:paraId="688835D5" w14:textId="77777777" w:rsidR="00957096" w:rsidRPr="008A5FF4" w:rsidRDefault="00000000">
      <w:pPr>
        <w:rPr>
          <w:lang w:val="fr-CA"/>
        </w:rPr>
      </w:pPr>
      <w:r w:rsidRPr="008A5FF4">
        <w:rPr>
          <w:lang w:val="fr-CA"/>
        </w:rPr>
        <w:t>Avant d’ajouter une méthode, un rôle, un outil, une colonne ou un comité, l’organisation peut commencer par deux questions très simples :</w:t>
      </w:r>
    </w:p>
    <w:p w14:paraId="4C86296F" w14:textId="77777777" w:rsidR="00957096" w:rsidRPr="008A5FF4" w:rsidRDefault="00000000">
      <w:pPr>
        <w:rPr>
          <w:lang w:val="fr-CA"/>
        </w:rPr>
      </w:pPr>
      <w:r w:rsidRPr="008A5FF4">
        <w:rPr>
          <w:lang w:val="fr-CA"/>
        </w:rPr>
        <w:t>Est-ce bien défini ? Est-ce réellement livré et observé ?</w:t>
      </w:r>
    </w:p>
    <w:p w14:paraId="51F0673B" w14:textId="77777777" w:rsidR="00957096" w:rsidRPr="008A5FF4" w:rsidRDefault="00000000">
      <w:pPr>
        <w:rPr>
          <w:lang w:val="fr-CA"/>
        </w:rPr>
      </w:pPr>
      <w:r w:rsidRPr="008A5FF4">
        <w:rPr>
          <w:lang w:val="fr-CA"/>
        </w:rPr>
        <w:t>Si la réponse à l’une de ces questions est faible, la qualité ne peut pas être durable.</w:t>
      </w:r>
    </w:p>
    <w:p w14:paraId="0EB52F75" w14:textId="77777777" w:rsidR="00957096" w:rsidRPr="008A5FF4" w:rsidRDefault="00000000">
      <w:pPr>
        <w:rPr>
          <w:lang w:val="fr-CA"/>
        </w:rPr>
      </w:pPr>
      <w:r w:rsidRPr="008A5FF4">
        <w:rPr>
          <w:lang w:val="fr-CA"/>
        </w:rPr>
        <w:t>Et c’est pourquoi cette vue simple est si importante.</w:t>
      </w:r>
    </w:p>
    <w:p w14:paraId="57EA59FE" w14:textId="77777777" w:rsidR="00957096" w:rsidRPr="008A5FF4" w:rsidRDefault="00000000">
      <w:pPr>
        <w:rPr>
          <w:lang w:val="fr-CA"/>
        </w:rPr>
      </w:pPr>
      <w:r w:rsidRPr="008A5FF4">
        <w:rPr>
          <w:lang w:val="fr-CA"/>
        </w:rPr>
        <w:t>Elle permet à ToTAL de ne pas commencer comme un framework de plus, mais comme une évidence retrouvée.</w:t>
      </w:r>
    </w:p>
    <w:p w14:paraId="548B51D8" w14:textId="77777777" w:rsidR="00957096" w:rsidRPr="008A5FF4" w:rsidRDefault="00000000">
      <w:pPr>
        <w:pStyle w:val="Titre1"/>
        <w:rPr>
          <w:lang w:val="fr-CA"/>
        </w:rPr>
      </w:pPr>
      <w:r w:rsidRPr="008A5FF4">
        <w:rPr>
          <w:lang w:val="fr-CA"/>
        </w:rPr>
        <w:lastRenderedPageBreak/>
        <w:t>Chapitre 8 — Vue complète : SENSe, FORGe et CARe</w:t>
      </w:r>
    </w:p>
    <w:p w14:paraId="7FCFACDF" w14:textId="77777777" w:rsidR="00957096" w:rsidRPr="008A5FF4" w:rsidRDefault="00000000">
      <w:pPr>
        <w:rPr>
          <w:lang w:val="fr-CA"/>
        </w:rPr>
      </w:pPr>
      <w:r w:rsidRPr="008A5FF4">
        <w:rPr>
          <w:i/>
          <w:lang w:val="fr-CA"/>
        </w:rPr>
        <w:t>« La clarté réduit le bruit. La qualité transforme la clarté en confiance. »</w:t>
      </w:r>
    </w:p>
    <w:p w14:paraId="5D27EC4F" w14:textId="77777777" w:rsidR="009B24D5" w:rsidRPr="00F87C90" w:rsidRDefault="00000000">
      <w:pPr>
        <w:pStyle w:val="Titre2"/>
        <w:rPr>
          <w:lang w:val="fr-CA"/>
        </w:rPr>
      </w:pPr>
      <w:r w:rsidRPr="00F87C90">
        <w:rPr>
          <w:lang w:val="fr-CA"/>
        </w:rPr>
        <w:t>Rappel : SENSe, FORGe et CARe traversent le SDLC produit</w:t>
      </w:r>
    </w:p>
    <w:p w14:paraId="5FA171EE" w14:textId="77777777" w:rsidR="009B24D5" w:rsidRPr="00F87C90" w:rsidRDefault="00000000">
      <w:pPr>
        <w:rPr>
          <w:lang w:val="fr-CA"/>
        </w:rPr>
      </w:pPr>
      <w:r w:rsidRPr="00F87C90">
        <w:rPr>
          <w:lang w:val="fr-CA"/>
        </w:rPr>
        <w:t>Le chapitre précédent a montré que SENSe, FORGe et CARe ne remplacent pas les six mouvements du SDLC produit. Ils les traversent. SENSe domine l’élicitation et la définition, mais prépare aussi la planification. FORGe prend le relais dans la planification et le montage, puis prépare la diffusion. CARe commence dès la diffusion et devient central dans la veille.</w:t>
      </w:r>
    </w:p>
    <w:p w14:paraId="4F9CB27E" w14:textId="77777777" w:rsidR="009B24D5" w:rsidRPr="00F87C90" w:rsidRDefault="00000000">
      <w:pPr>
        <w:rPr>
          <w:lang w:val="fr-CA"/>
        </w:rPr>
      </w:pPr>
      <w:r w:rsidRPr="00F87C90">
        <w:rPr>
          <w:lang w:val="fr-CA"/>
        </w:rPr>
        <w:t>Cette superposition est volontaire. Elle évite de transformer la qualité en passage de relais mécanique. Elle montre que la qualité circule dans les zones de transition, exactement là où les risques, les dépendances et les apprentissages deviennent visibles.</w:t>
      </w:r>
    </w:p>
    <w:p w14:paraId="49786F5A" w14:textId="77777777" w:rsidR="00957096" w:rsidRPr="008A5FF4" w:rsidRDefault="00000000">
      <w:pPr>
        <w:pStyle w:val="Titre2"/>
        <w:rPr>
          <w:lang w:val="fr-CA"/>
        </w:rPr>
      </w:pPr>
      <w:r w:rsidRPr="008A5FF4">
        <w:rPr>
          <w:lang w:val="fr-CA"/>
        </w:rPr>
        <w:t>Orientation du chapitre</w:t>
      </w:r>
    </w:p>
    <w:p w14:paraId="2C54B8E5" w14:textId="77777777" w:rsidR="00957096" w:rsidRPr="008A5FF4" w:rsidRDefault="00000000">
      <w:pPr>
        <w:rPr>
          <w:lang w:val="fr-CA"/>
        </w:rPr>
      </w:pPr>
      <w:r w:rsidRPr="008A5FF4">
        <w:rPr>
          <w:lang w:val="fr-CA"/>
        </w:rPr>
        <w:t>Ce chapitre présente la vue complète du modèle ToTAL à travers trois capacités complémentaires : SENSe, FORGe et CARe.</w:t>
      </w:r>
    </w:p>
    <w:p w14:paraId="494603EE" w14:textId="77777777" w:rsidR="00957096" w:rsidRPr="008A5FF4" w:rsidRDefault="00000000">
      <w:pPr>
        <w:rPr>
          <w:lang w:val="fr-CA"/>
        </w:rPr>
      </w:pPr>
      <w:r w:rsidRPr="008A5FF4">
        <w:rPr>
          <w:lang w:val="fr-CA"/>
        </w:rPr>
        <w:t>Après avoir introduit la vue simple Specify / Delivery, ce chapitre montre que ToTAL peut être observé avec plus de précision afin de distinguer trois fonctions essentielles du cycle de vie du produit logiciel :</w:t>
      </w:r>
    </w:p>
    <w:p w14:paraId="1E119A07" w14:textId="77777777" w:rsidR="00957096" w:rsidRPr="008A5FF4" w:rsidRDefault="00000000">
      <w:pPr>
        <w:rPr>
          <w:lang w:val="fr-CA"/>
        </w:rPr>
      </w:pPr>
      <w:r w:rsidRPr="008A5FF4">
        <w:rPr>
          <w:lang w:val="fr-CA"/>
        </w:rPr>
        <w:t>SENSe : comprendre, définir, mesurer, analyser, apprendre et redéfinir ;</w:t>
      </w:r>
    </w:p>
    <w:p w14:paraId="244ECCD8" w14:textId="77777777" w:rsidR="00957096" w:rsidRPr="008A5FF4" w:rsidRDefault="00000000">
      <w:pPr>
        <w:rPr>
          <w:lang w:val="fr-CA"/>
        </w:rPr>
      </w:pPr>
      <w:r w:rsidRPr="008A5FF4">
        <w:rPr>
          <w:lang w:val="fr-CA"/>
        </w:rPr>
        <w:t>FORGe : construire, monter, intégrer, simuler et stabiliser ;</w:t>
      </w:r>
    </w:p>
    <w:p w14:paraId="7E154D30" w14:textId="77777777" w:rsidR="00957096" w:rsidRPr="008A5FF4" w:rsidRDefault="00000000">
      <w:pPr>
        <w:rPr>
          <w:lang w:val="fr-CA"/>
        </w:rPr>
      </w:pPr>
      <w:r w:rsidRPr="008A5FF4">
        <w:rPr>
          <w:lang w:val="fr-CA"/>
        </w:rPr>
        <w:t>CARe : diffuser, veiller, intervenir et recueillir les signaux du réel.</w:t>
      </w:r>
    </w:p>
    <w:p w14:paraId="123F18A9" w14:textId="77777777" w:rsidR="00957096" w:rsidRPr="008A5FF4" w:rsidRDefault="00000000">
      <w:pPr>
        <w:rPr>
          <w:lang w:val="fr-CA"/>
        </w:rPr>
      </w:pPr>
      <w:r w:rsidRPr="008A5FF4">
        <w:rPr>
          <w:lang w:val="fr-CA"/>
        </w:rPr>
        <w:t>L’objectif est de clarifier que ces trois capacités ne sont pas des silos, des équipes obligatoires, des phases rigides ou un nouveau framework. Elles représentent plutôt trois fonctions naturelles que toute organisation logicielle doit assumer, peu importe son processus, sa méthodologie ou son niveau de maturité.</w:t>
      </w:r>
    </w:p>
    <w:p w14:paraId="19A1C65E" w14:textId="77777777" w:rsidR="00957096" w:rsidRPr="008A5FF4" w:rsidRDefault="00000000">
      <w:pPr>
        <w:rPr>
          <w:lang w:val="fr-CA"/>
        </w:rPr>
      </w:pPr>
      <w:r w:rsidRPr="008A5FF4">
        <w:rPr>
          <w:lang w:val="fr-CA"/>
        </w:rPr>
        <w:t>Ce chapitre explique aussi la relation entre les deux vues du modèle :</w:t>
      </w:r>
    </w:p>
    <w:p w14:paraId="6E43B5C0" w14:textId="77777777" w:rsidR="00957096" w:rsidRPr="008A5FF4" w:rsidRDefault="00000000">
      <w:pPr>
        <w:rPr>
          <w:lang w:val="fr-CA"/>
        </w:rPr>
      </w:pPr>
      <w:r w:rsidRPr="008A5FF4">
        <w:rPr>
          <w:lang w:val="fr-CA"/>
        </w:rPr>
        <w:t>Specify → SENSe</w:t>
      </w:r>
    </w:p>
    <w:p w14:paraId="36A06A08" w14:textId="77777777" w:rsidR="00957096" w:rsidRPr="008A5FF4" w:rsidRDefault="00000000">
      <w:pPr>
        <w:rPr>
          <w:lang w:val="fr-CA"/>
        </w:rPr>
      </w:pPr>
      <w:r w:rsidRPr="008A5FF4">
        <w:rPr>
          <w:lang w:val="fr-CA"/>
        </w:rPr>
        <w:t>Delivery → FORGe + CARe</w:t>
      </w:r>
    </w:p>
    <w:p w14:paraId="4310824F" w14:textId="77777777" w:rsidR="00957096" w:rsidRPr="008A5FF4" w:rsidRDefault="00000000">
      <w:pPr>
        <w:rPr>
          <w:lang w:val="fr-CA"/>
        </w:rPr>
      </w:pPr>
      <w:r w:rsidRPr="008A5FF4">
        <w:rPr>
          <w:lang w:val="fr-CA"/>
        </w:rPr>
        <w:t>SENSe correspond à la capacité de définition et d’apprentissage. FORGe correspond à la capacité de construction et de simulation du réel. CARe correspond à la capacité d’exposition au réel, de veille, d’intervention et de collecte des signaux.</w:t>
      </w:r>
    </w:p>
    <w:p w14:paraId="6B63DC86" w14:textId="77777777" w:rsidR="00957096" w:rsidRPr="008A5FF4" w:rsidRDefault="00000000">
      <w:pPr>
        <w:rPr>
          <w:lang w:val="fr-CA"/>
        </w:rPr>
      </w:pPr>
      <w:r w:rsidRPr="008A5FF4">
        <w:rPr>
          <w:lang w:val="fr-CA"/>
        </w:rPr>
        <w:t>Le chapitre doit surtout aider le lecteur à comprendre pourquoi la séparation entre ces trois capacités est essentielle. Une organisation qui mélange compréhension, construction et observation risque de confondre les responsabilités, d’analyser trop tard, de tester au mauvais endroit, de stabiliser en production ou de perdre les apprentissages.</w:t>
      </w:r>
    </w:p>
    <w:p w14:paraId="710FF9FC" w14:textId="77777777" w:rsidR="00957096" w:rsidRPr="008A5FF4" w:rsidRDefault="00000000">
      <w:pPr>
        <w:rPr>
          <w:lang w:val="fr-CA"/>
        </w:rPr>
      </w:pPr>
      <w:r w:rsidRPr="008A5FF4">
        <w:rPr>
          <w:lang w:val="fr-CA"/>
        </w:rPr>
        <w:t>ToTAL propose donc une séparation claire :</w:t>
      </w:r>
    </w:p>
    <w:p w14:paraId="0CF63BC0" w14:textId="77777777" w:rsidR="00957096" w:rsidRPr="008A5FF4" w:rsidRDefault="00000000">
      <w:pPr>
        <w:rPr>
          <w:lang w:val="fr-CA"/>
        </w:rPr>
      </w:pPr>
      <w:r w:rsidRPr="008A5FF4">
        <w:rPr>
          <w:lang w:val="fr-CA"/>
        </w:rPr>
        <w:t>SENSe comprend. FORGe construit. CARe observe et recueille.</w:t>
      </w:r>
    </w:p>
    <w:p w14:paraId="5D5EEA53" w14:textId="77777777" w:rsidR="00957096" w:rsidRPr="008A5FF4" w:rsidRDefault="00000000">
      <w:pPr>
        <w:rPr>
          <w:lang w:val="fr-CA"/>
        </w:rPr>
      </w:pPr>
      <w:r w:rsidRPr="008A5FF4">
        <w:rPr>
          <w:lang w:val="fr-CA"/>
        </w:rPr>
        <w:t>Cette distinction permet ensuite de mieux positionner les spécifications, les tests, l’automatisation, l’IA, les releases, l’observabilité, les incidents, la qualimétrie et les rôles qualité. [5]</w:t>
      </w:r>
    </w:p>
    <w:p w14:paraId="1D504720" w14:textId="77777777" w:rsidR="00957096" w:rsidRPr="008A5FF4" w:rsidRDefault="00000000">
      <w:pPr>
        <w:rPr>
          <w:lang w:val="fr-CA"/>
        </w:rPr>
      </w:pPr>
      <w:r w:rsidRPr="008A5FF4">
        <w:rPr>
          <w:lang w:val="fr-CA"/>
        </w:rPr>
        <w:lastRenderedPageBreak/>
        <w:t>Bref, Après avoir simplifié ToTAL en deux mouvements — Specify et Delivery — il est temps d’ouvrir le moteur.</w:t>
      </w:r>
    </w:p>
    <w:p w14:paraId="2BC5495A" w14:textId="77777777" w:rsidR="00957096" w:rsidRPr="008A5FF4" w:rsidRDefault="00000000">
      <w:pPr>
        <w:rPr>
          <w:lang w:val="fr-CA"/>
        </w:rPr>
      </w:pPr>
      <w:r w:rsidRPr="008A5FF4">
        <w:rPr>
          <w:lang w:val="fr-CA"/>
        </w:rPr>
        <w:t>De loin, une voiture avance simplement parce qu’elle roule. De près, on distingue le moteur, la transmission, les freins, les capteurs, les roues et le tableau de bord.</w:t>
      </w:r>
    </w:p>
    <w:p w14:paraId="4A9BDA69" w14:textId="77777777" w:rsidR="00957096" w:rsidRPr="008A5FF4" w:rsidRDefault="00000000">
      <w:pPr>
        <w:rPr>
          <w:lang w:val="fr-CA"/>
        </w:rPr>
      </w:pPr>
      <w:r w:rsidRPr="008A5FF4">
        <w:rPr>
          <w:lang w:val="fr-CA"/>
        </w:rPr>
        <w:t>ToTAL fonctionne de la même façon.</w:t>
      </w:r>
    </w:p>
    <w:p w14:paraId="5816CA61" w14:textId="77777777" w:rsidR="00957096" w:rsidRPr="008A5FF4" w:rsidRDefault="00000000">
      <w:pPr>
        <w:rPr>
          <w:lang w:val="fr-CA"/>
        </w:rPr>
      </w:pPr>
      <w:r w:rsidRPr="008A5FF4">
        <w:rPr>
          <w:lang w:val="fr-CA"/>
        </w:rPr>
        <w:t>De loin, le système définit et livre. De près, il comprend, construit et observe.</w:t>
      </w:r>
    </w:p>
    <w:p w14:paraId="7D5EDC14" w14:textId="77777777" w:rsidR="00957096" w:rsidRPr="008A5FF4" w:rsidRDefault="00000000">
      <w:pPr>
        <w:rPr>
          <w:lang w:val="fr-CA"/>
        </w:rPr>
      </w:pPr>
      <w:r w:rsidRPr="008A5FF4">
        <w:rPr>
          <w:lang w:val="fr-CA"/>
        </w:rPr>
        <w:t>Ces trois fonctions portent un nom : SENSe, FORGe et CARe.</w:t>
      </w:r>
    </w:p>
    <w:p w14:paraId="3B2DDA3C" w14:textId="77777777" w:rsidR="00957096" w:rsidRPr="008A5FF4" w:rsidRDefault="00000000">
      <w:pPr>
        <w:rPr>
          <w:lang w:val="fr-CA"/>
        </w:rPr>
      </w:pPr>
      <w:r w:rsidRPr="008A5FF4">
        <w:rPr>
          <w:lang w:val="fr-CA"/>
        </w:rPr>
        <w:t>Specify / Delivery permet de comprendre ToTAL. SENSe / FORGe / CARe permet de l’opérer sans confusion.</w:t>
      </w:r>
    </w:p>
    <w:p w14:paraId="691A0A15" w14:textId="77777777" w:rsidR="00957096" w:rsidRPr="008A5FF4" w:rsidRDefault="00000000">
      <w:pPr>
        <w:rPr>
          <w:lang w:val="fr-CA"/>
        </w:rPr>
      </w:pPr>
      <w:r w:rsidRPr="008A5FF4">
        <w:rPr>
          <w:lang w:val="fr-CA"/>
        </w:rPr>
        <w:t>SENSe comprend. FORGe construit. CARe révèle le réel.</w:t>
      </w:r>
    </w:p>
    <w:p w14:paraId="2701C31D" w14:textId="77777777" w:rsidR="00957096" w:rsidRDefault="00000000">
      <w:r>
        <w:t>SENSe comprend. FORGe construit. CARe observe.</w:t>
      </w:r>
    </w:p>
    <w:p w14:paraId="09A6F034" w14:textId="77777777" w:rsidR="00957096" w:rsidRPr="008A5FF4" w:rsidRDefault="00000000">
      <w:pPr>
        <w:pStyle w:val="Titre2"/>
        <w:rPr>
          <w:lang w:val="fr-CA"/>
        </w:rPr>
      </w:pPr>
      <w:r w:rsidRPr="008A5FF4">
        <w:rPr>
          <w:lang w:val="fr-CA"/>
        </w:rPr>
        <w:t>Ce que ce chapitre met en lumière</w:t>
      </w:r>
    </w:p>
    <w:p w14:paraId="6459A500" w14:textId="77777777" w:rsidR="00957096" w:rsidRPr="008A5FF4" w:rsidRDefault="00000000">
      <w:pPr>
        <w:rPr>
          <w:lang w:val="fr-CA"/>
        </w:rPr>
      </w:pPr>
      <w:r w:rsidRPr="008A5FF4">
        <w:rPr>
          <w:lang w:val="fr-CA"/>
        </w:rPr>
        <w:t>SENSe, FORGe et CARe représentent la vue complète et opérationnelle de ToTAL.</w:t>
      </w:r>
    </w:p>
    <w:p w14:paraId="5E1BCDFC" w14:textId="77777777" w:rsidR="00957096" w:rsidRPr="008A5FF4" w:rsidRDefault="00000000">
      <w:pPr>
        <w:rPr>
          <w:lang w:val="fr-CA"/>
        </w:rPr>
      </w:pPr>
      <w:r w:rsidRPr="008A5FF4">
        <w:rPr>
          <w:lang w:val="fr-CA"/>
        </w:rPr>
        <w:t>Cette vue ne remplace pas Specify / Delivery ; elle la détaille.</w:t>
      </w:r>
    </w:p>
    <w:p w14:paraId="6BBA2658" w14:textId="77777777" w:rsidR="00957096" w:rsidRPr="008A5FF4" w:rsidRDefault="00000000">
      <w:pPr>
        <w:rPr>
          <w:lang w:val="fr-CA"/>
        </w:rPr>
      </w:pPr>
      <w:r w:rsidRPr="008A5FF4">
        <w:rPr>
          <w:lang w:val="fr-CA"/>
        </w:rPr>
        <w:t>Specify correspond principalement à SENSe.</w:t>
      </w:r>
    </w:p>
    <w:p w14:paraId="5F5DEA17" w14:textId="77777777" w:rsidR="00957096" w:rsidRPr="008A5FF4" w:rsidRDefault="00000000">
      <w:pPr>
        <w:rPr>
          <w:lang w:val="fr-CA"/>
        </w:rPr>
      </w:pPr>
      <w:r w:rsidRPr="008A5FF4">
        <w:rPr>
          <w:lang w:val="fr-CA"/>
        </w:rPr>
        <w:t>Delivery se détaille en FORGe et CARe.</w:t>
      </w:r>
    </w:p>
    <w:p w14:paraId="30EA5264" w14:textId="77777777" w:rsidR="00957096" w:rsidRPr="008A5FF4" w:rsidRDefault="00000000">
      <w:pPr>
        <w:rPr>
          <w:lang w:val="fr-CA"/>
        </w:rPr>
      </w:pPr>
      <w:r w:rsidRPr="008A5FF4">
        <w:rPr>
          <w:lang w:val="fr-CA"/>
        </w:rPr>
        <w:t>SENSe sert à comprendre, définir, mesurer, analyser, apprendre et redéfinir.</w:t>
      </w:r>
    </w:p>
    <w:p w14:paraId="28679E98" w14:textId="77777777" w:rsidR="00957096" w:rsidRPr="008A5FF4" w:rsidRDefault="00000000">
      <w:pPr>
        <w:rPr>
          <w:lang w:val="fr-CA"/>
        </w:rPr>
      </w:pPr>
      <w:r w:rsidRPr="008A5FF4">
        <w:rPr>
          <w:lang w:val="fr-CA"/>
        </w:rPr>
        <w:t>FORGe sert à construire, monter, intégrer, simuler et stabiliser.</w:t>
      </w:r>
    </w:p>
    <w:p w14:paraId="2A3C0603" w14:textId="77777777" w:rsidR="00957096" w:rsidRPr="008A5FF4" w:rsidRDefault="00000000">
      <w:pPr>
        <w:rPr>
          <w:lang w:val="fr-CA"/>
        </w:rPr>
      </w:pPr>
      <w:r w:rsidRPr="008A5FF4">
        <w:rPr>
          <w:lang w:val="fr-CA"/>
        </w:rPr>
        <w:t>CARe sert à diffuser, veiller, intervenir et recueillir les signaux du réel.</w:t>
      </w:r>
    </w:p>
    <w:p w14:paraId="5BBF5DEE" w14:textId="77777777" w:rsidR="00957096" w:rsidRPr="008A5FF4" w:rsidRDefault="00000000">
      <w:pPr>
        <w:rPr>
          <w:lang w:val="fr-CA"/>
        </w:rPr>
      </w:pPr>
      <w:r w:rsidRPr="008A5FF4">
        <w:rPr>
          <w:lang w:val="fr-CA"/>
        </w:rPr>
        <w:t>SENSe, FORGe et CARe ne sont pas des silos, des équipes obligatoires ou des phases rigides.</w:t>
      </w:r>
    </w:p>
    <w:p w14:paraId="5783602E" w14:textId="77777777" w:rsidR="00957096" w:rsidRPr="008A5FF4" w:rsidRDefault="00000000">
      <w:pPr>
        <w:rPr>
          <w:lang w:val="fr-CA"/>
        </w:rPr>
      </w:pPr>
      <w:r w:rsidRPr="008A5FF4">
        <w:rPr>
          <w:lang w:val="fr-CA"/>
        </w:rPr>
        <w:t>Ces trois capacités représentent des fonctions naturelles du cycle de vie du produit logiciel.</w:t>
      </w:r>
    </w:p>
    <w:p w14:paraId="660DB40D" w14:textId="77777777" w:rsidR="00957096" w:rsidRPr="008A5FF4" w:rsidRDefault="00000000">
      <w:pPr>
        <w:rPr>
          <w:lang w:val="fr-CA"/>
        </w:rPr>
      </w:pPr>
      <w:r w:rsidRPr="008A5FF4">
        <w:rPr>
          <w:lang w:val="fr-CA"/>
        </w:rPr>
        <w:t>Une même organisation peut les incarner avec différents rôles, équipes, frameworks ou pratiques.</w:t>
      </w:r>
    </w:p>
    <w:p w14:paraId="36C153C7" w14:textId="77777777" w:rsidR="00957096" w:rsidRPr="008A5FF4" w:rsidRDefault="00000000">
      <w:pPr>
        <w:rPr>
          <w:lang w:val="fr-CA"/>
        </w:rPr>
      </w:pPr>
      <w:r w:rsidRPr="008A5FF4">
        <w:rPr>
          <w:lang w:val="fr-CA"/>
        </w:rPr>
        <w:t>Le piège legacy est de mélanger définition, construction, validation, opération et apprentissage dans un même flux confus.</w:t>
      </w:r>
    </w:p>
    <w:p w14:paraId="31B7D934" w14:textId="77777777" w:rsidR="00957096" w:rsidRPr="008A5FF4" w:rsidRDefault="00000000">
      <w:pPr>
        <w:rPr>
          <w:lang w:val="fr-CA"/>
        </w:rPr>
      </w:pPr>
      <w:r w:rsidRPr="008A5FF4">
        <w:rPr>
          <w:lang w:val="fr-CA"/>
        </w:rPr>
        <w:t>Un autre piège legacy est de croire que CARe analyse et apprend, alors que CARe recueille et expose la réalité.</w:t>
      </w:r>
    </w:p>
    <w:p w14:paraId="7514668C" w14:textId="77777777" w:rsidR="00957096" w:rsidRPr="008A5FF4" w:rsidRDefault="00000000">
      <w:pPr>
        <w:rPr>
          <w:lang w:val="fr-CA"/>
        </w:rPr>
      </w:pPr>
      <w:r w:rsidRPr="008A5FF4">
        <w:rPr>
          <w:lang w:val="fr-CA"/>
        </w:rPr>
        <w:t>L’analyse profonde, l’apprentissage et la redéfinition retournent dans SENSe.</w:t>
      </w:r>
    </w:p>
    <w:p w14:paraId="2AAEEDB7" w14:textId="77777777" w:rsidR="00957096" w:rsidRPr="008A5FF4" w:rsidRDefault="00000000">
      <w:pPr>
        <w:rPr>
          <w:lang w:val="fr-CA"/>
        </w:rPr>
      </w:pPr>
      <w:r w:rsidRPr="008A5FF4">
        <w:rPr>
          <w:lang w:val="fr-CA"/>
        </w:rPr>
        <w:t>FORGe et CARe peuvent tous deux faire du déploiement, mais pas dans le même contexte.</w:t>
      </w:r>
    </w:p>
    <w:p w14:paraId="13E24BD7" w14:textId="77777777" w:rsidR="00957096" w:rsidRPr="008A5FF4" w:rsidRDefault="00000000">
      <w:pPr>
        <w:rPr>
          <w:lang w:val="fr-CA"/>
        </w:rPr>
      </w:pPr>
      <w:r w:rsidRPr="008A5FF4">
        <w:rPr>
          <w:lang w:val="fr-CA"/>
        </w:rPr>
        <w:t>FORGe déploie en simulation du réel : environnements contrôlés, branches preview, validations d’intégrité.</w:t>
      </w:r>
    </w:p>
    <w:p w14:paraId="6B844015" w14:textId="77777777" w:rsidR="00957096" w:rsidRPr="008A5FF4" w:rsidRDefault="00000000">
      <w:pPr>
        <w:rPr>
          <w:lang w:val="fr-CA"/>
        </w:rPr>
      </w:pPr>
      <w:r w:rsidRPr="008A5FF4">
        <w:rPr>
          <w:lang w:val="fr-CA"/>
        </w:rPr>
        <w:lastRenderedPageBreak/>
        <w:t>CARe expose dans le réel : clients, utilisateurs, données réelles, variabilité et signaux opérationnels.</w:t>
      </w:r>
    </w:p>
    <w:p w14:paraId="4B9B62AF" w14:textId="77777777" w:rsidR="00957096" w:rsidRPr="008A5FF4" w:rsidRDefault="00000000">
      <w:pPr>
        <w:rPr>
          <w:lang w:val="fr-CA"/>
        </w:rPr>
      </w:pPr>
      <w:r w:rsidRPr="008A5FF4">
        <w:rPr>
          <w:lang w:val="fr-CA"/>
        </w:rPr>
        <w:t>Tout ce qui peut être validé avant la réalité doit être validé dans FORGe.</w:t>
      </w:r>
    </w:p>
    <w:p w14:paraId="2325B38F" w14:textId="77777777" w:rsidR="00957096" w:rsidRPr="008A5FF4" w:rsidRDefault="00000000">
      <w:pPr>
        <w:rPr>
          <w:lang w:val="fr-CA"/>
        </w:rPr>
      </w:pPr>
      <w:r w:rsidRPr="008A5FF4">
        <w:rPr>
          <w:lang w:val="fr-CA"/>
        </w:rPr>
        <w:t>CARe ne doit jamais devenir la première validation technique.</w:t>
      </w:r>
    </w:p>
    <w:p w14:paraId="78664292" w14:textId="77777777" w:rsidR="00957096" w:rsidRPr="008A5FF4" w:rsidRDefault="00000000">
      <w:pPr>
        <w:rPr>
          <w:lang w:val="fr-CA"/>
        </w:rPr>
      </w:pPr>
      <w:r w:rsidRPr="008A5FF4">
        <w:rPr>
          <w:lang w:val="fr-CA"/>
        </w:rPr>
        <w:t>CARe ne remplace pas les tests ; CARe observe l’intégrité réelle, la santé, l’usage et la satisfaction.</w:t>
      </w:r>
    </w:p>
    <w:p w14:paraId="0614E223" w14:textId="77777777" w:rsidR="00957096" w:rsidRPr="008A5FF4" w:rsidRDefault="00000000">
      <w:pPr>
        <w:rPr>
          <w:lang w:val="fr-CA"/>
        </w:rPr>
      </w:pPr>
      <w:r w:rsidRPr="008A5FF4">
        <w:rPr>
          <w:lang w:val="fr-CA"/>
        </w:rPr>
        <w:t>La séparation SENSe / FORGe / CARe permet d’éviter les confusions de responsabilité.</w:t>
      </w:r>
    </w:p>
    <w:p w14:paraId="6A341F5F" w14:textId="77777777" w:rsidR="00957096" w:rsidRPr="008A5FF4" w:rsidRDefault="00000000">
      <w:pPr>
        <w:rPr>
          <w:lang w:val="fr-CA"/>
        </w:rPr>
      </w:pPr>
      <w:r w:rsidRPr="008A5FF4">
        <w:rPr>
          <w:lang w:val="fr-CA"/>
        </w:rPr>
        <w:t>Cette vue permet de mieux positionner les tests, l’automatisation, l’IA, les releases, l’observabilité, les incidents et la qualimétrie. [5]</w:t>
      </w:r>
    </w:p>
    <w:p w14:paraId="6CA4645D" w14:textId="77777777" w:rsidR="00957096" w:rsidRPr="008A5FF4" w:rsidRDefault="00000000">
      <w:pPr>
        <w:rPr>
          <w:lang w:val="fr-CA"/>
        </w:rPr>
      </w:pPr>
      <w:r w:rsidRPr="008A5FF4">
        <w:rPr>
          <w:lang w:val="fr-CA"/>
        </w:rPr>
        <w:t>SENSe comprend, FORGe construit, CARe observe.</w:t>
      </w:r>
    </w:p>
    <w:p w14:paraId="79AB305A" w14:textId="77777777" w:rsidR="00957096" w:rsidRPr="008A5FF4" w:rsidRDefault="00000000">
      <w:pPr>
        <w:rPr>
          <w:lang w:val="fr-CA"/>
        </w:rPr>
      </w:pPr>
      <w:r w:rsidRPr="008A5FF4">
        <w:rPr>
          <w:lang w:val="fr-CA"/>
        </w:rPr>
        <w:t>Après la vue simple Specify / Delivery, ToTAL ouvre une vue plus précise du système : SENSe, FORGe et CARe.</w:t>
      </w:r>
    </w:p>
    <w:p w14:paraId="376AF48B" w14:textId="77777777" w:rsidR="00957096" w:rsidRPr="008A5FF4" w:rsidRDefault="00000000">
      <w:pPr>
        <w:rPr>
          <w:lang w:val="fr-CA"/>
        </w:rPr>
      </w:pPr>
      <w:r w:rsidRPr="008A5FF4">
        <w:rPr>
          <w:lang w:val="fr-CA"/>
        </w:rPr>
        <w:t>Cette vue ne crée pas trois nouvelles équipes ni trois nouvelles phases. Elle distingue trois fonctions que toute organisation logicielle doit déjà assumer, consciemment ou non : comprendre, construire et observer.</w:t>
      </w:r>
    </w:p>
    <w:p w14:paraId="1D34381D" w14:textId="77777777" w:rsidR="00957096" w:rsidRPr="008A5FF4" w:rsidRDefault="00000000">
      <w:pPr>
        <w:rPr>
          <w:lang w:val="fr-CA"/>
        </w:rPr>
      </w:pPr>
      <w:r w:rsidRPr="008A5FF4">
        <w:rPr>
          <w:lang w:val="fr-CA"/>
        </w:rPr>
        <w:t>Lorsque ces fonctions sont mélangées, la confusion apparaît. On teste au mauvais endroit, on analyse trop tard, on découvre la stabilité dans le réel, on demande à l’opérationnel de compenser une mauvaise définition, et on laisse les incidents revenir sans enrichir les spécifications.</w:t>
      </w:r>
    </w:p>
    <w:p w14:paraId="77596C2D" w14:textId="77777777" w:rsidR="00957096" w:rsidRPr="008A5FF4" w:rsidRDefault="00000000">
      <w:pPr>
        <w:rPr>
          <w:lang w:val="fr-CA"/>
        </w:rPr>
      </w:pPr>
      <w:r w:rsidRPr="008A5FF4">
        <w:rPr>
          <w:lang w:val="fr-CA"/>
        </w:rPr>
        <w:t>ToTAL propose donc une séparation simple :</w:t>
      </w:r>
    </w:p>
    <w:p w14:paraId="3C97EAAA" w14:textId="77777777" w:rsidR="00957096" w:rsidRDefault="00000000">
      <w:r>
        <w:t>SENSe comprend. FORGe construit. CARe observe.</w:t>
      </w:r>
    </w:p>
    <w:p w14:paraId="2B126063" w14:textId="77777777" w:rsidR="00957096" w:rsidRPr="008A5FF4" w:rsidRDefault="00000000">
      <w:pPr>
        <w:rPr>
          <w:lang w:val="fr-CA"/>
        </w:rPr>
      </w:pPr>
      <w:r w:rsidRPr="008A5FF4">
        <w:rPr>
          <w:lang w:val="fr-CA"/>
        </w:rPr>
        <w:t>Specify / Delivery permet de comprendre ToTAL.</w:t>
      </w:r>
    </w:p>
    <w:p w14:paraId="7B088DA1" w14:textId="77777777" w:rsidR="00957096" w:rsidRPr="008A5FF4" w:rsidRDefault="00000000">
      <w:pPr>
        <w:rPr>
          <w:lang w:val="fr-CA"/>
        </w:rPr>
      </w:pPr>
      <w:r w:rsidRPr="008A5FF4">
        <w:rPr>
          <w:lang w:val="fr-CA"/>
        </w:rPr>
        <w:t>SENSe / FORGe / CARe permet de l’opérer sans confusion.</w:t>
      </w:r>
    </w:p>
    <w:p w14:paraId="122E4743" w14:textId="77777777" w:rsidR="00957096" w:rsidRPr="008A5FF4" w:rsidRDefault="00000000">
      <w:pPr>
        <w:pStyle w:val="Titre2"/>
        <w:rPr>
          <w:lang w:val="fr-CA"/>
        </w:rPr>
      </w:pPr>
      <w:r w:rsidRPr="008A5FF4">
        <w:rPr>
          <w:lang w:val="fr-CA"/>
        </w:rPr>
        <w:t>Histoire terrain</w:t>
      </w:r>
    </w:p>
    <w:p w14:paraId="14708CDD" w14:textId="77777777" w:rsidR="00957096" w:rsidRPr="008A5FF4" w:rsidRDefault="00000000">
      <w:pPr>
        <w:rPr>
          <w:lang w:val="fr-CA"/>
        </w:rPr>
      </w:pPr>
      <w:r w:rsidRPr="008A5FF4">
        <w:rPr>
          <w:lang w:val="fr-CA"/>
        </w:rPr>
        <w:t>Une équipe organise une rencontre urgente après une dégradation observée en production. Au départ, la rencontre semble simple : comprendre ce qui s’est passé, corriger le problème et éviter que cela se reproduise.</w:t>
      </w:r>
    </w:p>
    <w:p w14:paraId="3CD8C49D" w14:textId="77777777" w:rsidR="00957096" w:rsidRPr="008A5FF4" w:rsidRDefault="00000000">
      <w:pPr>
        <w:rPr>
          <w:lang w:val="fr-CA"/>
        </w:rPr>
      </w:pPr>
      <w:r w:rsidRPr="008A5FF4">
        <w:rPr>
          <w:lang w:val="fr-CA"/>
        </w:rPr>
        <w:t>Rapidement, la discussion mélange plusieurs sujets en même temps. Une personne parle des alertes de monitoring. Une autre cherche la cause racine. Une autre propose un correctif immédiat. Une autre demande si les tests de régression auraient dû détecter le problème. Une autre veut savoir si la release aurait dû être bloquée. Une autre demande pourquoi le comportement n’était pas spécifié. [5]</w:t>
      </w:r>
    </w:p>
    <w:p w14:paraId="62FB9C11" w14:textId="77777777" w:rsidR="00957096" w:rsidRPr="008A5FF4" w:rsidRDefault="00000000">
      <w:pPr>
        <w:rPr>
          <w:lang w:val="fr-CA"/>
        </w:rPr>
      </w:pPr>
      <w:r w:rsidRPr="008A5FF4">
        <w:rPr>
          <w:lang w:val="fr-CA"/>
        </w:rPr>
        <w:t>Après une heure, l’équipe a parlé de tout : logs, métriques, incidents, tests, architecture, pipeline, rollback, spécifications, client, release et processus. Pourtant, personne ne sait clairement ce qui appartient à l’observation du réel, à l’analyse, à la correction ou à la redéfinition. [5]</w:t>
      </w:r>
    </w:p>
    <w:p w14:paraId="699F1AA1" w14:textId="77777777" w:rsidR="00957096" w:rsidRPr="008A5FF4" w:rsidRDefault="00000000">
      <w:pPr>
        <w:rPr>
          <w:lang w:val="fr-CA"/>
        </w:rPr>
      </w:pPr>
      <w:r w:rsidRPr="008A5FF4">
        <w:rPr>
          <w:lang w:val="fr-CA"/>
        </w:rPr>
        <w:t xml:space="preserve">La rencontre se termine avec plusieurs actions, mais peu de clarté. Certaines actions relèvent de l’opérationnel immédiat. D’autres relèvent de la construction. D’autres relèvent </w:t>
      </w:r>
      <w:r w:rsidRPr="008A5FF4">
        <w:rPr>
          <w:lang w:val="fr-CA"/>
        </w:rPr>
        <w:lastRenderedPageBreak/>
        <w:t>de la définition du produit. Le problème n’est pas le manque de compétence de l’équipe. Le problème est que les fonctions du système sont mélangées.</w:t>
      </w:r>
    </w:p>
    <w:p w14:paraId="17CD8641" w14:textId="77777777" w:rsidR="00957096" w:rsidRPr="008A5FF4" w:rsidRDefault="00000000">
      <w:pPr>
        <w:rPr>
          <w:lang w:val="fr-CA"/>
        </w:rPr>
      </w:pPr>
      <w:r w:rsidRPr="008A5FF4">
        <w:rPr>
          <w:lang w:val="fr-CA"/>
        </w:rPr>
        <w:t>En relisant la situation avec la vue SENSe / FORGe / CARe, l’équipe distingue enfin les responsabilités :</w:t>
      </w:r>
    </w:p>
    <w:p w14:paraId="42A43771" w14:textId="77777777" w:rsidR="00957096" w:rsidRPr="008A5FF4" w:rsidRDefault="00000000">
      <w:pPr>
        <w:rPr>
          <w:lang w:val="fr-CA"/>
        </w:rPr>
      </w:pPr>
      <w:r w:rsidRPr="008A5FF4">
        <w:rPr>
          <w:lang w:val="fr-CA"/>
        </w:rPr>
        <w:t>CARe aurait dû capturer les signaux, surveiller l’état réel, déclencher l’alerte et permettre l’intervention immédiate.</w:t>
      </w:r>
    </w:p>
    <w:p w14:paraId="30EFBCFF" w14:textId="77777777" w:rsidR="00957096" w:rsidRPr="008A5FF4" w:rsidRDefault="00000000">
      <w:pPr>
        <w:rPr>
          <w:lang w:val="fr-CA"/>
        </w:rPr>
      </w:pPr>
      <w:r w:rsidRPr="008A5FF4">
        <w:rPr>
          <w:lang w:val="fr-CA"/>
        </w:rPr>
        <w:t>FORGe aurait dû contenir les validations d’intégrité, de simulation et de montage capables de réduire le risque avant exposition réelle.</w:t>
      </w:r>
    </w:p>
    <w:p w14:paraId="78325F65" w14:textId="77777777" w:rsidR="00957096" w:rsidRPr="008A5FF4" w:rsidRDefault="00000000">
      <w:pPr>
        <w:rPr>
          <w:lang w:val="fr-CA"/>
        </w:rPr>
      </w:pPr>
      <w:r w:rsidRPr="008A5FF4">
        <w:rPr>
          <w:lang w:val="fr-CA"/>
        </w:rPr>
        <w:t>SENSe doit maintenant analyser les signaux, comprendre l’écart, mettre à jour les spécifications, ajuster les standards et décider ce qui doit changer.</w:t>
      </w:r>
    </w:p>
    <w:p w14:paraId="3F82A0F3" w14:textId="77777777" w:rsidR="00957096" w:rsidRPr="008A5FF4" w:rsidRDefault="00000000">
      <w:pPr>
        <w:rPr>
          <w:lang w:val="fr-CA"/>
        </w:rPr>
      </w:pPr>
      <w:r w:rsidRPr="008A5FF4">
        <w:rPr>
          <w:lang w:val="fr-CA"/>
        </w:rPr>
        <w:t>La même situation devient alors beaucoup plus lisible. L’équipe comprend que CARe observe, FORGe construit, et SENSe comprend.</w:t>
      </w:r>
    </w:p>
    <w:p w14:paraId="11655C7A" w14:textId="77777777" w:rsidR="00957096" w:rsidRPr="008A5FF4" w:rsidRDefault="00000000">
      <w:pPr>
        <w:rPr>
          <w:lang w:val="fr-CA"/>
        </w:rPr>
      </w:pPr>
      <w:r w:rsidRPr="008A5FF4">
        <w:rPr>
          <w:lang w:val="fr-CA"/>
        </w:rPr>
        <w:t>Le problème n’était pas seulement l’incident. Le problème était l’absence de séparation claire entre perception, construction et compréhension.</w:t>
      </w:r>
    </w:p>
    <w:p w14:paraId="789971C2" w14:textId="77777777" w:rsidR="00957096" w:rsidRPr="008A5FF4" w:rsidRDefault="00000000">
      <w:pPr>
        <w:rPr>
          <w:lang w:val="fr-CA"/>
        </w:rPr>
      </w:pPr>
      <w:r w:rsidRPr="008A5FF4">
        <w:rPr>
          <w:lang w:val="fr-CA"/>
        </w:rPr>
        <w:t>La rencontre avait commencé avec une phrase familière :</w:t>
      </w:r>
    </w:p>
    <w:p w14:paraId="31AE1D95" w14:textId="77777777" w:rsidR="00957096" w:rsidRPr="008A5FF4" w:rsidRDefault="00000000">
      <w:pPr>
        <w:rPr>
          <w:lang w:val="fr-CA"/>
        </w:rPr>
      </w:pPr>
      <w:r w:rsidRPr="008A5FF4">
        <w:rPr>
          <w:lang w:val="fr-CA"/>
        </w:rPr>
        <w:t>— On a eu un incident en production, il faut comprendre ce qui s’est passé.</w:t>
      </w:r>
    </w:p>
    <w:p w14:paraId="7FB1AB93" w14:textId="77777777" w:rsidR="00957096" w:rsidRPr="008A5FF4" w:rsidRDefault="00000000">
      <w:pPr>
        <w:rPr>
          <w:lang w:val="fr-CA"/>
        </w:rPr>
      </w:pPr>
      <w:r w:rsidRPr="008A5FF4">
        <w:rPr>
          <w:lang w:val="fr-CA"/>
        </w:rPr>
        <w:t>Rien d’anormal. Toutes les organisations vivent ce moment. Le problème n’était pas l’incident. Le problème était ce qui est arrivé ensuite.</w:t>
      </w:r>
    </w:p>
    <w:p w14:paraId="5E102D6C" w14:textId="77777777" w:rsidR="00957096" w:rsidRPr="008A5FF4" w:rsidRDefault="00000000">
      <w:pPr>
        <w:rPr>
          <w:lang w:val="fr-CA"/>
        </w:rPr>
      </w:pPr>
      <w:r w:rsidRPr="008A5FF4">
        <w:rPr>
          <w:lang w:val="fr-CA"/>
        </w:rPr>
        <w:t>En moins de dix minutes, la discussion ressemblait à une réunion de famille où tout le monde parle d’un problème différent autour de la même table.</w:t>
      </w:r>
    </w:p>
    <w:p w14:paraId="2DAB6E5D" w14:textId="77777777" w:rsidR="00957096" w:rsidRPr="008A5FF4" w:rsidRDefault="00000000">
      <w:pPr>
        <w:rPr>
          <w:lang w:val="fr-CA"/>
        </w:rPr>
      </w:pPr>
      <w:r w:rsidRPr="008A5FF4">
        <w:rPr>
          <w:lang w:val="fr-CA"/>
        </w:rPr>
        <w:t>Le responsable opérationnel parlait des alertes.</w:t>
      </w:r>
    </w:p>
    <w:p w14:paraId="24B5AF5E" w14:textId="77777777" w:rsidR="00957096" w:rsidRPr="008A5FF4" w:rsidRDefault="00000000">
      <w:pPr>
        <w:rPr>
          <w:lang w:val="fr-CA"/>
        </w:rPr>
      </w:pPr>
      <w:r w:rsidRPr="008A5FF4">
        <w:rPr>
          <w:lang w:val="fr-CA"/>
        </w:rPr>
        <w:t>— Le monitoring a bien détecté la hausse d’erreurs.</w:t>
      </w:r>
    </w:p>
    <w:p w14:paraId="69156ADC" w14:textId="77777777" w:rsidR="00957096" w:rsidRPr="008A5FF4" w:rsidRDefault="00000000">
      <w:pPr>
        <w:rPr>
          <w:lang w:val="fr-CA"/>
        </w:rPr>
      </w:pPr>
      <w:r w:rsidRPr="008A5FF4">
        <w:rPr>
          <w:lang w:val="fr-CA"/>
        </w:rPr>
        <w:t>Le développeur regardait les logs.</w:t>
      </w:r>
    </w:p>
    <w:p w14:paraId="75B15F39" w14:textId="77777777" w:rsidR="00957096" w:rsidRPr="008A5FF4" w:rsidRDefault="00000000">
      <w:pPr>
        <w:rPr>
          <w:lang w:val="fr-CA"/>
        </w:rPr>
      </w:pPr>
      <w:r w:rsidRPr="008A5FF4">
        <w:rPr>
          <w:lang w:val="fr-CA"/>
        </w:rPr>
        <w:t>— Oui, mais la cause semble venir d’un changement dans le comportement du service.</w:t>
      </w:r>
    </w:p>
    <w:p w14:paraId="309EFDBA" w14:textId="77777777" w:rsidR="00957096" w:rsidRPr="008A5FF4" w:rsidRDefault="00000000">
      <w:pPr>
        <w:rPr>
          <w:lang w:val="fr-CA"/>
        </w:rPr>
      </w:pPr>
      <w:r w:rsidRPr="008A5FF4">
        <w:rPr>
          <w:lang w:val="fr-CA"/>
        </w:rPr>
        <w:t>Le QA posait une autre question.</w:t>
      </w:r>
    </w:p>
    <w:p w14:paraId="5E789153" w14:textId="77777777" w:rsidR="00957096" w:rsidRPr="008A5FF4" w:rsidRDefault="00000000">
      <w:pPr>
        <w:rPr>
          <w:lang w:val="fr-CA"/>
        </w:rPr>
      </w:pPr>
      <w:r w:rsidRPr="008A5FF4">
        <w:rPr>
          <w:lang w:val="fr-CA"/>
        </w:rPr>
        <w:t>— Est-ce qu’on avait un scénario de test pour ça ?</w:t>
      </w:r>
    </w:p>
    <w:p w14:paraId="526C054D" w14:textId="77777777" w:rsidR="00957096" w:rsidRPr="008A5FF4" w:rsidRDefault="00000000">
      <w:pPr>
        <w:rPr>
          <w:lang w:val="fr-CA"/>
        </w:rPr>
      </w:pPr>
      <w:r w:rsidRPr="008A5FF4">
        <w:rPr>
          <w:lang w:val="fr-CA"/>
        </w:rPr>
        <w:t>Le PO intervenait.</w:t>
      </w:r>
    </w:p>
    <w:p w14:paraId="1514473F" w14:textId="77777777" w:rsidR="00957096" w:rsidRPr="008A5FF4" w:rsidRDefault="00000000">
      <w:pPr>
        <w:rPr>
          <w:lang w:val="fr-CA"/>
        </w:rPr>
      </w:pPr>
      <w:r w:rsidRPr="008A5FF4">
        <w:rPr>
          <w:lang w:val="fr-CA"/>
        </w:rPr>
        <w:t>— Est-ce que ce comportement était réellement attendu ?</w:t>
      </w:r>
    </w:p>
    <w:p w14:paraId="45FE016C" w14:textId="77777777" w:rsidR="00957096" w:rsidRPr="008A5FF4" w:rsidRDefault="00000000">
      <w:pPr>
        <w:rPr>
          <w:lang w:val="fr-CA"/>
        </w:rPr>
      </w:pPr>
      <w:r w:rsidRPr="008A5FF4">
        <w:rPr>
          <w:lang w:val="fr-CA"/>
        </w:rPr>
        <w:t>L’architecte ajoutait :</w:t>
      </w:r>
    </w:p>
    <w:p w14:paraId="3C89554A" w14:textId="77777777" w:rsidR="00957096" w:rsidRPr="008A5FF4" w:rsidRDefault="00000000">
      <w:pPr>
        <w:rPr>
          <w:lang w:val="fr-CA"/>
        </w:rPr>
      </w:pPr>
      <w:r w:rsidRPr="008A5FF4">
        <w:rPr>
          <w:lang w:val="fr-CA"/>
        </w:rPr>
        <w:t>— Et pourquoi cette dépendance n’a pas été simulée avant la release ? [5]</w:t>
      </w:r>
    </w:p>
    <w:p w14:paraId="7B99D58A" w14:textId="77777777" w:rsidR="00957096" w:rsidRPr="008A5FF4" w:rsidRDefault="00000000">
      <w:pPr>
        <w:rPr>
          <w:lang w:val="fr-CA"/>
        </w:rPr>
      </w:pPr>
      <w:r w:rsidRPr="008A5FF4">
        <w:rPr>
          <w:lang w:val="fr-CA"/>
        </w:rPr>
        <w:t>Le leader, lui, tentait de ramener la discussion :</w:t>
      </w:r>
    </w:p>
    <w:p w14:paraId="57A21148" w14:textId="77777777" w:rsidR="00957096" w:rsidRPr="008A5FF4" w:rsidRDefault="00000000">
      <w:pPr>
        <w:rPr>
          <w:lang w:val="fr-CA"/>
        </w:rPr>
      </w:pPr>
      <w:r w:rsidRPr="008A5FF4">
        <w:rPr>
          <w:lang w:val="fr-CA"/>
        </w:rPr>
        <w:t>— Donc on corrige quoi maintenant ?</w:t>
      </w:r>
    </w:p>
    <w:p w14:paraId="7F7DE49F" w14:textId="77777777" w:rsidR="00957096" w:rsidRPr="008A5FF4" w:rsidRDefault="00000000">
      <w:pPr>
        <w:rPr>
          <w:lang w:val="fr-CA"/>
        </w:rPr>
      </w:pPr>
      <w:r w:rsidRPr="008A5FF4">
        <w:rPr>
          <w:lang w:val="fr-CA"/>
        </w:rPr>
        <w:t>La réunion avait tout : monitoring, analyse, correction, architecture, test, spécification, release, client, pipeline, rollback. Sur papier, c’était une réunion complète. Dans la réalité, c’était un mélangeur. [5]</w:t>
      </w:r>
    </w:p>
    <w:p w14:paraId="1BB8B66D" w14:textId="77777777" w:rsidR="00957096" w:rsidRPr="008A5FF4" w:rsidRDefault="00000000">
      <w:pPr>
        <w:rPr>
          <w:lang w:val="fr-CA"/>
        </w:rPr>
      </w:pPr>
      <w:r w:rsidRPr="008A5FF4">
        <w:rPr>
          <w:lang w:val="fr-CA"/>
        </w:rPr>
        <w:lastRenderedPageBreak/>
        <w:t>À la fin, tout le monde avait parlé. Personne n’était vraiment aligné.</w:t>
      </w:r>
    </w:p>
    <w:p w14:paraId="183B4772" w14:textId="77777777" w:rsidR="00957096" w:rsidRPr="008A5FF4" w:rsidRDefault="00000000">
      <w:pPr>
        <w:rPr>
          <w:lang w:val="fr-CA"/>
        </w:rPr>
      </w:pPr>
      <w:r w:rsidRPr="008A5FF4">
        <w:rPr>
          <w:lang w:val="fr-CA"/>
        </w:rPr>
        <w:t>Une action demandait de corriger un seuil d’alerte. Une autre demandait d’ajouter un test. Une autre demandait de revoir l’architecture. Une autre demandait de clarifier le comportement attendu. Une autre demandait de modifier le processus de release. [5]</w:t>
      </w:r>
    </w:p>
    <w:p w14:paraId="35309DB5" w14:textId="77777777" w:rsidR="00957096" w:rsidRPr="008A5FF4" w:rsidRDefault="00000000">
      <w:pPr>
        <w:rPr>
          <w:lang w:val="fr-CA"/>
        </w:rPr>
      </w:pPr>
      <w:r w:rsidRPr="008A5FF4">
        <w:rPr>
          <w:lang w:val="fr-CA"/>
        </w:rPr>
        <w:t>Toutes ces actions étaient peut-être valides. Mais elles n’appartenaient pas au même espace.</w:t>
      </w:r>
    </w:p>
    <w:p w14:paraId="251EF28F" w14:textId="77777777" w:rsidR="00957096" w:rsidRPr="008A5FF4" w:rsidRDefault="00000000">
      <w:pPr>
        <w:rPr>
          <w:lang w:val="fr-CA"/>
        </w:rPr>
      </w:pPr>
      <w:r w:rsidRPr="008A5FF4">
        <w:rPr>
          <w:lang w:val="fr-CA"/>
        </w:rPr>
        <w:t>C’est là que la vue SENSe / FORGe / CARe a changé la conversation.</w:t>
      </w:r>
    </w:p>
    <w:p w14:paraId="2F4C2E91" w14:textId="77777777" w:rsidR="00957096" w:rsidRPr="008A5FF4" w:rsidRDefault="00000000">
      <w:pPr>
        <w:rPr>
          <w:lang w:val="fr-CA"/>
        </w:rPr>
      </w:pPr>
      <w:r w:rsidRPr="008A5FF4">
        <w:rPr>
          <w:lang w:val="fr-CA"/>
        </w:rPr>
        <w:t>Le consultant dessina trois zones :</w:t>
      </w:r>
    </w:p>
    <w:p w14:paraId="18A3499E" w14:textId="77777777" w:rsidR="00957096" w:rsidRPr="008A5FF4" w:rsidRDefault="00000000">
      <w:pPr>
        <w:rPr>
          <w:lang w:val="fr-CA"/>
        </w:rPr>
      </w:pPr>
      <w:r w:rsidRPr="008A5FF4">
        <w:rPr>
          <w:lang w:val="fr-CA"/>
        </w:rPr>
        <w:t>CARe → observer et intervenir</w:t>
      </w:r>
    </w:p>
    <w:p w14:paraId="4B4BFD2D" w14:textId="77777777" w:rsidR="00957096" w:rsidRPr="008A5FF4" w:rsidRDefault="00000000">
      <w:pPr>
        <w:rPr>
          <w:lang w:val="fr-CA"/>
        </w:rPr>
      </w:pPr>
      <w:r w:rsidRPr="008A5FF4">
        <w:rPr>
          <w:lang w:val="fr-CA"/>
        </w:rPr>
        <w:t>FORGe → construire et simuler</w:t>
      </w:r>
    </w:p>
    <w:p w14:paraId="3D3C8BD4" w14:textId="77777777" w:rsidR="00957096" w:rsidRPr="008A5FF4" w:rsidRDefault="00000000">
      <w:pPr>
        <w:rPr>
          <w:lang w:val="fr-CA"/>
        </w:rPr>
      </w:pPr>
      <w:r w:rsidRPr="008A5FF4">
        <w:rPr>
          <w:lang w:val="fr-CA"/>
        </w:rPr>
        <w:t>SENSe → comprendre et redéfinir</w:t>
      </w:r>
    </w:p>
    <w:p w14:paraId="56CD0DBE" w14:textId="77777777" w:rsidR="00957096" w:rsidRPr="008A5FF4" w:rsidRDefault="00000000">
      <w:pPr>
        <w:rPr>
          <w:lang w:val="fr-CA"/>
        </w:rPr>
      </w:pPr>
      <w:r w:rsidRPr="008A5FF4">
        <w:rPr>
          <w:lang w:val="fr-CA"/>
        </w:rPr>
        <w:t>Puis il demanda :</w:t>
      </w:r>
    </w:p>
    <w:p w14:paraId="1395280A" w14:textId="77777777" w:rsidR="00957096" w:rsidRPr="008A5FF4" w:rsidRDefault="00000000">
      <w:pPr>
        <w:rPr>
          <w:lang w:val="fr-CA"/>
        </w:rPr>
      </w:pPr>
      <w:r w:rsidRPr="008A5FF4">
        <w:rPr>
          <w:lang w:val="fr-CA"/>
        </w:rPr>
        <w:t>— Quelle partie de la discussion était CARe ?</w:t>
      </w:r>
    </w:p>
    <w:p w14:paraId="5C2DBE54" w14:textId="77777777" w:rsidR="00957096" w:rsidRPr="008A5FF4" w:rsidRDefault="00000000">
      <w:pPr>
        <w:rPr>
          <w:lang w:val="fr-CA"/>
        </w:rPr>
      </w:pPr>
      <w:r w:rsidRPr="008A5FF4">
        <w:rPr>
          <w:lang w:val="fr-CA"/>
        </w:rPr>
        <w:t>L’équipe répondit :</w:t>
      </w:r>
    </w:p>
    <w:p w14:paraId="61EB8D48" w14:textId="77777777" w:rsidR="00957096" w:rsidRPr="008A5FF4" w:rsidRDefault="00000000">
      <w:pPr>
        <w:rPr>
          <w:lang w:val="fr-CA"/>
        </w:rPr>
      </w:pPr>
      <w:r w:rsidRPr="008A5FF4">
        <w:rPr>
          <w:lang w:val="fr-CA"/>
        </w:rPr>
        <w:t>— Les alertes, les logs, l’intervention, le rollback, la surveillance.</w:t>
      </w:r>
    </w:p>
    <w:p w14:paraId="2497EB29" w14:textId="77777777" w:rsidR="00957096" w:rsidRPr="008A5FF4" w:rsidRDefault="00000000">
      <w:pPr>
        <w:rPr>
          <w:lang w:val="fr-CA"/>
        </w:rPr>
      </w:pPr>
      <w:r w:rsidRPr="008A5FF4">
        <w:rPr>
          <w:lang w:val="fr-CA"/>
        </w:rPr>
        <w:t>— Très bien. Quelle partie était FORGe ?</w:t>
      </w:r>
    </w:p>
    <w:p w14:paraId="73253BDD" w14:textId="77777777" w:rsidR="00957096" w:rsidRPr="008A5FF4" w:rsidRDefault="00000000">
      <w:pPr>
        <w:rPr>
          <w:lang w:val="fr-CA"/>
        </w:rPr>
      </w:pPr>
      <w:r w:rsidRPr="008A5FF4">
        <w:rPr>
          <w:lang w:val="fr-CA"/>
        </w:rPr>
        <w:t>— Les validations manquantes, la simulation, l’intégration, le pipeline, les tests avant exposition. [5]</w:t>
      </w:r>
    </w:p>
    <w:p w14:paraId="7676816C" w14:textId="77777777" w:rsidR="00957096" w:rsidRPr="008A5FF4" w:rsidRDefault="00000000">
      <w:pPr>
        <w:rPr>
          <w:lang w:val="fr-CA"/>
        </w:rPr>
      </w:pPr>
      <w:r w:rsidRPr="008A5FF4">
        <w:rPr>
          <w:lang w:val="fr-CA"/>
        </w:rPr>
        <w:t>— Et SENSe ?</w:t>
      </w:r>
    </w:p>
    <w:p w14:paraId="3B4FFB0E" w14:textId="77777777" w:rsidR="00957096" w:rsidRPr="008A5FF4" w:rsidRDefault="00000000">
      <w:pPr>
        <w:rPr>
          <w:lang w:val="fr-CA"/>
        </w:rPr>
      </w:pPr>
      <w:r w:rsidRPr="008A5FF4">
        <w:rPr>
          <w:lang w:val="fr-CA"/>
        </w:rPr>
        <w:t>— La compréhension de l’écart, la spécification du comportement attendu, les standards à ajuster, les règles à clarifier.</w:t>
      </w:r>
    </w:p>
    <w:p w14:paraId="065F1471" w14:textId="77777777" w:rsidR="00957096" w:rsidRPr="008A5FF4" w:rsidRDefault="00000000">
      <w:pPr>
        <w:rPr>
          <w:lang w:val="fr-CA"/>
        </w:rPr>
      </w:pPr>
      <w:r w:rsidRPr="008A5FF4">
        <w:rPr>
          <w:lang w:val="fr-CA"/>
        </w:rPr>
        <w:t>En trois minutes, la discussion avait changé de nature. L’équipe n’avait pas encore corrigé le produit, mais elle avait corrigé la confusion.</w:t>
      </w:r>
    </w:p>
    <w:p w14:paraId="089FEA0D" w14:textId="77777777" w:rsidR="00957096" w:rsidRPr="008A5FF4" w:rsidRDefault="00000000">
      <w:pPr>
        <w:rPr>
          <w:lang w:val="fr-CA"/>
        </w:rPr>
      </w:pPr>
      <w:r w:rsidRPr="008A5FF4">
        <w:rPr>
          <w:lang w:val="fr-CA"/>
        </w:rPr>
        <w:t>Et parfois, c’est la première correction nécessaire.</w:t>
      </w:r>
    </w:p>
    <w:p w14:paraId="79E2B4A2" w14:textId="77777777" w:rsidR="00957096" w:rsidRPr="008A5FF4" w:rsidRDefault="00000000">
      <w:pPr>
        <w:rPr>
          <w:lang w:val="fr-CA"/>
        </w:rPr>
      </w:pPr>
      <w:r w:rsidRPr="008A5FF4">
        <w:rPr>
          <w:lang w:val="fr-CA"/>
        </w:rPr>
        <w:t>Le même incident n’était plus une masse informe de problèmes. Il devenait un ensemble de signaux à classer :</w:t>
      </w:r>
    </w:p>
    <w:p w14:paraId="0938A8BC" w14:textId="77777777" w:rsidR="00957096" w:rsidRPr="008A5FF4" w:rsidRDefault="00000000">
      <w:pPr>
        <w:rPr>
          <w:lang w:val="fr-CA"/>
        </w:rPr>
      </w:pPr>
      <w:r w:rsidRPr="008A5FF4">
        <w:rPr>
          <w:lang w:val="fr-CA"/>
        </w:rPr>
        <w:t>ce que CARe devait voir ;</w:t>
      </w:r>
    </w:p>
    <w:p w14:paraId="5DADEDC4" w14:textId="77777777" w:rsidR="00957096" w:rsidRPr="008A5FF4" w:rsidRDefault="00000000">
      <w:pPr>
        <w:rPr>
          <w:lang w:val="fr-CA"/>
        </w:rPr>
      </w:pPr>
      <w:r w:rsidRPr="008A5FF4">
        <w:rPr>
          <w:lang w:val="fr-CA"/>
        </w:rPr>
        <w:t>ce que FORGe aurait dû réduire ;</w:t>
      </w:r>
    </w:p>
    <w:p w14:paraId="74875E41" w14:textId="77777777" w:rsidR="00957096" w:rsidRPr="008A5FF4" w:rsidRDefault="00000000">
      <w:pPr>
        <w:rPr>
          <w:lang w:val="fr-CA"/>
        </w:rPr>
      </w:pPr>
      <w:r w:rsidRPr="008A5FF4">
        <w:rPr>
          <w:lang w:val="fr-CA"/>
        </w:rPr>
        <w:t>ce que SENSe devait comprendre.</w:t>
      </w:r>
    </w:p>
    <w:p w14:paraId="0837CC97" w14:textId="77777777" w:rsidR="00957096" w:rsidRPr="008A5FF4" w:rsidRDefault="00000000">
      <w:pPr>
        <w:rPr>
          <w:lang w:val="fr-CA"/>
        </w:rPr>
      </w:pPr>
      <w:r w:rsidRPr="008A5FF4">
        <w:rPr>
          <w:lang w:val="fr-CA"/>
        </w:rPr>
        <w:t>La réunion suivante fut plus courte. Pas parce que le problème était simple. Mais parce que chaque sujet avait enfin une place.</w:t>
      </w:r>
    </w:p>
    <w:p w14:paraId="5FB082C3" w14:textId="77777777" w:rsidR="00957096" w:rsidRPr="008A5FF4" w:rsidRDefault="00000000">
      <w:pPr>
        <w:rPr>
          <w:lang w:val="fr-CA"/>
        </w:rPr>
      </w:pPr>
      <w:r w:rsidRPr="008A5FF4">
        <w:rPr>
          <w:lang w:val="fr-CA"/>
        </w:rPr>
        <w:t>L’équipe n’avait pas encore corrigé le produit, mais elle avait corrigé la confusion.</w:t>
      </w:r>
    </w:p>
    <w:p w14:paraId="11955EBD" w14:textId="77777777" w:rsidR="00957096" w:rsidRPr="008A5FF4" w:rsidRDefault="00000000">
      <w:pPr>
        <w:pStyle w:val="Titre2"/>
        <w:rPr>
          <w:lang w:val="fr-CA"/>
        </w:rPr>
      </w:pPr>
      <w:r w:rsidRPr="008A5FF4">
        <w:rPr>
          <w:lang w:val="fr-CA"/>
        </w:rPr>
        <w:lastRenderedPageBreak/>
        <w:t>Cas d’usage</w:t>
      </w:r>
    </w:p>
    <w:p w14:paraId="2A6041B8" w14:textId="77777777" w:rsidR="00957096" w:rsidRPr="008A5FF4" w:rsidRDefault="00000000">
      <w:pPr>
        <w:rPr>
          <w:lang w:val="fr-CA"/>
        </w:rPr>
      </w:pPr>
      <w:r w:rsidRPr="00810F30">
        <w:rPr>
          <w:lang w:val="fr-CA"/>
        </w:rPr>
        <w:t>Une organisation expose une nouvelle version au réel et observe des incidents quelques jours plus tard. Les équipes mélangent rapidement monitoring, logs, analyse, correction, tests, spécifications, architecture et décision produit. Le cas d’usage montre comment la vue SENSe / FORGe / CARe permet de reclasser la situation : CARe recueille les signaux réels, FORGe vérifie ce qui aurait dû être validé en simulation avant exposition, et SENSe analyse, apprend et redéfinit les spécifications. Le cas démontre que ces capacités ne sont pas des silos, mais une manière de séparer perception, construction et compréhension.</w:t>
      </w:r>
    </w:p>
    <w:p w14:paraId="49C5E724" w14:textId="77777777" w:rsidR="00957096" w:rsidRPr="008A5FF4" w:rsidRDefault="00000000">
      <w:pPr>
        <w:rPr>
          <w:lang w:val="fr-CA"/>
        </w:rPr>
      </w:pPr>
      <w:r w:rsidRPr="008A5FF4">
        <w:rPr>
          <w:lang w:val="fr-CA"/>
        </w:rPr>
        <w:t>Ou</w:t>
      </w:r>
    </w:p>
    <w:p w14:paraId="48412BDD" w14:textId="77777777" w:rsidR="00957096" w:rsidRPr="008A5FF4" w:rsidRDefault="00000000">
      <w:pPr>
        <w:rPr>
          <w:lang w:val="fr-CA"/>
        </w:rPr>
      </w:pPr>
      <w:r w:rsidRPr="008A5FF4">
        <w:rPr>
          <w:lang w:val="fr-CA"/>
        </w:rPr>
        <w:t>La version avait été livrée un jeudi soir. Rien d’inhabituel. Le plan de release était approuvé, les tests principaux étaient passés, les pipelines étaient verts, et les équipes avaient même réussi à éviter la fameuse phrase : “ça devrait être correct”. [5]</w:t>
      </w:r>
    </w:p>
    <w:p w14:paraId="073CAAAF" w14:textId="77777777" w:rsidR="00957096" w:rsidRPr="008A5FF4" w:rsidRDefault="00000000">
      <w:pPr>
        <w:rPr>
          <w:lang w:val="fr-CA"/>
        </w:rPr>
      </w:pPr>
      <w:r w:rsidRPr="008A5FF4">
        <w:rPr>
          <w:lang w:val="fr-CA"/>
        </w:rPr>
        <w:t>Le lundi matin, les premiers signaux sont arrivés.</w:t>
      </w:r>
    </w:p>
    <w:p w14:paraId="3D6CB68B" w14:textId="77777777" w:rsidR="00957096" w:rsidRPr="008A5FF4" w:rsidRDefault="00000000">
      <w:pPr>
        <w:rPr>
          <w:lang w:val="fr-CA"/>
        </w:rPr>
      </w:pPr>
      <w:r w:rsidRPr="008A5FF4">
        <w:rPr>
          <w:lang w:val="fr-CA"/>
        </w:rPr>
        <w:t>Quelques erreurs intermittentes. Une lenteur dans un parcours client. Puis un comportement étrange selon certains profils. Rien de catastrophique, mais assez pour réveiller le canal d’incident avant le deuxième café.</w:t>
      </w:r>
    </w:p>
    <w:p w14:paraId="0EA3CA77" w14:textId="77777777" w:rsidR="00957096" w:rsidRPr="008A5FF4" w:rsidRDefault="00000000">
      <w:pPr>
        <w:rPr>
          <w:lang w:val="fr-CA"/>
        </w:rPr>
      </w:pPr>
      <w:r w:rsidRPr="008A5FF4">
        <w:rPr>
          <w:lang w:val="fr-CA"/>
        </w:rPr>
        <w:t>L’équipe opérationnelle regardait les alertes. Les développeurs fouillaient les logs. Les QA demandaient pourquoi les validations n’avaient rien vu. L’architecte parlait de dépendance externe. Le PO voulait savoir si le comportement était réellement contraire à l’intention produit. Le leader demandait surtout : “qu’est-ce qu’on corrige maintenant ?”</w:t>
      </w:r>
    </w:p>
    <w:p w14:paraId="3C9AF426" w14:textId="77777777" w:rsidR="00957096" w:rsidRPr="008A5FF4" w:rsidRDefault="00000000">
      <w:pPr>
        <w:rPr>
          <w:lang w:val="fr-CA"/>
        </w:rPr>
      </w:pPr>
      <w:r w:rsidRPr="008A5FF4">
        <w:rPr>
          <w:lang w:val="fr-CA"/>
        </w:rPr>
        <w:t>La réunion était remplie de gens compétents. Pourtant, la discussion devenait confuse.</w:t>
      </w:r>
    </w:p>
    <w:p w14:paraId="1F952322" w14:textId="77777777" w:rsidR="00957096" w:rsidRPr="008A5FF4" w:rsidRDefault="00000000">
      <w:pPr>
        <w:rPr>
          <w:lang w:val="fr-CA"/>
        </w:rPr>
      </w:pPr>
      <w:r w:rsidRPr="008A5FF4">
        <w:rPr>
          <w:lang w:val="fr-CA"/>
        </w:rPr>
        <w:t>Tout était vrai, mais tout était mélangé.</w:t>
      </w:r>
    </w:p>
    <w:p w14:paraId="37719436" w14:textId="77777777" w:rsidR="00957096" w:rsidRPr="008A5FF4" w:rsidRDefault="00000000">
      <w:pPr>
        <w:rPr>
          <w:lang w:val="fr-CA"/>
        </w:rPr>
      </w:pPr>
      <w:r w:rsidRPr="008A5FF4">
        <w:rPr>
          <w:lang w:val="fr-CA"/>
        </w:rPr>
        <w:t>Monitoring. Analyse. Correction. Tests. Spécification. Intégration. Release. Satisfaction. Données. Architecture. Rollback.</w:t>
      </w:r>
    </w:p>
    <w:p w14:paraId="1B4FB2B0" w14:textId="77777777" w:rsidR="00957096" w:rsidRPr="008A5FF4" w:rsidRDefault="00000000">
      <w:pPr>
        <w:rPr>
          <w:lang w:val="fr-CA"/>
        </w:rPr>
      </w:pPr>
      <w:r w:rsidRPr="008A5FF4">
        <w:rPr>
          <w:lang w:val="fr-CA"/>
        </w:rPr>
        <w:t>C’est souvent comme ça que les organisations perdent du temps : non pas parce que les personnes ne savent pas réfléchir, mais parce que les sujets n’ont pas de place claire.</w:t>
      </w:r>
    </w:p>
    <w:p w14:paraId="5B86BFF6" w14:textId="77777777" w:rsidR="00957096" w:rsidRPr="008A5FF4" w:rsidRDefault="00000000">
      <w:pPr>
        <w:rPr>
          <w:lang w:val="fr-CA"/>
        </w:rPr>
      </w:pPr>
      <w:r w:rsidRPr="008A5FF4">
        <w:rPr>
          <w:lang w:val="fr-CA"/>
        </w:rPr>
        <w:t>La vue SENSe / FORGe / CARe a permis de reprendre le contrôle.</w:t>
      </w:r>
    </w:p>
    <w:p w14:paraId="5B7F18C8" w14:textId="77777777" w:rsidR="00957096" w:rsidRPr="008A5FF4" w:rsidRDefault="00000000">
      <w:pPr>
        <w:rPr>
          <w:lang w:val="fr-CA"/>
        </w:rPr>
      </w:pPr>
      <w:r w:rsidRPr="008A5FF4">
        <w:rPr>
          <w:lang w:val="fr-CA"/>
        </w:rPr>
        <w:t>D’abord, l’équipe a isolé CARe :</w:t>
      </w:r>
    </w:p>
    <w:p w14:paraId="35E69762" w14:textId="77777777" w:rsidR="00957096" w:rsidRPr="008A5FF4" w:rsidRDefault="00000000">
      <w:pPr>
        <w:rPr>
          <w:lang w:val="fr-CA"/>
        </w:rPr>
      </w:pPr>
      <w:r w:rsidRPr="008A5FF4">
        <w:rPr>
          <w:lang w:val="fr-CA"/>
        </w:rPr>
        <w:t>“Qu’est-ce que le réel nous montre ?”</w:t>
      </w:r>
    </w:p>
    <w:p w14:paraId="6A4A6590" w14:textId="77777777" w:rsidR="00957096" w:rsidRPr="008A5FF4" w:rsidRDefault="00000000">
      <w:pPr>
        <w:rPr>
          <w:lang w:val="fr-CA"/>
        </w:rPr>
      </w:pPr>
      <w:r w:rsidRPr="008A5FF4">
        <w:rPr>
          <w:lang w:val="fr-CA"/>
        </w:rPr>
        <w:t>Les alertes, les erreurs, les métriques, les logs, la performance, les parcours affectés, les signaux de satisfaction. [5]</w:t>
      </w:r>
    </w:p>
    <w:p w14:paraId="432732C8" w14:textId="77777777" w:rsidR="00957096" w:rsidRPr="008A5FF4" w:rsidRDefault="00000000">
      <w:pPr>
        <w:rPr>
          <w:lang w:val="fr-CA"/>
        </w:rPr>
      </w:pPr>
      <w:r w:rsidRPr="008A5FF4">
        <w:rPr>
          <w:lang w:val="fr-CA"/>
        </w:rPr>
        <w:t>Ensuite, l’équipe a regardé FORGe :</w:t>
      </w:r>
    </w:p>
    <w:p w14:paraId="51D40AF5" w14:textId="77777777" w:rsidR="00957096" w:rsidRPr="008A5FF4" w:rsidRDefault="00000000">
      <w:pPr>
        <w:rPr>
          <w:lang w:val="fr-CA"/>
        </w:rPr>
      </w:pPr>
      <w:r w:rsidRPr="008A5FF4">
        <w:rPr>
          <w:lang w:val="fr-CA"/>
        </w:rPr>
        <w:t>“Qu’est-ce qui aurait pu être simulé, validé ou détecté avant l’exposition réelle ?”</w:t>
      </w:r>
    </w:p>
    <w:p w14:paraId="4EB52CD9" w14:textId="77777777" w:rsidR="00957096" w:rsidRPr="008A5FF4" w:rsidRDefault="00000000">
      <w:pPr>
        <w:rPr>
          <w:lang w:val="fr-CA"/>
        </w:rPr>
      </w:pPr>
      <w:r w:rsidRPr="008A5FF4">
        <w:rPr>
          <w:lang w:val="fr-CA"/>
        </w:rPr>
        <w:t>Les environnements preview, les jeux de données, les validations d’intégration, les tests automatisés, les dépendances, les scénarios de performance.</w:t>
      </w:r>
    </w:p>
    <w:p w14:paraId="1786647D" w14:textId="77777777" w:rsidR="00957096" w:rsidRPr="008A5FF4" w:rsidRDefault="00000000">
      <w:pPr>
        <w:rPr>
          <w:lang w:val="fr-CA"/>
        </w:rPr>
      </w:pPr>
      <w:r w:rsidRPr="008A5FF4">
        <w:rPr>
          <w:lang w:val="fr-CA"/>
        </w:rPr>
        <w:t>Enfin, l’équipe est revenue à SENSe :</w:t>
      </w:r>
    </w:p>
    <w:p w14:paraId="19C9D938" w14:textId="77777777" w:rsidR="00957096" w:rsidRPr="008A5FF4" w:rsidRDefault="00000000">
      <w:pPr>
        <w:rPr>
          <w:lang w:val="fr-CA"/>
        </w:rPr>
      </w:pPr>
      <w:r w:rsidRPr="008A5FF4">
        <w:rPr>
          <w:lang w:val="fr-CA"/>
        </w:rPr>
        <w:t>“Qu’est-ce que cet incident nous apprend sur notre définition du produit ?”</w:t>
      </w:r>
    </w:p>
    <w:p w14:paraId="6F9EE998" w14:textId="77777777" w:rsidR="00957096" w:rsidRPr="008A5FF4" w:rsidRDefault="00000000">
      <w:pPr>
        <w:rPr>
          <w:lang w:val="fr-CA"/>
        </w:rPr>
      </w:pPr>
      <w:r w:rsidRPr="008A5FF4">
        <w:rPr>
          <w:lang w:val="fr-CA"/>
        </w:rPr>
        <w:lastRenderedPageBreak/>
        <w:t>Une règle était-elle implicite ? Un comportement était-il mal spécifié ? Une métrique manquait-elle ? Un scénario critique n’était-il pas documenté ? Une hypothèse produit était-elle fausse ? [5]</w:t>
      </w:r>
    </w:p>
    <w:p w14:paraId="3E746B86" w14:textId="77777777" w:rsidR="00957096" w:rsidRPr="008A5FF4" w:rsidRDefault="00000000">
      <w:pPr>
        <w:rPr>
          <w:lang w:val="fr-CA"/>
        </w:rPr>
      </w:pPr>
      <w:r w:rsidRPr="008A5FF4">
        <w:rPr>
          <w:lang w:val="fr-CA"/>
        </w:rPr>
        <w:t>L’incident n’a pas disparu par magie. Mais la confusion a diminué.</w:t>
      </w:r>
    </w:p>
    <w:p w14:paraId="134DBE89" w14:textId="77777777" w:rsidR="00957096" w:rsidRPr="008A5FF4" w:rsidRDefault="00000000">
      <w:pPr>
        <w:rPr>
          <w:lang w:val="fr-CA"/>
        </w:rPr>
      </w:pPr>
      <w:r w:rsidRPr="008A5FF4">
        <w:rPr>
          <w:lang w:val="fr-CA"/>
        </w:rPr>
        <w:t>Et parfois, c’est la première victoire : avant de corriger le système, il faut corriger la façon dont on regarde le système.</w:t>
      </w:r>
    </w:p>
    <w:p w14:paraId="289352DB" w14:textId="77777777" w:rsidR="00957096" w:rsidRPr="008A5FF4" w:rsidRDefault="00000000">
      <w:pPr>
        <w:rPr>
          <w:lang w:val="fr-CA"/>
        </w:rPr>
      </w:pPr>
      <w:r w:rsidRPr="008A5FF4">
        <w:rPr>
          <w:lang w:val="fr-CA"/>
        </w:rPr>
        <w:t>Avant de corriger le système, il faut parfois corriger la façon dont on regarde le système.</w:t>
      </w:r>
    </w:p>
    <w:p w14:paraId="36DE612B" w14:textId="77777777" w:rsidR="00957096" w:rsidRPr="008A5FF4" w:rsidRDefault="00000000">
      <w:pPr>
        <w:rPr>
          <w:lang w:val="fr-CA"/>
        </w:rPr>
      </w:pPr>
      <w:r w:rsidRPr="008A5FF4">
        <w:rPr>
          <w:lang w:val="fr-CA"/>
        </w:rPr>
        <w:t>CARe montre ce qui se passe. FORGe montre ce qui aurait pu être réduit avant le réel. SENSe comprend ce qui doit changer.</w:t>
      </w:r>
    </w:p>
    <w:p w14:paraId="0C427EA6" w14:textId="77777777" w:rsidR="00957096" w:rsidRPr="008A5FF4" w:rsidRDefault="00000000">
      <w:pPr>
        <w:pStyle w:val="Titre2"/>
        <w:rPr>
          <w:lang w:val="fr-CA"/>
        </w:rPr>
      </w:pPr>
      <w:r w:rsidRPr="008A5FF4">
        <w:rPr>
          <w:lang w:val="fr-CA"/>
        </w:rPr>
        <w:t>Dialogue typique</w:t>
      </w:r>
    </w:p>
    <w:p w14:paraId="6E01597A" w14:textId="77777777" w:rsidR="00957096" w:rsidRPr="008A5FF4" w:rsidRDefault="00000000">
      <w:pPr>
        <w:rPr>
          <w:lang w:val="fr-CA"/>
        </w:rPr>
      </w:pPr>
      <w:r w:rsidRPr="008A5FF4">
        <w:rPr>
          <w:lang w:val="fr-CA"/>
        </w:rPr>
        <w:t>Leader : On a eu un incident après la dernière release. J’ai besoin qu’on comprenne ce qui s’est passé et qu’on corrige rapidement. [5]</w:t>
      </w:r>
    </w:p>
    <w:p w14:paraId="44D29FD8" w14:textId="77777777" w:rsidR="00957096" w:rsidRPr="008A5FF4" w:rsidRDefault="00000000">
      <w:pPr>
        <w:rPr>
          <w:lang w:val="fr-CA"/>
        </w:rPr>
      </w:pPr>
      <w:r w:rsidRPr="008A5FF4">
        <w:rPr>
          <w:lang w:val="fr-CA"/>
        </w:rPr>
        <w:t>Opérations / CARe : Les alertes ont détecté une hausse d’erreurs sur un parcours précis. Les logs montrent un comportement intermittent depuis la mise en disponibilité.</w:t>
      </w:r>
    </w:p>
    <w:p w14:paraId="5F4B0B7E" w14:textId="77777777" w:rsidR="00957096" w:rsidRPr="008A5FF4" w:rsidRDefault="00000000">
      <w:pPr>
        <w:rPr>
          <w:lang w:val="fr-CA"/>
        </w:rPr>
      </w:pPr>
      <w:r w:rsidRPr="008A5FF4">
        <w:rPr>
          <w:lang w:val="fr-CA"/>
        </w:rPr>
        <w:t>Développeur : Je peux regarder le code et proposer un correctif. Mais je veux comprendre si le comportement est vraiment un bug ou une règle métier mal interprétée.</w:t>
      </w:r>
    </w:p>
    <w:p w14:paraId="5D04BB6F" w14:textId="77777777" w:rsidR="00957096" w:rsidRPr="008A5FF4" w:rsidRDefault="00000000">
      <w:pPr>
        <w:rPr>
          <w:lang w:val="fr-CA"/>
        </w:rPr>
      </w:pPr>
      <w:r w:rsidRPr="008A5FF4">
        <w:rPr>
          <w:lang w:val="fr-CA"/>
        </w:rPr>
        <w:t>PO/PM : La règle était dans la story, mais peut-être pas assez détaillée. Je dois vérifier si le comportement livré correspond à l’intention produit.</w:t>
      </w:r>
    </w:p>
    <w:p w14:paraId="19978949" w14:textId="77777777" w:rsidR="00957096" w:rsidRPr="008A5FF4" w:rsidRDefault="00000000">
      <w:pPr>
        <w:rPr>
          <w:lang w:val="fr-CA"/>
        </w:rPr>
      </w:pPr>
      <w:r w:rsidRPr="008A5FF4">
        <w:rPr>
          <w:lang w:val="fr-CA"/>
        </w:rPr>
        <w:t>QA : Est-ce qu’on avait une spécification claire et un scénario validable pour ce cas ?</w:t>
      </w:r>
    </w:p>
    <w:p w14:paraId="657A87F0" w14:textId="77777777" w:rsidR="00957096" w:rsidRPr="008A5FF4" w:rsidRDefault="00000000">
      <w:pPr>
        <w:rPr>
          <w:lang w:val="fr-CA"/>
        </w:rPr>
      </w:pPr>
      <w:r w:rsidRPr="008A5FF4">
        <w:rPr>
          <w:lang w:val="fr-CA"/>
        </w:rPr>
        <w:t>Architecte : Et est-ce que cette dépendance aurait pu être simulée dans un environnement FORGe avant l’exposition réelle ?</w:t>
      </w:r>
    </w:p>
    <w:p w14:paraId="28BDFAE6" w14:textId="77777777" w:rsidR="00957096" w:rsidRPr="008A5FF4" w:rsidRDefault="00000000">
      <w:pPr>
        <w:rPr>
          <w:lang w:val="fr-CA"/>
        </w:rPr>
      </w:pPr>
      <w:r w:rsidRPr="008A5FF4">
        <w:rPr>
          <w:lang w:val="fr-CA"/>
        </w:rPr>
        <w:t>Leader : Là, on mélange tout : monitoring, correction, test, spécification, architecture, release. Comment on remet de l’ordre ? [5]</w:t>
      </w:r>
    </w:p>
    <w:p w14:paraId="1B4F14EF" w14:textId="77777777" w:rsidR="00957096" w:rsidRPr="008A5FF4" w:rsidRDefault="00000000">
      <w:pPr>
        <w:rPr>
          <w:lang w:val="fr-CA"/>
        </w:rPr>
      </w:pPr>
      <w:r w:rsidRPr="008A5FF4">
        <w:rPr>
          <w:lang w:val="fr-CA"/>
        </w:rPr>
        <w:t>QA : On peut relire la situation avec SENSe, FORGe et CARe.</w:t>
      </w:r>
    </w:p>
    <w:p w14:paraId="43E2E453" w14:textId="77777777" w:rsidR="00957096" w:rsidRPr="008A5FF4" w:rsidRDefault="00000000">
      <w:pPr>
        <w:rPr>
          <w:lang w:val="fr-CA"/>
        </w:rPr>
      </w:pPr>
      <w:r w:rsidRPr="008A5FF4">
        <w:rPr>
          <w:lang w:val="fr-CA"/>
        </w:rPr>
        <w:t>Leader : D’accord. Qu’est-ce qui appartient à CARe ?</w:t>
      </w:r>
    </w:p>
    <w:p w14:paraId="725E1346" w14:textId="77777777" w:rsidR="00957096" w:rsidRPr="008A5FF4" w:rsidRDefault="00000000">
      <w:pPr>
        <w:rPr>
          <w:lang w:val="fr-CA"/>
        </w:rPr>
      </w:pPr>
      <w:r w:rsidRPr="008A5FF4">
        <w:rPr>
          <w:lang w:val="fr-CA"/>
        </w:rPr>
        <w:t>QA : CARe, c’est ce que le réel nous montre : alertes, logs, erreurs, performance, usage, satisfaction, incidents, intervention immédiate.</w:t>
      </w:r>
    </w:p>
    <w:p w14:paraId="1E165D71" w14:textId="77777777" w:rsidR="00957096" w:rsidRPr="008A5FF4" w:rsidRDefault="00000000">
      <w:pPr>
        <w:rPr>
          <w:lang w:val="fr-CA"/>
        </w:rPr>
      </w:pPr>
      <w:r w:rsidRPr="008A5FF4">
        <w:rPr>
          <w:lang w:val="fr-CA"/>
        </w:rPr>
        <w:t>Développeur : Donc CARe nous dit ce qui se passe réellement, mais CARe ne décide pas pourquoi c’est arrivé.</w:t>
      </w:r>
    </w:p>
    <w:p w14:paraId="5B0B7903" w14:textId="77777777" w:rsidR="00957096" w:rsidRPr="008A5FF4" w:rsidRDefault="00000000">
      <w:pPr>
        <w:rPr>
          <w:lang w:val="fr-CA"/>
        </w:rPr>
      </w:pPr>
      <w:r w:rsidRPr="008A5FF4">
        <w:rPr>
          <w:lang w:val="fr-CA"/>
        </w:rPr>
        <w:t>QA : Exactement. L’analyse profonde retourne dans SENSe.</w:t>
      </w:r>
    </w:p>
    <w:p w14:paraId="622E546F" w14:textId="77777777" w:rsidR="00957096" w:rsidRPr="008A5FF4" w:rsidRDefault="00000000">
      <w:pPr>
        <w:rPr>
          <w:lang w:val="fr-CA"/>
        </w:rPr>
      </w:pPr>
      <w:r w:rsidRPr="008A5FF4">
        <w:rPr>
          <w:lang w:val="fr-CA"/>
        </w:rPr>
        <w:t>Architecte : Et FORGe ?</w:t>
      </w:r>
    </w:p>
    <w:p w14:paraId="266A1931" w14:textId="77777777" w:rsidR="00957096" w:rsidRPr="008A5FF4" w:rsidRDefault="00000000">
      <w:pPr>
        <w:rPr>
          <w:lang w:val="fr-CA"/>
        </w:rPr>
      </w:pPr>
      <w:r w:rsidRPr="008A5FF4">
        <w:rPr>
          <w:lang w:val="fr-CA"/>
        </w:rPr>
        <w:t>QA : FORGe, c’est ce qui aurait pu être construit, monté, simulé ou validé avant le réel : intégration, dépendances, environnement preview, tests automatisés, validation d’intégrité.</w:t>
      </w:r>
    </w:p>
    <w:p w14:paraId="4F5531BC" w14:textId="77777777" w:rsidR="00957096" w:rsidRPr="008A5FF4" w:rsidRDefault="00000000">
      <w:pPr>
        <w:rPr>
          <w:lang w:val="fr-CA"/>
        </w:rPr>
      </w:pPr>
      <w:r w:rsidRPr="008A5FF4">
        <w:rPr>
          <w:lang w:val="fr-CA"/>
        </w:rPr>
        <w:t>PO/PM : Donc SENSe sert à comprendre l’écart et à clarifier ce qui aurait dû être défini ?</w:t>
      </w:r>
    </w:p>
    <w:p w14:paraId="1261D756" w14:textId="77777777" w:rsidR="00957096" w:rsidRPr="008A5FF4" w:rsidRDefault="00000000">
      <w:pPr>
        <w:rPr>
          <w:lang w:val="fr-CA"/>
        </w:rPr>
      </w:pPr>
      <w:r w:rsidRPr="008A5FF4">
        <w:rPr>
          <w:lang w:val="fr-CA"/>
        </w:rPr>
        <w:lastRenderedPageBreak/>
        <w:t>QA : Oui. SENSe analyse, apprend, ajuste les spécifications, met à jour les standards et redéfinit ce qui doit changer.</w:t>
      </w:r>
    </w:p>
    <w:p w14:paraId="4E8EB025" w14:textId="77777777" w:rsidR="00957096" w:rsidRPr="008A5FF4" w:rsidRDefault="00000000">
      <w:pPr>
        <w:rPr>
          <w:lang w:val="fr-CA"/>
        </w:rPr>
      </w:pPr>
      <w:r w:rsidRPr="008A5FF4">
        <w:rPr>
          <w:lang w:val="fr-CA"/>
        </w:rPr>
        <w:t>Leader : Donc notre problème n’est pas seulement l’incident. Notre problème est qu’on mélange perception, construction et compréhension.</w:t>
      </w:r>
    </w:p>
    <w:p w14:paraId="5308543B" w14:textId="77777777" w:rsidR="00957096" w:rsidRPr="008A5FF4" w:rsidRDefault="00000000">
      <w:pPr>
        <w:rPr>
          <w:lang w:val="fr-CA"/>
        </w:rPr>
      </w:pPr>
      <w:r w:rsidRPr="008A5FF4">
        <w:rPr>
          <w:lang w:val="fr-CA"/>
        </w:rPr>
        <w:t>QA : Voilà. CARe observe. FORGe construit et réduit l’incertitude. SENSe comprend et redéfinit.</w:t>
      </w:r>
    </w:p>
    <w:p w14:paraId="01943EA5" w14:textId="77777777" w:rsidR="00957096" w:rsidRPr="008A5FF4" w:rsidRDefault="00000000">
      <w:pPr>
        <w:rPr>
          <w:lang w:val="fr-CA"/>
        </w:rPr>
      </w:pPr>
      <w:r w:rsidRPr="008A5FF4">
        <w:rPr>
          <w:lang w:val="fr-CA"/>
        </w:rPr>
        <w:t>Développeur : Et si on avait mieux séparé ces fonctions, on aurait su plus vite quoi corriger, quoi simuler et quoi redéfinir.</w:t>
      </w:r>
    </w:p>
    <w:p w14:paraId="2F33DFF0" w14:textId="77777777" w:rsidR="00957096" w:rsidRPr="008A5FF4" w:rsidRDefault="00000000">
      <w:pPr>
        <w:rPr>
          <w:lang w:val="fr-CA"/>
        </w:rPr>
      </w:pPr>
      <w:r w:rsidRPr="008A5FF4">
        <w:rPr>
          <w:lang w:val="fr-CA"/>
        </w:rPr>
        <w:t>Architecte : On n’a pas encore corrigé le produit, mais on vient de corriger la confusion.</w:t>
      </w:r>
    </w:p>
    <w:p w14:paraId="7422C32A" w14:textId="77777777" w:rsidR="00957096" w:rsidRPr="008A5FF4" w:rsidRDefault="00000000">
      <w:pPr>
        <w:rPr>
          <w:lang w:val="fr-CA"/>
        </w:rPr>
      </w:pPr>
      <w:r w:rsidRPr="008A5FF4">
        <w:rPr>
          <w:lang w:val="fr-CA"/>
        </w:rPr>
        <w:t>QA : Et souvent, c’est la première correction nécessaire.</w:t>
      </w:r>
    </w:p>
    <w:p w14:paraId="74A62AD0" w14:textId="77777777" w:rsidR="00957096" w:rsidRPr="008A5FF4" w:rsidRDefault="00000000">
      <w:pPr>
        <w:pStyle w:val="Titre2"/>
        <w:rPr>
          <w:lang w:val="fr-CA"/>
        </w:rPr>
      </w:pPr>
      <w:r w:rsidRPr="008A5FF4">
        <w:rPr>
          <w:lang w:val="fr-CA"/>
        </w:rPr>
        <w:t>Repères de lecture</w:t>
      </w:r>
    </w:p>
    <w:p w14:paraId="25C55C3C" w14:textId="77777777" w:rsidR="00957096" w:rsidRPr="008A5FF4" w:rsidRDefault="00000000">
      <w:pPr>
        <w:rPr>
          <w:lang w:val="fr-CA"/>
        </w:rPr>
      </w:pPr>
      <w:r w:rsidRPr="008A5FF4">
        <w:rPr>
          <w:lang w:val="fr-CA"/>
        </w:rPr>
        <w:t>L’organisation comprend-elle clairement la différence entre SENSe, FORGe et CARe ?</w:t>
      </w:r>
    </w:p>
    <w:p w14:paraId="1F702837" w14:textId="77777777" w:rsidR="00957096" w:rsidRPr="008A5FF4" w:rsidRDefault="00000000">
      <w:pPr>
        <w:rPr>
          <w:lang w:val="fr-CA"/>
        </w:rPr>
      </w:pPr>
      <w:r w:rsidRPr="008A5FF4">
        <w:rPr>
          <w:lang w:val="fr-CA"/>
        </w:rPr>
        <w:t>Les rôles comprennent-ils que ces trois capacités ne sont pas :</w:t>
      </w:r>
    </w:p>
    <w:p w14:paraId="2CC38539" w14:textId="77777777" w:rsidR="00957096" w:rsidRPr="008A5FF4" w:rsidRDefault="00000000">
      <w:pPr>
        <w:rPr>
          <w:lang w:val="fr-CA"/>
        </w:rPr>
      </w:pPr>
      <w:r w:rsidRPr="008A5FF4">
        <w:rPr>
          <w:lang w:val="fr-CA"/>
        </w:rPr>
        <w:t>des silos ;</w:t>
      </w:r>
    </w:p>
    <w:p w14:paraId="63DA9ADF" w14:textId="77777777" w:rsidR="00957096" w:rsidRPr="008A5FF4" w:rsidRDefault="00000000">
      <w:pPr>
        <w:rPr>
          <w:lang w:val="fr-CA"/>
        </w:rPr>
      </w:pPr>
      <w:r w:rsidRPr="008A5FF4">
        <w:rPr>
          <w:lang w:val="fr-CA"/>
        </w:rPr>
        <w:t>des équipes obligatoires ;</w:t>
      </w:r>
    </w:p>
    <w:p w14:paraId="54743B92" w14:textId="77777777" w:rsidR="00957096" w:rsidRPr="008A5FF4" w:rsidRDefault="00000000">
      <w:pPr>
        <w:rPr>
          <w:lang w:val="fr-CA"/>
        </w:rPr>
      </w:pPr>
      <w:r w:rsidRPr="008A5FF4">
        <w:rPr>
          <w:lang w:val="fr-CA"/>
        </w:rPr>
        <w:t>des phases rigides ;</w:t>
      </w:r>
    </w:p>
    <w:p w14:paraId="0A1E32B9" w14:textId="77777777" w:rsidR="00957096" w:rsidRPr="008A5FF4" w:rsidRDefault="00000000">
      <w:pPr>
        <w:rPr>
          <w:lang w:val="fr-CA"/>
        </w:rPr>
      </w:pPr>
      <w:r w:rsidRPr="008A5FF4">
        <w:rPr>
          <w:lang w:val="fr-CA"/>
        </w:rPr>
        <w:t>un nouveau framework ?</w:t>
      </w:r>
    </w:p>
    <w:p w14:paraId="438C9F26" w14:textId="77777777" w:rsidR="00957096" w:rsidRPr="008A5FF4" w:rsidRDefault="00000000">
      <w:pPr>
        <w:rPr>
          <w:lang w:val="fr-CA"/>
        </w:rPr>
      </w:pPr>
      <w:r w:rsidRPr="008A5FF4">
        <w:rPr>
          <w:lang w:val="fr-CA"/>
        </w:rPr>
        <w:t>L’organisation sait-elle distinguer ce qui relève de SENSe :</w:t>
      </w:r>
    </w:p>
    <w:p w14:paraId="04C25AA3" w14:textId="77777777" w:rsidR="00957096" w:rsidRPr="008A5FF4" w:rsidRDefault="00000000">
      <w:pPr>
        <w:rPr>
          <w:lang w:val="fr-CA"/>
        </w:rPr>
      </w:pPr>
      <w:r w:rsidRPr="008A5FF4">
        <w:rPr>
          <w:lang w:val="fr-CA"/>
        </w:rPr>
        <w:t>comprendre ;</w:t>
      </w:r>
    </w:p>
    <w:p w14:paraId="2F1BCCEC" w14:textId="77777777" w:rsidR="00957096" w:rsidRPr="008A5FF4" w:rsidRDefault="00000000">
      <w:pPr>
        <w:rPr>
          <w:lang w:val="fr-CA"/>
        </w:rPr>
      </w:pPr>
      <w:r w:rsidRPr="008A5FF4">
        <w:rPr>
          <w:lang w:val="fr-CA"/>
        </w:rPr>
        <w:t>définir ;</w:t>
      </w:r>
    </w:p>
    <w:p w14:paraId="58914BEE" w14:textId="77777777" w:rsidR="00957096" w:rsidRPr="008A5FF4" w:rsidRDefault="00000000">
      <w:pPr>
        <w:rPr>
          <w:lang w:val="fr-CA"/>
        </w:rPr>
      </w:pPr>
      <w:r w:rsidRPr="008A5FF4">
        <w:rPr>
          <w:lang w:val="fr-CA"/>
        </w:rPr>
        <w:t>mesurer ;</w:t>
      </w:r>
    </w:p>
    <w:p w14:paraId="591ACD44" w14:textId="77777777" w:rsidR="00957096" w:rsidRPr="008A5FF4" w:rsidRDefault="00000000">
      <w:pPr>
        <w:rPr>
          <w:lang w:val="fr-CA"/>
        </w:rPr>
      </w:pPr>
      <w:r w:rsidRPr="008A5FF4">
        <w:rPr>
          <w:lang w:val="fr-CA"/>
        </w:rPr>
        <w:t>analyser ;</w:t>
      </w:r>
    </w:p>
    <w:p w14:paraId="74418171" w14:textId="77777777" w:rsidR="00957096" w:rsidRPr="008A5FF4" w:rsidRDefault="00000000">
      <w:pPr>
        <w:rPr>
          <w:lang w:val="fr-CA"/>
        </w:rPr>
      </w:pPr>
      <w:r w:rsidRPr="008A5FF4">
        <w:rPr>
          <w:lang w:val="fr-CA"/>
        </w:rPr>
        <w:t>apprendre ;</w:t>
      </w:r>
    </w:p>
    <w:p w14:paraId="100FC0CB" w14:textId="77777777" w:rsidR="00957096" w:rsidRPr="008A5FF4" w:rsidRDefault="00000000">
      <w:pPr>
        <w:rPr>
          <w:lang w:val="fr-CA"/>
        </w:rPr>
      </w:pPr>
      <w:r w:rsidRPr="008A5FF4">
        <w:rPr>
          <w:lang w:val="fr-CA"/>
        </w:rPr>
        <w:t>redéfinir ?</w:t>
      </w:r>
    </w:p>
    <w:p w14:paraId="4763DF39" w14:textId="77777777" w:rsidR="00957096" w:rsidRPr="008A5FF4" w:rsidRDefault="00000000">
      <w:pPr>
        <w:rPr>
          <w:lang w:val="fr-CA"/>
        </w:rPr>
      </w:pPr>
      <w:r w:rsidRPr="008A5FF4">
        <w:rPr>
          <w:lang w:val="fr-CA"/>
        </w:rPr>
        <w:t>L’organisation sait-elle distinguer ce qui relève de FORGe :</w:t>
      </w:r>
    </w:p>
    <w:p w14:paraId="5D775F61" w14:textId="77777777" w:rsidR="00957096" w:rsidRPr="008A5FF4" w:rsidRDefault="00000000">
      <w:pPr>
        <w:rPr>
          <w:lang w:val="fr-CA"/>
        </w:rPr>
      </w:pPr>
      <w:r w:rsidRPr="008A5FF4">
        <w:rPr>
          <w:lang w:val="fr-CA"/>
        </w:rPr>
        <w:t>construire ;</w:t>
      </w:r>
    </w:p>
    <w:p w14:paraId="4792E5A1" w14:textId="77777777" w:rsidR="00957096" w:rsidRPr="008A5FF4" w:rsidRDefault="00000000">
      <w:pPr>
        <w:rPr>
          <w:lang w:val="fr-CA"/>
        </w:rPr>
      </w:pPr>
      <w:r w:rsidRPr="008A5FF4">
        <w:rPr>
          <w:lang w:val="fr-CA"/>
        </w:rPr>
        <w:t>monter ;</w:t>
      </w:r>
    </w:p>
    <w:p w14:paraId="69801FB6" w14:textId="77777777" w:rsidR="00957096" w:rsidRPr="008A5FF4" w:rsidRDefault="00000000">
      <w:pPr>
        <w:rPr>
          <w:lang w:val="fr-CA"/>
        </w:rPr>
      </w:pPr>
      <w:r w:rsidRPr="008A5FF4">
        <w:rPr>
          <w:lang w:val="fr-CA"/>
        </w:rPr>
        <w:t>intégrer ;</w:t>
      </w:r>
    </w:p>
    <w:p w14:paraId="734D7B3B" w14:textId="77777777" w:rsidR="00957096" w:rsidRPr="008A5FF4" w:rsidRDefault="00000000">
      <w:pPr>
        <w:rPr>
          <w:lang w:val="fr-CA"/>
        </w:rPr>
      </w:pPr>
      <w:r w:rsidRPr="008A5FF4">
        <w:rPr>
          <w:lang w:val="fr-CA"/>
        </w:rPr>
        <w:t>simuler ;</w:t>
      </w:r>
    </w:p>
    <w:p w14:paraId="7E7D78C5" w14:textId="77777777" w:rsidR="00957096" w:rsidRPr="008A5FF4" w:rsidRDefault="00000000">
      <w:pPr>
        <w:rPr>
          <w:lang w:val="fr-CA"/>
        </w:rPr>
      </w:pPr>
      <w:r w:rsidRPr="008A5FF4">
        <w:rPr>
          <w:lang w:val="fr-CA"/>
        </w:rPr>
        <w:t>valider l’intégrité ;</w:t>
      </w:r>
    </w:p>
    <w:p w14:paraId="2E8F24F7" w14:textId="77777777" w:rsidR="00957096" w:rsidRPr="008A5FF4" w:rsidRDefault="00000000">
      <w:pPr>
        <w:rPr>
          <w:lang w:val="fr-CA"/>
        </w:rPr>
      </w:pPr>
      <w:r w:rsidRPr="008A5FF4">
        <w:rPr>
          <w:lang w:val="fr-CA"/>
        </w:rPr>
        <w:t>stabiliser avant exposition réelle ?</w:t>
      </w:r>
    </w:p>
    <w:p w14:paraId="4489D3E6" w14:textId="77777777" w:rsidR="00957096" w:rsidRPr="008A5FF4" w:rsidRDefault="00000000">
      <w:pPr>
        <w:rPr>
          <w:lang w:val="fr-CA"/>
        </w:rPr>
      </w:pPr>
      <w:r w:rsidRPr="008A5FF4">
        <w:rPr>
          <w:lang w:val="fr-CA"/>
        </w:rPr>
        <w:t>L’organisation sait-elle distinguer ce qui relève de CARe :</w:t>
      </w:r>
    </w:p>
    <w:p w14:paraId="7692F2EC" w14:textId="77777777" w:rsidR="00957096" w:rsidRPr="008A5FF4" w:rsidRDefault="00000000">
      <w:pPr>
        <w:rPr>
          <w:lang w:val="fr-CA"/>
        </w:rPr>
      </w:pPr>
      <w:r w:rsidRPr="008A5FF4">
        <w:rPr>
          <w:lang w:val="fr-CA"/>
        </w:rPr>
        <w:lastRenderedPageBreak/>
        <w:t>diffuser ;</w:t>
      </w:r>
    </w:p>
    <w:p w14:paraId="7E7E35CD" w14:textId="77777777" w:rsidR="00957096" w:rsidRPr="008A5FF4" w:rsidRDefault="00000000">
      <w:pPr>
        <w:rPr>
          <w:lang w:val="fr-CA"/>
        </w:rPr>
      </w:pPr>
      <w:r w:rsidRPr="008A5FF4">
        <w:rPr>
          <w:lang w:val="fr-CA"/>
        </w:rPr>
        <w:t>veiller ;</w:t>
      </w:r>
    </w:p>
    <w:p w14:paraId="4AE2F33B" w14:textId="77777777" w:rsidR="00957096" w:rsidRPr="008A5FF4" w:rsidRDefault="00000000">
      <w:pPr>
        <w:rPr>
          <w:lang w:val="fr-CA"/>
        </w:rPr>
      </w:pPr>
      <w:r w:rsidRPr="008A5FF4">
        <w:rPr>
          <w:lang w:val="fr-CA"/>
        </w:rPr>
        <w:t>intervenir ;</w:t>
      </w:r>
    </w:p>
    <w:p w14:paraId="7F99FEB7" w14:textId="77777777" w:rsidR="00957096" w:rsidRPr="008A5FF4" w:rsidRDefault="00000000">
      <w:pPr>
        <w:rPr>
          <w:lang w:val="fr-CA"/>
        </w:rPr>
      </w:pPr>
      <w:r w:rsidRPr="008A5FF4">
        <w:rPr>
          <w:lang w:val="fr-CA"/>
        </w:rPr>
        <w:t>recueillir les signaux du réel ;</w:t>
      </w:r>
    </w:p>
    <w:p w14:paraId="51CD9BFB" w14:textId="77777777" w:rsidR="00957096" w:rsidRPr="008A5FF4" w:rsidRDefault="00000000">
      <w:pPr>
        <w:rPr>
          <w:lang w:val="fr-CA"/>
        </w:rPr>
      </w:pPr>
      <w:r w:rsidRPr="008A5FF4">
        <w:rPr>
          <w:lang w:val="fr-CA"/>
        </w:rPr>
        <w:t>observer la santé, l’usage et la satisfaction réelle ?</w:t>
      </w:r>
    </w:p>
    <w:p w14:paraId="57E5BC6E" w14:textId="77777777" w:rsidR="00957096" w:rsidRPr="008A5FF4" w:rsidRDefault="00000000">
      <w:pPr>
        <w:rPr>
          <w:lang w:val="fr-CA"/>
        </w:rPr>
      </w:pPr>
      <w:r w:rsidRPr="008A5FF4">
        <w:rPr>
          <w:lang w:val="fr-CA"/>
        </w:rPr>
        <w:t>Les incidents et signaux capturés dans CARe retournent-ils vers SENSe pour analyse, apprentissage et mise à jour des spécifications ?</w:t>
      </w:r>
    </w:p>
    <w:p w14:paraId="237AB668" w14:textId="77777777" w:rsidR="00957096" w:rsidRPr="008A5FF4" w:rsidRDefault="00000000">
      <w:pPr>
        <w:rPr>
          <w:lang w:val="fr-CA"/>
        </w:rPr>
      </w:pPr>
      <w:r w:rsidRPr="008A5FF4">
        <w:rPr>
          <w:lang w:val="fr-CA"/>
        </w:rPr>
        <w:t>Les validations techniques, d’intégration, de déploiement simulé et d’intégrité sont-elles réalisées dans FORGe avant exposition réelle lorsque possible ?</w:t>
      </w:r>
    </w:p>
    <w:p w14:paraId="35B48395" w14:textId="77777777" w:rsidR="00957096" w:rsidRPr="008A5FF4" w:rsidRDefault="00000000">
      <w:pPr>
        <w:rPr>
          <w:lang w:val="fr-CA"/>
        </w:rPr>
      </w:pPr>
      <w:r w:rsidRPr="008A5FF4">
        <w:rPr>
          <w:lang w:val="fr-CA"/>
        </w:rPr>
        <w:t>L’organisation évite-t-elle de faire de CARe la première vraie validation technique ?</w:t>
      </w:r>
    </w:p>
    <w:p w14:paraId="6928AFC3" w14:textId="77777777" w:rsidR="00957096" w:rsidRPr="008A5FF4" w:rsidRDefault="00000000">
      <w:pPr>
        <w:rPr>
          <w:lang w:val="fr-CA"/>
        </w:rPr>
      </w:pPr>
      <w:r w:rsidRPr="008A5FF4">
        <w:rPr>
          <w:lang w:val="fr-CA"/>
        </w:rPr>
        <w:t>Les équipes comprennent-elles que CARe recueille et expose la réalité, mais que l’analyse profonde et la redéfinition appartiennent à SENSe ?</w:t>
      </w:r>
    </w:p>
    <w:p w14:paraId="58EBB45D" w14:textId="77777777" w:rsidR="00957096" w:rsidRPr="008A5FF4" w:rsidRDefault="00000000">
      <w:pPr>
        <w:rPr>
          <w:lang w:val="fr-CA"/>
        </w:rPr>
      </w:pPr>
      <w:r w:rsidRPr="008A5FF4">
        <w:rPr>
          <w:lang w:val="fr-CA"/>
        </w:rPr>
        <w:t>Les équipes comprennent-elles que FORGe et CARe peuvent tous deux faire du déploiement, mais dans des contextes différents :</w:t>
      </w:r>
    </w:p>
    <w:p w14:paraId="65733C88" w14:textId="77777777" w:rsidR="00957096" w:rsidRPr="008A5FF4" w:rsidRDefault="00000000">
      <w:pPr>
        <w:rPr>
          <w:lang w:val="fr-CA"/>
        </w:rPr>
      </w:pPr>
      <w:r w:rsidRPr="008A5FF4">
        <w:rPr>
          <w:lang w:val="fr-CA"/>
        </w:rPr>
        <w:t>FORGe = déploiement en simulation du réel ;</w:t>
      </w:r>
    </w:p>
    <w:p w14:paraId="10E62B10" w14:textId="77777777" w:rsidR="00957096" w:rsidRPr="008A5FF4" w:rsidRDefault="00000000">
      <w:pPr>
        <w:rPr>
          <w:lang w:val="fr-CA"/>
        </w:rPr>
      </w:pPr>
      <w:r w:rsidRPr="008A5FF4">
        <w:rPr>
          <w:lang w:val="fr-CA"/>
        </w:rPr>
        <w:t>CARe = exposition réelle ?</w:t>
      </w:r>
    </w:p>
    <w:p w14:paraId="690ECFBD" w14:textId="77777777" w:rsidR="00957096" w:rsidRPr="008A5FF4" w:rsidRDefault="00000000">
      <w:pPr>
        <w:rPr>
          <w:lang w:val="fr-CA"/>
        </w:rPr>
      </w:pPr>
      <w:r w:rsidRPr="008A5FF4">
        <w:rPr>
          <w:lang w:val="fr-CA"/>
        </w:rPr>
        <w:t>Les responsabilités sont-elles claires lorsqu’un problème apparaît :</w:t>
      </w:r>
    </w:p>
    <w:p w14:paraId="78447813" w14:textId="77777777" w:rsidR="00957096" w:rsidRPr="008A5FF4" w:rsidRDefault="00000000">
      <w:pPr>
        <w:rPr>
          <w:lang w:val="fr-CA"/>
        </w:rPr>
      </w:pPr>
      <w:r w:rsidRPr="008A5FF4">
        <w:rPr>
          <w:lang w:val="fr-CA"/>
        </w:rPr>
        <w:t>que faut-il observer ?</w:t>
      </w:r>
    </w:p>
    <w:p w14:paraId="75BF58C0" w14:textId="77777777" w:rsidR="00957096" w:rsidRPr="008A5FF4" w:rsidRDefault="00000000">
      <w:pPr>
        <w:rPr>
          <w:lang w:val="fr-CA"/>
        </w:rPr>
      </w:pPr>
      <w:r w:rsidRPr="008A5FF4">
        <w:rPr>
          <w:lang w:val="fr-CA"/>
        </w:rPr>
        <w:t>que faut-il corriger ?</w:t>
      </w:r>
    </w:p>
    <w:p w14:paraId="48BCB4A9" w14:textId="77777777" w:rsidR="00957096" w:rsidRPr="008A5FF4" w:rsidRDefault="00000000">
      <w:pPr>
        <w:rPr>
          <w:lang w:val="fr-CA"/>
        </w:rPr>
      </w:pPr>
      <w:r w:rsidRPr="008A5FF4">
        <w:rPr>
          <w:lang w:val="fr-CA"/>
        </w:rPr>
        <w:t>que faut-il redéfinir ?</w:t>
      </w:r>
    </w:p>
    <w:p w14:paraId="0A6B9B6D" w14:textId="77777777" w:rsidR="00957096" w:rsidRPr="008A5FF4" w:rsidRDefault="00000000">
      <w:pPr>
        <w:rPr>
          <w:lang w:val="fr-CA"/>
        </w:rPr>
      </w:pPr>
      <w:r w:rsidRPr="008A5FF4">
        <w:rPr>
          <w:lang w:val="fr-CA"/>
        </w:rPr>
        <w:t>que faut-il mieux simuler la prochaine fois ?</w:t>
      </w:r>
    </w:p>
    <w:p w14:paraId="5D366AE1" w14:textId="77777777" w:rsidR="00957096" w:rsidRPr="008A5FF4" w:rsidRDefault="00000000">
      <w:pPr>
        <w:rPr>
          <w:lang w:val="fr-CA"/>
        </w:rPr>
      </w:pPr>
      <w:r w:rsidRPr="008A5FF4">
        <w:rPr>
          <w:lang w:val="fr-CA"/>
        </w:rPr>
        <w:t>L’organisation sait-elle éviter de transformer une réunion d’incident en mélange de :</w:t>
      </w:r>
    </w:p>
    <w:p w14:paraId="0BAF221E" w14:textId="77777777" w:rsidR="00957096" w:rsidRPr="008A5FF4" w:rsidRDefault="00000000">
      <w:pPr>
        <w:rPr>
          <w:lang w:val="fr-CA"/>
        </w:rPr>
      </w:pPr>
      <w:r w:rsidRPr="008A5FF4">
        <w:rPr>
          <w:lang w:val="fr-CA"/>
        </w:rPr>
        <w:t>monitoring ;</w:t>
      </w:r>
    </w:p>
    <w:p w14:paraId="58BC8D59" w14:textId="77777777" w:rsidR="00957096" w:rsidRPr="008A5FF4" w:rsidRDefault="00000000">
      <w:pPr>
        <w:rPr>
          <w:lang w:val="fr-CA"/>
        </w:rPr>
      </w:pPr>
      <w:r w:rsidRPr="008A5FF4">
        <w:rPr>
          <w:lang w:val="fr-CA"/>
        </w:rPr>
        <w:t>analyse ;</w:t>
      </w:r>
    </w:p>
    <w:p w14:paraId="54876EDD" w14:textId="77777777" w:rsidR="00957096" w:rsidRPr="008A5FF4" w:rsidRDefault="00000000">
      <w:pPr>
        <w:rPr>
          <w:lang w:val="fr-CA"/>
        </w:rPr>
      </w:pPr>
      <w:r w:rsidRPr="008A5FF4">
        <w:rPr>
          <w:lang w:val="fr-CA"/>
        </w:rPr>
        <w:t>correction ;</w:t>
      </w:r>
    </w:p>
    <w:p w14:paraId="6AB504D3" w14:textId="77777777" w:rsidR="00957096" w:rsidRPr="008A5FF4" w:rsidRDefault="00000000">
      <w:pPr>
        <w:rPr>
          <w:lang w:val="fr-CA"/>
        </w:rPr>
      </w:pPr>
      <w:r w:rsidRPr="008A5FF4">
        <w:rPr>
          <w:lang w:val="fr-CA"/>
        </w:rPr>
        <w:t>spécification ;</w:t>
      </w:r>
    </w:p>
    <w:p w14:paraId="3D870C1D" w14:textId="77777777" w:rsidR="00957096" w:rsidRPr="008A5FF4" w:rsidRDefault="00000000">
      <w:pPr>
        <w:rPr>
          <w:lang w:val="fr-CA"/>
        </w:rPr>
      </w:pPr>
      <w:r w:rsidRPr="008A5FF4">
        <w:rPr>
          <w:lang w:val="fr-CA"/>
        </w:rPr>
        <w:t>architecture ;</w:t>
      </w:r>
    </w:p>
    <w:p w14:paraId="00E878E0" w14:textId="77777777" w:rsidR="00957096" w:rsidRPr="008A5FF4" w:rsidRDefault="00000000">
      <w:pPr>
        <w:rPr>
          <w:lang w:val="fr-CA"/>
        </w:rPr>
      </w:pPr>
      <w:r w:rsidRPr="008A5FF4">
        <w:rPr>
          <w:lang w:val="fr-CA"/>
        </w:rPr>
        <w:t>release ; [5]</w:t>
      </w:r>
    </w:p>
    <w:p w14:paraId="7171CFA9" w14:textId="77777777" w:rsidR="00957096" w:rsidRPr="008A5FF4" w:rsidRDefault="00000000">
      <w:pPr>
        <w:rPr>
          <w:lang w:val="fr-CA"/>
        </w:rPr>
      </w:pPr>
      <w:r w:rsidRPr="008A5FF4">
        <w:rPr>
          <w:lang w:val="fr-CA"/>
        </w:rPr>
        <w:t>validation ;</w:t>
      </w:r>
    </w:p>
    <w:p w14:paraId="36387FA1" w14:textId="77777777" w:rsidR="00957096" w:rsidRPr="008A5FF4" w:rsidRDefault="00000000">
      <w:pPr>
        <w:rPr>
          <w:lang w:val="fr-CA"/>
        </w:rPr>
      </w:pPr>
      <w:r w:rsidRPr="008A5FF4">
        <w:rPr>
          <w:lang w:val="fr-CA"/>
        </w:rPr>
        <w:t>décision produit ?</w:t>
      </w:r>
    </w:p>
    <w:p w14:paraId="308524D2" w14:textId="77777777" w:rsidR="00957096" w:rsidRPr="008A5FF4" w:rsidRDefault="00000000">
      <w:pPr>
        <w:rPr>
          <w:lang w:val="fr-CA"/>
        </w:rPr>
      </w:pPr>
      <w:r w:rsidRPr="008A5FF4">
        <w:rPr>
          <w:lang w:val="fr-CA"/>
        </w:rPr>
        <w:t>La vue SENSe / FORGe / CARe aide-t-elle réellement à réduire la confusion plutôt qu’à ajouter de la structure inutile ?</w:t>
      </w:r>
    </w:p>
    <w:p w14:paraId="7EE26440" w14:textId="77777777" w:rsidR="00957096" w:rsidRPr="008A5FF4" w:rsidRDefault="00000000">
      <w:pPr>
        <w:rPr>
          <w:lang w:val="fr-CA"/>
        </w:rPr>
      </w:pPr>
      <w:r w:rsidRPr="008A5FF4">
        <w:rPr>
          <w:lang w:val="fr-CA"/>
        </w:rPr>
        <w:lastRenderedPageBreak/>
        <w:t>Si tout se mélange dans une même discussion, ce n’est pas nécessairement un manque de compétence. C’est souvent un manque de séparation entre SENSe, FORGe et CARe.</w:t>
      </w:r>
    </w:p>
    <w:p w14:paraId="4E2CF4E5" w14:textId="77777777" w:rsidR="00957096" w:rsidRPr="008A5FF4" w:rsidRDefault="00000000">
      <w:pPr>
        <w:rPr>
          <w:lang w:val="fr-CA"/>
        </w:rPr>
      </w:pPr>
      <w:r w:rsidRPr="008A5FF4">
        <w:rPr>
          <w:lang w:val="fr-CA"/>
        </w:rPr>
        <w:t>La clarté commence lorsque chaque signal sait où aller.</w:t>
      </w:r>
    </w:p>
    <w:p w14:paraId="2DBBC298" w14:textId="77777777" w:rsidR="00957096" w:rsidRPr="008A5FF4" w:rsidRDefault="00000000">
      <w:pPr>
        <w:pStyle w:val="Titre2"/>
        <w:rPr>
          <w:lang w:val="fr-CA"/>
        </w:rPr>
      </w:pPr>
      <w:r w:rsidRPr="008A5FF4">
        <w:rPr>
          <w:lang w:val="fr-CA"/>
        </w:rPr>
        <w:t>Atelier proposé</w:t>
      </w:r>
    </w:p>
    <w:p w14:paraId="17250D0D" w14:textId="77777777" w:rsidR="00957096" w:rsidRPr="008A5FF4" w:rsidRDefault="00000000">
      <w:pPr>
        <w:rPr>
          <w:lang w:val="fr-CA"/>
        </w:rPr>
      </w:pPr>
      <w:r w:rsidRPr="008A5FF4">
        <w:rPr>
          <w:lang w:val="fr-CA"/>
        </w:rPr>
        <w:t>Objectif de l’exercice</w:t>
      </w:r>
    </w:p>
    <w:p w14:paraId="0372584F" w14:textId="77777777" w:rsidR="00957096" w:rsidRPr="008A5FF4" w:rsidRDefault="00000000">
      <w:pPr>
        <w:rPr>
          <w:lang w:val="fr-CA"/>
        </w:rPr>
      </w:pPr>
      <w:r w:rsidRPr="008A5FF4">
        <w:rPr>
          <w:lang w:val="fr-CA"/>
        </w:rPr>
        <w:t>Aider l’équipe à distinguer ce qui relève de :</w:t>
      </w:r>
    </w:p>
    <w:p w14:paraId="54B28519" w14:textId="77777777" w:rsidR="00957096" w:rsidRPr="008A5FF4" w:rsidRDefault="00000000">
      <w:pPr>
        <w:rPr>
          <w:lang w:val="fr-CA"/>
        </w:rPr>
      </w:pPr>
      <w:r w:rsidRPr="008A5FF4">
        <w:rPr>
          <w:lang w:val="fr-CA"/>
        </w:rPr>
        <w:t>CARe : observer, veiller, intervenir, recueillir les signaux du réel ;</w:t>
      </w:r>
    </w:p>
    <w:p w14:paraId="5FA8E4F9" w14:textId="77777777" w:rsidR="00957096" w:rsidRPr="008A5FF4" w:rsidRDefault="00000000">
      <w:pPr>
        <w:rPr>
          <w:lang w:val="fr-CA"/>
        </w:rPr>
      </w:pPr>
      <w:r w:rsidRPr="008A5FF4">
        <w:rPr>
          <w:lang w:val="fr-CA"/>
        </w:rPr>
        <w:t>FORGe : construire, monter, intégrer, simuler, valider avant exposition réelle ;</w:t>
      </w:r>
    </w:p>
    <w:p w14:paraId="6D651CF0" w14:textId="77777777" w:rsidR="00957096" w:rsidRPr="008A5FF4" w:rsidRDefault="00000000">
      <w:pPr>
        <w:rPr>
          <w:lang w:val="fr-CA"/>
        </w:rPr>
      </w:pPr>
      <w:r w:rsidRPr="008A5FF4">
        <w:rPr>
          <w:lang w:val="fr-CA"/>
        </w:rPr>
        <w:t>SENSe : comprendre, analyser, apprendre, redéfinir.</w:t>
      </w:r>
    </w:p>
    <w:p w14:paraId="5B142663" w14:textId="77777777" w:rsidR="00957096" w:rsidRPr="008A5FF4" w:rsidRDefault="00000000">
      <w:pPr>
        <w:rPr>
          <w:lang w:val="fr-CA"/>
        </w:rPr>
      </w:pPr>
      <w:r w:rsidRPr="008A5FF4">
        <w:rPr>
          <w:lang w:val="fr-CA"/>
        </w:rPr>
        <w:t>L’objectif n’est pas de créer trois silos, mais de réduire la confusion entre perception, construction et compréhension.</w:t>
      </w:r>
    </w:p>
    <w:p w14:paraId="2F117FE7" w14:textId="77777777" w:rsidR="00957096" w:rsidRPr="008A5FF4" w:rsidRDefault="00000000">
      <w:pPr>
        <w:rPr>
          <w:lang w:val="fr-CA"/>
        </w:rPr>
      </w:pPr>
      <w:r w:rsidRPr="008A5FF4">
        <w:rPr>
          <w:lang w:val="fr-CA"/>
        </w:rPr>
        <w:t>Choisir une situation réelle récente</w:t>
      </w:r>
    </w:p>
    <w:p w14:paraId="4D6495E3" w14:textId="77777777" w:rsidR="00957096" w:rsidRPr="008A5FF4" w:rsidRDefault="00000000">
      <w:pPr>
        <w:rPr>
          <w:lang w:val="fr-CA"/>
        </w:rPr>
      </w:pPr>
      <w:r w:rsidRPr="008A5FF4">
        <w:rPr>
          <w:lang w:val="fr-CA"/>
        </w:rPr>
        <w:t>Sélectionner un exemple concret, par exemple :</w:t>
      </w:r>
    </w:p>
    <w:p w14:paraId="26D6FE8E" w14:textId="77777777" w:rsidR="00957096" w:rsidRPr="008A5FF4" w:rsidRDefault="00000000">
      <w:pPr>
        <w:rPr>
          <w:lang w:val="fr-CA"/>
        </w:rPr>
      </w:pPr>
      <w:r w:rsidRPr="008A5FF4">
        <w:rPr>
          <w:lang w:val="fr-CA"/>
        </w:rPr>
        <w:t>incident de production ;</w:t>
      </w:r>
    </w:p>
    <w:p w14:paraId="20F0664E" w14:textId="77777777" w:rsidR="00957096" w:rsidRPr="008A5FF4" w:rsidRDefault="00000000">
      <w:pPr>
        <w:rPr>
          <w:lang w:val="fr-CA"/>
        </w:rPr>
      </w:pPr>
      <w:r w:rsidRPr="008A5FF4">
        <w:rPr>
          <w:lang w:val="fr-CA"/>
        </w:rPr>
        <w:t>release instable ; [5]</w:t>
      </w:r>
    </w:p>
    <w:p w14:paraId="41917436" w14:textId="77777777" w:rsidR="00957096" w:rsidRPr="008A5FF4" w:rsidRDefault="00000000">
      <w:pPr>
        <w:rPr>
          <w:lang w:val="fr-CA"/>
        </w:rPr>
      </w:pPr>
      <w:r w:rsidRPr="008A5FF4">
        <w:rPr>
          <w:lang w:val="fr-CA"/>
        </w:rPr>
        <w:t>déploiement problématique ;</w:t>
      </w:r>
    </w:p>
    <w:p w14:paraId="0424061A" w14:textId="77777777" w:rsidR="00957096" w:rsidRPr="008A5FF4" w:rsidRDefault="00000000">
      <w:pPr>
        <w:rPr>
          <w:lang w:val="fr-CA"/>
        </w:rPr>
      </w:pPr>
      <w:r w:rsidRPr="008A5FF4">
        <w:rPr>
          <w:lang w:val="fr-CA"/>
        </w:rPr>
        <w:t>validation manquée ;</w:t>
      </w:r>
    </w:p>
    <w:p w14:paraId="750AB5AF" w14:textId="77777777" w:rsidR="00957096" w:rsidRPr="008A5FF4" w:rsidRDefault="00000000">
      <w:pPr>
        <w:rPr>
          <w:lang w:val="fr-CA"/>
        </w:rPr>
      </w:pPr>
      <w:r w:rsidRPr="008A5FF4">
        <w:rPr>
          <w:lang w:val="fr-CA"/>
        </w:rPr>
        <w:t>problème de performance ;</w:t>
      </w:r>
    </w:p>
    <w:p w14:paraId="36E8FB27" w14:textId="77777777" w:rsidR="00957096" w:rsidRPr="008A5FF4" w:rsidRDefault="00000000">
      <w:pPr>
        <w:rPr>
          <w:lang w:val="fr-CA"/>
        </w:rPr>
      </w:pPr>
      <w:r w:rsidRPr="008A5FF4">
        <w:rPr>
          <w:lang w:val="fr-CA"/>
        </w:rPr>
        <w:t>anomalie détectée par monitoring ;</w:t>
      </w:r>
    </w:p>
    <w:p w14:paraId="22F7D552" w14:textId="77777777" w:rsidR="00957096" w:rsidRPr="008A5FF4" w:rsidRDefault="00000000">
      <w:pPr>
        <w:rPr>
          <w:lang w:val="fr-CA"/>
        </w:rPr>
      </w:pPr>
      <w:r w:rsidRPr="008A5FF4">
        <w:rPr>
          <w:lang w:val="fr-CA"/>
        </w:rPr>
        <w:t>retour client difficile à expliquer.</w:t>
      </w:r>
    </w:p>
    <w:p w14:paraId="18BF6F93" w14:textId="77777777" w:rsidR="00957096" w:rsidRPr="008A5FF4" w:rsidRDefault="00000000">
      <w:pPr>
        <w:rPr>
          <w:lang w:val="fr-CA"/>
        </w:rPr>
      </w:pPr>
      <w:r w:rsidRPr="008A5FF4">
        <w:rPr>
          <w:lang w:val="fr-CA"/>
        </w:rPr>
        <w:t>Lister tous les éléments discutés autour de cette situation</w:t>
      </w:r>
    </w:p>
    <w:p w14:paraId="03282A81" w14:textId="77777777" w:rsidR="00957096" w:rsidRPr="008A5FF4" w:rsidRDefault="00000000">
      <w:pPr>
        <w:rPr>
          <w:lang w:val="fr-CA"/>
        </w:rPr>
      </w:pPr>
      <w:r w:rsidRPr="008A5FF4">
        <w:rPr>
          <w:lang w:val="fr-CA"/>
        </w:rPr>
        <w:t>Inclure tout ce qui a été mentionné :</w:t>
      </w:r>
    </w:p>
    <w:p w14:paraId="36F35102" w14:textId="77777777" w:rsidR="00957096" w:rsidRPr="008A5FF4" w:rsidRDefault="00000000">
      <w:pPr>
        <w:rPr>
          <w:lang w:val="fr-CA"/>
        </w:rPr>
      </w:pPr>
      <w:r w:rsidRPr="008A5FF4">
        <w:rPr>
          <w:lang w:val="fr-CA"/>
        </w:rPr>
        <w:t>alertes ;</w:t>
      </w:r>
    </w:p>
    <w:p w14:paraId="2F7791C5" w14:textId="77777777" w:rsidR="00957096" w:rsidRPr="008A5FF4" w:rsidRDefault="00000000">
      <w:pPr>
        <w:rPr>
          <w:lang w:val="fr-CA"/>
        </w:rPr>
      </w:pPr>
      <w:r w:rsidRPr="008A5FF4">
        <w:rPr>
          <w:lang w:val="fr-CA"/>
        </w:rPr>
        <w:t>logs ;</w:t>
      </w:r>
    </w:p>
    <w:p w14:paraId="19200D75" w14:textId="77777777" w:rsidR="00957096" w:rsidRPr="008A5FF4" w:rsidRDefault="00000000">
      <w:pPr>
        <w:rPr>
          <w:lang w:val="fr-CA"/>
        </w:rPr>
      </w:pPr>
      <w:r w:rsidRPr="008A5FF4">
        <w:rPr>
          <w:lang w:val="fr-CA"/>
        </w:rPr>
        <w:t>métriques ; [5]</w:t>
      </w:r>
    </w:p>
    <w:p w14:paraId="7DB101A4" w14:textId="77777777" w:rsidR="00957096" w:rsidRPr="008A5FF4" w:rsidRDefault="00000000">
      <w:pPr>
        <w:rPr>
          <w:lang w:val="fr-CA"/>
        </w:rPr>
      </w:pPr>
      <w:r w:rsidRPr="008A5FF4">
        <w:rPr>
          <w:lang w:val="fr-CA"/>
        </w:rPr>
        <w:t>incidents ;</w:t>
      </w:r>
    </w:p>
    <w:p w14:paraId="0A98DD01" w14:textId="77777777" w:rsidR="00957096" w:rsidRPr="008A5FF4" w:rsidRDefault="00000000">
      <w:pPr>
        <w:rPr>
          <w:lang w:val="fr-CA"/>
        </w:rPr>
      </w:pPr>
      <w:r w:rsidRPr="008A5FF4">
        <w:rPr>
          <w:lang w:val="fr-CA"/>
        </w:rPr>
        <w:t>tests ;</w:t>
      </w:r>
    </w:p>
    <w:p w14:paraId="25631C8C" w14:textId="77777777" w:rsidR="00957096" w:rsidRPr="008A5FF4" w:rsidRDefault="00000000">
      <w:pPr>
        <w:rPr>
          <w:lang w:val="fr-CA"/>
        </w:rPr>
      </w:pPr>
      <w:r w:rsidRPr="008A5FF4">
        <w:rPr>
          <w:lang w:val="fr-CA"/>
        </w:rPr>
        <w:t>code ;</w:t>
      </w:r>
    </w:p>
    <w:p w14:paraId="664AEEA3" w14:textId="77777777" w:rsidR="00957096" w:rsidRPr="008A5FF4" w:rsidRDefault="00000000">
      <w:pPr>
        <w:rPr>
          <w:lang w:val="fr-CA"/>
        </w:rPr>
      </w:pPr>
      <w:r w:rsidRPr="008A5FF4">
        <w:rPr>
          <w:lang w:val="fr-CA"/>
        </w:rPr>
        <w:t>spécifications ;</w:t>
      </w:r>
    </w:p>
    <w:p w14:paraId="63B1E3DD" w14:textId="77777777" w:rsidR="00957096" w:rsidRPr="008A5FF4" w:rsidRDefault="00000000">
      <w:pPr>
        <w:rPr>
          <w:lang w:val="fr-CA"/>
        </w:rPr>
      </w:pPr>
      <w:r w:rsidRPr="008A5FF4">
        <w:rPr>
          <w:lang w:val="fr-CA"/>
        </w:rPr>
        <w:t>règles métier ;</w:t>
      </w:r>
    </w:p>
    <w:p w14:paraId="3A7F90C5" w14:textId="77777777" w:rsidR="00957096" w:rsidRPr="008A5FF4" w:rsidRDefault="00000000">
      <w:pPr>
        <w:rPr>
          <w:lang w:val="fr-CA"/>
        </w:rPr>
      </w:pPr>
      <w:r w:rsidRPr="008A5FF4">
        <w:rPr>
          <w:lang w:val="fr-CA"/>
        </w:rPr>
        <w:t>architecture ;</w:t>
      </w:r>
    </w:p>
    <w:p w14:paraId="4AE1963B" w14:textId="77777777" w:rsidR="00957096" w:rsidRPr="008A5FF4" w:rsidRDefault="00000000">
      <w:pPr>
        <w:rPr>
          <w:lang w:val="fr-CA"/>
        </w:rPr>
      </w:pPr>
      <w:r w:rsidRPr="008A5FF4">
        <w:rPr>
          <w:lang w:val="fr-CA"/>
        </w:rPr>
        <w:lastRenderedPageBreak/>
        <w:t>pipeline ; [5]</w:t>
      </w:r>
    </w:p>
    <w:p w14:paraId="4B4D25E8" w14:textId="77777777" w:rsidR="00957096" w:rsidRPr="008A5FF4" w:rsidRDefault="00000000">
      <w:pPr>
        <w:rPr>
          <w:lang w:val="fr-CA"/>
        </w:rPr>
      </w:pPr>
      <w:r w:rsidRPr="008A5FF4">
        <w:rPr>
          <w:lang w:val="fr-CA"/>
        </w:rPr>
        <w:t>release ; [5]</w:t>
      </w:r>
    </w:p>
    <w:p w14:paraId="69B41244" w14:textId="77777777" w:rsidR="00957096" w:rsidRPr="008A5FF4" w:rsidRDefault="00000000">
      <w:pPr>
        <w:rPr>
          <w:lang w:val="fr-CA"/>
        </w:rPr>
      </w:pPr>
      <w:r w:rsidRPr="008A5FF4">
        <w:rPr>
          <w:lang w:val="fr-CA"/>
        </w:rPr>
        <w:t>rollback ;</w:t>
      </w:r>
    </w:p>
    <w:p w14:paraId="3C2DA481" w14:textId="77777777" w:rsidR="00957096" w:rsidRPr="008A5FF4" w:rsidRDefault="00000000">
      <w:pPr>
        <w:rPr>
          <w:lang w:val="fr-CA"/>
        </w:rPr>
      </w:pPr>
      <w:r w:rsidRPr="008A5FF4">
        <w:rPr>
          <w:lang w:val="fr-CA"/>
        </w:rPr>
        <w:t>décisions produit ;</w:t>
      </w:r>
    </w:p>
    <w:p w14:paraId="3E0CAE9F" w14:textId="77777777" w:rsidR="00957096" w:rsidRPr="008A5FF4" w:rsidRDefault="00000000">
      <w:pPr>
        <w:rPr>
          <w:lang w:val="fr-CA"/>
        </w:rPr>
      </w:pPr>
      <w:r w:rsidRPr="008A5FF4">
        <w:rPr>
          <w:lang w:val="fr-CA"/>
        </w:rPr>
        <w:t>satisfaction utilisateur.</w:t>
      </w:r>
    </w:p>
    <w:p w14:paraId="0793E7BA" w14:textId="77777777" w:rsidR="00957096" w:rsidRPr="008A5FF4" w:rsidRDefault="00000000">
      <w:pPr>
        <w:rPr>
          <w:lang w:val="fr-CA"/>
        </w:rPr>
      </w:pPr>
      <w:r w:rsidRPr="008A5FF4">
        <w:rPr>
          <w:lang w:val="fr-CA"/>
        </w:rPr>
        <w:t>Classer ce qui relève de CARe</w:t>
      </w:r>
    </w:p>
    <w:p w14:paraId="502D7581" w14:textId="77777777" w:rsidR="00957096" w:rsidRPr="008A5FF4" w:rsidRDefault="00000000">
      <w:pPr>
        <w:rPr>
          <w:lang w:val="fr-CA"/>
        </w:rPr>
      </w:pPr>
      <w:r w:rsidRPr="008A5FF4">
        <w:rPr>
          <w:lang w:val="fr-CA"/>
        </w:rPr>
        <w:t>Identifier ce qui appartient à l’observation du réel :</w:t>
      </w:r>
    </w:p>
    <w:p w14:paraId="7B01B2C5" w14:textId="77777777" w:rsidR="00957096" w:rsidRPr="008A5FF4" w:rsidRDefault="00000000">
      <w:pPr>
        <w:rPr>
          <w:lang w:val="fr-CA"/>
        </w:rPr>
      </w:pPr>
      <w:r w:rsidRPr="008A5FF4">
        <w:rPr>
          <w:lang w:val="fr-CA"/>
        </w:rPr>
        <w:t>signaux capturés ;</w:t>
      </w:r>
    </w:p>
    <w:p w14:paraId="0B3438C3" w14:textId="77777777" w:rsidR="00957096" w:rsidRPr="008A5FF4" w:rsidRDefault="00000000">
      <w:pPr>
        <w:rPr>
          <w:lang w:val="fr-CA"/>
        </w:rPr>
      </w:pPr>
      <w:r w:rsidRPr="008A5FF4">
        <w:rPr>
          <w:lang w:val="fr-CA"/>
        </w:rPr>
        <w:t>alertes ;</w:t>
      </w:r>
    </w:p>
    <w:p w14:paraId="6D725ACB" w14:textId="77777777" w:rsidR="00957096" w:rsidRPr="008A5FF4" w:rsidRDefault="00000000">
      <w:pPr>
        <w:rPr>
          <w:lang w:val="fr-CA"/>
        </w:rPr>
      </w:pPr>
      <w:r w:rsidRPr="008A5FF4">
        <w:rPr>
          <w:lang w:val="fr-CA"/>
        </w:rPr>
        <w:t>logs ;</w:t>
      </w:r>
    </w:p>
    <w:p w14:paraId="5712024C" w14:textId="77777777" w:rsidR="00957096" w:rsidRPr="008A5FF4" w:rsidRDefault="00000000">
      <w:pPr>
        <w:rPr>
          <w:lang w:val="fr-CA"/>
        </w:rPr>
      </w:pPr>
      <w:r w:rsidRPr="008A5FF4">
        <w:rPr>
          <w:lang w:val="fr-CA"/>
        </w:rPr>
        <w:t>erreurs ;</w:t>
      </w:r>
    </w:p>
    <w:p w14:paraId="68EF14D1" w14:textId="77777777" w:rsidR="00957096" w:rsidRPr="008A5FF4" w:rsidRDefault="00000000">
      <w:pPr>
        <w:rPr>
          <w:lang w:val="fr-CA"/>
        </w:rPr>
      </w:pPr>
      <w:r w:rsidRPr="008A5FF4">
        <w:rPr>
          <w:lang w:val="fr-CA"/>
        </w:rPr>
        <w:t>performance réelle ;</w:t>
      </w:r>
    </w:p>
    <w:p w14:paraId="36FE95C1" w14:textId="77777777" w:rsidR="00957096" w:rsidRPr="008A5FF4" w:rsidRDefault="00000000">
      <w:pPr>
        <w:rPr>
          <w:lang w:val="fr-CA"/>
        </w:rPr>
      </w:pPr>
      <w:r w:rsidRPr="008A5FF4">
        <w:rPr>
          <w:lang w:val="fr-CA"/>
        </w:rPr>
        <w:t>usage réel ;</w:t>
      </w:r>
    </w:p>
    <w:p w14:paraId="5FC3E24E" w14:textId="77777777" w:rsidR="00957096" w:rsidRPr="008A5FF4" w:rsidRDefault="00000000">
      <w:pPr>
        <w:rPr>
          <w:lang w:val="fr-CA"/>
        </w:rPr>
      </w:pPr>
      <w:r w:rsidRPr="008A5FF4">
        <w:rPr>
          <w:lang w:val="fr-CA"/>
        </w:rPr>
        <w:t>satisfaction réelle ;</w:t>
      </w:r>
    </w:p>
    <w:p w14:paraId="78CDB854" w14:textId="77777777" w:rsidR="00957096" w:rsidRPr="008A5FF4" w:rsidRDefault="00000000">
      <w:pPr>
        <w:rPr>
          <w:lang w:val="fr-CA"/>
        </w:rPr>
      </w:pPr>
      <w:r w:rsidRPr="008A5FF4">
        <w:rPr>
          <w:lang w:val="fr-CA"/>
        </w:rPr>
        <w:t>intervention opérationnelle immédiate.</w:t>
      </w:r>
    </w:p>
    <w:p w14:paraId="0725613C" w14:textId="77777777" w:rsidR="00957096" w:rsidRPr="008A5FF4" w:rsidRDefault="00000000">
      <w:pPr>
        <w:rPr>
          <w:lang w:val="fr-CA"/>
        </w:rPr>
      </w:pPr>
      <w:r w:rsidRPr="008A5FF4">
        <w:rPr>
          <w:lang w:val="fr-CA"/>
        </w:rPr>
        <w:t>Classer ce qui relève de FORGe</w:t>
      </w:r>
    </w:p>
    <w:p w14:paraId="400FF1DF" w14:textId="77777777" w:rsidR="00957096" w:rsidRPr="008A5FF4" w:rsidRDefault="00000000">
      <w:pPr>
        <w:rPr>
          <w:lang w:val="fr-CA"/>
        </w:rPr>
      </w:pPr>
      <w:r w:rsidRPr="008A5FF4">
        <w:rPr>
          <w:lang w:val="fr-CA"/>
        </w:rPr>
        <w:t>Identifier ce qui aurait pu être construit, simulé ou validé avant exposition réelle :</w:t>
      </w:r>
    </w:p>
    <w:p w14:paraId="3EBEBEE5" w14:textId="77777777" w:rsidR="00957096" w:rsidRPr="008A5FF4" w:rsidRDefault="00000000">
      <w:pPr>
        <w:rPr>
          <w:lang w:val="fr-CA"/>
        </w:rPr>
      </w:pPr>
      <w:r w:rsidRPr="008A5FF4">
        <w:rPr>
          <w:lang w:val="fr-CA"/>
        </w:rPr>
        <w:t>validation d’intégrité ;</w:t>
      </w:r>
    </w:p>
    <w:p w14:paraId="36AE2A96" w14:textId="77777777" w:rsidR="00957096" w:rsidRPr="008A5FF4" w:rsidRDefault="00000000">
      <w:pPr>
        <w:rPr>
          <w:lang w:val="fr-CA"/>
        </w:rPr>
      </w:pPr>
      <w:r w:rsidRPr="008A5FF4">
        <w:rPr>
          <w:lang w:val="fr-CA"/>
        </w:rPr>
        <w:t>tests automatisés ;</w:t>
      </w:r>
    </w:p>
    <w:p w14:paraId="52A49CB3" w14:textId="77777777" w:rsidR="00957096" w:rsidRPr="008A5FF4" w:rsidRDefault="00000000">
      <w:pPr>
        <w:rPr>
          <w:lang w:val="fr-CA"/>
        </w:rPr>
      </w:pPr>
      <w:r w:rsidRPr="008A5FF4">
        <w:rPr>
          <w:lang w:val="fr-CA"/>
        </w:rPr>
        <w:t>environnement preview ;</w:t>
      </w:r>
    </w:p>
    <w:p w14:paraId="101C6190" w14:textId="77777777" w:rsidR="00957096" w:rsidRPr="008A5FF4" w:rsidRDefault="00000000">
      <w:pPr>
        <w:rPr>
          <w:lang w:val="fr-CA"/>
        </w:rPr>
      </w:pPr>
      <w:r w:rsidRPr="008A5FF4">
        <w:rPr>
          <w:lang w:val="fr-CA"/>
        </w:rPr>
        <w:t>environnement éphémère ;</w:t>
      </w:r>
    </w:p>
    <w:p w14:paraId="2BD77F52" w14:textId="77777777" w:rsidR="00957096" w:rsidRPr="008A5FF4" w:rsidRDefault="00000000">
      <w:pPr>
        <w:rPr>
          <w:lang w:val="fr-CA"/>
        </w:rPr>
      </w:pPr>
      <w:r w:rsidRPr="008A5FF4">
        <w:rPr>
          <w:lang w:val="fr-CA"/>
        </w:rPr>
        <w:t>données représentatives ;</w:t>
      </w:r>
    </w:p>
    <w:p w14:paraId="053C3480" w14:textId="77777777" w:rsidR="00957096" w:rsidRPr="008A5FF4" w:rsidRDefault="00000000">
      <w:pPr>
        <w:rPr>
          <w:lang w:val="fr-CA"/>
        </w:rPr>
      </w:pPr>
      <w:r w:rsidRPr="008A5FF4">
        <w:rPr>
          <w:lang w:val="fr-CA"/>
        </w:rPr>
        <w:t>validation d’intégration ;</w:t>
      </w:r>
    </w:p>
    <w:p w14:paraId="71B6BF74" w14:textId="77777777" w:rsidR="00957096" w:rsidRPr="008A5FF4" w:rsidRDefault="00000000">
      <w:pPr>
        <w:rPr>
          <w:lang w:val="fr-CA"/>
        </w:rPr>
      </w:pPr>
      <w:r w:rsidRPr="008A5FF4">
        <w:rPr>
          <w:lang w:val="fr-CA"/>
        </w:rPr>
        <w:t>dépendances ;</w:t>
      </w:r>
    </w:p>
    <w:p w14:paraId="0ADBC4BF" w14:textId="77777777" w:rsidR="00957096" w:rsidRPr="008A5FF4" w:rsidRDefault="00000000">
      <w:pPr>
        <w:rPr>
          <w:lang w:val="fr-CA"/>
        </w:rPr>
      </w:pPr>
      <w:r w:rsidRPr="008A5FF4">
        <w:rPr>
          <w:lang w:val="fr-CA"/>
        </w:rPr>
        <w:t>simulation de charge ;</w:t>
      </w:r>
    </w:p>
    <w:p w14:paraId="2C1793C0" w14:textId="77777777" w:rsidR="00957096" w:rsidRPr="008A5FF4" w:rsidRDefault="00000000">
      <w:pPr>
        <w:rPr>
          <w:lang w:val="fr-CA"/>
        </w:rPr>
      </w:pPr>
      <w:r w:rsidRPr="008A5FF4">
        <w:rPr>
          <w:lang w:val="fr-CA"/>
        </w:rPr>
        <w:t>scénarios critiques.</w:t>
      </w:r>
    </w:p>
    <w:p w14:paraId="1F8C07B7" w14:textId="77777777" w:rsidR="00957096" w:rsidRPr="008A5FF4" w:rsidRDefault="00000000">
      <w:pPr>
        <w:rPr>
          <w:lang w:val="fr-CA"/>
        </w:rPr>
      </w:pPr>
      <w:r w:rsidRPr="008A5FF4">
        <w:rPr>
          <w:lang w:val="fr-CA"/>
        </w:rPr>
        <w:t>Classer ce qui relève de SENSe</w:t>
      </w:r>
    </w:p>
    <w:p w14:paraId="5A10BE96" w14:textId="77777777" w:rsidR="00957096" w:rsidRPr="008A5FF4" w:rsidRDefault="00000000">
      <w:pPr>
        <w:rPr>
          <w:lang w:val="fr-CA"/>
        </w:rPr>
      </w:pPr>
      <w:r w:rsidRPr="008A5FF4">
        <w:rPr>
          <w:lang w:val="fr-CA"/>
        </w:rPr>
        <w:t>Identifier ce qui doit être compris, analysé ou redéfini :</w:t>
      </w:r>
    </w:p>
    <w:p w14:paraId="4F6C68CB" w14:textId="77777777" w:rsidR="00957096" w:rsidRPr="008A5FF4" w:rsidRDefault="00000000">
      <w:pPr>
        <w:rPr>
          <w:lang w:val="fr-CA"/>
        </w:rPr>
      </w:pPr>
      <w:r w:rsidRPr="008A5FF4">
        <w:rPr>
          <w:lang w:val="fr-CA"/>
        </w:rPr>
        <w:t>spécification manquante ;</w:t>
      </w:r>
    </w:p>
    <w:p w14:paraId="0CFD0798" w14:textId="77777777" w:rsidR="00957096" w:rsidRPr="008A5FF4" w:rsidRDefault="00000000">
      <w:pPr>
        <w:rPr>
          <w:lang w:val="fr-CA"/>
        </w:rPr>
      </w:pPr>
      <w:r w:rsidRPr="008A5FF4">
        <w:rPr>
          <w:lang w:val="fr-CA"/>
        </w:rPr>
        <w:t>règle métier implicite ;</w:t>
      </w:r>
    </w:p>
    <w:p w14:paraId="62190F82" w14:textId="77777777" w:rsidR="00957096" w:rsidRPr="008A5FF4" w:rsidRDefault="00000000">
      <w:pPr>
        <w:rPr>
          <w:lang w:val="fr-CA"/>
        </w:rPr>
      </w:pPr>
      <w:r w:rsidRPr="008A5FF4">
        <w:rPr>
          <w:lang w:val="fr-CA"/>
        </w:rPr>
        <w:lastRenderedPageBreak/>
        <w:t>comportement attendu non clair ;</w:t>
      </w:r>
    </w:p>
    <w:p w14:paraId="7674DE64" w14:textId="77777777" w:rsidR="00957096" w:rsidRPr="008A5FF4" w:rsidRDefault="00000000">
      <w:pPr>
        <w:rPr>
          <w:lang w:val="fr-CA"/>
        </w:rPr>
      </w:pPr>
      <w:r w:rsidRPr="008A5FF4">
        <w:rPr>
          <w:lang w:val="fr-CA"/>
        </w:rPr>
        <w:t>métrique absente ; [5]</w:t>
      </w:r>
    </w:p>
    <w:p w14:paraId="7C849F4E" w14:textId="77777777" w:rsidR="00957096" w:rsidRPr="008A5FF4" w:rsidRDefault="00000000">
      <w:pPr>
        <w:rPr>
          <w:lang w:val="fr-CA"/>
        </w:rPr>
      </w:pPr>
      <w:r w:rsidRPr="008A5FF4">
        <w:rPr>
          <w:lang w:val="fr-CA"/>
        </w:rPr>
        <w:t>standard qualité à ajuster ;</w:t>
      </w:r>
    </w:p>
    <w:p w14:paraId="06E072A5" w14:textId="77777777" w:rsidR="00957096" w:rsidRPr="008A5FF4" w:rsidRDefault="00000000">
      <w:pPr>
        <w:rPr>
          <w:lang w:val="fr-CA"/>
        </w:rPr>
      </w:pPr>
      <w:r w:rsidRPr="008A5FF4">
        <w:rPr>
          <w:lang w:val="fr-CA"/>
        </w:rPr>
        <w:t>scénario à ajouter ;</w:t>
      </w:r>
    </w:p>
    <w:p w14:paraId="6B9AC86E" w14:textId="77777777" w:rsidR="00957096" w:rsidRPr="008A5FF4" w:rsidRDefault="00000000">
      <w:pPr>
        <w:rPr>
          <w:lang w:val="fr-CA"/>
        </w:rPr>
      </w:pPr>
      <w:r w:rsidRPr="008A5FF4">
        <w:rPr>
          <w:lang w:val="fr-CA"/>
        </w:rPr>
        <w:t>apprentissage à intégrer ;</w:t>
      </w:r>
    </w:p>
    <w:p w14:paraId="2C080F69" w14:textId="77777777" w:rsidR="00957096" w:rsidRPr="008A5FF4" w:rsidRDefault="00000000">
      <w:pPr>
        <w:rPr>
          <w:lang w:val="fr-CA"/>
        </w:rPr>
      </w:pPr>
      <w:r w:rsidRPr="008A5FF4">
        <w:rPr>
          <w:lang w:val="fr-CA"/>
        </w:rPr>
        <w:t>documentation produit à mettre à jour.</w:t>
      </w:r>
    </w:p>
    <w:p w14:paraId="4C43F4E7" w14:textId="77777777" w:rsidR="00957096" w:rsidRPr="008A5FF4" w:rsidRDefault="00000000">
      <w:pPr>
        <w:rPr>
          <w:lang w:val="fr-CA"/>
        </w:rPr>
      </w:pPr>
      <w:r w:rsidRPr="008A5FF4">
        <w:rPr>
          <w:lang w:val="fr-CA"/>
        </w:rPr>
        <w:t>Identifier les mélanges problématiques</w:t>
      </w:r>
    </w:p>
    <w:p w14:paraId="66171FE0" w14:textId="77777777" w:rsidR="00957096" w:rsidRPr="008A5FF4" w:rsidRDefault="00000000">
      <w:pPr>
        <w:rPr>
          <w:lang w:val="fr-CA"/>
        </w:rPr>
      </w:pPr>
      <w:r w:rsidRPr="008A5FF4">
        <w:rPr>
          <w:lang w:val="fr-CA"/>
        </w:rPr>
        <w:t>Repérer les situations où l’organisation mélange :</w:t>
      </w:r>
    </w:p>
    <w:p w14:paraId="202ECC0A" w14:textId="77777777" w:rsidR="00957096" w:rsidRPr="008A5FF4" w:rsidRDefault="00000000">
      <w:pPr>
        <w:rPr>
          <w:lang w:val="fr-CA"/>
        </w:rPr>
      </w:pPr>
      <w:r w:rsidRPr="008A5FF4">
        <w:rPr>
          <w:lang w:val="fr-CA"/>
        </w:rPr>
        <w:t>observation et analyse ;</w:t>
      </w:r>
    </w:p>
    <w:p w14:paraId="3E56522E" w14:textId="77777777" w:rsidR="00957096" w:rsidRPr="008A5FF4" w:rsidRDefault="00000000">
      <w:pPr>
        <w:rPr>
          <w:lang w:val="fr-CA"/>
        </w:rPr>
      </w:pPr>
      <w:r w:rsidRPr="008A5FF4">
        <w:rPr>
          <w:lang w:val="fr-CA"/>
        </w:rPr>
        <w:t>correction et redéfinition ;</w:t>
      </w:r>
    </w:p>
    <w:p w14:paraId="109B918B" w14:textId="77777777" w:rsidR="00957096" w:rsidRPr="008A5FF4" w:rsidRDefault="00000000">
      <w:pPr>
        <w:rPr>
          <w:lang w:val="fr-CA"/>
        </w:rPr>
      </w:pPr>
      <w:r w:rsidRPr="008A5FF4">
        <w:rPr>
          <w:lang w:val="fr-CA"/>
        </w:rPr>
        <w:t>validation technique et exposition réelle ;</w:t>
      </w:r>
    </w:p>
    <w:p w14:paraId="3B2B4B60" w14:textId="77777777" w:rsidR="00957096" w:rsidRPr="008A5FF4" w:rsidRDefault="00000000">
      <w:pPr>
        <w:rPr>
          <w:lang w:val="fr-CA"/>
        </w:rPr>
      </w:pPr>
      <w:r w:rsidRPr="008A5FF4">
        <w:rPr>
          <w:lang w:val="fr-CA"/>
        </w:rPr>
        <w:t>incident opérationnel et problème de spécification ;</w:t>
      </w:r>
    </w:p>
    <w:p w14:paraId="06F77F77" w14:textId="77777777" w:rsidR="00957096" w:rsidRPr="008A5FF4" w:rsidRDefault="00000000">
      <w:pPr>
        <w:rPr>
          <w:lang w:val="fr-CA"/>
        </w:rPr>
      </w:pPr>
      <w:r w:rsidRPr="008A5FF4">
        <w:rPr>
          <w:lang w:val="fr-CA"/>
        </w:rPr>
        <w:t>test de stabilisation et apprentissage produit.</w:t>
      </w:r>
    </w:p>
    <w:p w14:paraId="5FE1A6AF" w14:textId="77777777" w:rsidR="00957096" w:rsidRPr="008A5FF4" w:rsidRDefault="00000000">
      <w:pPr>
        <w:rPr>
          <w:lang w:val="fr-CA"/>
        </w:rPr>
      </w:pPr>
      <w:r w:rsidRPr="008A5FF4">
        <w:rPr>
          <w:lang w:val="fr-CA"/>
        </w:rPr>
        <w:t>Définir une action simple pour chaque capacité</w:t>
      </w:r>
    </w:p>
    <w:p w14:paraId="6EC47917" w14:textId="77777777" w:rsidR="00957096" w:rsidRPr="008A5FF4" w:rsidRDefault="00000000">
      <w:pPr>
        <w:rPr>
          <w:lang w:val="fr-CA"/>
        </w:rPr>
      </w:pPr>
      <w:r w:rsidRPr="008A5FF4">
        <w:rPr>
          <w:lang w:val="fr-CA"/>
        </w:rPr>
        <w:t>Exemple :</w:t>
      </w:r>
    </w:p>
    <w:p w14:paraId="02664851" w14:textId="77777777" w:rsidR="00957096" w:rsidRPr="008A5FF4" w:rsidRDefault="00000000">
      <w:pPr>
        <w:rPr>
          <w:lang w:val="fr-CA"/>
        </w:rPr>
      </w:pPr>
      <w:r w:rsidRPr="008A5FF4">
        <w:rPr>
          <w:lang w:val="fr-CA"/>
        </w:rPr>
        <w:t>CARe : ajouter une alerte ou un signal manquant ;</w:t>
      </w:r>
    </w:p>
    <w:p w14:paraId="28F100B4" w14:textId="77777777" w:rsidR="00957096" w:rsidRPr="008A5FF4" w:rsidRDefault="00000000">
      <w:pPr>
        <w:rPr>
          <w:lang w:val="fr-CA"/>
        </w:rPr>
      </w:pPr>
      <w:r w:rsidRPr="008A5FF4">
        <w:rPr>
          <w:lang w:val="fr-CA"/>
        </w:rPr>
        <w:t>FORGe : ajouter une validation en environnement simulé ;</w:t>
      </w:r>
    </w:p>
    <w:p w14:paraId="40B4B27D" w14:textId="77777777" w:rsidR="00957096" w:rsidRPr="008A5FF4" w:rsidRDefault="00000000">
      <w:pPr>
        <w:rPr>
          <w:lang w:val="fr-CA"/>
        </w:rPr>
      </w:pPr>
      <w:r w:rsidRPr="008A5FF4">
        <w:rPr>
          <w:lang w:val="fr-CA"/>
        </w:rPr>
        <w:t>SENSe : mettre à jour une spécification ou une règle produit.</w:t>
      </w:r>
    </w:p>
    <w:p w14:paraId="6F303F9F" w14:textId="77777777" w:rsidR="00957096" w:rsidRPr="008A5FF4" w:rsidRDefault="00000000">
      <w:pPr>
        <w:rPr>
          <w:lang w:val="fr-CA"/>
        </w:rPr>
      </w:pPr>
      <w:r w:rsidRPr="008A5FF4">
        <w:rPr>
          <w:lang w:val="fr-CA"/>
        </w:rPr>
        <w:t>Valider que la boucle est complète</w:t>
      </w:r>
    </w:p>
    <w:p w14:paraId="2905AB47" w14:textId="77777777" w:rsidR="00957096" w:rsidRPr="008A5FF4" w:rsidRDefault="00000000">
      <w:pPr>
        <w:rPr>
          <w:lang w:val="fr-CA"/>
        </w:rPr>
      </w:pPr>
      <w:r w:rsidRPr="008A5FF4">
        <w:rPr>
          <w:lang w:val="fr-CA"/>
        </w:rPr>
        <w:t>Vérifier que :</w:t>
      </w:r>
    </w:p>
    <w:p w14:paraId="598887A7" w14:textId="77777777" w:rsidR="00957096" w:rsidRPr="008A5FF4" w:rsidRDefault="00000000">
      <w:pPr>
        <w:rPr>
          <w:lang w:val="fr-CA"/>
        </w:rPr>
      </w:pPr>
      <w:r w:rsidRPr="008A5FF4">
        <w:rPr>
          <w:lang w:val="fr-CA"/>
        </w:rPr>
        <w:t>CARe recueille le signal ;</w:t>
      </w:r>
    </w:p>
    <w:p w14:paraId="65C8E8BC" w14:textId="77777777" w:rsidR="00957096" w:rsidRPr="008A5FF4" w:rsidRDefault="00000000">
      <w:pPr>
        <w:rPr>
          <w:lang w:val="fr-CA"/>
        </w:rPr>
      </w:pPr>
      <w:r w:rsidRPr="008A5FF4">
        <w:rPr>
          <w:lang w:val="fr-CA"/>
        </w:rPr>
        <w:t>FORGe réduit le risque avant la prochaine exposition ;</w:t>
      </w:r>
    </w:p>
    <w:p w14:paraId="679550AE" w14:textId="77777777" w:rsidR="00957096" w:rsidRPr="008A5FF4" w:rsidRDefault="00000000">
      <w:pPr>
        <w:rPr>
          <w:lang w:val="fr-CA"/>
        </w:rPr>
      </w:pPr>
      <w:r w:rsidRPr="008A5FF4">
        <w:rPr>
          <w:lang w:val="fr-CA"/>
        </w:rPr>
        <w:t>SENSe apprend et redéfinit ce qui doit changer.</w:t>
      </w:r>
    </w:p>
    <w:p w14:paraId="664521FD" w14:textId="77777777" w:rsidR="00957096" w:rsidRPr="008A5FF4" w:rsidRDefault="00000000">
      <w:pPr>
        <w:rPr>
          <w:lang w:val="fr-CA"/>
        </w:rPr>
      </w:pPr>
      <w:r w:rsidRPr="008A5FF4">
        <w:rPr>
          <w:lang w:val="fr-CA"/>
        </w:rPr>
        <w:t>Le but n’est pas de créer trois nouvelles cases. Le but est de donner une place claire à ce que l’organisation mélangeait déjà.</w:t>
      </w:r>
    </w:p>
    <w:p w14:paraId="0535CDA4" w14:textId="77777777" w:rsidR="00957096" w:rsidRPr="008A5FF4" w:rsidRDefault="00000000">
      <w:pPr>
        <w:rPr>
          <w:lang w:val="fr-CA"/>
        </w:rPr>
      </w:pPr>
      <w:r w:rsidRPr="008A5FF4">
        <w:rPr>
          <w:lang w:val="fr-CA"/>
        </w:rPr>
        <w:t>Quand tout se mélange, tout ralentit. Quand chaque signal sait où aller, le système apprend.</w:t>
      </w:r>
    </w:p>
    <w:p w14:paraId="7C1EC12D" w14:textId="77777777" w:rsidR="00957096" w:rsidRPr="008A5FF4" w:rsidRDefault="00000000">
      <w:pPr>
        <w:pStyle w:val="Titre2"/>
        <w:rPr>
          <w:lang w:val="fr-CA"/>
        </w:rPr>
      </w:pPr>
      <w:r w:rsidRPr="008A5FF4">
        <w:rPr>
          <w:lang w:val="fr-CA"/>
        </w:rPr>
        <w:t>Comparatif Legacy vs ToTAL</w:t>
      </w:r>
    </w:p>
    <w:p w14:paraId="42E5C8D1" w14:textId="77777777" w:rsidR="00957096" w:rsidRPr="008A5FF4" w:rsidRDefault="00000000">
      <w:pPr>
        <w:pStyle w:val="Titre2"/>
        <w:rPr>
          <w:lang w:val="fr-CA"/>
        </w:rPr>
      </w:pPr>
      <w:r w:rsidRPr="008A5FF4">
        <w:rPr>
          <w:lang w:val="fr-CA"/>
        </w:rPr>
        <w:t>Une vue sur la triforce : SENSe, FORGe et CARe</w:t>
      </w:r>
    </w:p>
    <w:p w14:paraId="0455E24E" w14:textId="77777777" w:rsidR="00957096" w:rsidRPr="008A5FF4" w:rsidRDefault="00000000">
      <w:pPr>
        <w:rPr>
          <w:lang w:val="fr-CA"/>
        </w:rPr>
      </w:pPr>
      <w:r w:rsidRPr="008A5FF4">
        <w:rPr>
          <w:lang w:val="fr-CA"/>
        </w:rPr>
        <w:t>Après avoir présenté ToTAL sous sa forme simple — Specify et Delivery — il est temps d’ouvrir le moteur.</w:t>
      </w:r>
    </w:p>
    <w:p w14:paraId="6DD77EC9" w14:textId="77777777" w:rsidR="00957096" w:rsidRPr="008A5FF4" w:rsidRDefault="00000000">
      <w:pPr>
        <w:rPr>
          <w:lang w:val="fr-CA"/>
        </w:rPr>
      </w:pPr>
      <w:r w:rsidRPr="008A5FF4">
        <w:rPr>
          <w:lang w:val="fr-CA"/>
        </w:rPr>
        <w:lastRenderedPageBreak/>
        <w:t>De loin, un produit logiciel semble suivre une trajectoire assez simple : on définit quelque chose, on le construit, on le livre, puis on observe ce qui se passe. Cette lecture est utile. Elle permet de réduire la complexité et de ramener la discussion à deux mouvements fondamentaux.</w:t>
      </w:r>
    </w:p>
    <w:p w14:paraId="7F27C48D" w14:textId="77777777" w:rsidR="00957096" w:rsidRPr="008A5FF4" w:rsidRDefault="00000000">
      <w:pPr>
        <w:rPr>
          <w:lang w:val="fr-CA"/>
        </w:rPr>
      </w:pPr>
      <w:r w:rsidRPr="008A5FF4">
        <w:rPr>
          <w:lang w:val="fr-CA"/>
        </w:rPr>
        <w:t>Mais lorsqu’une organisation veut vraiment améliorer sa qualité, réduire ses risques, mieux automatiser, mieux utiliser l’IA et mieux apprendre du réel, cette vue simple doit être précisée. [7]</w:t>
      </w:r>
    </w:p>
    <w:p w14:paraId="33AC45D7" w14:textId="77777777" w:rsidR="00957096" w:rsidRPr="008A5FF4" w:rsidRDefault="00000000">
      <w:pPr>
        <w:rPr>
          <w:lang w:val="fr-CA"/>
        </w:rPr>
      </w:pPr>
      <w:r w:rsidRPr="008A5FF4">
        <w:rPr>
          <w:lang w:val="fr-CA"/>
        </w:rPr>
        <w:t>C’est là que ToTAL introduit trois capacités :</w:t>
      </w:r>
    </w:p>
    <w:p w14:paraId="7300233E" w14:textId="77777777" w:rsidR="00957096" w:rsidRPr="008A5FF4" w:rsidRDefault="00000000">
      <w:pPr>
        <w:rPr>
          <w:lang w:val="fr-CA"/>
        </w:rPr>
      </w:pPr>
      <w:r w:rsidRPr="008A5FF4">
        <w:rPr>
          <w:lang w:val="fr-CA"/>
        </w:rPr>
        <w:t>SENSe → FORGe → CARe</w:t>
      </w:r>
    </w:p>
    <w:p w14:paraId="6754EF11" w14:textId="77777777" w:rsidR="00957096" w:rsidRPr="008A5FF4" w:rsidRDefault="00000000">
      <w:pPr>
        <w:rPr>
          <w:lang w:val="fr-CA"/>
        </w:rPr>
      </w:pPr>
      <w:r w:rsidRPr="008A5FF4">
        <w:rPr>
          <w:lang w:val="fr-CA"/>
        </w:rPr>
        <w:t>``</w:t>
      </w:r>
    </w:p>
    <w:p w14:paraId="40644E98" w14:textId="77777777" w:rsidR="00957096" w:rsidRPr="008A5FF4" w:rsidRDefault="00000000">
      <w:pPr>
        <w:rPr>
          <w:lang w:val="fr-CA"/>
        </w:rPr>
      </w:pPr>
      <w:r w:rsidRPr="008A5FF4">
        <w:rPr>
          <w:lang w:val="fr-CA"/>
        </w:rPr>
        <w:t>Ces trois mots ne sont pas trois nouvelles équipes. Ce ne sont pas trois phases rigides. Ce ne sont pas trois colonnes de tableau. Ce ne sont pas trois silos.</w:t>
      </w:r>
    </w:p>
    <w:p w14:paraId="6327FAE1" w14:textId="77777777" w:rsidR="00957096" w:rsidRPr="008A5FF4" w:rsidRDefault="00000000">
      <w:pPr>
        <w:rPr>
          <w:lang w:val="fr-CA"/>
        </w:rPr>
      </w:pPr>
      <w:r w:rsidRPr="008A5FF4">
        <w:rPr>
          <w:lang w:val="fr-CA"/>
        </w:rPr>
        <w:t>Ce sont trois fonctions naturelles que toute organisation logicielle exerce déjà, consciemment ou non.</w:t>
      </w:r>
    </w:p>
    <w:p w14:paraId="0FD06587" w14:textId="77777777" w:rsidR="00957096" w:rsidRPr="008A5FF4" w:rsidRDefault="00000000">
      <w:pPr>
        <w:rPr>
          <w:lang w:val="fr-CA"/>
        </w:rPr>
      </w:pPr>
      <w:r w:rsidRPr="008A5FF4">
        <w:rPr>
          <w:lang w:val="fr-CA"/>
        </w:rPr>
        <w:t>La différence avec ToTAL, c’est qu’on les nomme clairement.</w:t>
      </w:r>
    </w:p>
    <w:p w14:paraId="48D3B313" w14:textId="77777777" w:rsidR="00957096" w:rsidRPr="008A5FF4" w:rsidRDefault="00000000">
      <w:pPr>
        <w:rPr>
          <w:lang w:val="fr-CA"/>
        </w:rPr>
      </w:pPr>
      <w:r w:rsidRPr="008A5FF4">
        <w:rPr>
          <w:lang w:val="fr-CA"/>
        </w:rPr>
        <w:t>Et lorsqu’on nomme clairement les fonctions, on commence à réduire la confusion.</w:t>
      </w:r>
    </w:p>
    <w:p w14:paraId="7C89C13B" w14:textId="77777777" w:rsidR="00957096" w:rsidRPr="008A5FF4" w:rsidRDefault="00000000">
      <w:pPr>
        <w:rPr>
          <w:lang w:val="fr-CA"/>
        </w:rPr>
      </w:pPr>
      <w:r w:rsidRPr="008A5FF4">
        <w:rPr>
          <w:lang w:val="fr-CA"/>
        </w:rPr>
        <w:t>Trois fonctions, pas trois silos</w:t>
      </w:r>
    </w:p>
    <w:p w14:paraId="4BC6F2C3" w14:textId="77777777" w:rsidR="00957096" w:rsidRPr="008A5FF4" w:rsidRDefault="00000000">
      <w:pPr>
        <w:rPr>
          <w:lang w:val="fr-CA"/>
        </w:rPr>
      </w:pPr>
      <w:r w:rsidRPr="008A5FF4">
        <w:rPr>
          <w:lang w:val="fr-CA"/>
        </w:rPr>
        <w:t>Dans une organisation logicielle, plusieurs problèmes ne viennent pas du manque de compétence. Ils viennent du fait que plusieurs fonctions sont mélangées.</w:t>
      </w:r>
    </w:p>
    <w:p w14:paraId="2A5C0645" w14:textId="77777777" w:rsidR="00957096" w:rsidRPr="008A5FF4" w:rsidRDefault="00000000">
      <w:pPr>
        <w:rPr>
          <w:lang w:val="fr-CA"/>
        </w:rPr>
      </w:pPr>
      <w:r w:rsidRPr="008A5FF4">
        <w:rPr>
          <w:lang w:val="fr-CA"/>
        </w:rPr>
        <w:t>On observe, on analyse, on corrige, on teste, on redéfinit, on déploie, on documente, on discute d’architecture et on parle de satisfaction client… parfois dans la même rencontre, avec les mêmes personnes, autour du même incident.</w:t>
      </w:r>
    </w:p>
    <w:p w14:paraId="27696055" w14:textId="77777777" w:rsidR="00957096" w:rsidRPr="008A5FF4" w:rsidRDefault="00000000">
      <w:pPr>
        <w:rPr>
          <w:lang w:val="fr-CA"/>
        </w:rPr>
      </w:pPr>
      <w:r w:rsidRPr="008A5FF4">
        <w:rPr>
          <w:lang w:val="fr-CA"/>
        </w:rPr>
        <w:t>Tout le monde parle d’un sujet important. Mais tout le monde ne parle pas du même espace.</w:t>
      </w:r>
    </w:p>
    <w:p w14:paraId="10A15980" w14:textId="77777777" w:rsidR="00957096" w:rsidRPr="008A5FF4" w:rsidRDefault="00000000">
      <w:pPr>
        <w:rPr>
          <w:lang w:val="fr-CA"/>
        </w:rPr>
      </w:pPr>
      <w:r w:rsidRPr="008A5FF4">
        <w:rPr>
          <w:lang w:val="fr-CA"/>
        </w:rPr>
        <w:t>ToTAL propose une séparation simple :</w:t>
      </w:r>
    </w:p>
    <w:p w14:paraId="18F334F5" w14:textId="77777777" w:rsidR="00957096" w:rsidRDefault="00000000">
      <w:r>
        <w:t>SENSe comprend.</w:t>
      </w:r>
    </w:p>
    <w:p w14:paraId="454349FC" w14:textId="77777777" w:rsidR="00957096" w:rsidRDefault="00000000">
      <w:r>
        <w:t>FORGe construit.</w:t>
      </w:r>
    </w:p>
    <w:p w14:paraId="417A1E1D" w14:textId="77777777" w:rsidR="00957096" w:rsidRDefault="00000000">
      <w:r>
        <w:t>CARe observe.</w:t>
      </w:r>
    </w:p>
    <w:p w14:paraId="04E22903" w14:textId="77777777" w:rsidR="00957096" w:rsidRPr="008A5FF4" w:rsidRDefault="00000000">
      <w:pPr>
        <w:rPr>
          <w:lang w:val="fr-CA"/>
        </w:rPr>
      </w:pPr>
      <w:r w:rsidRPr="008A5FF4">
        <w:rPr>
          <w:lang w:val="fr-CA"/>
        </w:rPr>
        <w:t>Cette séparation n’a pas pour but de créer des murs. Elle a pour but de donner une place claire à ce qui était déjà mélangé.</w:t>
      </w:r>
    </w:p>
    <w:p w14:paraId="734C0FD5" w14:textId="77777777" w:rsidR="00957096" w:rsidRPr="008A5FF4" w:rsidRDefault="00000000">
      <w:pPr>
        <w:rPr>
          <w:lang w:val="fr-CA"/>
        </w:rPr>
      </w:pPr>
      <w:r w:rsidRPr="008A5FF4">
        <w:rPr>
          <w:lang w:val="fr-CA"/>
        </w:rPr>
        <w:t>SENSe : l’espace de compréhension</w:t>
      </w:r>
    </w:p>
    <w:p w14:paraId="480863FA" w14:textId="77777777" w:rsidR="00957096" w:rsidRPr="008A5FF4" w:rsidRDefault="00000000">
      <w:pPr>
        <w:rPr>
          <w:lang w:val="fr-CA"/>
        </w:rPr>
      </w:pPr>
      <w:r w:rsidRPr="008A5FF4">
        <w:rPr>
          <w:lang w:val="fr-CA"/>
        </w:rPr>
        <w:t>SENSe est la capacité de comprendre, définir, mesurer, analyser, apprendre et redéfinir.</w:t>
      </w:r>
    </w:p>
    <w:p w14:paraId="04F04291" w14:textId="77777777" w:rsidR="00957096" w:rsidRPr="008A5FF4" w:rsidRDefault="00000000">
      <w:pPr>
        <w:rPr>
          <w:lang w:val="fr-CA"/>
        </w:rPr>
      </w:pPr>
      <w:r w:rsidRPr="008A5FF4">
        <w:rPr>
          <w:lang w:val="fr-CA"/>
        </w:rPr>
        <w:t>C’est dans SENSe que le produit devient intelligible.</w:t>
      </w:r>
    </w:p>
    <w:p w14:paraId="103678DD" w14:textId="77777777" w:rsidR="00957096" w:rsidRPr="008A5FF4" w:rsidRDefault="00000000">
      <w:pPr>
        <w:rPr>
          <w:lang w:val="fr-CA"/>
        </w:rPr>
      </w:pPr>
      <w:r w:rsidRPr="008A5FF4">
        <w:rPr>
          <w:lang w:val="fr-CA"/>
        </w:rPr>
        <w:t>SENSe répond à des questions comme :</w:t>
      </w:r>
    </w:p>
    <w:p w14:paraId="14C77501" w14:textId="77777777" w:rsidR="00957096" w:rsidRPr="008A5FF4" w:rsidRDefault="00000000">
      <w:pPr>
        <w:rPr>
          <w:lang w:val="fr-CA"/>
        </w:rPr>
      </w:pPr>
      <w:r w:rsidRPr="008A5FF4">
        <w:rPr>
          <w:lang w:val="fr-CA"/>
        </w:rPr>
        <w:t>Qu’est-ce qui doit être vrai ?</w:t>
      </w:r>
    </w:p>
    <w:p w14:paraId="42E05C1D" w14:textId="77777777" w:rsidR="00957096" w:rsidRPr="008A5FF4" w:rsidRDefault="00000000">
      <w:pPr>
        <w:rPr>
          <w:lang w:val="fr-CA"/>
        </w:rPr>
      </w:pPr>
      <w:r w:rsidRPr="008A5FF4">
        <w:rPr>
          <w:lang w:val="fr-CA"/>
        </w:rPr>
        <w:lastRenderedPageBreak/>
        <w:t>Quel comportement est attendu ?</w:t>
      </w:r>
    </w:p>
    <w:p w14:paraId="343A9994" w14:textId="77777777" w:rsidR="00957096" w:rsidRPr="008A5FF4" w:rsidRDefault="00000000">
      <w:pPr>
        <w:rPr>
          <w:lang w:val="fr-CA"/>
        </w:rPr>
      </w:pPr>
      <w:r w:rsidRPr="008A5FF4">
        <w:rPr>
          <w:lang w:val="fr-CA"/>
        </w:rPr>
        <w:t>Quelle règle métier doit être explicitée ?</w:t>
      </w:r>
    </w:p>
    <w:p w14:paraId="4722A2D3" w14:textId="77777777" w:rsidR="00957096" w:rsidRPr="008A5FF4" w:rsidRDefault="00000000">
      <w:pPr>
        <w:rPr>
          <w:lang w:val="fr-CA"/>
        </w:rPr>
      </w:pPr>
      <w:r w:rsidRPr="008A5FF4">
        <w:rPr>
          <w:lang w:val="fr-CA"/>
        </w:rPr>
        <w:t>Quelle mesure doit exister ?</w:t>
      </w:r>
    </w:p>
    <w:p w14:paraId="16CD4D40" w14:textId="77777777" w:rsidR="00957096" w:rsidRPr="008A5FF4" w:rsidRDefault="00000000">
      <w:pPr>
        <w:rPr>
          <w:lang w:val="fr-CA"/>
        </w:rPr>
      </w:pPr>
      <w:r w:rsidRPr="008A5FF4">
        <w:rPr>
          <w:lang w:val="fr-CA"/>
        </w:rPr>
        <w:t>Quel incident révèle une spécification manquante ?</w:t>
      </w:r>
    </w:p>
    <w:p w14:paraId="5D19467F" w14:textId="77777777" w:rsidR="00957096" w:rsidRPr="008A5FF4" w:rsidRDefault="00000000">
      <w:pPr>
        <w:rPr>
          <w:lang w:val="fr-CA"/>
        </w:rPr>
      </w:pPr>
      <w:r w:rsidRPr="008A5FF4">
        <w:rPr>
          <w:lang w:val="fr-CA"/>
        </w:rPr>
        <w:t>Quelle donnée doit être fiabilisée ?</w:t>
      </w:r>
    </w:p>
    <w:p w14:paraId="2DB26375" w14:textId="77777777" w:rsidR="00957096" w:rsidRPr="008A5FF4" w:rsidRDefault="00000000">
      <w:pPr>
        <w:rPr>
          <w:lang w:val="fr-CA"/>
        </w:rPr>
      </w:pPr>
      <w:r w:rsidRPr="008A5FF4">
        <w:rPr>
          <w:lang w:val="fr-CA"/>
        </w:rPr>
        <w:t>Quel apprentissage doit revenir dans le produit ?</w:t>
      </w:r>
    </w:p>
    <w:p w14:paraId="2F9E59DE" w14:textId="77777777" w:rsidR="00957096" w:rsidRPr="008A5FF4" w:rsidRDefault="00000000">
      <w:pPr>
        <w:rPr>
          <w:lang w:val="fr-CA"/>
        </w:rPr>
      </w:pPr>
      <w:r w:rsidRPr="008A5FF4">
        <w:rPr>
          <w:lang w:val="fr-CA"/>
        </w:rPr>
        <w:t>SENSe n’est pas seulement “l’amont”. SENSe est le cerveau du système.</w:t>
      </w:r>
    </w:p>
    <w:p w14:paraId="68EA75BC" w14:textId="77777777" w:rsidR="00957096" w:rsidRPr="008A5FF4" w:rsidRDefault="00000000">
      <w:pPr>
        <w:rPr>
          <w:lang w:val="fr-CA"/>
        </w:rPr>
      </w:pPr>
      <w:r w:rsidRPr="008A5FF4">
        <w:rPr>
          <w:lang w:val="fr-CA"/>
        </w:rPr>
        <w:t>Il reçoit les signaux, les interprète, les transforme en apprentissages, puis remet à jour la définition du produit.</w:t>
      </w:r>
    </w:p>
    <w:p w14:paraId="05B39035" w14:textId="77777777" w:rsidR="00957096" w:rsidRPr="008A5FF4" w:rsidRDefault="00000000">
      <w:pPr>
        <w:rPr>
          <w:lang w:val="fr-CA"/>
        </w:rPr>
      </w:pPr>
      <w:r w:rsidRPr="008A5FF4">
        <w:rPr>
          <w:lang w:val="fr-CA"/>
        </w:rPr>
        <w:t>Quand un incident survient, SENSe ne se demande pas seulement :</w:t>
      </w:r>
    </w:p>
    <w:p w14:paraId="54AFEBBD" w14:textId="77777777" w:rsidR="00957096" w:rsidRPr="008A5FF4" w:rsidRDefault="00000000">
      <w:pPr>
        <w:rPr>
          <w:lang w:val="fr-CA"/>
        </w:rPr>
      </w:pPr>
      <w:r w:rsidRPr="008A5FF4">
        <w:rPr>
          <w:lang w:val="fr-CA"/>
        </w:rPr>
        <w:t>“Quel correctif devons-nous appliquer ?”</w:t>
      </w:r>
    </w:p>
    <w:p w14:paraId="7BF38B1F" w14:textId="77777777" w:rsidR="00957096" w:rsidRPr="008A5FF4" w:rsidRDefault="00000000">
      <w:pPr>
        <w:rPr>
          <w:lang w:val="fr-CA"/>
        </w:rPr>
      </w:pPr>
      <w:r w:rsidRPr="008A5FF4">
        <w:rPr>
          <w:lang w:val="fr-CA"/>
        </w:rPr>
        <w:t>SENSe demande aussi :</w:t>
      </w:r>
    </w:p>
    <w:p w14:paraId="492D1FD1" w14:textId="77777777" w:rsidR="00957096" w:rsidRPr="008A5FF4" w:rsidRDefault="00000000">
      <w:pPr>
        <w:rPr>
          <w:lang w:val="fr-CA"/>
        </w:rPr>
      </w:pPr>
      <w:r w:rsidRPr="008A5FF4">
        <w:rPr>
          <w:lang w:val="fr-CA"/>
        </w:rPr>
        <w:t>“Qu’est-ce que cet incident révèle sur notre compréhension du produit ?”</w:t>
      </w:r>
    </w:p>
    <w:p w14:paraId="632A82FE" w14:textId="77777777" w:rsidR="00957096" w:rsidRPr="008A5FF4" w:rsidRDefault="00000000">
      <w:pPr>
        <w:rPr>
          <w:lang w:val="fr-CA"/>
        </w:rPr>
      </w:pPr>
      <w:r w:rsidRPr="008A5FF4">
        <w:rPr>
          <w:lang w:val="fr-CA"/>
        </w:rPr>
        <w:t>C’est une différence majeure.</w:t>
      </w:r>
    </w:p>
    <w:p w14:paraId="70F043F4" w14:textId="77777777" w:rsidR="00957096" w:rsidRPr="008A5FF4" w:rsidRDefault="00000000">
      <w:pPr>
        <w:rPr>
          <w:lang w:val="fr-CA"/>
        </w:rPr>
      </w:pPr>
      <w:r w:rsidRPr="008A5FF4">
        <w:rPr>
          <w:lang w:val="fr-CA"/>
        </w:rPr>
        <w:t>Sans SENSe, les incidents sont corrigés localement. Avec SENSe, les incidents deviennent des apprentissages.</w:t>
      </w:r>
    </w:p>
    <w:p w14:paraId="4C6BE73E" w14:textId="77777777" w:rsidR="00957096" w:rsidRPr="008A5FF4" w:rsidRDefault="00000000">
      <w:pPr>
        <w:rPr>
          <w:lang w:val="fr-CA"/>
        </w:rPr>
      </w:pPr>
      <w:r w:rsidRPr="008A5FF4">
        <w:rPr>
          <w:lang w:val="fr-CA"/>
        </w:rPr>
        <w:t>FORGe : l’espace de construction et de simulation</w:t>
      </w:r>
    </w:p>
    <w:p w14:paraId="62931C40" w14:textId="77777777" w:rsidR="00957096" w:rsidRPr="008A5FF4" w:rsidRDefault="00000000">
      <w:pPr>
        <w:rPr>
          <w:lang w:val="fr-CA"/>
        </w:rPr>
      </w:pPr>
      <w:r w:rsidRPr="008A5FF4">
        <w:rPr>
          <w:lang w:val="fr-CA"/>
        </w:rPr>
        <w:t>FORGe est la capacité de construire, monter, intégrer, simuler et stabiliser avant exposition réelle.</w:t>
      </w:r>
    </w:p>
    <w:p w14:paraId="40AF9E37" w14:textId="77777777" w:rsidR="00957096" w:rsidRPr="008A5FF4" w:rsidRDefault="00000000">
      <w:pPr>
        <w:rPr>
          <w:lang w:val="fr-CA"/>
        </w:rPr>
      </w:pPr>
      <w:r w:rsidRPr="008A5FF4">
        <w:rPr>
          <w:lang w:val="fr-CA"/>
        </w:rPr>
        <w:t>C’est l’endroit où la définition devient produit assemblé.</w:t>
      </w:r>
    </w:p>
    <w:p w14:paraId="2C556B17" w14:textId="77777777" w:rsidR="00957096" w:rsidRPr="008A5FF4" w:rsidRDefault="00000000">
      <w:pPr>
        <w:rPr>
          <w:lang w:val="fr-CA"/>
        </w:rPr>
      </w:pPr>
      <w:r w:rsidRPr="008A5FF4">
        <w:rPr>
          <w:lang w:val="fr-CA"/>
        </w:rPr>
        <w:t>FORGe ne représente pas seulement le développement. FORGe inclut aussi :</w:t>
      </w:r>
    </w:p>
    <w:p w14:paraId="63FA134A" w14:textId="77777777" w:rsidR="00957096" w:rsidRPr="008A5FF4" w:rsidRDefault="00000000">
      <w:pPr>
        <w:rPr>
          <w:lang w:val="fr-CA"/>
        </w:rPr>
      </w:pPr>
      <w:r w:rsidRPr="008A5FF4">
        <w:rPr>
          <w:lang w:val="fr-CA"/>
        </w:rPr>
        <w:t>l’intégration ;</w:t>
      </w:r>
    </w:p>
    <w:p w14:paraId="0BC2F818" w14:textId="77777777" w:rsidR="00957096" w:rsidRPr="008A5FF4" w:rsidRDefault="00000000">
      <w:pPr>
        <w:rPr>
          <w:lang w:val="fr-CA"/>
        </w:rPr>
      </w:pPr>
      <w:r w:rsidRPr="008A5FF4">
        <w:rPr>
          <w:lang w:val="fr-CA"/>
        </w:rPr>
        <w:t>les validations automatisées ;</w:t>
      </w:r>
    </w:p>
    <w:p w14:paraId="51B46E02" w14:textId="77777777" w:rsidR="00957096" w:rsidRPr="008A5FF4" w:rsidRDefault="00000000">
      <w:pPr>
        <w:rPr>
          <w:lang w:val="fr-CA"/>
        </w:rPr>
      </w:pPr>
      <w:r w:rsidRPr="008A5FF4">
        <w:rPr>
          <w:lang w:val="fr-CA"/>
        </w:rPr>
        <w:t>les validations d’intégrité ;</w:t>
      </w:r>
    </w:p>
    <w:p w14:paraId="11ED32E6" w14:textId="77777777" w:rsidR="00957096" w:rsidRPr="008A5FF4" w:rsidRDefault="00000000">
      <w:pPr>
        <w:rPr>
          <w:lang w:val="fr-CA"/>
        </w:rPr>
      </w:pPr>
      <w:r w:rsidRPr="008A5FF4">
        <w:rPr>
          <w:lang w:val="fr-CA"/>
        </w:rPr>
        <w:t>les environnements preview ;</w:t>
      </w:r>
    </w:p>
    <w:p w14:paraId="53C651CF" w14:textId="77777777" w:rsidR="00957096" w:rsidRPr="008A5FF4" w:rsidRDefault="00000000">
      <w:pPr>
        <w:rPr>
          <w:lang w:val="fr-CA"/>
        </w:rPr>
      </w:pPr>
      <w:r w:rsidRPr="008A5FF4">
        <w:rPr>
          <w:lang w:val="fr-CA"/>
        </w:rPr>
        <w:t>les environnements éphémères ;</w:t>
      </w:r>
    </w:p>
    <w:p w14:paraId="7A3D4B23" w14:textId="77777777" w:rsidR="00957096" w:rsidRPr="008A5FF4" w:rsidRDefault="00000000">
      <w:pPr>
        <w:rPr>
          <w:lang w:val="fr-CA"/>
        </w:rPr>
      </w:pPr>
      <w:r w:rsidRPr="008A5FF4">
        <w:rPr>
          <w:lang w:val="fr-CA"/>
        </w:rPr>
        <w:t>les branches de prévisualisation ;</w:t>
      </w:r>
    </w:p>
    <w:p w14:paraId="1C786EDC" w14:textId="77777777" w:rsidR="00957096" w:rsidRPr="008A5FF4" w:rsidRDefault="00000000">
      <w:pPr>
        <w:rPr>
          <w:lang w:val="fr-CA"/>
        </w:rPr>
      </w:pPr>
      <w:r w:rsidRPr="008A5FF4">
        <w:rPr>
          <w:lang w:val="fr-CA"/>
        </w:rPr>
        <w:t>les tests en simulation du réel ;</w:t>
      </w:r>
    </w:p>
    <w:p w14:paraId="5341AC30" w14:textId="77777777" w:rsidR="00957096" w:rsidRPr="008A5FF4" w:rsidRDefault="00000000">
      <w:pPr>
        <w:rPr>
          <w:lang w:val="fr-CA"/>
        </w:rPr>
      </w:pPr>
      <w:r w:rsidRPr="008A5FF4">
        <w:rPr>
          <w:lang w:val="fr-CA"/>
        </w:rPr>
        <w:t>les données représentatives ;</w:t>
      </w:r>
    </w:p>
    <w:p w14:paraId="1977851B" w14:textId="77777777" w:rsidR="00957096" w:rsidRPr="008A5FF4" w:rsidRDefault="00000000">
      <w:pPr>
        <w:rPr>
          <w:lang w:val="fr-CA"/>
        </w:rPr>
      </w:pPr>
      <w:r w:rsidRPr="008A5FF4">
        <w:rPr>
          <w:lang w:val="fr-CA"/>
        </w:rPr>
        <w:t>le montage des composants ;</w:t>
      </w:r>
    </w:p>
    <w:p w14:paraId="193A2438" w14:textId="77777777" w:rsidR="00957096" w:rsidRPr="008A5FF4" w:rsidRDefault="00000000">
      <w:pPr>
        <w:rPr>
          <w:lang w:val="fr-CA"/>
        </w:rPr>
      </w:pPr>
      <w:r w:rsidRPr="008A5FF4">
        <w:rPr>
          <w:lang w:val="fr-CA"/>
        </w:rPr>
        <w:t>la réduction du risque avant exposition.</w:t>
      </w:r>
    </w:p>
    <w:p w14:paraId="668C2FCA" w14:textId="77777777" w:rsidR="00957096" w:rsidRPr="008A5FF4" w:rsidRDefault="00000000">
      <w:pPr>
        <w:rPr>
          <w:lang w:val="fr-CA"/>
        </w:rPr>
      </w:pPr>
      <w:r w:rsidRPr="008A5FF4">
        <w:rPr>
          <w:lang w:val="fr-CA"/>
        </w:rPr>
        <w:lastRenderedPageBreak/>
        <w:t>FORGe est le four.</w:t>
      </w:r>
    </w:p>
    <w:p w14:paraId="2B12421C" w14:textId="77777777" w:rsidR="00957096" w:rsidRPr="008A5FF4" w:rsidRDefault="00000000">
      <w:pPr>
        <w:rPr>
          <w:lang w:val="fr-CA"/>
        </w:rPr>
      </w:pPr>
      <w:r w:rsidRPr="008A5FF4">
        <w:rPr>
          <w:lang w:val="fr-CA"/>
        </w:rPr>
        <w:t>On n’y mange pas encore le pain. Mais c’est là que la pâte devient quelque chose de réel.</w:t>
      </w:r>
    </w:p>
    <w:p w14:paraId="767EEAF5" w14:textId="77777777" w:rsidR="00957096" w:rsidRPr="008A5FF4" w:rsidRDefault="00000000">
      <w:pPr>
        <w:rPr>
          <w:lang w:val="fr-CA"/>
        </w:rPr>
      </w:pPr>
      <w:r w:rsidRPr="008A5FF4">
        <w:rPr>
          <w:lang w:val="fr-CA"/>
        </w:rPr>
        <w:t>Cette image est importante : FORGe travaille dans une simulation du réel. L’objectif n’est pas de prétendre que tout est identique à la production. L’objectif est de réduire l’incertitude avant que le produit rencontre le vrai monde.</w:t>
      </w:r>
    </w:p>
    <w:p w14:paraId="7E08C172" w14:textId="77777777" w:rsidR="00957096" w:rsidRPr="008A5FF4" w:rsidRDefault="00000000">
      <w:pPr>
        <w:rPr>
          <w:lang w:val="fr-CA"/>
        </w:rPr>
      </w:pPr>
      <w:r w:rsidRPr="008A5FF4">
        <w:rPr>
          <w:lang w:val="fr-CA"/>
        </w:rPr>
        <w:t>Tout ce qui peut être validé avant la réalité devrait être validé dans FORGe.</w:t>
      </w:r>
    </w:p>
    <w:p w14:paraId="30F229C7" w14:textId="77777777" w:rsidR="00957096" w:rsidRPr="008A5FF4" w:rsidRDefault="00000000">
      <w:pPr>
        <w:rPr>
          <w:lang w:val="fr-CA"/>
        </w:rPr>
      </w:pPr>
      <w:r w:rsidRPr="008A5FF4">
        <w:rPr>
          <w:lang w:val="fr-CA"/>
        </w:rPr>
        <w:t>Cela inclut les validations techniques, l’intégrité du déploiement, les dépendances, les migrations, les scénarios critiques, certains tests de performance, les données et les comportements attendus.</w:t>
      </w:r>
    </w:p>
    <w:p w14:paraId="55397868" w14:textId="77777777" w:rsidR="00957096" w:rsidRPr="008A5FF4" w:rsidRDefault="00000000">
      <w:pPr>
        <w:rPr>
          <w:lang w:val="fr-CA"/>
        </w:rPr>
      </w:pPr>
      <w:r w:rsidRPr="008A5FF4">
        <w:rPr>
          <w:lang w:val="fr-CA"/>
        </w:rPr>
        <w:t>FORGe ne remplace pas CARe. FORGe prépare CARe.</w:t>
      </w:r>
    </w:p>
    <w:p w14:paraId="18CD01B4" w14:textId="77777777" w:rsidR="00957096" w:rsidRPr="008A5FF4" w:rsidRDefault="00000000">
      <w:pPr>
        <w:rPr>
          <w:lang w:val="fr-CA"/>
        </w:rPr>
      </w:pPr>
      <w:r w:rsidRPr="008A5FF4">
        <w:rPr>
          <w:lang w:val="fr-CA"/>
        </w:rPr>
        <w:t>CARe : l’espace du réel</w:t>
      </w:r>
    </w:p>
    <w:p w14:paraId="0BC71AA7" w14:textId="77777777" w:rsidR="00957096" w:rsidRPr="008A5FF4" w:rsidRDefault="00000000">
      <w:pPr>
        <w:rPr>
          <w:lang w:val="fr-CA"/>
        </w:rPr>
      </w:pPr>
      <w:r w:rsidRPr="008A5FF4">
        <w:rPr>
          <w:lang w:val="fr-CA"/>
        </w:rPr>
        <w:t>CARe est la capacité de diffuser, veiller, intervenir et recueillir les signaux du réel.</w:t>
      </w:r>
    </w:p>
    <w:p w14:paraId="70563E59" w14:textId="77777777" w:rsidR="00957096" w:rsidRPr="008A5FF4" w:rsidRDefault="00000000">
      <w:pPr>
        <w:rPr>
          <w:lang w:val="fr-CA"/>
        </w:rPr>
      </w:pPr>
      <w:r w:rsidRPr="008A5FF4">
        <w:rPr>
          <w:lang w:val="fr-CA"/>
        </w:rPr>
        <w:t>CARe n’est pas l’endroit où l’on comprend tout. CARe n’est pas la première validation technique. CARe n’est pas une campagne de tests déguisée en production. CARe n’est pas le moment où l’organisation découvre si elle a fait son travail.</w:t>
      </w:r>
    </w:p>
    <w:p w14:paraId="37A2D9B0" w14:textId="77777777" w:rsidR="00957096" w:rsidRPr="008A5FF4" w:rsidRDefault="00000000">
      <w:pPr>
        <w:rPr>
          <w:lang w:val="fr-CA"/>
        </w:rPr>
      </w:pPr>
      <w:r w:rsidRPr="008A5FF4">
        <w:rPr>
          <w:lang w:val="fr-CA"/>
        </w:rPr>
        <w:t>CARe est l’espace où le produit rencontre la réalité.</w:t>
      </w:r>
    </w:p>
    <w:p w14:paraId="7D860A6D" w14:textId="77777777" w:rsidR="00957096" w:rsidRPr="008A5FF4" w:rsidRDefault="00000000">
      <w:pPr>
        <w:rPr>
          <w:lang w:val="fr-CA"/>
        </w:rPr>
      </w:pPr>
      <w:r w:rsidRPr="008A5FF4">
        <w:rPr>
          <w:lang w:val="fr-CA"/>
        </w:rPr>
        <w:t>Et la réalité a toujours le dernier mot.</w:t>
      </w:r>
    </w:p>
    <w:p w14:paraId="1A4B0178" w14:textId="77777777" w:rsidR="00957096" w:rsidRPr="008A5FF4" w:rsidRDefault="00000000">
      <w:pPr>
        <w:rPr>
          <w:lang w:val="fr-CA"/>
        </w:rPr>
      </w:pPr>
      <w:r w:rsidRPr="008A5FF4">
        <w:rPr>
          <w:lang w:val="fr-CA"/>
        </w:rPr>
        <w:t>Dans CARe, on retrouve :</w:t>
      </w:r>
    </w:p>
    <w:p w14:paraId="4A841476" w14:textId="77777777" w:rsidR="00957096" w:rsidRPr="008A5FF4" w:rsidRDefault="00000000">
      <w:pPr>
        <w:rPr>
          <w:lang w:val="fr-CA"/>
        </w:rPr>
      </w:pPr>
      <w:r w:rsidRPr="008A5FF4">
        <w:rPr>
          <w:lang w:val="fr-CA"/>
        </w:rPr>
        <w:t>les signaux d’usage ;</w:t>
      </w:r>
    </w:p>
    <w:p w14:paraId="4811D1BA" w14:textId="77777777" w:rsidR="00957096" w:rsidRPr="008A5FF4" w:rsidRDefault="00000000">
      <w:pPr>
        <w:rPr>
          <w:lang w:val="fr-CA"/>
        </w:rPr>
      </w:pPr>
      <w:r w:rsidRPr="008A5FF4">
        <w:rPr>
          <w:lang w:val="fr-CA"/>
        </w:rPr>
        <w:t>les métriques réelles ; [5]</w:t>
      </w:r>
    </w:p>
    <w:p w14:paraId="6EA7A4C2" w14:textId="77777777" w:rsidR="00957096" w:rsidRPr="008A5FF4" w:rsidRDefault="00000000">
      <w:pPr>
        <w:rPr>
          <w:lang w:val="fr-CA"/>
        </w:rPr>
      </w:pPr>
      <w:r w:rsidRPr="008A5FF4">
        <w:rPr>
          <w:lang w:val="fr-CA"/>
        </w:rPr>
        <w:t>les alertes ;</w:t>
      </w:r>
    </w:p>
    <w:p w14:paraId="30689EAA" w14:textId="77777777" w:rsidR="00957096" w:rsidRPr="008A5FF4" w:rsidRDefault="00000000">
      <w:pPr>
        <w:rPr>
          <w:lang w:val="fr-CA"/>
        </w:rPr>
      </w:pPr>
      <w:r w:rsidRPr="008A5FF4">
        <w:rPr>
          <w:lang w:val="fr-CA"/>
        </w:rPr>
        <w:t>les logs ;</w:t>
      </w:r>
    </w:p>
    <w:p w14:paraId="389BA0B9" w14:textId="77777777" w:rsidR="00957096" w:rsidRPr="008A5FF4" w:rsidRDefault="00000000">
      <w:pPr>
        <w:rPr>
          <w:lang w:val="fr-CA"/>
        </w:rPr>
      </w:pPr>
      <w:r w:rsidRPr="008A5FF4">
        <w:rPr>
          <w:lang w:val="fr-CA"/>
        </w:rPr>
        <w:t>les erreurs ;</w:t>
      </w:r>
    </w:p>
    <w:p w14:paraId="45719F31" w14:textId="77777777" w:rsidR="00957096" w:rsidRPr="008A5FF4" w:rsidRDefault="00000000">
      <w:pPr>
        <w:rPr>
          <w:lang w:val="fr-CA"/>
        </w:rPr>
      </w:pPr>
      <w:r w:rsidRPr="008A5FF4">
        <w:rPr>
          <w:lang w:val="fr-CA"/>
        </w:rPr>
        <w:t>la performance réelle ;</w:t>
      </w:r>
    </w:p>
    <w:p w14:paraId="32F4E74E" w14:textId="77777777" w:rsidR="00957096" w:rsidRPr="008A5FF4" w:rsidRDefault="00000000">
      <w:pPr>
        <w:rPr>
          <w:lang w:val="fr-CA"/>
        </w:rPr>
      </w:pPr>
      <w:r w:rsidRPr="008A5FF4">
        <w:rPr>
          <w:lang w:val="fr-CA"/>
        </w:rPr>
        <w:t>les incidents ;</w:t>
      </w:r>
    </w:p>
    <w:p w14:paraId="785A6044" w14:textId="77777777" w:rsidR="00957096" w:rsidRPr="008A5FF4" w:rsidRDefault="00000000">
      <w:pPr>
        <w:rPr>
          <w:lang w:val="fr-CA"/>
        </w:rPr>
      </w:pPr>
      <w:r w:rsidRPr="008A5FF4">
        <w:rPr>
          <w:lang w:val="fr-CA"/>
        </w:rPr>
        <w:t>la satisfaction ;</w:t>
      </w:r>
    </w:p>
    <w:p w14:paraId="3E2C151A" w14:textId="77777777" w:rsidR="00957096" w:rsidRPr="008A5FF4" w:rsidRDefault="00000000">
      <w:pPr>
        <w:rPr>
          <w:lang w:val="fr-CA"/>
        </w:rPr>
      </w:pPr>
      <w:r w:rsidRPr="008A5FF4">
        <w:rPr>
          <w:lang w:val="fr-CA"/>
        </w:rPr>
        <w:t>les interventions opérationnelles ;</w:t>
      </w:r>
    </w:p>
    <w:p w14:paraId="3C325EC9" w14:textId="77777777" w:rsidR="00957096" w:rsidRPr="008A5FF4" w:rsidRDefault="00000000">
      <w:pPr>
        <w:rPr>
          <w:lang w:val="fr-CA"/>
        </w:rPr>
      </w:pPr>
      <w:r w:rsidRPr="008A5FF4">
        <w:rPr>
          <w:lang w:val="fr-CA"/>
        </w:rPr>
        <w:t>les stratégies d’exposition comme canary, blue/green ou progressive rollout.</w:t>
      </w:r>
    </w:p>
    <w:p w14:paraId="736B24C6" w14:textId="77777777" w:rsidR="00957096" w:rsidRPr="008A5FF4" w:rsidRDefault="00000000">
      <w:pPr>
        <w:rPr>
          <w:lang w:val="fr-CA"/>
        </w:rPr>
      </w:pPr>
      <w:r w:rsidRPr="008A5FF4">
        <w:rPr>
          <w:lang w:val="fr-CA"/>
        </w:rPr>
        <w:t>CARe observe ce qui se passe réellement.</w:t>
      </w:r>
    </w:p>
    <w:p w14:paraId="706EC560" w14:textId="77777777" w:rsidR="00957096" w:rsidRPr="008A5FF4" w:rsidRDefault="00000000">
      <w:pPr>
        <w:rPr>
          <w:lang w:val="fr-CA"/>
        </w:rPr>
      </w:pPr>
      <w:r w:rsidRPr="008A5FF4">
        <w:rPr>
          <w:lang w:val="fr-CA"/>
        </w:rPr>
        <w:t>Mais l’analyse profonde ne doit pas rester dans CARe. L’analyse retourne dans SENSe.</w:t>
      </w:r>
    </w:p>
    <w:p w14:paraId="6496E10B" w14:textId="77777777" w:rsidR="00957096" w:rsidRPr="008A5FF4" w:rsidRDefault="00000000">
      <w:pPr>
        <w:rPr>
          <w:lang w:val="fr-CA"/>
        </w:rPr>
      </w:pPr>
      <w:r w:rsidRPr="008A5FF4">
        <w:rPr>
          <w:lang w:val="fr-CA"/>
        </w:rPr>
        <w:t>C’est là une subtilité fondamentale.</w:t>
      </w:r>
    </w:p>
    <w:p w14:paraId="0B4455DD" w14:textId="77777777" w:rsidR="00957096" w:rsidRPr="008A5FF4" w:rsidRDefault="00000000">
      <w:pPr>
        <w:rPr>
          <w:lang w:val="fr-CA"/>
        </w:rPr>
      </w:pPr>
      <w:r w:rsidRPr="008A5FF4">
        <w:rPr>
          <w:lang w:val="fr-CA"/>
        </w:rPr>
        <w:lastRenderedPageBreak/>
        <w:t>Si CARe devient l’endroit où l’on observe, analyse, décide, redéfinit et corrige tout, CARe devient un entonnoir. L’organisation mélange alors perception, compréhension et construction.</w:t>
      </w:r>
    </w:p>
    <w:p w14:paraId="579EC438" w14:textId="77777777" w:rsidR="00957096" w:rsidRPr="008A5FF4" w:rsidRDefault="00000000">
      <w:pPr>
        <w:rPr>
          <w:lang w:val="fr-CA"/>
        </w:rPr>
      </w:pPr>
      <w:r w:rsidRPr="008A5FF4">
        <w:rPr>
          <w:lang w:val="fr-CA"/>
        </w:rPr>
        <w:t>ToTAL évite cela :</w:t>
      </w:r>
    </w:p>
    <w:p w14:paraId="00DA7662" w14:textId="77777777" w:rsidR="00957096" w:rsidRPr="008A5FF4" w:rsidRDefault="00000000">
      <w:pPr>
        <w:rPr>
          <w:lang w:val="fr-CA"/>
        </w:rPr>
      </w:pPr>
      <w:r w:rsidRPr="008A5FF4">
        <w:rPr>
          <w:lang w:val="fr-CA"/>
        </w:rPr>
        <w:t>CARe recueille.</w:t>
      </w:r>
    </w:p>
    <w:p w14:paraId="57FC3F81" w14:textId="77777777" w:rsidR="00957096" w:rsidRPr="008A5FF4" w:rsidRDefault="00000000">
      <w:pPr>
        <w:rPr>
          <w:lang w:val="fr-CA"/>
        </w:rPr>
      </w:pPr>
      <w:r w:rsidRPr="008A5FF4">
        <w:rPr>
          <w:lang w:val="fr-CA"/>
        </w:rPr>
        <w:t>SENSe comprend.</w:t>
      </w:r>
    </w:p>
    <w:p w14:paraId="031D10A9" w14:textId="77777777" w:rsidR="00957096" w:rsidRPr="008A5FF4" w:rsidRDefault="00000000">
      <w:pPr>
        <w:rPr>
          <w:lang w:val="fr-CA"/>
        </w:rPr>
      </w:pPr>
      <w:r w:rsidRPr="008A5FF4">
        <w:rPr>
          <w:lang w:val="fr-CA"/>
        </w:rPr>
        <w:t>FORGe réduit le risque.</w:t>
      </w:r>
    </w:p>
    <w:p w14:paraId="0D14C557" w14:textId="77777777" w:rsidR="00957096" w:rsidRPr="008A5FF4" w:rsidRDefault="00000000">
      <w:pPr>
        <w:rPr>
          <w:lang w:val="fr-CA"/>
        </w:rPr>
      </w:pPr>
      <w:r w:rsidRPr="008A5FF4">
        <w:rPr>
          <w:lang w:val="fr-CA"/>
        </w:rPr>
        <w:t>``</w:t>
      </w:r>
    </w:p>
    <w:p w14:paraId="70E358F2" w14:textId="77777777" w:rsidR="00957096" w:rsidRPr="008A5FF4" w:rsidRDefault="00000000">
      <w:pPr>
        <w:rPr>
          <w:lang w:val="fr-CA"/>
        </w:rPr>
      </w:pPr>
      <w:r w:rsidRPr="008A5FF4">
        <w:rPr>
          <w:lang w:val="fr-CA"/>
        </w:rPr>
        <w:t>L’incident qui mélangeait tout</w:t>
      </w:r>
    </w:p>
    <w:p w14:paraId="5CD8318A" w14:textId="77777777" w:rsidR="00957096" w:rsidRPr="008A5FF4" w:rsidRDefault="00000000">
      <w:pPr>
        <w:rPr>
          <w:lang w:val="fr-CA"/>
        </w:rPr>
      </w:pPr>
      <w:r w:rsidRPr="008A5FF4">
        <w:rPr>
          <w:lang w:val="fr-CA"/>
        </w:rPr>
        <w:t>Imaginons une équipe après une mise en production.</w:t>
      </w:r>
    </w:p>
    <w:p w14:paraId="6CF172F1" w14:textId="77777777" w:rsidR="00957096" w:rsidRPr="008A5FF4" w:rsidRDefault="00000000">
      <w:pPr>
        <w:rPr>
          <w:lang w:val="fr-CA"/>
        </w:rPr>
      </w:pPr>
      <w:r w:rsidRPr="008A5FF4">
        <w:rPr>
          <w:lang w:val="fr-CA"/>
        </w:rPr>
        <w:t>La release est sortie. Les pipelines étaient verts. Les tests principaux étaient passés. Rien ne semblait alarmant. [5]</w:t>
      </w:r>
    </w:p>
    <w:p w14:paraId="05D37267" w14:textId="77777777" w:rsidR="00957096" w:rsidRPr="008A5FF4" w:rsidRDefault="00000000">
      <w:pPr>
        <w:rPr>
          <w:lang w:val="fr-CA"/>
        </w:rPr>
      </w:pPr>
      <w:r w:rsidRPr="008A5FF4">
        <w:rPr>
          <w:lang w:val="fr-CA"/>
        </w:rPr>
        <w:t>Puis, deux jours plus tard, les signaux arrivent.</w:t>
      </w:r>
    </w:p>
    <w:p w14:paraId="1BD88DCC" w14:textId="77777777" w:rsidR="00957096" w:rsidRPr="008A5FF4" w:rsidRDefault="00000000">
      <w:pPr>
        <w:rPr>
          <w:lang w:val="fr-CA"/>
        </w:rPr>
      </w:pPr>
      <w:r w:rsidRPr="008A5FF4">
        <w:rPr>
          <w:lang w:val="fr-CA"/>
        </w:rPr>
        <w:t>Quelques erreurs intermittentes. Une lenteur sur un parcours. Un comportement différent selon un profil utilisateur. Des commentaires clients qui commencent à inquiéter le PO.</w:t>
      </w:r>
    </w:p>
    <w:p w14:paraId="5DC47D4F" w14:textId="77777777" w:rsidR="00957096" w:rsidRPr="008A5FF4" w:rsidRDefault="00000000">
      <w:pPr>
        <w:rPr>
          <w:lang w:val="fr-CA"/>
        </w:rPr>
      </w:pPr>
      <w:r w:rsidRPr="008A5FF4">
        <w:rPr>
          <w:lang w:val="fr-CA"/>
        </w:rPr>
        <w:t>Une réunion est organisée.</w:t>
      </w:r>
    </w:p>
    <w:p w14:paraId="5608345D" w14:textId="77777777" w:rsidR="00957096" w:rsidRPr="008A5FF4" w:rsidRDefault="00000000">
      <w:pPr>
        <w:rPr>
          <w:lang w:val="fr-CA"/>
        </w:rPr>
      </w:pPr>
      <w:r w:rsidRPr="008A5FF4">
        <w:rPr>
          <w:lang w:val="fr-CA"/>
        </w:rPr>
        <w:t>Le responsable opérationnel parle des alertes.</w:t>
      </w:r>
    </w:p>
    <w:p w14:paraId="13CDA682" w14:textId="77777777" w:rsidR="00957096" w:rsidRPr="008A5FF4" w:rsidRDefault="00000000">
      <w:pPr>
        <w:rPr>
          <w:lang w:val="fr-CA"/>
        </w:rPr>
      </w:pPr>
      <w:r w:rsidRPr="008A5FF4">
        <w:rPr>
          <w:lang w:val="fr-CA"/>
        </w:rPr>
        <w:t>— Le monitoring a bien détecté une hausse d’erreurs.</w:t>
      </w:r>
    </w:p>
    <w:p w14:paraId="53799115" w14:textId="77777777" w:rsidR="00957096" w:rsidRPr="008A5FF4" w:rsidRDefault="00000000">
      <w:pPr>
        <w:rPr>
          <w:lang w:val="fr-CA"/>
        </w:rPr>
      </w:pPr>
      <w:r w:rsidRPr="008A5FF4">
        <w:rPr>
          <w:lang w:val="fr-CA"/>
        </w:rPr>
        <w:t>Le développeur regarde les logs.</w:t>
      </w:r>
    </w:p>
    <w:p w14:paraId="79BFB3E2" w14:textId="77777777" w:rsidR="00957096" w:rsidRPr="008A5FF4" w:rsidRDefault="00000000">
      <w:pPr>
        <w:rPr>
          <w:lang w:val="fr-CA"/>
        </w:rPr>
      </w:pPr>
      <w:r w:rsidRPr="008A5FF4">
        <w:rPr>
          <w:lang w:val="fr-CA"/>
        </w:rPr>
        <w:t>— La cause semble venir d’un changement dans le comportement du service.</w:t>
      </w:r>
    </w:p>
    <w:p w14:paraId="4A64DC76" w14:textId="77777777" w:rsidR="00957096" w:rsidRPr="008A5FF4" w:rsidRDefault="00000000">
      <w:pPr>
        <w:rPr>
          <w:lang w:val="fr-CA"/>
        </w:rPr>
      </w:pPr>
      <w:r w:rsidRPr="008A5FF4">
        <w:rPr>
          <w:lang w:val="fr-CA"/>
        </w:rPr>
        <w:t>Le QA pose une autre question.</w:t>
      </w:r>
    </w:p>
    <w:p w14:paraId="1A6A8259" w14:textId="77777777" w:rsidR="00957096" w:rsidRPr="008A5FF4" w:rsidRDefault="00000000">
      <w:pPr>
        <w:rPr>
          <w:lang w:val="fr-CA"/>
        </w:rPr>
      </w:pPr>
      <w:r w:rsidRPr="008A5FF4">
        <w:rPr>
          <w:lang w:val="fr-CA"/>
        </w:rPr>
        <w:t>— Est-ce qu’on avait un scénario de test pour ça ?</w:t>
      </w:r>
    </w:p>
    <w:p w14:paraId="03173DE4" w14:textId="77777777" w:rsidR="00957096" w:rsidRPr="008A5FF4" w:rsidRDefault="00000000">
      <w:pPr>
        <w:rPr>
          <w:lang w:val="fr-CA"/>
        </w:rPr>
      </w:pPr>
      <w:r w:rsidRPr="008A5FF4">
        <w:rPr>
          <w:lang w:val="fr-CA"/>
        </w:rPr>
        <w:t>Le PO intervient.</w:t>
      </w:r>
    </w:p>
    <w:p w14:paraId="2DAE1817" w14:textId="77777777" w:rsidR="00957096" w:rsidRPr="008A5FF4" w:rsidRDefault="00000000">
      <w:pPr>
        <w:rPr>
          <w:lang w:val="fr-CA"/>
        </w:rPr>
      </w:pPr>
      <w:r w:rsidRPr="008A5FF4">
        <w:rPr>
          <w:lang w:val="fr-CA"/>
        </w:rPr>
        <w:t>— Est-ce que ce comportement était vraiment attendu ?</w:t>
      </w:r>
    </w:p>
    <w:p w14:paraId="0ADEF00B" w14:textId="77777777" w:rsidR="00957096" w:rsidRPr="008A5FF4" w:rsidRDefault="00000000">
      <w:pPr>
        <w:rPr>
          <w:lang w:val="fr-CA"/>
        </w:rPr>
      </w:pPr>
      <w:r w:rsidRPr="008A5FF4">
        <w:rPr>
          <w:lang w:val="fr-CA"/>
        </w:rPr>
        <w:t>L’architecte ajoute :</w:t>
      </w:r>
    </w:p>
    <w:p w14:paraId="25AB9DA1" w14:textId="77777777" w:rsidR="00957096" w:rsidRPr="008A5FF4" w:rsidRDefault="00000000">
      <w:pPr>
        <w:rPr>
          <w:lang w:val="fr-CA"/>
        </w:rPr>
      </w:pPr>
      <w:r w:rsidRPr="008A5FF4">
        <w:rPr>
          <w:lang w:val="fr-CA"/>
        </w:rPr>
        <w:t>Le leader tente de ramener tout le monde à l’action.</w:t>
      </w:r>
    </w:p>
    <w:p w14:paraId="43CAF5D7" w14:textId="77777777" w:rsidR="00957096" w:rsidRPr="008A5FF4" w:rsidRDefault="00000000">
      <w:pPr>
        <w:rPr>
          <w:lang w:val="fr-CA"/>
        </w:rPr>
      </w:pPr>
      <w:r w:rsidRPr="008A5FF4">
        <w:rPr>
          <w:lang w:val="fr-CA"/>
        </w:rPr>
        <w:t>— Donc, on corrige quoi maintenant ?</w:t>
      </w:r>
    </w:p>
    <w:p w14:paraId="5C461677" w14:textId="77777777" w:rsidR="00957096" w:rsidRPr="008A5FF4" w:rsidRDefault="00000000">
      <w:pPr>
        <w:rPr>
          <w:lang w:val="fr-CA"/>
        </w:rPr>
      </w:pPr>
      <w:r w:rsidRPr="008A5FF4">
        <w:rPr>
          <w:lang w:val="fr-CA"/>
        </w:rPr>
        <w:t>La réunion contient tout : monitoring, analyse, correction, architecture, test, spécification, release, client, pipeline, rollback. [5]</w:t>
      </w:r>
    </w:p>
    <w:p w14:paraId="07D8B983" w14:textId="77777777" w:rsidR="00957096" w:rsidRPr="008A5FF4" w:rsidRDefault="00000000">
      <w:pPr>
        <w:rPr>
          <w:lang w:val="fr-CA"/>
        </w:rPr>
      </w:pPr>
      <w:r w:rsidRPr="008A5FF4">
        <w:rPr>
          <w:lang w:val="fr-CA"/>
        </w:rPr>
        <w:t>Sur papier, c’est complet.</w:t>
      </w:r>
    </w:p>
    <w:p w14:paraId="205187BF" w14:textId="77777777" w:rsidR="00957096" w:rsidRPr="008A5FF4" w:rsidRDefault="00000000">
      <w:pPr>
        <w:rPr>
          <w:lang w:val="fr-CA"/>
        </w:rPr>
      </w:pPr>
      <w:r w:rsidRPr="008A5FF4">
        <w:rPr>
          <w:lang w:val="fr-CA"/>
        </w:rPr>
        <w:t>Dans la réalité, c’est un mélangeur.</w:t>
      </w:r>
    </w:p>
    <w:p w14:paraId="72D163DB" w14:textId="77777777" w:rsidR="00957096" w:rsidRPr="008A5FF4" w:rsidRDefault="00000000">
      <w:pPr>
        <w:rPr>
          <w:lang w:val="fr-CA"/>
        </w:rPr>
      </w:pPr>
      <w:r w:rsidRPr="008A5FF4">
        <w:rPr>
          <w:lang w:val="fr-CA"/>
        </w:rPr>
        <w:t>Tout le monde a raison, mais tout est mélangé.</w:t>
      </w:r>
    </w:p>
    <w:p w14:paraId="65F0AE9C" w14:textId="77777777" w:rsidR="00957096" w:rsidRPr="008A5FF4" w:rsidRDefault="00000000">
      <w:pPr>
        <w:rPr>
          <w:lang w:val="fr-CA"/>
        </w:rPr>
      </w:pPr>
      <w:r w:rsidRPr="008A5FF4">
        <w:rPr>
          <w:lang w:val="fr-CA"/>
        </w:rPr>
        <w:lastRenderedPageBreak/>
        <w:t>À la fin de la rencontre, plusieurs actions existent :</w:t>
      </w:r>
    </w:p>
    <w:p w14:paraId="5D677FCB" w14:textId="77777777" w:rsidR="00957096" w:rsidRPr="008A5FF4" w:rsidRDefault="00000000">
      <w:pPr>
        <w:rPr>
          <w:lang w:val="fr-CA"/>
        </w:rPr>
      </w:pPr>
      <w:r w:rsidRPr="008A5FF4">
        <w:rPr>
          <w:lang w:val="fr-CA"/>
        </w:rPr>
        <w:t>ajuster une alerte ;</w:t>
      </w:r>
    </w:p>
    <w:p w14:paraId="669E88E1" w14:textId="77777777" w:rsidR="00957096" w:rsidRPr="008A5FF4" w:rsidRDefault="00000000">
      <w:pPr>
        <w:rPr>
          <w:lang w:val="fr-CA"/>
        </w:rPr>
      </w:pPr>
      <w:r w:rsidRPr="008A5FF4">
        <w:rPr>
          <w:lang w:val="fr-CA"/>
        </w:rPr>
        <w:t>ajouter un test ;</w:t>
      </w:r>
    </w:p>
    <w:p w14:paraId="6AF5FC6C" w14:textId="77777777" w:rsidR="00957096" w:rsidRPr="008A5FF4" w:rsidRDefault="00000000">
      <w:pPr>
        <w:rPr>
          <w:lang w:val="fr-CA"/>
        </w:rPr>
      </w:pPr>
      <w:r w:rsidRPr="008A5FF4">
        <w:rPr>
          <w:lang w:val="fr-CA"/>
        </w:rPr>
        <w:t>corriger le code ;</w:t>
      </w:r>
    </w:p>
    <w:p w14:paraId="79E1AF85" w14:textId="77777777" w:rsidR="00957096" w:rsidRPr="008A5FF4" w:rsidRDefault="00000000">
      <w:pPr>
        <w:rPr>
          <w:lang w:val="fr-CA"/>
        </w:rPr>
      </w:pPr>
      <w:r w:rsidRPr="008A5FF4">
        <w:rPr>
          <w:lang w:val="fr-CA"/>
        </w:rPr>
        <w:t>revoir une dépendance ;</w:t>
      </w:r>
    </w:p>
    <w:p w14:paraId="62177DEC" w14:textId="77777777" w:rsidR="00957096" w:rsidRPr="008A5FF4" w:rsidRDefault="00000000">
      <w:pPr>
        <w:rPr>
          <w:lang w:val="fr-CA"/>
        </w:rPr>
      </w:pPr>
      <w:r w:rsidRPr="008A5FF4">
        <w:rPr>
          <w:lang w:val="fr-CA"/>
        </w:rPr>
        <w:t>clarifier une règle métier ;</w:t>
      </w:r>
    </w:p>
    <w:p w14:paraId="3A46A346" w14:textId="77777777" w:rsidR="00957096" w:rsidRPr="008A5FF4" w:rsidRDefault="00000000">
      <w:pPr>
        <w:rPr>
          <w:lang w:val="fr-CA"/>
        </w:rPr>
      </w:pPr>
      <w:r w:rsidRPr="008A5FF4">
        <w:rPr>
          <w:lang w:val="fr-CA"/>
        </w:rPr>
        <w:t>modifier une stratégie de release ; [5]</w:t>
      </w:r>
    </w:p>
    <w:p w14:paraId="42F2746B" w14:textId="77777777" w:rsidR="00957096" w:rsidRPr="008A5FF4" w:rsidRDefault="00000000">
      <w:pPr>
        <w:rPr>
          <w:lang w:val="fr-CA"/>
        </w:rPr>
      </w:pPr>
      <w:r w:rsidRPr="008A5FF4">
        <w:rPr>
          <w:lang w:val="fr-CA"/>
        </w:rPr>
        <w:t>mettre à jour une spécification ;</w:t>
      </w:r>
    </w:p>
    <w:p w14:paraId="6A690B5A" w14:textId="77777777" w:rsidR="00957096" w:rsidRPr="008A5FF4" w:rsidRDefault="00000000">
      <w:pPr>
        <w:rPr>
          <w:lang w:val="fr-CA"/>
        </w:rPr>
      </w:pPr>
      <w:r w:rsidRPr="008A5FF4">
        <w:rPr>
          <w:lang w:val="fr-CA"/>
        </w:rPr>
        <w:t>surveiller un indicateur.</w:t>
      </w:r>
    </w:p>
    <w:p w14:paraId="5AE57DC5" w14:textId="77777777" w:rsidR="00957096" w:rsidRPr="008A5FF4" w:rsidRDefault="00000000">
      <w:pPr>
        <w:rPr>
          <w:lang w:val="fr-CA"/>
        </w:rPr>
      </w:pPr>
      <w:r w:rsidRPr="008A5FF4">
        <w:rPr>
          <w:lang w:val="fr-CA"/>
        </w:rPr>
        <w:t>Toutes ces actions peuvent être pertinentes.</w:t>
      </w:r>
    </w:p>
    <w:p w14:paraId="3116D4FF" w14:textId="77777777" w:rsidR="00957096" w:rsidRPr="008A5FF4" w:rsidRDefault="00000000">
      <w:pPr>
        <w:rPr>
          <w:lang w:val="fr-CA"/>
        </w:rPr>
      </w:pPr>
      <w:r w:rsidRPr="008A5FF4">
        <w:rPr>
          <w:lang w:val="fr-CA"/>
        </w:rPr>
        <w:t>Mais elles n’appartiennent pas au même espace.</w:t>
      </w:r>
    </w:p>
    <w:p w14:paraId="53F5F9BA" w14:textId="77777777" w:rsidR="00957096" w:rsidRPr="008A5FF4" w:rsidRDefault="00000000">
      <w:pPr>
        <w:rPr>
          <w:lang w:val="fr-CA"/>
        </w:rPr>
      </w:pPr>
      <w:r w:rsidRPr="008A5FF4">
        <w:rPr>
          <w:lang w:val="fr-CA"/>
        </w:rPr>
        <w:t>C’est là que SENSe / FORGe / CARe devient utile.</w:t>
      </w:r>
    </w:p>
    <w:p w14:paraId="1E7A2C2A" w14:textId="77777777" w:rsidR="00957096" w:rsidRPr="008A5FF4" w:rsidRDefault="00000000">
      <w:pPr>
        <w:rPr>
          <w:lang w:val="fr-CA"/>
        </w:rPr>
      </w:pPr>
      <w:r w:rsidRPr="008A5FF4">
        <w:rPr>
          <w:lang w:val="fr-CA"/>
        </w:rPr>
        <w:t>Reclasser pour comprendre</w:t>
      </w:r>
    </w:p>
    <w:p w14:paraId="4FFD07B2" w14:textId="77777777" w:rsidR="00957096" w:rsidRPr="008A5FF4" w:rsidRDefault="00000000">
      <w:pPr>
        <w:rPr>
          <w:lang w:val="fr-CA"/>
        </w:rPr>
      </w:pPr>
      <w:r w:rsidRPr="008A5FF4">
        <w:rPr>
          <w:lang w:val="fr-CA"/>
        </w:rPr>
        <w:t>La question devient :</w:t>
      </w:r>
    </w:p>
    <w:p w14:paraId="391D1999" w14:textId="77777777" w:rsidR="00957096" w:rsidRPr="008A5FF4" w:rsidRDefault="00000000">
      <w:pPr>
        <w:rPr>
          <w:lang w:val="fr-CA"/>
        </w:rPr>
      </w:pPr>
      <w:r w:rsidRPr="008A5FF4">
        <w:rPr>
          <w:lang w:val="fr-CA"/>
        </w:rPr>
        <w:t>Qu’est-ce qui appartient à CARe ?</w:t>
      </w:r>
    </w:p>
    <w:p w14:paraId="2C6BC592" w14:textId="77777777" w:rsidR="00957096" w:rsidRPr="008A5FF4" w:rsidRDefault="00000000">
      <w:pPr>
        <w:rPr>
          <w:lang w:val="fr-CA"/>
        </w:rPr>
      </w:pPr>
      <w:r w:rsidRPr="008A5FF4">
        <w:rPr>
          <w:lang w:val="fr-CA"/>
        </w:rPr>
        <w:t>CARe contient ce que le réel a montré :</w:t>
      </w:r>
    </w:p>
    <w:p w14:paraId="3D87345A" w14:textId="77777777" w:rsidR="00957096" w:rsidRPr="008A5FF4" w:rsidRDefault="00000000">
      <w:pPr>
        <w:rPr>
          <w:lang w:val="fr-CA"/>
        </w:rPr>
      </w:pPr>
      <w:r w:rsidRPr="008A5FF4">
        <w:rPr>
          <w:lang w:val="fr-CA"/>
        </w:rPr>
        <w:t>alertes ;</w:t>
      </w:r>
    </w:p>
    <w:p w14:paraId="06F03106" w14:textId="77777777" w:rsidR="00957096" w:rsidRPr="008A5FF4" w:rsidRDefault="00000000">
      <w:pPr>
        <w:rPr>
          <w:lang w:val="fr-CA"/>
        </w:rPr>
      </w:pPr>
      <w:r w:rsidRPr="008A5FF4">
        <w:rPr>
          <w:lang w:val="fr-CA"/>
        </w:rPr>
        <w:t>erreurs ;</w:t>
      </w:r>
    </w:p>
    <w:p w14:paraId="47955BDE" w14:textId="77777777" w:rsidR="00957096" w:rsidRPr="008A5FF4" w:rsidRDefault="00000000">
      <w:pPr>
        <w:rPr>
          <w:lang w:val="fr-CA"/>
        </w:rPr>
      </w:pPr>
      <w:r w:rsidRPr="008A5FF4">
        <w:rPr>
          <w:lang w:val="fr-CA"/>
        </w:rPr>
        <w:t>logs ;</w:t>
      </w:r>
    </w:p>
    <w:p w14:paraId="47F21F53" w14:textId="77777777" w:rsidR="00957096" w:rsidRPr="008A5FF4" w:rsidRDefault="00000000">
      <w:pPr>
        <w:rPr>
          <w:lang w:val="fr-CA"/>
        </w:rPr>
      </w:pPr>
      <w:r w:rsidRPr="008A5FF4">
        <w:rPr>
          <w:lang w:val="fr-CA"/>
        </w:rPr>
        <w:t>performance ;</w:t>
      </w:r>
    </w:p>
    <w:p w14:paraId="2EA89E87" w14:textId="77777777" w:rsidR="00957096" w:rsidRPr="008A5FF4" w:rsidRDefault="00000000">
      <w:pPr>
        <w:rPr>
          <w:lang w:val="fr-CA"/>
        </w:rPr>
      </w:pPr>
      <w:r w:rsidRPr="008A5FF4">
        <w:rPr>
          <w:lang w:val="fr-CA"/>
        </w:rPr>
        <w:t>usage ;</w:t>
      </w:r>
    </w:p>
    <w:p w14:paraId="15D65FB0" w14:textId="77777777" w:rsidR="00957096" w:rsidRPr="008A5FF4" w:rsidRDefault="00000000">
      <w:pPr>
        <w:rPr>
          <w:lang w:val="fr-CA"/>
        </w:rPr>
      </w:pPr>
      <w:r w:rsidRPr="008A5FF4">
        <w:rPr>
          <w:lang w:val="fr-CA"/>
        </w:rPr>
        <w:t>satisfaction ;</w:t>
      </w:r>
    </w:p>
    <w:p w14:paraId="5C2190B8" w14:textId="77777777" w:rsidR="00957096" w:rsidRPr="008A5FF4" w:rsidRDefault="00000000">
      <w:pPr>
        <w:rPr>
          <w:lang w:val="fr-CA"/>
        </w:rPr>
      </w:pPr>
      <w:r w:rsidRPr="008A5FF4">
        <w:rPr>
          <w:lang w:val="fr-CA"/>
        </w:rPr>
        <w:t>intervention immédiate.</w:t>
      </w:r>
    </w:p>
    <w:p w14:paraId="0EB9BC03" w14:textId="77777777" w:rsidR="00957096" w:rsidRPr="008A5FF4" w:rsidRDefault="00000000">
      <w:pPr>
        <w:rPr>
          <w:lang w:val="fr-CA"/>
        </w:rPr>
      </w:pPr>
      <w:r w:rsidRPr="008A5FF4">
        <w:rPr>
          <w:lang w:val="fr-CA"/>
        </w:rPr>
        <w:t>Ensuite :</w:t>
      </w:r>
    </w:p>
    <w:p w14:paraId="066E786A" w14:textId="77777777" w:rsidR="00957096" w:rsidRPr="008A5FF4" w:rsidRDefault="00000000">
      <w:pPr>
        <w:rPr>
          <w:lang w:val="fr-CA"/>
        </w:rPr>
      </w:pPr>
      <w:r w:rsidRPr="008A5FF4">
        <w:rPr>
          <w:lang w:val="fr-CA"/>
        </w:rPr>
        <w:t>Qu’est-ce qui appartient à FORGe ?</w:t>
      </w:r>
    </w:p>
    <w:p w14:paraId="570E2C42" w14:textId="77777777" w:rsidR="00957096" w:rsidRPr="008A5FF4" w:rsidRDefault="00000000">
      <w:pPr>
        <w:rPr>
          <w:lang w:val="fr-CA"/>
        </w:rPr>
      </w:pPr>
      <w:r w:rsidRPr="008A5FF4">
        <w:rPr>
          <w:lang w:val="fr-CA"/>
        </w:rPr>
        <w:t>FORGe contient ce qui aurait pu être construit, simulé ou validé avant l’exposition :</w:t>
      </w:r>
    </w:p>
    <w:p w14:paraId="55C4D131" w14:textId="77777777" w:rsidR="00957096" w:rsidRPr="008A5FF4" w:rsidRDefault="00000000">
      <w:pPr>
        <w:rPr>
          <w:lang w:val="fr-CA"/>
        </w:rPr>
      </w:pPr>
      <w:r w:rsidRPr="008A5FF4">
        <w:rPr>
          <w:lang w:val="fr-CA"/>
        </w:rPr>
        <w:t>environnement preview ;</w:t>
      </w:r>
    </w:p>
    <w:p w14:paraId="7A9A303F" w14:textId="77777777" w:rsidR="00957096" w:rsidRPr="008A5FF4" w:rsidRDefault="00000000">
      <w:pPr>
        <w:rPr>
          <w:lang w:val="fr-CA"/>
        </w:rPr>
      </w:pPr>
      <w:r w:rsidRPr="008A5FF4">
        <w:rPr>
          <w:lang w:val="fr-CA"/>
        </w:rPr>
        <w:t>test automatisé ;</w:t>
      </w:r>
    </w:p>
    <w:p w14:paraId="0839CCDD" w14:textId="77777777" w:rsidR="00957096" w:rsidRPr="008A5FF4" w:rsidRDefault="00000000">
      <w:pPr>
        <w:rPr>
          <w:lang w:val="fr-CA"/>
        </w:rPr>
      </w:pPr>
      <w:r w:rsidRPr="008A5FF4">
        <w:rPr>
          <w:lang w:val="fr-CA"/>
        </w:rPr>
        <w:t>validation d’intégration ;</w:t>
      </w:r>
    </w:p>
    <w:p w14:paraId="2C74E406" w14:textId="77777777" w:rsidR="00957096" w:rsidRPr="008A5FF4" w:rsidRDefault="00000000">
      <w:pPr>
        <w:rPr>
          <w:lang w:val="fr-CA"/>
        </w:rPr>
      </w:pPr>
      <w:r w:rsidRPr="008A5FF4">
        <w:rPr>
          <w:lang w:val="fr-CA"/>
        </w:rPr>
        <w:t>dépendance simulée ;</w:t>
      </w:r>
    </w:p>
    <w:p w14:paraId="1B5C7454" w14:textId="77777777" w:rsidR="00957096" w:rsidRPr="008A5FF4" w:rsidRDefault="00000000">
      <w:pPr>
        <w:rPr>
          <w:lang w:val="fr-CA"/>
        </w:rPr>
      </w:pPr>
      <w:r w:rsidRPr="008A5FF4">
        <w:rPr>
          <w:lang w:val="fr-CA"/>
        </w:rPr>
        <w:lastRenderedPageBreak/>
        <w:t>données représentatives ;</w:t>
      </w:r>
    </w:p>
    <w:p w14:paraId="44E76C31" w14:textId="77777777" w:rsidR="00957096" w:rsidRPr="008A5FF4" w:rsidRDefault="00000000">
      <w:pPr>
        <w:rPr>
          <w:lang w:val="fr-CA"/>
        </w:rPr>
      </w:pPr>
      <w:r w:rsidRPr="008A5FF4">
        <w:rPr>
          <w:lang w:val="fr-CA"/>
        </w:rPr>
        <w:t>scénario de performance ;</w:t>
      </w:r>
    </w:p>
    <w:p w14:paraId="7D2E7E0C" w14:textId="77777777" w:rsidR="00957096" w:rsidRPr="008A5FF4" w:rsidRDefault="00000000">
      <w:pPr>
        <w:rPr>
          <w:lang w:val="fr-CA"/>
        </w:rPr>
      </w:pPr>
      <w:r w:rsidRPr="008A5FF4">
        <w:rPr>
          <w:lang w:val="fr-CA"/>
        </w:rPr>
        <w:t>validation d’intégrité.</w:t>
      </w:r>
    </w:p>
    <w:p w14:paraId="7BA681ED" w14:textId="77777777" w:rsidR="00957096" w:rsidRPr="008A5FF4" w:rsidRDefault="00000000">
      <w:pPr>
        <w:rPr>
          <w:lang w:val="fr-CA"/>
        </w:rPr>
      </w:pPr>
      <w:r w:rsidRPr="008A5FF4">
        <w:rPr>
          <w:lang w:val="fr-CA"/>
        </w:rPr>
        <w:t>Enfin :</w:t>
      </w:r>
    </w:p>
    <w:p w14:paraId="3DD34CC5" w14:textId="77777777" w:rsidR="00957096" w:rsidRPr="008A5FF4" w:rsidRDefault="00000000">
      <w:pPr>
        <w:rPr>
          <w:lang w:val="fr-CA"/>
        </w:rPr>
      </w:pPr>
      <w:r w:rsidRPr="008A5FF4">
        <w:rPr>
          <w:lang w:val="fr-CA"/>
        </w:rPr>
        <w:t>Qu’est-ce qui appartient à SENSe ?</w:t>
      </w:r>
    </w:p>
    <w:p w14:paraId="6E34FC27" w14:textId="77777777" w:rsidR="00957096" w:rsidRPr="008A5FF4" w:rsidRDefault="00000000">
      <w:pPr>
        <w:rPr>
          <w:lang w:val="fr-CA"/>
        </w:rPr>
      </w:pPr>
      <w:r w:rsidRPr="008A5FF4">
        <w:rPr>
          <w:lang w:val="fr-CA"/>
        </w:rPr>
        <w:t>SENSe contient ce qui doit être compris et redéfini :</w:t>
      </w:r>
    </w:p>
    <w:p w14:paraId="01BA552A" w14:textId="77777777" w:rsidR="00957096" w:rsidRPr="008A5FF4" w:rsidRDefault="00000000">
      <w:pPr>
        <w:rPr>
          <w:lang w:val="fr-CA"/>
        </w:rPr>
      </w:pPr>
      <w:r w:rsidRPr="008A5FF4">
        <w:rPr>
          <w:lang w:val="fr-CA"/>
        </w:rPr>
        <w:t>règle métier implicite ;</w:t>
      </w:r>
    </w:p>
    <w:p w14:paraId="6461DC6F" w14:textId="77777777" w:rsidR="00957096" w:rsidRPr="008A5FF4" w:rsidRDefault="00000000">
      <w:pPr>
        <w:rPr>
          <w:lang w:val="fr-CA"/>
        </w:rPr>
      </w:pPr>
      <w:r w:rsidRPr="008A5FF4">
        <w:rPr>
          <w:lang w:val="fr-CA"/>
        </w:rPr>
        <w:t>spécification manquante ;</w:t>
      </w:r>
    </w:p>
    <w:p w14:paraId="195286AA" w14:textId="77777777" w:rsidR="00957096" w:rsidRPr="008A5FF4" w:rsidRDefault="00000000">
      <w:pPr>
        <w:rPr>
          <w:lang w:val="fr-CA"/>
        </w:rPr>
      </w:pPr>
      <w:r w:rsidRPr="008A5FF4">
        <w:rPr>
          <w:lang w:val="fr-CA"/>
        </w:rPr>
        <w:t>comportement attendu ambigu ;</w:t>
      </w:r>
    </w:p>
    <w:p w14:paraId="0E04E74D" w14:textId="77777777" w:rsidR="00957096" w:rsidRPr="008A5FF4" w:rsidRDefault="00000000">
      <w:pPr>
        <w:rPr>
          <w:lang w:val="fr-CA"/>
        </w:rPr>
      </w:pPr>
      <w:r w:rsidRPr="008A5FF4">
        <w:rPr>
          <w:lang w:val="fr-CA"/>
        </w:rPr>
        <w:t>métrique absente ; [5]</w:t>
      </w:r>
    </w:p>
    <w:p w14:paraId="6D2A29A5" w14:textId="77777777" w:rsidR="00957096" w:rsidRPr="008A5FF4" w:rsidRDefault="00000000">
      <w:pPr>
        <w:rPr>
          <w:lang w:val="fr-CA"/>
        </w:rPr>
      </w:pPr>
      <w:r w:rsidRPr="008A5FF4">
        <w:rPr>
          <w:lang w:val="fr-CA"/>
        </w:rPr>
        <w:t>scénario à ajouter ;</w:t>
      </w:r>
    </w:p>
    <w:p w14:paraId="058C9362" w14:textId="77777777" w:rsidR="00957096" w:rsidRPr="008A5FF4" w:rsidRDefault="00000000">
      <w:pPr>
        <w:rPr>
          <w:lang w:val="fr-CA"/>
        </w:rPr>
      </w:pPr>
      <w:r w:rsidRPr="008A5FF4">
        <w:rPr>
          <w:lang w:val="fr-CA"/>
        </w:rPr>
        <w:t>standard à ajuster ;</w:t>
      </w:r>
    </w:p>
    <w:p w14:paraId="7CFED490" w14:textId="77777777" w:rsidR="00957096" w:rsidRPr="008A5FF4" w:rsidRDefault="00000000">
      <w:pPr>
        <w:rPr>
          <w:lang w:val="fr-CA"/>
        </w:rPr>
      </w:pPr>
      <w:r w:rsidRPr="008A5FF4">
        <w:rPr>
          <w:lang w:val="fr-CA"/>
        </w:rPr>
        <w:t>apprentissage à intégrer.</w:t>
      </w:r>
    </w:p>
    <w:p w14:paraId="572DA0D5" w14:textId="77777777" w:rsidR="00957096" w:rsidRPr="008A5FF4" w:rsidRDefault="00000000">
      <w:pPr>
        <w:rPr>
          <w:lang w:val="fr-CA"/>
        </w:rPr>
      </w:pPr>
      <w:r w:rsidRPr="008A5FF4">
        <w:rPr>
          <w:lang w:val="fr-CA"/>
        </w:rPr>
        <w:t>L’équipe n’a pas encore corrigé le produit.</w:t>
      </w:r>
    </w:p>
    <w:p w14:paraId="0C7FE36C" w14:textId="77777777" w:rsidR="00957096" w:rsidRPr="008A5FF4" w:rsidRDefault="00000000">
      <w:pPr>
        <w:rPr>
          <w:lang w:val="fr-CA"/>
        </w:rPr>
      </w:pPr>
      <w:r w:rsidRPr="008A5FF4">
        <w:rPr>
          <w:lang w:val="fr-CA"/>
        </w:rPr>
        <w:t>Mais elle vient de corriger la confusion.</w:t>
      </w:r>
    </w:p>
    <w:p w14:paraId="21446A1F" w14:textId="77777777" w:rsidR="00957096" w:rsidRPr="008A5FF4" w:rsidRDefault="00000000">
      <w:pPr>
        <w:rPr>
          <w:lang w:val="fr-CA"/>
        </w:rPr>
      </w:pPr>
      <w:r w:rsidRPr="008A5FF4">
        <w:rPr>
          <w:lang w:val="fr-CA"/>
        </w:rPr>
        <w:t>Et parfois, c’est la première correction nécessaire.</w:t>
      </w:r>
    </w:p>
    <w:p w14:paraId="58A7F077" w14:textId="77777777" w:rsidR="00957096" w:rsidRPr="008A5FF4" w:rsidRDefault="00000000">
      <w:pPr>
        <w:rPr>
          <w:lang w:val="fr-CA"/>
        </w:rPr>
      </w:pPr>
      <w:r w:rsidRPr="008A5FF4">
        <w:rPr>
          <w:lang w:val="fr-CA"/>
        </w:rPr>
        <w:t>Pourquoi cette séparation change tout</w:t>
      </w:r>
    </w:p>
    <w:p w14:paraId="3DC0F0D4" w14:textId="77777777" w:rsidR="00957096" w:rsidRPr="008A5FF4" w:rsidRDefault="00000000">
      <w:pPr>
        <w:rPr>
          <w:lang w:val="fr-CA"/>
        </w:rPr>
      </w:pPr>
      <w:r w:rsidRPr="008A5FF4">
        <w:rPr>
          <w:lang w:val="fr-CA"/>
        </w:rPr>
        <w:t>Lorsqu’une organisation ne distingue pas SENSe, FORGe et CARe, elle risque de commettre plusieurs erreurs classiques.</w:t>
      </w:r>
    </w:p>
    <w:p w14:paraId="2DE3C890" w14:textId="77777777" w:rsidR="00957096" w:rsidRPr="008A5FF4" w:rsidRDefault="00000000">
      <w:pPr>
        <w:rPr>
          <w:lang w:val="fr-CA"/>
        </w:rPr>
      </w:pPr>
      <w:r w:rsidRPr="008A5FF4">
        <w:rPr>
          <w:lang w:val="fr-CA"/>
        </w:rPr>
        <w:t>Elle peut demander à CARe de devenir une équipe d’analyse complète. Elle peut demander à FORGe de construire sans définition claire. Elle peut demander à SENSe de décider sans signaux réels. Elle peut tester en production ce qui aurait pu être simulé avant. Elle peut corriger un incident sans mettre à jour la spécification. Elle peut ajouter un test sans comprendre quelle règle devait être exprimée. Elle peut créer une alerte sans savoir quelle décision cette alerte doit soutenir.</w:t>
      </w:r>
    </w:p>
    <w:p w14:paraId="16920419" w14:textId="77777777" w:rsidR="00957096" w:rsidRPr="008A5FF4" w:rsidRDefault="00000000">
      <w:pPr>
        <w:rPr>
          <w:lang w:val="fr-CA"/>
        </w:rPr>
      </w:pPr>
      <w:r w:rsidRPr="008A5FF4">
        <w:rPr>
          <w:lang w:val="fr-CA"/>
        </w:rPr>
        <w:t>Toutes ces actions semblent raisonnables localement.</w:t>
      </w:r>
    </w:p>
    <w:p w14:paraId="7AB3E701" w14:textId="77777777" w:rsidR="00957096" w:rsidRPr="008A5FF4" w:rsidRDefault="00000000">
      <w:pPr>
        <w:rPr>
          <w:lang w:val="fr-CA"/>
        </w:rPr>
      </w:pPr>
      <w:r w:rsidRPr="008A5FF4">
        <w:rPr>
          <w:lang w:val="fr-CA"/>
        </w:rPr>
        <w:t>Mais ensemble, elles produisent du bruit.</w:t>
      </w:r>
    </w:p>
    <w:p w14:paraId="62B20CD8" w14:textId="77777777" w:rsidR="00957096" w:rsidRPr="008A5FF4" w:rsidRDefault="00000000">
      <w:pPr>
        <w:rPr>
          <w:lang w:val="fr-CA"/>
        </w:rPr>
      </w:pPr>
      <w:r w:rsidRPr="008A5FF4">
        <w:rPr>
          <w:lang w:val="fr-CA"/>
        </w:rPr>
        <w:t>ToTAL cherche à éviter cela.</w:t>
      </w:r>
    </w:p>
    <w:p w14:paraId="63A3A17E" w14:textId="77777777" w:rsidR="00957096" w:rsidRPr="008A5FF4" w:rsidRDefault="00000000">
      <w:pPr>
        <w:rPr>
          <w:lang w:val="fr-CA"/>
        </w:rPr>
      </w:pPr>
      <w:r w:rsidRPr="008A5FF4">
        <w:rPr>
          <w:lang w:val="fr-CA"/>
        </w:rPr>
        <w:t>La séparation SENSe / FORGe / CARe ne ralentit pas le système. Elle réduit le bruit qui ralentissait déjà le système.</w:t>
      </w:r>
    </w:p>
    <w:p w14:paraId="1777559D" w14:textId="77777777" w:rsidR="00957096" w:rsidRPr="008A5FF4" w:rsidRDefault="00000000">
      <w:pPr>
        <w:rPr>
          <w:lang w:val="fr-CA"/>
        </w:rPr>
      </w:pPr>
      <w:r w:rsidRPr="008A5FF4">
        <w:rPr>
          <w:lang w:val="fr-CA"/>
        </w:rPr>
        <w:t>Deux types de déploiement</w:t>
      </w:r>
    </w:p>
    <w:p w14:paraId="581C1EA8" w14:textId="77777777" w:rsidR="00957096" w:rsidRPr="008A5FF4" w:rsidRDefault="00000000">
      <w:pPr>
        <w:rPr>
          <w:lang w:val="fr-CA"/>
        </w:rPr>
      </w:pPr>
      <w:r w:rsidRPr="008A5FF4">
        <w:rPr>
          <w:lang w:val="fr-CA"/>
        </w:rPr>
        <w:t>Une subtilité importante est que FORGe et CARe peuvent tous les deux impliquer du déploiement.</w:t>
      </w:r>
    </w:p>
    <w:p w14:paraId="49D0FCD4" w14:textId="77777777" w:rsidR="00957096" w:rsidRPr="008A5FF4" w:rsidRDefault="00000000">
      <w:pPr>
        <w:rPr>
          <w:lang w:val="fr-CA"/>
        </w:rPr>
      </w:pPr>
      <w:r w:rsidRPr="008A5FF4">
        <w:rPr>
          <w:lang w:val="fr-CA"/>
        </w:rPr>
        <w:lastRenderedPageBreak/>
        <w:t>Mais ils ne parlent pas du même monde.</w:t>
      </w:r>
    </w:p>
    <w:p w14:paraId="71803D22" w14:textId="77777777" w:rsidR="00957096" w:rsidRPr="008A5FF4" w:rsidRDefault="00000000">
      <w:pPr>
        <w:rPr>
          <w:lang w:val="fr-CA"/>
        </w:rPr>
      </w:pPr>
      <w:r w:rsidRPr="008A5FF4">
        <w:rPr>
          <w:lang w:val="fr-CA"/>
        </w:rPr>
        <w:t>FORGe peut déployer dans une simulation du réel :</w:t>
      </w:r>
    </w:p>
    <w:p w14:paraId="5FB645AC" w14:textId="77777777" w:rsidR="00957096" w:rsidRPr="008A5FF4" w:rsidRDefault="00000000">
      <w:pPr>
        <w:rPr>
          <w:lang w:val="fr-CA"/>
        </w:rPr>
      </w:pPr>
      <w:r w:rsidRPr="008A5FF4">
        <w:rPr>
          <w:lang w:val="fr-CA"/>
        </w:rPr>
        <w:t>environnement éphémère ;</w:t>
      </w:r>
    </w:p>
    <w:p w14:paraId="6E9BCF4B" w14:textId="77777777" w:rsidR="00957096" w:rsidRPr="008A5FF4" w:rsidRDefault="00000000">
      <w:pPr>
        <w:rPr>
          <w:lang w:val="fr-CA"/>
        </w:rPr>
      </w:pPr>
      <w:r w:rsidRPr="008A5FF4">
        <w:rPr>
          <w:lang w:val="fr-CA"/>
        </w:rPr>
        <w:t>branche preview ;</w:t>
      </w:r>
    </w:p>
    <w:p w14:paraId="6A6C5B17" w14:textId="77777777" w:rsidR="00957096" w:rsidRPr="008A5FF4" w:rsidRDefault="00000000">
      <w:pPr>
        <w:rPr>
          <w:lang w:val="fr-CA"/>
        </w:rPr>
      </w:pPr>
      <w:r w:rsidRPr="008A5FF4">
        <w:rPr>
          <w:lang w:val="fr-CA"/>
        </w:rPr>
        <w:t>environnement d’intégration ;</w:t>
      </w:r>
    </w:p>
    <w:p w14:paraId="59EF8275" w14:textId="77777777" w:rsidR="00957096" w:rsidRPr="008A5FF4" w:rsidRDefault="00000000">
      <w:pPr>
        <w:rPr>
          <w:lang w:val="fr-CA"/>
        </w:rPr>
      </w:pPr>
      <w:r w:rsidRPr="008A5FF4">
        <w:rPr>
          <w:lang w:val="fr-CA"/>
        </w:rPr>
        <w:t>environnement de validation ;</w:t>
      </w:r>
    </w:p>
    <w:p w14:paraId="546C9B11" w14:textId="77777777" w:rsidR="00957096" w:rsidRPr="008A5FF4" w:rsidRDefault="00000000">
      <w:pPr>
        <w:rPr>
          <w:lang w:val="fr-CA"/>
        </w:rPr>
      </w:pPr>
      <w:r w:rsidRPr="008A5FF4">
        <w:rPr>
          <w:lang w:val="fr-CA"/>
        </w:rPr>
        <w:t>environnement contrôlé ;</w:t>
      </w:r>
    </w:p>
    <w:p w14:paraId="6585CFD6" w14:textId="77777777" w:rsidR="00957096" w:rsidRPr="008A5FF4" w:rsidRDefault="00000000">
      <w:pPr>
        <w:rPr>
          <w:lang w:val="fr-CA"/>
        </w:rPr>
      </w:pPr>
      <w:r w:rsidRPr="008A5FF4">
        <w:rPr>
          <w:lang w:val="fr-CA"/>
        </w:rPr>
        <w:t>simulation avec données représentatives.</w:t>
      </w:r>
    </w:p>
    <w:p w14:paraId="59833DD3" w14:textId="77777777" w:rsidR="00957096" w:rsidRPr="008A5FF4" w:rsidRDefault="00000000">
      <w:pPr>
        <w:rPr>
          <w:lang w:val="fr-CA"/>
        </w:rPr>
      </w:pPr>
      <w:r w:rsidRPr="008A5FF4">
        <w:rPr>
          <w:lang w:val="fr-CA"/>
        </w:rPr>
        <w:t>CARe expose dans le réel :</w:t>
      </w:r>
    </w:p>
    <w:p w14:paraId="1AE7B5E0" w14:textId="77777777" w:rsidR="00957096" w:rsidRPr="008A5FF4" w:rsidRDefault="00000000">
      <w:pPr>
        <w:rPr>
          <w:lang w:val="fr-CA"/>
        </w:rPr>
      </w:pPr>
      <w:r w:rsidRPr="008A5FF4">
        <w:rPr>
          <w:lang w:val="fr-CA"/>
        </w:rPr>
        <w:t>vrais utilisateurs ;</w:t>
      </w:r>
    </w:p>
    <w:p w14:paraId="46390D45" w14:textId="77777777" w:rsidR="00957096" w:rsidRPr="008A5FF4" w:rsidRDefault="00000000">
      <w:pPr>
        <w:rPr>
          <w:lang w:val="fr-CA"/>
        </w:rPr>
      </w:pPr>
      <w:r w:rsidRPr="008A5FF4">
        <w:rPr>
          <w:lang w:val="fr-CA"/>
        </w:rPr>
        <w:t>vraies données ;</w:t>
      </w:r>
    </w:p>
    <w:p w14:paraId="15BEE111" w14:textId="77777777" w:rsidR="00957096" w:rsidRPr="008A5FF4" w:rsidRDefault="00000000">
      <w:pPr>
        <w:rPr>
          <w:lang w:val="fr-CA"/>
        </w:rPr>
      </w:pPr>
      <w:r w:rsidRPr="008A5FF4">
        <w:rPr>
          <w:lang w:val="fr-CA"/>
        </w:rPr>
        <w:t>vrais comportements ;</w:t>
      </w:r>
    </w:p>
    <w:p w14:paraId="56CD0A36" w14:textId="77777777" w:rsidR="00957096" w:rsidRPr="008A5FF4" w:rsidRDefault="00000000">
      <w:pPr>
        <w:rPr>
          <w:lang w:val="fr-CA"/>
        </w:rPr>
      </w:pPr>
      <w:r w:rsidRPr="008A5FF4">
        <w:rPr>
          <w:lang w:val="fr-CA"/>
        </w:rPr>
        <w:t>vraie variabilité ;</w:t>
      </w:r>
    </w:p>
    <w:p w14:paraId="130DACEF" w14:textId="77777777" w:rsidR="00957096" w:rsidRPr="008A5FF4" w:rsidRDefault="00000000">
      <w:pPr>
        <w:rPr>
          <w:lang w:val="fr-CA"/>
        </w:rPr>
      </w:pPr>
      <w:r w:rsidRPr="008A5FF4">
        <w:rPr>
          <w:lang w:val="fr-CA"/>
        </w:rPr>
        <w:t>vrais signaux ;</w:t>
      </w:r>
    </w:p>
    <w:p w14:paraId="0EB01535" w14:textId="77777777" w:rsidR="00957096" w:rsidRPr="008A5FF4" w:rsidRDefault="00000000">
      <w:pPr>
        <w:rPr>
          <w:lang w:val="fr-CA"/>
        </w:rPr>
      </w:pPr>
      <w:r w:rsidRPr="008A5FF4">
        <w:rPr>
          <w:lang w:val="fr-CA"/>
        </w:rPr>
        <w:t>vraie satisfaction ou insatisfaction.</w:t>
      </w:r>
    </w:p>
    <w:p w14:paraId="142A5791" w14:textId="77777777" w:rsidR="00957096" w:rsidRPr="008A5FF4" w:rsidRDefault="00000000">
      <w:pPr>
        <w:rPr>
          <w:lang w:val="fr-CA"/>
        </w:rPr>
      </w:pPr>
      <w:r w:rsidRPr="008A5FF4">
        <w:rPr>
          <w:lang w:val="fr-CA"/>
        </w:rPr>
        <w:t>La différence n’est donc pas technique seulement.</w:t>
      </w:r>
    </w:p>
    <w:p w14:paraId="376E09D4" w14:textId="77777777" w:rsidR="00957096" w:rsidRPr="008A5FF4" w:rsidRDefault="00000000">
      <w:pPr>
        <w:rPr>
          <w:lang w:val="fr-CA"/>
        </w:rPr>
      </w:pPr>
      <w:r w:rsidRPr="008A5FF4">
        <w:rPr>
          <w:lang w:val="fr-CA"/>
        </w:rPr>
        <w:t>La différence est contextuelle.</w:t>
      </w:r>
    </w:p>
    <w:p w14:paraId="137BCDAE" w14:textId="77777777" w:rsidR="00957096" w:rsidRPr="008A5FF4" w:rsidRDefault="00000000">
      <w:pPr>
        <w:rPr>
          <w:lang w:val="fr-CA"/>
        </w:rPr>
      </w:pPr>
      <w:r w:rsidRPr="008A5FF4">
        <w:rPr>
          <w:lang w:val="fr-CA"/>
        </w:rPr>
        <w:t>FORGe reproduit la réalité. CARe expose la réalité.</w:t>
      </w:r>
    </w:p>
    <w:p w14:paraId="0F8E4084" w14:textId="77777777" w:rsidR="00957096" w:rsidRPr="008A5FF4" w:rsidRDefault="00000000">
      <w:pPr>
        <w:rPr>
          <w:lang w:val="fr-CA"/>
        </w:rPr>
      </w:pPr>
      <w:r w:rsidRPr="008A5FF4">
        <w:rPr>
          <w:lang w:val="fr-CA"/>
        </w:rPr>
        <w:t>Et cette distinction est essentielle.</w:t>
      </w:r>
    </w:p>
    <w:p w14:paraId="5F4DB32F" w14:textId="77777777" w:rsidR="00957096" w:rsidRPr="008A5FF4" w:rsidRDefault="00000000">
      <w:pPr>
        <w:rPr>
          <w:lang w:val="fr-CA"/>
        </w:rPr>
      </w:pPr>
      <w:r w:rsidRPr="008A5FF4">
        <w:rPr>
          <w:lang w:val="fr-CA"/>
        </w:rPr>
        <w:t>Si une organisation confond les deux, elle risque de découvrir en production ce qu’elle aurait pu réduire avant.</w:t>
      </w:r>
    </w:p>
    <w:p w14:paraId="42E00ADC" w14:textId="77777777" w:rsidR="00957096" w:rsidRPr="008A5FF4" w:rsidRDefault="00000000">
      <w:pPr>
        <w:rPr>
          <w:lang w:val="fr-CA"/>
        </w:rPr>
      </w:pPr>
      <w:r w:rsidRPr="008A5FF4">
        <w:rPr>
          <w:lang w:val="fr-CA"/>
        </w:rPr>
        <w:t>CARe n’est pas une campagne de tests</w:t>
      </w:r>
    </w:p>
    <w:p w14:paraId="280D6C45" w14:textId="77777777" w:rsidR="00957096" w:rsidRPr="008A5FF4" w:rsidRDefault="00000000">
      <w:pPr>
        <w:rPr>
          <w:lang w:val="fr-CA"/>
        </w:rPr>
      </w:pPr>
      <w:r>
        <w:t xml:space="preserve">CARe observe. CARe veille. CARe intervient. </w:t>
      </w:r>
      <w:r w:rsidRPr="008A5FF4">
        <w:rPr>
          <w:lang w:val="fr-CA"/>
        </w:rPr>
        <w:t>CARe recueille.</w:t>
      </w:r>
    </w:p>
    <w:p w14:paraId="25FF5E72" w14:textId="77777777" w:rsidR="00957096" w:rsidRPr="008A5FF4" w:rsidRDefault="00000000">
      <w:pPr>
        <w:rPr>
          <w:lang w:val="fr-CA"/>
        </w:rPr>
      </w:pPr>
      <w:r w:rsidRPr="008A5FF4">
        <w:rPr>
          <w:lang w:val="fr-CA"/>
        </w:rPr>
        <w:t>Mais CARe ne doit pas devenir une campagne de tests permanente.</w:t>
      </w:r>
    </w:p>
    <w:p w14:paraId="50D70AEA" w14:textId="77777777" w:rsidR="00957096" w:rsidRPr="008A5FF4" w:rsidRDefault="00000000">
      <w:pPr>
        <w:rPr>
          <w:lang w:val="fr-CA"/>
        </w:rPr>
      </w:pPr>
      <w:r w:rsidRPr="008A5FF4">
        <w:rPr>
          <w:lang w:val="fr-CA"/>
        </w:rPr>
        <w:t>Si CARe devient le premier endroit où l’organisation valide réellement son produit, alors ToTAL est brisé.</w:t>
      </w:r>
    </w:p>
    <w:p w14:paraId="64CA8221" w14:textId="77777777" w:rsidR="00957096" w:rsidRPr="008A5FF4" w:rsidRDefault="00000000">
      <w:pPr>
        <w:rPr>
          <w:lang w:val="fr-CA"/>
        </w:rPr>
      </w:pPr>
      <w:r w:rsidRPr="008A5FF4">
        <w:rPr>
          <w:lang w:val="fr-CA"/>
        </w:rPr>
        <w:t>Cela signifie que FORGe n’a pas suffisamment simulé. Cela signifie que SENSe n’a pas suffisamment défini. Cela signifie que la réalité devient le banc d’essai.</w:t>
      </w:r>
    </w:p>
    <w:p w14:paraId="47EF24FF" w14:textId="77777777" w:rsidR="00957096" w:rsidRPr="008A5FF4" w:rsidRDefault="00000000">
      <w:pPr>
        <w:rPr>
          <w:lang w:val="fr-CA"/>
        </w:rPr>
      </w:pPr>
      <w:r w:rsidRPr="008A5FF4">
        <w:rPr>
          <w:lang w:val="fr-CA"/>
        </w:rPr>
        <w:t>Dans certains contextes, une exposition progressive est utile : canary, blue/green, feature flags, progressive rollout. Ces stratégies sont précieuses.</w:t>
      </w:r>
    </w:p>
    <w:p w14:paraId="3C6B31E3" w14:textId="77777777" w:rsidR="00957096" w:rsidRPr="008A5FF4" w:rsidRDefault="00000000">
      <w:pPr>
        <w:rPr>
          <w:lang w:val="fr-CA"/>
        </w:rPr>
      </w:pPr>
      <w:r w:rsidRPr="008A5FF4">
        <w:rPr>
          <w:lang w:val="fr-CA"/>
        </w:rPr>
        <w:t>Mais elles ne doivent pas servir à compenser une absence de qualité en amont.</w:t>
      </w:r>
    </w:p>
    <w:p w14:paraId="7765B6D7" w14:textId="77777777" w:rsidR="00957096" w:rsidRPr="008A5FF4" w:rsidRDefault="00000000">
      <w:pPr>
        <w:rPr>
          <w:lang w:val="fr-CA"/>
        </w:rPr>
      </w:pPr>
      <w:r w:rsidRPr="008A5FF4">
        <w:rPr>
          <w:lang w:val="fr-CA"/>
        </w:rPr>
        <w:t>Elles doivent servir à gérer intelligemment le risque résiduel du réel.</w:t>
      </w:r>
    </w:p>
    <w:p w14:paraId="14244D18" w14:textId="77777777" w:rsidR="00957096" w:rsidRPr="008A5FF4" w:rsidRDefault="00000000">
      <w:pPr>
        <w:rPr>
          <w:lang w:val="fr-CA"/>
        </w:rPr>
      </w:pPr>
      <w:r w:rsidRPr="008A5FF4">
        <w:rPr>
          <w:lang w:val="fr-CA"/>
        </w:rPr>
        <w:lastRenderedPageBreak/>
        <w:t>Il y aura toujours une part de réalité impossible à simuler complètement.</w:t>
      </w:r>
    </w:p>
    <w:p w14:paraId="4FAE5647" w14:textId="77777777" w:rsidR="00957096" w:rsidRPr="008A5FF4" w:rsidRDefault="00000000">
      <w:pPr>
        <w:rPr>
          <w:lang w:val="fr-CA"/>
        </w:rPr>
      </w:pPr>
      <w:r w:rsidRPr="008A5FF4">
        <w:rPr>
          <w:lang w:val="fr-CA"/>
        </w:rPr>
        <w:t>Mais cette part doit être réduite, observée et maîtrisée.</w:t>
      </w:r>
    </w:p>
    <w:p w14:paraId="6E30C359" w14:textId="77777777" w:rsidR="00957096" w:rsidRPr="008A5FF4" w:rsidRDefault="00000000">
      <w:pPr>
        <w:rPr>
          <w:lang w:val="fr-CA"/>
        </w:rPr>
      </w:pPr>
      <w:r w:rsidRPr="008A5FF4">
        <w:rPr>
          <w:lang w:val="fr-CA"/>
        </w:rPr>
        <w:t>Elle ne doit pas devenir la stratégie principale de validation.</w:t>
      </w:r>
    </w:p>
    <w:p w14:paraId="5FC31A34" w14:textId="77777777" w:rsidR="00957096" w:rsidRPr="008A5FF4" w:rsidRDefault="00000000">
      <w:pPr>
        <w:rPr>
          <w:lang w:val="fr-CA"/>
        </w:rPr>
      </w:pPr>
      <w:r w:rsidRPr="008A5FF4">
        <w:rPr>
          <w:lang w:val="fr-CA"/>
        </w:rPr>
        <w:t>Le vrai rôle de la vue complète</w:t>
      </w:r>
    </w:p>
    <w:p w14:paraId="5AD113E2" w14:textId="77777777" w:rsidR="00957096" w:rsidRPr="008A5FF4" w:rsidRDefault="00000000">
      <w:pPr>
        <w:rPr>
          <w:lang w:val="fr-CA"/>
        </w:rPr>
      </w:pPr>
      <w:r w:rsidRPr="008A5FF4">
        <w:rPr>
          <w:lang w:val="fr-CA"/>
        </w:rPr>
        <w:t>La vue simple Specify / Delivery permettait de comprendre ToTAL.</w:t>
      </w:r>
    </w:p>
    <w:p w14:paraId="21F49A86" w14:textId="77777777" w:rsidR="00957096" w:rsidRPr="008A5FF4" w:rsidRDefault="00000000">
      <w:pPr>
        <w:rPr>
          <w:lang w:val="fr-CA"/>
        </w:rPr>
      </w:pPr>
      <w:r w:rsidRPr="008A5FF4">
        <w:rPr>
          <w:lang w:val="fr-CA"/>
        </w:rPr>
        <w:t>La vue complète SENSe / FORGe / CARe permet de l’opérer.</w:t>
      </w:r>
    </w:p>
    <w:p w14:paraId="3FD8BCDA" w14:textId="77777777" w:rsidR="00957096" w:rsidRPr="008A5FF4" w:rsidRDefault="00000000">
      <w:pPr>
        <w:rPr>
          <w:lang w:val="fr-CA"/>
        </w:rPr>
      </w:pPr>
      <w:r w:rsidRPr="008A5FF4">
        <w:rPr>
          <w:lang w:val="fr-CA"/>
        </w:rPr>
        <w:t>Elle permet de mieux placer :</w:t>
      </w:r>
    </w:p>
    <w:p w14:paraId="78D1DD8B" w14:textId="77777777" w:rsidR="00957096" w:rsidRPr="008A5FF4" w:rsidRDefault="00000000">
      <w:pPr>
        <w:rPr>
          <w:lang w:val="fr-CA"/>
        </w:rPr>
      </w:pPr>
      <w:r w:rsidRPr="008A5FF4">
        <w:rPr>
          <w:lang w:val="fr-CA"/>
        </w:rPr>
        <w:t>les spécifications ;</w:t>
      </w:r>
    </w:p>
    <w:p w14:paraId="262D2259" w14:textId="77777777" w:rsidR="00957096" w:rsidRPr="008A5FF4" w:rsidRDefault="00000000">
      <w:pPr>
        <w:rPr>
          <w:lang w:val="fr-CA"/>
        </w:rPr>
      </w:pPr>
      <w:r w:rsidRPr="008A5FF4">
        <w:rPr>
          <w:lang w:val="fr-CA"/>
        </w:rPr>
        <w:t>les tests ;</w:t>
      </w:r>
    </w:p>
    <w:p w14:paraId="2C8B65C2" w14:textId="77777777" w:rsidR="00957096" w:rsidRPr="008A5FF4" w:rsidRDefault="00000000">
      <w:pPr>
        <w:rPr>
          <w:lang w:val="fr-CA"/>
        </w:rPr>
      </w:pPr>
      <w:r w:rsidRPr="008A5FF4">
        <w:rPr>
          <w:lang w:val="fr-CA"/>
        </w:rPr>
        <w:t>l’automatisation ;</w:t>
      </w:r>
    </w:p>
    <w:p w14:paraId="7ACB8A81" w14:textId="77777777" w:rsidR="00957096" w:rsidRPr="008A5FF4" w:rsidRDefault="00000000">
      <w:pPr>
        <w:rPr>
          <w:lang w:val="fr-CA"/>
        </w:rPr>
      </w:pPr>
      <w:r w:rsidRPr="008A5FF4">
        <w:rPr>
          <w:lang w:val="fr-CA"/>
        </w:rPr>
        <w:t>l’IA ;</w:t>
      </w:r>
    </w:p>
    <w:p w14:paraId="6D8D7E8E" w14:textId="77777777" w:rsidR="00957096" w:rsidRPr="008A5FF4" w:rsidRDefault="00000000">
      <w:pPr>
        <w:rPr>
          <w:lang w:val="fr-CA"/>
        </w:rPr>
      </w:pPr>
      <w:r w:rsidRPr="008A5FF4">
        <w:rPr>
          <w:lang w:val="fr-CA"/>
        </w:rPr>
        <w:t>les releases ; [5]</w:t>
      </w:r>
    </w:p>
    <w:p w14:paraId="683D0BFD" w14:textId="77777777" w:rsidR="00957096" w:rsidRPr="008A5FF4" w:rsidRDefault="00000000">
      <w:pPr>
        <w:rPr>
          <w:lang w:val="fr-CA"/>
        </w:rPr>
      </w:pPr>
      <w:r w:rsidRPr="008A5FF4">
        <w:rPr>
          <w:lang w:val="fr-CA"/>
        </w:rPr>
        <w:t>les incidents ;</w:t>
      </w:r>
    </w:p>
    <w:p w14:paraId="0901D33D" w14:textId="77777777" w:rsidR="00957096" w:rsidRPr="008A5FF4" w:rsidRDefault="00000000">
      <w:pPr>
        <w:rPr>
          <w:lang w:val="fr-CA"/>
        </w:rPr>
      </w:pPr>
      <w:r w:rsidRPr="008A5FF4">
        <w:rPr>
          <w:lang w:val="fr-CA"/>
        </w:rPr>
        <w:t>l’observabilité ;</w:t>
      </w:r>
    </w:p>
    <w:p w14:paraId="261174F9" w14:textId="77777777" w:rsidR="00957096" w:rsidRPr="008A5FF4" w:rsidRDefault="00000000">
      <w:pPr>
        <w:rPr>
          <w:lang w:val="fr-CA"/>
        </w:rPr>
      </w:pPr>
      <w:r w:rsidRPr="008A5FF4">
        <w:rPr>
          <w:lang w:val="fr-CA"/>
        </w:rPr>
        <w:t>les métriques ; [5]</w:t>
      </w:r>
    </w:p>
    <w:p w14:paraId="06C13593" w14:textId="77777777" w:rsidR="00957096" w:rsidRPr="008A5FF4" w:rsidRDefault="00000000">
      <w:pPr>
        <w:rPr>
          <w:lang w:val="fr-CA"/>
        </w:rPr>
      </w:pPr>
      <w:r w:rsidRPr="008A5FF4">
        <w:rPr>
          <w:lang w:val="fr-CA"/>
        </w:rPr>
        <w:t>les rôles ;</w:t>
      </w:r>
    </w:p>
    <w:p w14:paraId="3D30F5F6" w14:textId="77777777" w:rsidR="00957096" w:rsidRPr="008A5FF4" w:rsidRDefault="00000000">
      <w:pPr>
        <w:rPr>
          <w:lang w:val="fr-CA"/>
        </w:rPr>
      </w:pPr>
      <w:r w:rsidRPr="008A5FF4">
        <w:rPr>
          <w:lang w:val="fr-CA"/>
        </w:rPr>
        <w:t>les responsabilités.</w:t>
      </w:r>
    </w:p>
    <w:p w14:paraId="1A58A2A1" w14:textId="77777777" w:rsidR="00957096" w:rsidRPr="008A5FF4" w:rsidRDefault="00000000">
      <w:pPr>
        <w:rPr>
          <w:lang w:val="fr-CA"/>
        </w:rPr>
      </w:pPr>
      <w:r w:rsidRPr="008A5FF4">
        <w:rPr>
          <w:lang w:val="fr-CA"/>
        </w:rPr>
        <w:t>Elle permet surtout de poser les bonnes questions :</w:t>
      </w:r>
    </w:p>
    <w:p w14:paraId="5563C02C" w14:textId="77777777" w:rsidR="00957096" w:rsidRPr="008A5FF4" w:rsidRDefault="00000000">
      <w:pPr>
        <w:rPr>
          <w:lang w:val="fr-CA"/>
        </w:rPr>
      </w:pPr>
      <w:r w:rsidRPr="008A5FF4">
        <w:rPr>
          <w:lang w:val="fr-CA"/>
        </w:rPr>
        <w:t>Pour SENSe :</w:t>
      </w:r>
    </w:p>
    <w:p w14:paraId="6ED02EF9" w14:textId="77777777" w:rsidR="00957096" w:rsidRPr="008A5FF4" w:rsidRDefault="00000000">
      <w:pPr>
        <w:rPr>
          <w:lang w:val="fr-CA"/>
        </w:rPr>
      </w:pPr>
      <w:r w:rsidRPr="008A5FF4">
        <w:rPr>
          <w:lang w:val="fr-CA"/>
        </w:rPr>
        <w:t>Qu’est-ce que nous devons mieux comprendre ?</w:t>
      </w:r>
    </w:p>
    <w:p w14:paraId="43A7023D" w14:textId="77777777" w:rsidR="00957096" w:rsidRPr="008A5FF4" w:rsidRDefault="00000000">
      <w:pPr>
        <w:rPr>
          <w:lang w:val="fr-CA"/>
        </w:rPr>
      </w:pPr>
      <w:r w:rsidRPr="008A5FF4">
        <w:rPr>
          <w:lang w:val="fr-CA"/>
        </w:rPr>
        <w:t>Pour FORGe :</w:t>
      </w:r>
    </w:p>
    <w:p w14:paraId="790DBAB2" w14:textId="77777777" w:rsidR="00957096" w:rsidRPr="008A5FF4" w:rsidRDefault="00000000">
      <w:pPr>
        <w:rPr>
          <w:lang w:val="fr-CA"/>
        </w:rPr>
      </w:pPr>
      <w:r w:rsidRPr="008A5FF4">
        <w:rPr>
          <w:lang w:val="fr-CA"/>
        </w:rPr>
        <w:t>Qu’est-ce que nous devons mieux simuler ou valider avant le réel ?</w:t>
      </w:r>
    </w:p>
    <w:p w14:paraId="1EC02505" w14:textId="77777777" w:rsidR="00957096" w:rsidRPr="008A5FF4" w:rsidRDefault="00000000">
      <w:pPr>
        <w:rPr>
          <w:lang w:val="fr-CA"/>
        </w:rPr>
      </w:pPr>
      <w:r w:rsidRPr="008A5FF4">
        <w:rPr>
          <w:lang w:val="fr-CA"/>
        </w:rPr>
        <w:t>Pour CARe :</w:t>
      </w:r>
    </w:p>
    <w:p w14:paraId="4C58E916" w14:textId="77777777" w:rsidR="00957096" w:rsidRPr="008A5FF4" w:rsidRDefault="00000000">
      <w:pPr>
        <w:rPr>
          <w:lang w:val="fr-CA"/>
        </w:rPr>
      </w:pPr>
      <w:r w:rsidRPr="008A5FF4">
        <w:rPr>
          <w:lang w:val="fr-CA"/>
        </w:rPr>
        <w:t>Qu’est-ce que le réel nous montre ?</w:t>
      </w:r>
    </w:p>
    <w:p w14:paraId="09F2DAA5" w14:textId="77777777" w:rsidR="00957096" w:rsidRPr="008A5FF4" w:rsidRDefault="00000000">
      <w:pPr>
        <w:rPr>
          <w:lang w:val="fr-CA"/>
        </w:rPr>
      </w:pPr>
      <w:r w:rsidRPr="008A5FF4">
        <w:rPr>
          <w:lang w:val="fr-CA"/>
        </w:rPr>
        <w:t>Ces trois questions changent la nature des discussions.</w:t>
      </w:r>
    </w:p>
    <w:p w14:paraId="44BAA3C3" w14:textId="77777777" w:rsidR="00957096" w:rsidRPr="008A5FF4" w:rsidRDefault="00000000">
      <w:pPr>
        <w:rPr>
          <w:lang w:val="fr-CA"/>
        </w:rPr>
      </w:pPr>
      <w:r w:rsidRPr="008A5FF4">
        <w:rPr>
          <w:lang w:val="fr-CA"/>
        </w:rPr>
        <w:t>Elles évitent de transformer chaque problème en débat général.</w:t>
      </w:r>
    </w:p>
    <w:p w14:paraId="4729560B" w14:textId="77777777" w:rsidR="00957096" w:rsidRPr="008A5FF4" w:rsidRDefault="00000000">
      <w:pPr>
        <w:rPr>
          <w:lang w:val="fr-CA"/>
        </w:rPr>
      </w:pPr>
      <w:r w:rsidRPr="008A5FF4">
        <w:rPr>
          <w:lang w:val="fr-CA"/>
        </w:rPr>
        <w:t>Elles permettent à l’organisation de décider plus vite parce qu’elle comprend mieux où se situe le sujet.</w:t>
      </w:r>
    </w:p>
    <w:p w14:paraId="17D6B48C" w14:textId="77777777" w:rsidR="00957096" w:rsidRPr="008A5FF4" w:rsidRDefault="00000000">
      <w:pPr>
        <w:pStyle w:val="Titre2"/>
        <w:rPr>
          <w:lang w:val="fr-CA"/>
        </w:rPr>
      </w:pPr>
      <w:r w:rsidRPr="008A5FF4">
        <w:rPr>
          <w:lang w:val="fr-CA"/>
        </w:rPr>
        <w:t>Conclusion du chapitre</w:t>
      </w:r>
    </w:p>
    <w:p w14:paraId="22D91C74" w14:textId="77777777" w:rsidR="00957096" w:rsidRPr="008A5FF4" w:rsidRDefault="00000000">
      <w:pPr>
        <w:rPr>
          <w:lang w:val="fr-CA"/>
        </w:rPr>
      </w:pPr>
      <w:r w:rsidRPr="008A5FF4">
        <w:rPr>
          <w:lang w:val="fr-CA"/>
        </w:rPr>
        <w:t>SENSe, FORGe et CARe ne sont pas trois couches de complexité.</w:t>
      </w:r>
    </w:p>
    <w:p w14:paraId="7E254D74" w14:textId="77777777" w:rsidR="00957096" w:rsidRPr="008A5FF4" w:rsidRDefault="00000000">
      <w:pPr>
        <w:rPr>
          <w:lang w:val="fr-CA"/>
        </w:rPr>
      </w:pPr>
      <w:r w:rsidRPr="008A5FF4">
        <w:rPr>
          <w:lang w:val="fr-CA"/>
        </w:rPr>
        <w:t>Ce sont trois clarifications.</w:t>
      </w:r>
    </w:p>
    <w:p w14:paraId="781947A2" w14:textId="77777777" w:rsidR="00957096" w:rsidRPr="008A5FF4" w:rsidRDefault="00000000">
      <w:pPr>
        <w:rPr>
          <w:lang w:val="fr-CA"/>
        </w:rPr>
      </w:pPr>
      <w:r w:rsidRPr="008A5FF4">
        <w:rPr>
          <w:lang w:val="fr-CA"/>
        </w:rPr>
        <w:lastRenderedPageBreak/>
        <w:t>SENSe donne une place à la compréhension. FORGe donne une place à la construction. CARe donne une place au réel.</w:t>
      </w:r>
    </w:p>
    <w:p w14:paraId="7CDE12A6" w14:textId="77777777" w:rsidR="00957096" w:rsidRPr="008A5FF4" w:rsidRDefault="00000000">
      <w:pPr>
        <w:rPr>
          <w:lang w:val="fr-CA"/>
        </w:rPr>
      </w:pPr>
      <w:r w:rsidRPr="008A5FF4">
        <w:rPr>
          <w:lang w:val="fr-CA"/>
        </w:rPr>
        <w:t>Une organisation qui mélange ces fonctions peut être très active et pourtant confuse. Une organisation qui distingue ces fonctions peut agir avec beaucoup plus de précision.</w:t>
      </w:r>
    </w:p>
    <w:p w14:paraId="6E7E73CC" w14:textId="77777777" w:rsidR="00957096" w:rsidRPr="008A5FF4" w:rsidRDefault="00000000">
      <w:pPr>
        <w:rPr>
          <w:lang w:val="fr-CA"/>
        </w:rPr>
      </w:pPr>
      <w:r w:rsidRPr="008A5FF4">
        <w:rPr>
          <w:lang w:val="fr-CA"/>
        </w:rPr>
        <w:t>ToTAL ne crée pas trois silos.</w:t>
      </w:r>
    </w:p>
    <w:p w14:paraId="042D3EF1" w14:textId="77777777" w:rsidR="00957096" w:rsidRPr="008A5FF4" w:rsidRDefault="00000000">
      <w:pPr>
        <w:rPr>
          <w:lang w:val="fr-CA"/>
        </w:rPr>
      </w:pPr>
      <w:r w:rsidRPr="008A5FF4">
        <w:rPr>
          <w:lang w:val="fr-CA"/>
        </w:rPr>
        <w:t>ToTAL donne une place claire à ce que l’organisation faisait déjà, souvent dans le désordre.</w:t>
      </w:r>
    </w:p>
    <w:p w14:paraId="56D45155" w14:textId="77777777" w:rsidR="00957096" w:rsidRPr="008A5FF4" w:rsidRDefault="00000000">
      <w:pPr>
        <w:rPr>
          <w:lang w:val="fr-CA"/>
        </w:rPr>
      </w:pPr>
      <w:r w:rsidRPr="008A5FF4">
        <w:rPr>
          <w:lang w:val="fr-CA"/>
        </w:rPr>
        <w:t>Et si ce chapitre devait se résumer simplement :</w:t>
      </w:r>
    </w:p>
    <w:p w14:paraId="2A41030C" w14:textId="77777777" w:rsidR="00957096" w:rsidRDefault="00000000">
      <w:r>
        <w:t>SENSe comprend. FORGe construit. CARe observe.</w:t>
      </w:r>
    </w:p>
    <w:p w14:paraId="1B1E9CAF" w14:textId="77777777" w:rsidR="00957096" w:rsidRPr="008A5FF4" w:rsidRDefault="00000000">
      <w:pPr>
        <w:rPr>
          <w:lang w:val="fr-CA"/>
        </w:rPr>
      </w:pPr>
      <w:r w:rsidRPr="008A5FF4">
        <w:rPr>
          <w:lang w:val="fr-CA"/>
        </w:rPr>
        <w:t>Mais la phrase la plus importante est peut-être celle-ci :</w:t>
      </w:r>
    </w:p>
    <w:p w14:paraId="006D9755" w14:textId="77777777" w:rsidR="00957096" w:rsidRPr="008A5FF4" w:rsidRDefault="00000000">
      <w:pPr>
        <w:rPr>
          <w:lang w:val="fr-CA"/>
        </w:rPr>
      </w:pPr>
      <w:r w:rsidRPr="008A5FF4">
        <w:rPr>
          <w:lang w:val="fr-CA"/>
        </w:rPr>
        <w:t>La séparation n’est pas là pour ralentir. Elle est là pour enlever le bruit qui ralentissait déjà.</w:t>
      </w:r>
    </w:p>
    <w:p w14:paraId="07533C5F" w14:textId="77777777" w:rsidR="00957096" w:rsidRPr="008A5FF4" w:rsidRDefault="00000000">
      <w:pPr>
        <w:pStyle w:val="Titre1"/>
        <w:rPr>
          <w:lang w:val="fr-CA"/>
        </w:rPr>
      </w:pPr>
      <w:r w:rsidRPr="008A5FF4">
        <w:rPr>
          <w:lang w:val="fr-CA"/>
        </w:rPr>
        <w:t>Chapitre 9 — Les collisions terminologiques</w:t>
      </w:r>
    </w:p>
    <w:p w14:paraId="1F3FCD99" w14:textId="77777777" w:rsidR="00957096" w:rsidRPr="008A5FF4" w:rsidRDefault="00000000">
      <w:pPr>
        <w:rPr>
          <w:lang w:val="fr-CA"/>
        </w:rPr>
      </w:pPr>
      <w:r w:rsidRPr="008A5FF4">
        <w:rPr>
          <w:lang w:val="fr-CA"/>
        </w:rPr>
        <w:t>Quand les mots ne veulent pas dire la même chose, les équipes ne construisent pas le même produit.</w:t>
      </w:r>
    </w:p>
    <w:p w14:paraId="6DBF37B0" w14:textId="77777777" w:rsidR="00957096" w:rsidRPr="008A5FF4" w:rsidRDefault="00000000">
      <w:pPr>
        <w:rPr>
          <w:lang w:val="fr-CA"/>
        </w:rPr>
      </w:pPr>
      <w:r w:rsidRPr="008A5FF4">
        <w:rPr>
          <w:lang w:val="fr-CA"/>
        </w:rPr>
        <w:t>Avant même qu’une ligne de code soit écrite, avant même qu’un test soit automatisé, avant même qu’un backlog soit priorisé, il existe un risque silencieux qui peut saboter la qualité d’un produit logiciel : les mots.</w:t>
      </w:r>
    </w:p>
    <w:p w14:paraId="5BC85FF9" w14:textId="77777777" w:rsidR="00957096" w:rsidRPr="008A5FF4" w:rsidRDefault="00000000">
      <w:pPr>
        <w:rPr>
          <w:lang w:val="fr-CA"/>
        </w:rPr>
      </w:pPr>
      <w:r w:rsidRPr="008A5FF4">
        <w:rPr>
          <w:lang w:val="fr-CA"/>
        </w:rPr>
        <w:t>Pas les grands mots abstraits qu’on met dans les présentations. Les mots ordinaires. Ceux qu’on utilise tous les jours.</w:t>
      </w:r>
    </w:p>
    <w:p w14:paraId="3116AD72" w14:textId="77777777" w:rsidR="00957096" w:rsidRPr="008A5FF4" w:rsidRDefault="00000000">
      <w:pPr>
        <w:rPr>
          <w:lang w:val="fr-CA"/>
        </w:rPr>
      </w:pPr>
      <w:r w:rsidRPr="008A5FF4">
        <w:rPr>
          <w:lang w:val="fr-CA"/>
        </w:rPr>
        <w:t>“Test.” “Validation.” “Vérification.” “Fonctionnel.” “Technique.” “Développement.” “Stratégie.” “Plan.” “Approche.” “Type de test.” “Niveau de test.” “Back-end.” “Front-end.” “Automatisation.” “BDD.” “Cucumber.” “Qualité.” [3]</w:t>
      </w:r>
    </w:p>
    <w:p w14:paraId="4E08CE06" w14:textId="77777777" w:rsidR="00957096" w:rsidRPr="008A5FF4" w:rsidRDefault="00000000">
      <w:pPr>
        <w:rPr>
          <w:lang w:val="fr-CA"/>
        </w:rPr>
      </w:pPr>
      <w:r w:rsidRPr="008A5FF4">
        <w:rPr>
          <w:lang w:val="fr-CA"/>
        </w:rPr>
        <w:t>Ces mots semblent familiers. C’est justement le danger.</w:t>
      </w:r>
    </w:p>
    <w:p w14:paraId="42D48D54" w14:textId="77777777" w:rsidR="00957096" w:rsidRPr="008A5FF4" w:rsidRDefault="00000000">
      <w:pPr>
        <w:rPr>
          <w:lang w:val="fr-CA"/>
        </w:rPr>
      </w:pPr>
      <w:r w:rsidRPr="008A5FF4">
        <w:rPr>
          <w:lang w:val="fr-CA"/>
        </w:rPr>
        <w:t>Parce qu’un mot familier donne souvent l’illusion d’un sens partagé.</w:t>
      </w:r>
    </w:p>
    <w:p w14:paraId="6F3E9E7D" w14:textId="77777777" w:rsidR="00957096" w:rsidRPr="008A5FF4" w:rsidRDefault="00000000">
      <w:pPr>
        <w:rPr>
          <w:lang w:val="fr-CA"/>
        </w:rPr>
      </w:pPr>
      <w:r w:rsidRPr="008A5FF4">
        <w:rPr>
          <w:lang w:val="fr-CA"/>
        </w:rPr>
        <w:t>Dans une réunion, tout le monde peut hocher la tête lorsqu’on dit : “Il faut améliorer la stratégie de test.” Mais une personne entend “plan d’exécution”. Une autre entend “approche de couverture”. Une autre entend “automatisation”. Une autre entend “qui teste quoi”. Une autre entend “liste des cas de test”. Une autre entend “risques”. Une autre entend “document obligatoire pour passer un gate”.</w:t>
      </w:r>
    </w:p>
    <w:p w14:paraId="50530C7B" w14:textId="77777777" w:rsidR="00957096" w:rsidRPr="008A5FF4" w:rsidRDefault="00000000">
      <w:pPr>
        <w:rPr>
          <w:lang w:val="fr-CA"/>
        </w:rPr>
      </w:pPr>
      <w:r w:rsidRPr="008A5FF4">
        <w:rPr>
          <w:lang w:val="fr-CA"/>
        </w:rPr>
        <w:t>Même phrase. Sept réalités différentes.</w:t>
      </w:r>
    </w:p>
    <w:p w14:paraId="1D12BA41" w14:textId="77777777" w:rsidR="00957096" w:rsidRPr="008A5FF4" w:rsidRDefault="00000000">
      <w:pPr>
        <w:rPr>
          <w:lang w:val="fr-CA"/>
        </w:rPr>
      </w:pPr>
      <w:r w:rsidRPr="008A5FF4">
        <w:rPr>
          <w:lang w:val="fr-CA"/>
        </w:rPr>
        <w:t>Et personne ne s’en rend compte immédiatement.</w:t>
      </w:r>
    </w:p>
    <w:p w14:paraId="728014D8" w14:textId="77777777" w:rsidR="00957096" w:rsidRPr="008A5FF4" w:rsidRDefault="00000000">
      <w:pPr>
        <w:rPr>
          <w:lang w:val="fr-CA"/>
        </w:rPr>
      </w:pPr>
      <w:r w:rsidRPr="008A5FF4">
        <w:rPr>
          <w:lang w:val="fr-CA"/>
        </w:rPr>
        <w:t>C’est ainsi que les collisions terminologiques commencent.</w:t>
      </w:r>
    </w:p>
    <w:p w14:paraId="36AC9C61" w14:textId="77777777" w:rsidR="00957096" w:rsidRPr="008A5FF4" w:rsidRDefault="00000000">
      <w:pPr>
        <w:rPr>
          <w:lang w:val="fr-CA"/>
        </w:rPr>
      </w:pPr>
      <w:r w:rsidRPr="008A5FF4">
        <w:rPr>
          <w:lang w:val="fr-CA"/>
        </w:rPr>
        <w:t>Le premier problème est souvent le vocabulaire</w:t>
      </w:r>
    </w:p>
    <w:p w14:paraId="16F7FD19" w14:textId="77777777" w:rsidR="00957096" w:rsidRPr="008A5FF4" w:rsidRDefault="00000000">
      <w:pPr>
        <w:rPr>
          <w:lang w:val="fr-CA"/>
        </w:rPr>
      </w:pPr>
      <w:r w:rsidRPr="008A5FF4">
        <w:rPr>
          <w:lang w:val="fr-CA"/>
        </w:rPr>
        <w:t>Dans plusieurs organisations, on cherche la cause des problèmes qualité dans les outils, les rôles, les processus, la capacité, les compétences ou la priorisation.</w:t>
      </w:r>
    </w:p>
    <w:p w14:paraId="42B562FA" w14:textId="77777777" w:rsidR="00957096" w:rsidRPr="008A5FF4" w:rsidRDefault="00000000">
      <w:pPr>
        <w:rPr>
          <w:lang w:val="fr-CA"/>
        </w:rPr>
      </w:pPr>
      <w:r w:rsidRPr="008A5FF4">
        <w:rPr>
          <w:lang w:val="fr-CA"/>
        </w:rPr>
        <w:t>Tout cela peut être vrai.</w:t>
      </w:r>
    </w:p>
    <w:p w14:paraId="43A2E1D1" w14:textId="77777777" w:rsidR="00957096" w:rsidRPr="008A5FF4" w:rsidRDefault="00000000">
      <w:pPr>
        <w:rPr>
          <w:lang w:val="fr-CA"/>
        </w:rPr>
      </w:pPr>
      <w:r w:rsidRPr="008A5FF4">
        <w:rPr>
          <w:lang w:val="fr-CA"/>
        </w:rPr>
        <w:lastRenderedPageBreak/>
        <w:t>Mais parfois, le premier problème est plus simple et plus profond :</w:t>
      </w:r>
    </w:p>
    <w:p w14:paraId="5ABDF653" w14:textId="77777777" w:rsidR="00957096" w:rsidRPr="008A5FF4" w:rsidRDefault="00000000">
      <w:pPr>
        <w:rPr>
          <w:lang w:val="fr-CA"/>
        </w:rPr>
      </w:pPr>
      <w:r w:rsidRPr="008A5FF4">
        <w:rPr>
          <w:lang w:val="fr-CA"/>
        </w:rPr>
        <w:t>Les équipes utilisent les mêmes mots pour parler de choses différentes.</w:t>
      </w:r>
    </w:p>
    <w:p w14:paraId="449FC178" w14:textId="77777777" w:rsidR="00957096" w:rsidRPr="008A5FF4" w:rsidRDefault="00000000">
      <w:pPr>
        <w:rPr>
          <w:lang w:val="fr-CA"/>
        </w:rPr>
      </w:pPr>
      <w:r w:rsidRPr="008A5FF4">
        <w:rPr>
          <w:lang w:val="fr-CA"/>
        </w:rPr>
        <w:t>Ce n’est pas un détail linguistique. C’est un problème de production.</w:t>
      </w:r>
    </w:p>
    <w:p w14:paraId="3FCDE0FA" w14:textId="77777777" w:rsidR="00957096" w:rsidRPr="008A5FF4" w:rsidRDefault="00000000">
      <w:pPr>
        <w:rPr>
          <w:lang w:val="fr-CA"/>
        </w:rPr>
      </w:pPr>
      <w:r w:rsidRPr="008A5FF4">
        <w:rPr>
          <w:lang w:val="fr-CA"/>
        </w:rPr>
        <w:t>Quand les mots ne sont pas alignés, les attentes ne sont pas alignées. Quand les attentes ne sont pas alignées, les validations ne sont pas alignées. Quand les validations ne sont pas alignées, la qualité devient négociable, interprétée, tardive et fragile.</w:t>
      </w:r>
    </w:p>
    <w:p w14:paraId="583C9C21" w14:textId="77777777" w:rsidR="00957096" w:rsidRPr="008A5FF4" w:rsidRDefault="00000000">
      <w:pPr>
        <w:rPr>
          <w:lang w:val="fr-CA"/>
        </w:rPr>
      </w:pPr>
      <w:r w:rsidRPr="008A5FF4">
        <w:rPr>
          <w:lang w:val="fr-CA"/>
        </w:rPr>
        <w:t>SENSe commence ici.</w:t>
      </w:r>
    </w:p>
    <w:p w14:paraId="283E7881" w14:textId="77777777" w:rsidR="00957096" w:rsidRPr="008A5FF4" w:rsidRDefault="00000000">
      <w:pPr>
        <w:rPr>
          <w:lang w:val="fr-CA"/>
        </w:rPr>
      </w:pPr>
      <w:r w:rsidRPr="008A5FF4">
        <w:rPr>
          <w:lang w:val="fr-CA"/>
        </w:rPr>
        <w:t>Avant de bien spécifier, il faut bien nommer. Avant de bien automatiser, il faut savoir ce qu’on automatise. Avant de bien mesurer, il faut savoir ce qu’on mesure. Avant de bien livrer, il faut savoir ce qu’on croit livrer.</w:t>
      </w:r>
    </w:p>
    <w:p w14:paraId="7FA1B085" w14:textId="77777777" w:rsidR="00957096" w:rsidRPr="008A5FF4" w:rsidRDefault="00000000">
      <w:pPr>
        <w:rPr>
          <w:lang w:val="fr-CA"/>
        </w:rPr>
      </w:pPr>
      <w:r w:rsidRPr="008A5FF4">
        <w:rPr>
          <w:lang w:val="fr-CA"/>
        </w:rPr>
        <w:t>Un langage commun n’est pas une décoration méthodologique. C’est une infrastructure de qualité.</w:t>
      </w:r>
    </w:p>
    <w:p w14:paraId="78FDDF57" w14:textId="77777777" w:rsidR="00957096" w:rsidRPr="008A5FF4" w:rsidRDefault="00000000">
      <w:pPr>
        <w:rPr>
          <w:lang w:val="fr-CA"/>
        </w:rPr>
      </w:pPr>
      <w:r w:rsidRPr="008A5FF4">
        <w:rPr>
          <w:lang w:val="fr-CA"/>
        </w:rPr>
        <w:t>Fonctionnel versus technique : la fausse frontière</w:t>
      </w:r>
    </w:p>
    <w:p w14:paraId="3E6E04B7" w14:textId="77777777" w:rsidR="00957096" w:rsidRPr="008A5FF4" w:rsidRDefault="00000000">
      <w:pPr>
        <w:rPr>
          <w:lang w:val="fr-CA"/>
        </w:rPr>
      </w:pPr>
      <w:r w:rsidRPr="008A5FF4">
        <w:rPr>
          <w:lang w:val="fr-CA"/>
        </w:rPr>
        <w:t>Un des grands classiques est la séparation entre “fonctionnel” et “technique”.</w:t>
      </w:r>
    </w:p>
    <w:p w14:paraId="1DB7C0EA" w14:textId="77777777" w:rsidR="00957096" w:rsidRPr="008A5FF4" w:rsidRDefault="00000000">
      <w:pPr>
        <w:rPr>
          <w:lang w:val="fr-CA"/>
        </w:rPr>
      </w:pPr>
      <w:r w:rsidRPr="008A5FF4">
        <w:rPr>
          <w:lang w:val="fr-CA"/>
        </w:rPr>
        <w:t>Sur papier, la distinction semble utile.</w:t>
      </w:r>
    </w:p>
    <w:p w14:paraId="2D70A215" w14:textId="77777777" w:rsidR="00957096" w:rsidRPr="008A5FF4" w:rsidRDefault="00000000">
      <w:pPr>
        <w:rPr>
          <w:lang w:val="fr-CA"/>
        </w:rPr>
      </w:pPr>
      <w:r w:rsidRPr="008A5FF4">
        <w:rPr>
          <w:lang w:val="fr-CA"/>
        </w:rPr>
        <w:t>Le fonctionnel décrit ce que le produit doit faire pour l’utilisateur ou le métier. Le technique décrit comment le produit est construit, intégré, sécurisé, performant, maintenable et exploitable.</w:t>
      </w:r>
    </w:p>
    <w:p w14:paraId="5506C7A2" w14:textId="77777777" w:rsidR="00957096" w:rsidRPr="008A5FF4" w:rsidRDefault="00000000">
      <w:pPr>
        <w:rPr>
          <w:lang w:val="fr-CA"/>
        </w:rPr>
      </w:pPr>
      <w:r w:rsidRPr="008A5FF4">
        <w:rPr>
          <w:lang w:val="fr-CA"/>
        </w:rPr>
        <w:t>Le problème commence lorsque cette distinction devient une frontière rigide.</w:t>
      </w:r>
    </w:p>
    <w:p w14:paraId="0025810D" w14:textId="77777777" w:rsidR="00957096" w:rsidRPr="008A5FF4" w:rsidRDefault="00000000">
      <w:pPr>
        <w:rPr>
          <w:lang w:val="fr-CA"/>
        </w:rPr>
      </w:pPr>
      <w:r w:rsidRPr="008A5FF4">
        <w:rPr>
          <w:lang w:val="fr-CA"/>
        </w:rPr>
        <w:t>On entend alors :</w:t>
      </w:r>
    </w:p>
    <w:p w14:paraId="39D4721E" w14:textId="77777777" w:rsidR="00957096" w:rsidRPr="008A5FF4" w:rsidRDefault="00000000">
      <w:pPr>
        <w:rPr>
          <w:lang w:val="fr-CA"/>
        </w:rPr>
      </w:pPr>
      <w:r w:rsidRPr="008A5FF4">
        <w:rPr>
          <w:lang w:val="fr-CA"/>
        </w:rPr>
        <w:t>“Ça, c’est technique, donc ce n’est pas le problème du produit.”</w:t>
      </w:r>
    </w:p>
    <w:p w14:paraId="262AAAB0" w14:textId="77777777" w:rsidR="00957096" w:rsidRPr="008A5FF4" w:rsidRDefault="00000000">
      <w:pPr>
        <w:rPr>
          <w:lang w:val="fr-CA"/>
        </w:rPr>
      </w:pPr>
      <w:r w:rsidRPr="008A5FF4">
        <w:rPr>
          <w:lang w:val="fr-CA"/>
        </w:rPr>
        <w:t>Ou :</w:t>
      </w:r>
    </w:p>
    <w:p w14:paraId="4DE2F63B" w14:textId="77777777" w:rsidR="00957096" w:rsidRPr="008A5FF4" w:rsidRDefault="00000000">
      <w:pPr>
        <w:rPr>
          <w:lang w:val="fr-CA"/>
        </w:rPr>
      </w:pPr>
      <w:r w:rsidRPr="008A5FF4">
        <w:rPr>
          <w:lang w:val="fr-CA"/>
        </w:rPr>
        <w:t>“Ça, c’est fonctionnel, donc l’équipe technique verra plus tard.”</w:t>
      </w:r>
    </w:p>
    <w:p w14:paraId="170D1C8A" w14:textId="77777777" w:rsidR="00957096" w:rsidRPr="008A5FF4" w:rsidRDefault="00000000">
      <w:pPr>
        <w:rPr>
          <w:lang w:val="fr-CA"/>
        </w:rPr>
      </w:pPr>
      <w:r w:rsidRPr="008A5FF4">
        <w:rPr>
          <w:lang w:val="fr-CA"/>
        </w:rPr>
        <w:t>Mais un produit logiciel ne vit pas séparé en deux mondes. Un comportement fonctionnel repose sur des décisions techniques. Une décision technique peut modifier l’expérience fonctionnelle. Une contrainte de performance peut changer la perception de valeur. Une erreur d’intégration peut détruire un parcours utilisateur. Une faiblesse de sécurité peut annuler toute satisfaction client.</w:t>
      </w:r>
    </w:p>
    <w:p w14:paraId="6D0C8B35" w14:textId="77777777" w:rsidR="00957096" w:rsidRPr="008A5FF4" w:rsidRDefault="00000000">
      <w:pPr>
        <w:rPr>
          <w:lang w:val="fr-CA"/>
        </w:rPr>
      </w:pPr>
      <w:r w:rsidRPr="008A5FF4">
        <w:rPr>
          <w:lang w:val="fr-CA"/>
        </w:rPr>
        <w:t>Dans ToTAL, fonctionnel et technique ne sont pas deux royaumes qui se parlent par ticket.</w:t>
      </w:r>
    </w:p>
    <w:p w14:paraId="15456F7C" w14:textId="77777777" w:rsidR="00957096" w:rsidRPr="008A5FF4" w:rsidRDefault="00000000">
      <w:pPr>
        <w:rPr>
          <w:lang w:val="fr-CA"/>
        </w:rPr>
      </w:pPr>
      <w:r w:rsidRPr="008A5FF4">
        <w:rPr>
          <w:lang w:val="fr-CA"/>
        </w:rPr>
        <w:t>Ce sont deux dimensions d’une même réalité produit.</w:t>
      </w:r>
    </w:p>
    <w:p w14:paraId="23D2AC02" w14:textId="77777777" w:rsidR="00957096" w:rsidRPr="008A5FF4" w:rsidRDefault="00000000">
      <w:pPr>
        <w:rPr>
          <w:lang w:val="fr-CA"/>
        </w:rPr>
      </w:pPr>
      <w:r w:rsidRPr="008A5FF4">
        <w:rPr>
          <w:lang w:val="fr-CA"/>
        </w:rPr>
        <w:t>Le piège est de croire que la qualité fonctionnelle peut être bonne si la qualité technique est faible. Ou que la qualité technique est suffisante si la valeur fonctionnelle est confuse.</w:t>
      </w:r>
    </w:p>
    <w:p w14:paraId="641D98E6" w14:textId="77777777" w:rsidR="00957096" w:rsidRPr="008A5FF4" w:rsidRDefault="00000000">
      <w:pPr>
        <w:rPr>
          <w:lang w:val="fr-CA"/>
        </w:rPr>
      </w:pPr>
      <w:r w:rsidRPr="008A5FF4">
        <w:rPr>
          <w:lang w:val="fr-CA"/>
        </w:rPr>
        <w:t>Le produit ne fait pas cette séparation.</w:t>
      </w:r>
    </w:p>
    <w:p w14:paraId="5E7F9707" w14:textId="77777777" w:rsidR="00957096" w:rsidRPr="008A5FF4" w:rsidRDefault="00000000">
      <w:pPr>
        <w:rPr>
          <w:lang w:val="fr-CA"/>
        </w:rPr>
      </w:pPr>
      <w:r w:rsidRPr="008A5FF4">
        <w:rPr>
          <w:lang w:val="fr-CA"/>
        </w:rPr>
        <w:t>L’utilisateur non plus.</w:t>
      </w:r>
    </w:p>
    <w:p w14:paraId="5FD1E1D3" w14:textId="77777777" w:rsidR="00957096" w:rsidRPr="008A5FF4" w:rsidRDefault="00000000">
      <w:pPr>
        <w:rPr>
          <w:lang w:val="fr-CA"/>
        </w:rPr>
      </w:pPr>
      <w:r w:rsidRPr="008A5FF4">
        <w:rPr>
          <w:lang w:val="fr-CA"/>
        </w:rPr>
        <w:t>Back-end versus front-end : l’autre ligne imaginaire</w:t>
      </w:r>
    </w:p>
    <w:p w14:paraId="11D14647" w14:textId="77777777" w:rsidR="00957096" w:rsidRPr="008A5FF4" w:rsidRDefault="00000000">
      <w:pPr>
        <w:rPr>
          <w:lang w:val="fr-CA"/>
        </w:rPr>
      </w:pPr>
      <w:r w:rsidRPr="008A5FF4">
        <w:rPr>
          <w:lang w:val="fr-CA"/>
        </w:rPr>
        <w:lastRenderedPageBreak/>
        <w:t>Même piège avec back-end et front-end.</w:t>
      </w:r>
    </w:p>
    <w:p w14:paraId="2481D77A" w14:textId="77777777" w:rsidR="00957096" w:rsidRPr="008A5FF4" w:rsidRDefault="00000000">
      <w:pPr>
        <w:rPr>
          <w:lang w:val="fr-CA"/>
        </w:rPr>
      </w:pPr>
      <w:r w:rsidRPr="008A5FF4">
        <w:rPr>
          <w:lang w:val="fr-CA"/>
        </w:rPr>
        <w:t>La distinction est utile pour organiser le travail. Mais elle devient dangereuse lorsqu’elle fragmente la responsabilité produit.</w:t>
      </w:r>
    </w:p>
    <w:p w14:paraId="24343A50" w14:textId="77777777" w:rsidR="00957096" w:rsidRPr="008A5FF4" w:rsidRDefault="00000000">
      <w:pPr>
        <w:rPr>
          <w:lang w:val="fr-CA"/>
        </w:rPr>
      </w:pPr>
      <w:r w:rsidRPr="008A5FF4">
        <w:rPr>
          <w:lang w:val="fr-CA"/>
        </w:rPr>
        <w:t>Une équipe back-end peut livrer une API “correcte”. Une équipe front-end peut livrer une interface “correcte”. Mais le parcours complet peut rester incohérent.</w:t>
      </w:r>
    </w:p>
    <w:p w14:paraId="02ADE47C" w14:textId="77777777" w:rsidR="00957096" w:rsidRPr="008A5FF4" w:rsidRDefault="00000000">
      <w:pPr>
        <w:rPr>
          <w:lang w:val="fr-CA"/>
        </w:rPr>
      </w:pPr>
      <w:r w:rsidRPr="008A5FF4">
        <w:rPr>
          <w:lang w:val="fr-CA"/>
        </w:rPr>
        <w:t>L’API répond. L’écran affiche. Le pipeline passe. Les tests unitaires sont verts. [5]</w:t>
      </w:r>
    </w:p>
    <w:p w14:paraId="64231F38" w14:textId="77777777" w:rsidR="00957096" w:rsidRPr="008A5FF4" w:rsidRDefault="00000000">
      <w:pPr>
        <w:rPr>
          <w:lang w:val="fr-CA"/>
        </w:rPr>
      </w:pPr>
      <w:r w:rsidRPr="008A5FF4">
        <w:rPr>
          <w:lang w:val="fr-CA"/>
        </w:rPr>
        <w:t>Et pourtant, l’utilisateur ne comprend pas ce qui se passe.</w:t>
      </w:r>
    </w:p>
    <w:p w14:paraId="32718DB3" w14:textId="77777777" w:rsidR="00957096" w:rsidRPr="008A5FF4" w:rsidRDefault="00000000">
      <w:pPr>
        <w:rPr>
          <w:lang w:val="fr-CA"/>
        </w:rPr>
      </w:pPr>
      <w:r w:rsidRPr="008A5FF4">
        <w:rPr>
          <w:lang w:val="fr-CA"/>
        </w:rPr>
        <w:t>Pourquoi ? Parce que le produit n’est pas vécu par couche technique. Le produit est vécu comme un parcours.</w:t>
      </w:r>
    </w:p>
    <w:p w14:paraId="4955DB27" w14:textId="77777777" w:rsidR="00957096" w:rsidRPr="008A5FF4" w:rsidRDefault="00000000">
      <w:pPr>
        <w:rPr>
          <w:lang w:val="fr-CA"/>
        </w:rPr>
      </w:pPr>
      <w:r w:rsidRPr="008A5FF4">
        <w:rPr>
          <w:lang w:val="fr-CA"/>
        </w:rPr>
        <w:t>ToTAL ne nie pas les couches. ToTAL refuse que les couches deviennent des excuses.</w:t>
      </w:r>
    </w:p>
    <w:p w14:paraId="7DC539CF" w14:textId="77777777" w:rsidR="00957096" w:rsidRPr="008A5FF4" w:rsidRDefault="00000000">
      <w:pPr>
        <w:rPr>
          <w:lang w:val="fr-CA"/>
        </w:rPr>
      </w:pPr>
      <w:r w:rsidRPr="008A5FF4">
        <w:rPr>
          <w:lang w:val="fr-CA"/>
        </w:rPr>
        <w:t>Un comportement produit traverse les couches. Une spécification doit donc pouvoir traverser les couches. Une validation utile doit donc pouvoir confirmer le comportement complet, pas seulement le bon fonctionnement local d’un morceau.</w:t>
      </w:r>
    </w:p>
    <w:p w14:paraId="1247C7D1" w14:textId="77777777" w:rsidR="00957096" w:rsidRPr="008A5FF4" w:rsidRDefault="00000000">
      <w:pPr>
        <w:rPr>
          <w:lang w:val="fr-CA"/>
        </w:rPr>
      </w:pPr>
      <w:r w:rsidRPr="008A5FF4">
        <w:rPr>
          <w:lang w:val="fr-CA"/>
        </w:rPr>
        <w:t>Le back-end peut être juste. Le front-end peut être juste. Et le produit peut quand même être faux.</w:t>
      </w:r>
    </w:p>
    <w:p w14:paraId="66C95C17" w14:textId="77777777" w:rsidR="00957096" w:rsidRPr="008A5FF4" w:rsidRDefault="00000000">
      <w:pPr>
        <w:rPr>
          <w:lang w:val="fr-CA"/>
        </w:rPr>
      </w:pPr>
      <w:r w:rsidRPr="008A5FF4">
        <w:rPr>
          <w:lang w:val="fr-CA"/>
        </w:rPr>
        <w:t>C’est inconfortable, mais c’est vrai.</w:t>
      </w:r>
    </w:p>
    <w:p w14:paraId="55DEBCEA" w14:textId="77777777" w:rsidR="00957096" w:rsidRPr="008A5FF4" w:rsidRDefault="00000000">
      <w:pPr>
        <w:rPr>
          <w:lang w:val="fr-CA"/>
        </w:rPr>
      </w:pPr>
      <w:r w:rsidRPr="008A5FF4">
        <w:rPr>
          <w:lang w:val="fr-CA"/>
        </w:rPr>
        <w:t>Plan, stratégie, tactique, approche : le brouillard élégant</w:t>
      </w:r>
    </w:p>
    <w:p w14:paraId="5D023FB0" w14:textId="77777777" w:rsidR="00957096" w:rsidRPr="008A5FF4" w:rsidRDefault="00000000">
      <w:pPr>
        <w:rPr>
          <w:lang w:val="fr-CA"/>
        </w:rPr>
      </w:pPr>
      <w:r w:rsidRPr="008A5FF4">
        <w:rPr>
          <w:lang w:val="fr-CA"/>
        </w:rPr>
        <w:t>Il y a des mots qui donnent l’impression de maturité parce qu’ils sonnent sérieux.</w:t>
      </w:r>
    </w:p>
    <w:p w14:paraId="3A52253E" w14:textId="77777777" w:rsidR="00957096" w:rsidRPr="008A5FF4" w:rsidRDefault="00000000">
      <w:pPr>
        <w:rPr>
          <w:lang w:val="fr-CA"/>
        </w:rPr>
      </w:pPr>
      <w:r w:rsidRPr="008A5FF4">
        <w:rPr>
          <w:lang w:val="fr-CA"/>
        </w:rPr>
        <w:t>“Stratégie de test.” “Plan de test.” “Tactique de validation.” “Approche qualité.” “Cadre d’assurance.”</w:t>
      </w:r>
    </w:p>
    <w:p w14:paraId="7C6BA159" w14:textId="77777777" w:rsidR="00957096" w:rsidRPr="008A5FF4" w:rsidRDefault="00000000">
      <w:pPr>
        <w:rPr>
          <w:lang w:val="fr-CA"/>
        </w:rPr>
      </w:pPr>
      <w:r w:rsidRPr="008A5FF4">
        <w:rPr>
          <w:lang w:val="fr-CA"/>
        </w:rPr>
        <w:t>Ces mots sont utiles s’ils sont distingués. Ils deviennent bruyants s’ils sont mélangés.</w:t>
      </w:r>
    </w:p>
    <w:p w14:paraId="4819CDC4" w14:textId="77777777" w:rsidR="00957096" w:rsidRPr="008A5FF4" w:rsidRDefault="00000000">
      <w:pPr>
        <w:rPr>
          <w:lang w:val="fr-CA"/>
        </w:rPr>
      </w:pPr>
      <w:r w:rsidRPr="008A5FF4">
        <w:rPr>
          <w:lang w:val="fr-CA"/>
        </w:rPr>
        <w:t>Une stratégie répond à la question :</w:t>
      </w:r>
    </w:p>
    <w:p w14:paraId="20F7AA8D" w14:textId="77777777" w:rsidR="00957096" w:rsidRPr="008A5FF4" w:rsidRDefault="00000000">
      <w:pPr>
        <w:rPr>
          <w:lang w:val="fr-CA"/>
        </w:rPr>
      </w:pPr>
      <w:r w:rsidRPr="008A5FF4">
        <w:rPr>
          <w:lang w:val="fr-CA"/>
        </w:rPr>
        <w:t>Quels risques voulons-nous couvrir, pourquoi, avec quel niveau de confiance, selon quel contexte ?</w:t>
      </w:r>
    </w:p>
    <w:p w14:paraId="5856AE99" w14:textId="77777777" w:rsidR="00957096" w:rsidRPr="008A5FF4" w:rsidRDefault="00000000">
      <w:pPr>
        <w:rPr>
          <w:lang w:val="fr-CA"/>
        </w:rPr>
      </w:pPr>
      <w:r w:rsidRPr="008A5FF4">
        <w:rPr>
          <w:lang w:val="fr-CA"/>
        </w:rPr>
        <w:t>Un plan répond plutôt :</w:t>
      </w:r>
    </w:p>
    <w:p w14:paraId="10751973" w14:textId="77777777" w:rsidR="00957096" w:rsidRPr="008A5FF4" w:rsidRDefault="00000000">
      <w:pPr>
        <w:rPr>
          <w:lang w:val="fr-CA"/>
        </w:rPr>
      </w:pPr>
      <w:r w:rsidRPr="008A5FF4">
        <w:rPr>
          <w:lang w:val="fr-CA"/>
        </w:rPr>
        <w:t>Qui fait quoi, quand, avec quels moyens, dans quel ordre ?</w:t>
      </w:r>
    </w:p>
    <w:p w14:paraId="775DF989" w14:textId="77777777" w:rsidR="00957096" w:rsidRPr="008A5FF4" w:rsidRDefault="00000000">
      <w:pPr>
        <w:rPr>
          <w:lang w:val="fr-CA"/>
        </w:rPr>
      </w:pPr>
      <w:r w:rsidRPr="008A5FF4">
        <w:rPr>
          <w:lang w:val="fr-CA"/>
        </w:rPr>
        <w:t>Une tactique répond :</w:t>
      </w:r>
    </w:p>
    <w:p w14:paraId="6B3AF5C7" w14:textId="77777777" w:rsidR="00957096" w:rsidRPr="008A5FF4" w:rsidRDefault="00000000">
      <w:pPr>
        <w:rPr>
          <w:lang w:val="fr-CA"/>
        </w:rPr>
      </w:pPr>
      <w:r w:rsidRPr="008A5FF4">
        <w:rPr>
          <w:lang w:val="fr-CA"/>
        </w:rPr>
        <w:t>Quelle manière concrète utilisons-nous pour traiter un risque ou atteindre un objectif ?</w:t>
      </w:r>
    </w:p>
    <w:p w14:paraId="4FF3BA9E" w14:textId="77777777" w:rsidR="00957096" w:rsidRPr="008A5FF4" w:rsidRDefault="00000000">
      <w:pPr>
        <w:rPr>
          <w:lang w:val="fr-CA"/>
        </w:rPr>
      </w:pPr>
      <w:r w:rsidRPr="008A5FF4">
        <w:rPr>
          <w:lang w:val="fr-CA"/>
        </w:rPr>
        <w:t>Une approche décrit souvent :</w:t>
      </w:r>
    </w:p>
    <w:p w14:paraId="544B2BD2" w14:textId="77777777" w:rsidR="00957096" w:rsidRPr="008A5FF4" w:rsidRDefault="00000000">
      <w:pPr>
        <w:rPr>
          <w:lang w:val="fr-CA"/>
        </w:rPr>
      </w:pPr>
      <w:r w:rsidRPr="008A5FF4">
        <w:rPr>
          <w:lang w:val="fr-CA"/>
        </w:rPr>
        <w:t>Quelle posture ou logique générale guide nos décisions ?</w:t>
      </w:r>
    </w:p>
    <w:p w14:paraId="62DCEAC2" w14:textId="77777777" w:rsidR="00957096" w:rsidRPr="008A5FF4" w:rsidRDefault="00000000">
      <w:pPr>
        <w:rPr>
          <w:lang w:val="fr-CA"/>
        </w:rPr>
      </w:pPr>
      <w:r w:rsidRPr="008A5FF4">
        <w:rPr>
          <w:lang w:val="fr-CA"/>
        </w:rPr>
        <w:t>Mais dans la vraie vie, on voit souvent des plans appelés stratégies, des stratégies réduites à des listes de cas de test, des approches transformées en documents, et des tactiques confondues avec des outils.</w:t>
      </w:r>
    </w:p>
    <w:p w14:paraId="5026FBA7" w14:textId="77777777" w:rsidR="00957096" w:rsidRPr="008A5FF4" w:rsidRDefault="00000000">
      <w:pPr>
        <w:rPr>
          <w:lang w:val="fr-CA"/>
        </w:rPr>
      </w:pPr>
      <w:r w:rsidRPr="008A5FF4">
        <w:rPr>
          <w:lang w:val="fr-CA"/>
        </w:rPr>
        <w:t>Le résultat ?</w:t>
      </w:r>
    </w:p>
    <w:p w14:paraId="02911415" w14:textId="77777777" w:rsidR="00957096" w:rsidRPr="008A5FF4" w:rsidRDefault="00000000">
      <w:pPr>
        <w:rPr>
          <w:lang w:val="fr-CA"/>
        </w:rPr>
      </w:pPr>
      <w:r w:rsidRPr="008A5FF4">
        <w:rPr>
          <w:lang w:val="fr-CA"/>
        </w:rPr>
        <w:lastRenderedPageBreak/>
        <w:t>On croit avoir clarifié. On a seulement renommé la confusion.</w:t>
      </w:r>
    </w:p>
    <w:p w14:paraId="12BC1803" w14:textId="77777777" w:rsidR="00957096" w:rsidRPr="008A5FF4" w:rsidRDefault="00000000">
      <w:pPr>
        <w:rPr>
          <w:lang w:val="fr-CA"/>
        </w:rPr>
      </w:pPr>
      <w:r w:rsidRPr="008A5FF4">
        <w:rPr>
          <w:lang w:val="fr-CA"/>
        </w:rPr>
        <w:t>Dans ToTAL, ces mots doivent être reliés à une intention qualité claire. Sinon, ils deviennent des contenants élégants pour du flou bien formaté.</w:t>
      </w:r>
    </w:p>
    <w:p w14:paraId="54F1EF47" w14:textId="77777777" w:rsidR="00957096" w:rsidRPr="008A5FF4" w:rsidRDefault="00000000">
      <w:pPr>
        <w:rPr>
          <w:lang w:val="fr-CA"/>
        </w:rPr>
      </w:pPr>
      <w:r w:rsidRPr="008A5FF4">
        <w:rPr>
          <w:lang w:val="fr-CA"/>
        </w:rPr>
        <w:t>Types versus niveaux : la collision classique</w:t>
      </w:r>
    </w:p>
    <w:p w14:paraId="60754C82" w14:textId="77777777" w:rsidR="00957096" w:rsidRPr="008A5FF4" w:rsidRDefault="00000000">
      <w:pPr>
        <w:rPr>
          <w:lang w:val="fr-CA"/>
        </w:rPr>
      </w:pPr>
      <w:r w:rsidRPr="008A5FF4">
        <w:rPr>
          <w:lang w:val="fr-CA"/>
        </w:rPr>
        <w:t>Autre collision fréquente : les types de tests et les niveaux de tests.</w:t>
      </w:r>
    </w:p>
    <w:p w14:paraId="0F050FA4" w14:textId="77777777" w:rsidR="00957096" w:rsidRPr="008A5FF4" w:rsidRDefault="00000000">
      <w:pPr>
        <w:rPr>
          <w:lang w:val="fr-CA"/>
        </w:rPr>
      </w:pPr>
      <w:r w:rsidRPr="008A5FF4">
        <w:rPr>
          <w:lang w:val="fr-CA"/>
        </w:rPr>
        <w:t>On mélange souvent :</w:t>
      </w:r>
    </w:p>
    <w:p w14:paraId="5035B615" w14:textId="77777777" w:rsidR="00957096" w:rsidRPr="008A5FF4" w:rsidRDefault="00000000">
      <w:pPr>
        <w:rPr>
          <w:lang w:val="fr-CA"/>
        </w:rPr>
      </w:pPr>
      <w:r w:rsidRPr="008A5FF4">
        <w:rPr>
          <w:lang w:val="fr-CA"/>
        </w:rPr>
        <w:t>test unitaire ;</w:t>
      </w:r>
    </w:p>
    <w:p w14:paraId="3797239D" w14:textId="77777777" w:rsidR="00957096" w:rsidRPr="008A5FF4" w:rsidRDefault="00000000">
      <w:pPr>
        <w:rPr>
          <w:lang w:val="fr-CA"/>
        </w:rPr>
      </w:pPr>
      <w:r w:rsidRPr="008A5FF4">
        <w:rPr>
          <w:lang w:val="fr-CA"/>
        </w:rPr>
        <w:t>test d’intégration ;</w:t>
      </w:r>
    </w:p>
    <w:p w14:paraId="3C3E0BA9" w14:textId="77777777" w:rsidR="00957096" w:rsidRPr="008A5FF4" w:rsidRDefault="00000000">
      <w:pPr>
        <w:rPr>
          <w:lang w:val="fr-CA"/>
        </w:rPr>
      </w:pPr>
      <w:r w:rsidRPr="008A5FF4">
        <w:rPr>
          <w:lang w:val="fr-CA"/>
        </w:rPr>
        <w:t>test système ;</w:t>
      </w:r>
    </w:p>
    <w:p w14:paraId="33523321" w14:textId="77777777" w:rsidR="00957096" w:rsidRPr="008A5FF4" w:rsidRDefault="00000000">
      <w:pPr>
        <w:rPr>
          <w:lang w:val="fr-CA"/>
        </w:rPr>
      </w:pPr>
      <w:r w:rsidRPr="008A5FF4">
        <w:rPr>
          <w:lang w:val="fr-CA"/>
        </w:rPr>
        <w:t>test d’acceptation ;</w:t>
      </w:r>
    </w:p>
    <w:p w14:paraId="73803F91" w14:textId="77777777" w:rsidR="00957096" w:rsidRPr="008A5FF4" w:rsidRDefault="00000000">
      <w:pPr>
        <w:rPr>
          <w:lang w:val="fr-CA"/>
        </w:rPr>
      </w:pPr>
      <w:r w:rsidRPr="008A5FF4">
        <w:rPr>
          <w:lang w:val="fr-CA"/>
        </w:rPr>
        <w:t>test fonctionnel ;</w:t>
      </w:r>
    </w:p>
    <w:p w14:paraId="1A13A1ED" w14:textId="77777777" w:rsidR="00957096" w:rsidRPr="008A5FF4" w:rsidRDefault="00000000">
      <w:pPr>
        <w:rPr>
          <w:lang w:val="fr-CA"/>
        </w:rPr>
      </w:pPr>
      <w:r w:rsidRPr="008A5FF4">
        <w:rPr>
          <w:lang w:val="fr-CA"/>
        </w:rPr>
        <w:t>test de performance ;</w:t>
      </w:r>
    </w:p>
    <w:p w14:paraId="7E37CB7F" w14:textId="77777777" w:rsidR="00957096" w:rsidRPr="008A5FF4" w:rsidRDefault="00000000">
      <w:pPr>
        <w:rPr>
          <w:lang w:val="fr-CA"/>
        </w:rPr>
      </w:pPr>
      <w:r w:rsidRPr="008A5FF4">
        <w:rPr>
          <w:lang w:val="fr-CA"/>
        </w:rPr>
        <w:t>test de sécurité ;</w:t>
      </w:r>
    </w:p>
    <w:p w14:paraId="3D86D580" w14:textId="77777777" w:rsidR="00957096" w:rsidRPr="008A5FF4" w:rsidRDefault="00000000">
      <w:pPr>
        <w:rPr>
          <w:lang w:val="fr-CA"/>
        </w:rPr>
      </w:pPr>
      <w:r w:rsidRPr="008A5FF4">
        <w:rPr>
          <w:lang w:val="fr-CA"/>
        </w:rPr>
        <w:t>test de régression ;</w:t>
      </w:r>
    </w:p>
    <w:p w14:paraId="78B96DD5" w14:textId="77777777" w:rsidR="00957096" w:rsidRPr="008A5FF4" w:rsidRDefault="00000000">
      <w:pPr>
        <w:rPr>
          <w:lang w:val="fr-CA"/>
        </w:rPr>
      </w:pPr>
      <w:r w:rsidRPr="008A5FF4">
        <w:rPr>
          <w:lang w:val="fr-CA"/>
        </w:rPr>
        <w:t>test exploratoire ;</w:t>
      </w:r>
    </w:p>
    <w:p w14:paraId="7CB77884" w14:textId="77777777" w:rsidR="00957096" w:rsidRPr="008A5FF4" w:rsidRDefault="00000000">
      <w:pPr>
        <w:rPr>
          <w:lang w:val="fr-CA"/>
        </w:rPr>
      </w:pPr>
      <w:r w:rsidRPr="008A5FF4">
        <w:rPr>
          <w:lang w:val="fr-CA"/>
        </w:rPr>
        <w:t>test end-to-end.</w:t>
      </w:r>
    </w:p>
    <w:p w14:paraId="25974EC6" w14:textId="77777777" w:rsidR="00957096" w:rsidRPr="008A5FF4" w:rsidRDefault="00000000">
      <w:pPr>
        <w:rPr>
          <w:lang w:val="fr-CA"/>
        </w:rPr>
      </w:pPr>
      <w:r w:rsidRPr="008A5FF4">
        <w:rPr>
          <w:lang w:val="fr-CA"/>
        </w:rPr>
        <w:t>Certains sont des niveaux. Certains sont des types. Certains sont des objectifs. Certains sont des techniques. Certains sont des intentions. Certains sont des contextes.</w:t>
      </w:r>
    </w:p>
    <w:p w14:paraId="38B5CE48" w14:textId="77777777" w:rsidR="00957096" w:rsidRPr="008A5FF4" w:rsidRDefault="00000000">
      <w:pPr>
        <w:rPr>
          <w:lang w:val="fr-CA"/>
        </w:rPr>
      </w:pPr>
      <w:r w:rsidRPr="008A5FF4">
        <w:rPr>
          <w:lang w:val="fr-CA"/>
        </w:rPr>
        <w:t>Quand tout est mélangé, les discussions deviennent confuses.</w:t>
      </w:r>
    </w:p>
    <w:p w14:paraId="31B77D85" w14:textId="77777777" w:rsidR="00957096" w:rsidRPr="008A5FF4" w:rsidRDefault="00000000">
      <w:pPr>
        <w:rPr>
          <w:lang w:val="fr-CA"/>
        </w:rPr>
      </w:pPr>
      <w:r w:rsidRPr="008A5FF4">
        <w:rPr>
          <w:lang w:val="fr-CA"/>
        </w:rPr>
        <w:t>Quelqu’un dit :</w:t>
      </w:r>
    </w:p>
    <w:p w14:paraId="6757173A" w14:textId="77777777" w:rsidR="00957096" w:rsidRPr="008A5FF4" w:rsidRDefault="00000000">
      <w:pPr>
        <w:rPr>
          <w:lang w:val="fr-CA"/>
        </w:rPr>
      </w:pPr>
      <w:r w:rsidRPr="008A5FF4">
        <w:rPr>
          <w:lang w:val="fr-CA"/>
        </w:rPr>
        <w:t>“On doit faire plus de tests fonctionnels.”</w:t>
      </w:r>
    </w:p>
    <w:p w14:paraId="132309F4" w14:textId="77777777" w:rsidR="00957096" w:rsidRPr="008A5FF4" w:rsidRDefault="00000000">
      <w:pPr>
        <w:rPr>
          <w:lang w:val="fr-CA"/>
        </w:rPr>
      </w:pPr>
      <w:r w:rsidRPr="008A5FF4">
        <w:rPr>
          <w:lang w:val="fr-CA"/>
        </w:rPr>
        <w:t>Une autre personne comprend :</w:t>
      </w:r>
    </w:p>
    <w:p w14:paraId="42418F1C" w14:textId="77777777" w:rsidR="00957096" w:rsidRPr="008A5FF4" w:rsidRDefault="00000000">
      <w:pPr>
        <w:rPr>
          <w:lang w:val="fr-CA"/>
        </w:rPr>
      </w:pPr>
      <w:r w:rsidRPr="008A5FF4">
        <w:rPr>
          <w:lang w:val="fr-CA"/>
        </w:rPr>
        <w:t>“Plus de tests UI end-to-end.”</w:t>
      </w:r>
    </w:p>
    <w:p w14:paraId="681C0B39" w14:textId="77777777" w:rsidR="00957096" w:rsidRPr="008A5FF4" w:rsidRDefault="00000000">
      <w:pPr>
        <w:rPr>
          <w:lang w:val="fr-CA"/>
        </w:rPr>
      </w:pPr>
      <w:r w:rsidRPr="008A5FF4">
        <w:rPr>
          <w:lang w:val="fr-CA"/>
        </w:rPr>
        <w:t>Une autre entend :</w:t>
      </w:r>
    </w:p>
    <w:p w14:paraId="16E772AF" w14:textId="77777777" w:rsidR="00957096" w:rsidRPr="008A5FF4" w:rsidRDefault="00000000">
      <w:pPr>
        <w:rPr>
          <w:lang w:val="fr-CA"/>
        </w:rPr>
      </w:pPr>
      <w:r w:rsidRPr="008A5FF4">
        <w:rPr>
          <w:lang w:val="fr-CA"/>
        </w:rPr>
        <w:t>“Plus de tests d’acceptation.”</w:t>
      </w:r>
    </w:p>
    <w:p w14:paraId="48276968" w14:textId="77777777" w:rsidR="00957096" w:rsidRPr="008A5FF4" w:rsidRDefault="00000000">
      <w:pPr>
        <w:rPr>
          <w:lang w:val="fr-CA"/>
        </w:rPr>
      </w:pPr>
      <w:r w:rsidRPr="008A5FF4">
        <w:rPr>
          <w:lang w:val="fr-CA"/>
        </w:rPr>
        <w:t>Une autre pense :</w:t>
      </w:r>
    </w:p>
    <w:p w14:paraId="2B039FB6" w14:textId="77777777" w:rsidR="00957096" w:rsidRPr="008A5FF4" w:rsidRDefault="00000000">
      <w:pPr>
        <w:rPr>
          <w:lang w:val="fr-CA"/>
        </w:rPr>
      </w:pPr>
      <w:r w:rsidRPr="008A5FF4">
        <w:rPr>
          <w:lang w:val="fr-CA"/>
        </w:rPr>
        <w:t>“Plus de scénarios métier.”</w:t>
      </w:r>
    </w:p>
    <w:p w14:paraId="4512D64B" w14:textId="77777777" w:rsidR="00957096" w:rsidRPr="008A5FF4" w:rsidRDefault="00000000">
      <w:pPr>
        <w:rPr>
          <w:lang w:val="fr-CA"/>
        </w:rPr>
      </w:pPr>
      <w:r w:rsidRPr="008A5FF4">
        <w:rPr>
          <w:lang w:val="fr-CA"/>
        </w:rPr>
        <w:t>Une autre ajoute :</w:t>
      </w:r>
    </w:p>
    <w:p w14:paraId="7EB3D887" w14:textId="77777777" w:rsidR="00957096" w:rsidRPr="008A5FF4" w:rsidRDefault="00000000">
      <w:pPr>
        <w:rPr>
          <w:lang w:val="fr-CA"/>
        </w:rPr>
      </w:pPr>
      <w:r w:rsidRPr="008A5FF4">
        <w:rPr>
          <w:lang w:val="fr-CA"/>
        </w:rPr>
        <w:t>“On devrait automatiser ça avec Cucumber.” [3]</w:t>
      </w:r>
    </w:p>
    <w:p w14:paraId="5486B8B7" w14:textId="77777777" w:rsidR="00957096" w:rsidRPr="008A5FF4" w:rsidRDefault="00000000">
      <w:pPr>
        <w:rPr>
          <w:lang w:val="fr-CA"/>
        </w:rPr>
      </w:pPr>
      <w:r w:rsidRPr="008A5FF4">
        <w:rPr>
          <w:lang w:val="fr-CA"/>
        </w:rPr>
        <w:t>Et soudain, on passe d’un besoin de clarté produit à un débat d’outillage.</w:t>
      </w:r>
    </w:p>
    <w:p w14:paraId="4F69201E" w14:textId="77777777" w:rsidR="00957096" w:rsidRPr="008A5FF4" w:rsidRDefault="00000000">
      <w:pPr>
        <w:rPr>
          <w:lang w:val="fr-CA"/>
        </w:rPr>
      </w:pPr>
      <w:r w:rsidRPr="008A5FF4">
        <w:rPr>
          <w:lang w:val="fr-CA"/>
        </w:rPr>
        <w:lastRenderedPageBreak/>
        <w:t>Le problème n’est pas le test. Le problème est que le mot “test” porte trop de responsabilités non clarifiées.</w:t>
      </w:r>
    </w:p>
    <w:p w14:paraId="0F01FE5C" w14:textId="77777777" w:rsidR="00957096" w:rsidRPr="008A5FF4" w:rsidRDefault="00000000">
      <w:pPr>
        <w:rPr>
          <w:lang w:val="fr-CA"/>
        </w:rPr>
      </w:pPr>
      <w:r w:rsidRPr="008A5FF4">
        <w:rPr>
          <w:lang w:val="fr-CA"/>
        </w:rPr>
        <w:t>ToTAL doit aider à poser les bonnes questions :</w:t>
      </w:r>
    </w:p>
    <w:p w14:paraId="5A87D2A2" w14:textId="77777777" w:rsidR="00957096" w:rsidRPr="008A5FF4" w:rsidRDefault="00000000">
      <w:pPr>
        <w:rPr>
          <w:lang w:val="fr-CA"/>
        </w:rPr>
      </w:pPr>
      <w:r w:rsidRPr="008A5FF4">
        <w:rPr>
          <w:lang w:val="fr-CA"/>
        </w:rPr>
        <w:t>Quel risque voulons-nous réduire ?</w:t>
      </w:r>
    </w:p>
    <w:p w14:paraId="27A86812" w14:textId="77777777" w:rsidR="00957096" w:rsidRPr="008A5FF4" w:rsidRDefault="00000000">
      <w:pPr>
        <w:rPr>
          <w:lang w:val="fr-CA"/>
        </w:rPr>
      </w:pPr>
      <w:r w:rsidRPr="008A5FF4">
        <w:rPr>
          <w:lang w:val="fr-CA"/>
        </w:rPr>
        <w:t>Quel comportement voulons-nous prouver ?</w:t>
      </w:r>
    </w:p>
    <w:p w14:paraId="02AD3E81" w14:textId="77777777" w:rsidR="00957096" w:rsidRPr="008A5FF4" w:rsidRDefault="00000000">
      <w:pPr>
        <w:rPr>
          <w:lang w:val="fr-CA"/>
        </w:rPr>
      </w:pPr>
      <w:r w:rsidRPr="008A5FF4">
        <w:rPr>
          <w:lang w:val="fr-CA"/>
        </w:rPr>
        <w:t>À quel niveau cette preuve est-elle la plus utile ?</w:t>
      </w:r>
    </w:p>
    <w:p w14:paraId="4B4384AC" w14:textId="77777777" w:rsidR="00957096" w:rsidRPr="008A5FF4" w:rsidRDefault="00000000">
      <w:pPr>
        <w:rPr>
          <w:lang w:val="fr-CA"/>
        </w:rPr>
      </w:pPr>
      <w:r w:rsidRPr="008A5FF4">
        <w:rPr>
          <w:lang w:val="fr-CA"/>
        </w:rPr>
        <w:t>Quel type de validation est approprié ?</w:t>
      </w:r>
    </w:p>
    <w:p w14:paraId="7845A1F6" w14:textId="77777777" w:rsidR="00957096" w:rsidRPr="008A5FF4" w:rsidRDefault="00000000">
      <w:pPr>
        <w:rPr>
          <w:lang w:val="fr-CA"/>
        </w:rPr>
      </w:pPr>
      <w:r w:rsidRPr="008A5FF4">
        <w:rPr>
          <w:lang w:val="fr-CA"/>
        </w:rPr>
        <w:t>Quelle décision ce test doit-il soutenir ?</w:t>
      </w:r>
    </w:p>
    <w:p w14:paraId="2263454B" w14:textId="77777777" w:rsidR="00957096" w:rsidRPr="008A5FF4" w:rsidRDefault="00000000">
      <w:pPr>
        <w:rPr>
          <w:lang w:val="fr-CA"/>
        </w:rPr>
      </w:pPr>
      <w:r w:rsidRPr="008A5FF4">
        <w:rPr>
          <w:lang w:val="fr-CA"/>
        </w:rPr>
        <w:t>À quelle spécification ce test est-il relié ?</w:t>
      </w:r>
    </w:p>
    <w:p w14:paraId="55660983" w14:textId="77777777" w:rsidR="00957096" w:rsidRPr="008A5FF4" w:rsidRDefault="00000000">
      <w:pPr>
        <w:rPr>
          <w:lang w:val="fr-CA"/>
        </w:rPr>
      </w:pPr>
      <w:r w:rsidRPr="008A5FF4">
        <w:rPr>
          <w:lang w:val="fr-CA"/>
        </w:rPr>
        <w:t>Un test n’a pas de valeur parce qu’il appartient à une catégorie populaire. Un test a de la valeur parce qu’il produit une preuve utile.</w:t>
      </w:r>
    </w:p>
    <w:p w14:paraId="4687DA6E" w14:textId="77777777" w:rsidR="00957096" w:rsidRPr="008A5FF4" w:rsidRDefault="00000000">
      <w:pPr>
        <w:rPr>
          <w:lang w:val="fr-CA"/>
        </w:rPr>
      </w:pPr>
      <w:r w:rsidRPr="008A5FF4">
        <w:rPr>
          <w:lang w:val="fr-CA"/>
        </w:rPr>
        <w:t>La pyramide des tests : utile, mais souvent mal comprise</w:t>
      </w:r>
    </w:p>
    <w:p w14:paraId="64D380C1" w14:textId="77777777" w:rsidR="00957096" w:rsidRPr="008A5FF4" w:rsidRDefault="00000000">
      <w:pPr>
        <w:rPr>
          <w:lang w:val="fr-CA"/>
        </w:rPr>
      </w:pPr>
      <w:r w:rsidRPr="008A5FF4">
        <w:rPr>
          <w:lang w:val="fr-CA"/>
        </w:rPr>
        <w:t>La pyramide des tests est une bonne image. Mais comme toutes les bonnes images, elle peut devenir dangereuse lorsqu’elle est appliquée sans contexte.</w:t>
      </w:r>
    </w:p>
    <w:p w14:paraId="20FF614E" w14:textId="77777777" w:rsidR="00957096" w:rsidRPr="008A5FF4" w:rsidRDefault="00000000">
      <w:pPr>
        <w:rPr>
          <w:lang w:val="fr-CA"/>
        </w:rPr>
      </w:pPr>
      <w:r w:rsidRPr="008A5FF4">
        <w:rPr>
          <w:lang w:val="fr-CA"/>
        </w:rPr>
        <w:t>À l’origine, l’idée est simple : avoir beaucoup de tests rapides et ciblés à la base, moins de tests plus coûteux et plus intégrés au sommet.</w:t>
      </w:r>
    </w:p>
    <w:p w14:paraId="0044A41D" w14:textId="77777777" w:rsidR="00957096" w:rsidRPr="008A5FF4" w:rsidRDefault="00000000">
      <w:pPr>
        <w:rPr>
          <w:lang w:val="fr-CA"/>
        </w:rPr>
      </w:pPr>
      <w:r w:rsidRPr="008A5FF4">
        <w:rPr>
          <w:lang w:val="fr-CA"/>
        </w:rPr>
        <w:t>C’est une idée utile.</w:t>
      </w:r>
    </w:p>
    <w:p w14:paraId="6458978B" w14:textId="77777777" w:rsidR="00957096" w:rsidRPr="008A5FF4" w:rsidRDefault="00000000">
      <w:pPr>
        <w:rPr>
          <w:lang w:val="fr-CA"/>
        </w:rPr>
      </w:pPr>
      <w:r w:rsidRPr="008A5FF4">
        <w:rPr>
          <w:lang w:val="fr-CA"/>
        </w:rPr>
        <w:t>Mais sur le terrain, la pyramide devient parfois une religion graphique.</w:t>
      </w:r>
    </w:p>
    <w:p w14:paraId="35BA9361" w14:textId="77777777" w:rsidR="00957096" w:rsidRPr="008A5FF4" w:rsidRDefault="00000000">
      <w:pPr>
        <w:rPr>
          <w:lang w:val="fr-CA"/>
        </w:rPr>
      </w:pPr>
      <w:r w:rsidRPr="008A5FF4">
        <w:rPr>
          <w:lang w:val="fr-CA"/>
        </w:rPr>
        <w:t>On débat du bon pourcentage. On classe les tests comme s’ils appartenaient toujours à une forme parfaite. On oppose unitaires et end-to-end sans regarder le risque réel. On cherche à “respecter la pyramide” plutôt qu’à construire une stratégie de confiance adaptée au produit.</w:t>
      </w:r>
    </w:p>
    <w:p w14:paraId="51B4B6F8" w14:textId="77777777" w:rsidR="00957096" w:rsidRPr="008A5FF4" w:rsidRDefault="00000000">
      <w:pPr>
        <w:rPr>
          <w:lang w:val="fr-CA"/>
        </w:rPr>
      </w:pPr>
      <w:r w:rsidRPr="008A5FF4">
        <w:rPr>
          <w:lang w:val="fr-CA"/>
        </w:rPr>
        <w:t>Dans ToTAL, la pyramide n’est pas une loi. C’est un rappel économique.</w:t>
      </w:r>
    </w:p>
    <w:p w14:paraId="1CDC33EB" w14:textId="77777777" w:rsidR="00957096" w:rsidRPr="008A5FF4" w:rsidRDefault="00000000">
      <w:pPr>
        <w:rPr>
          <w:lang w:val="fr-CA"/>
        </w:rPr>
      </w:pPr>
      <w:r w:rsidRPr="008A5FF4">
        <w:rPr>
          <w:lang w:val="fr-CA"/>
        </w:rPr>
        <w:t>Plus un test est haut dans la chaîne, plus il coûte cher à exécuter, maintenir, diagnostiquer et stabiliser. Plus un test est bas, plus il est rapide, mais plus il peut être loin de l’expérience réelle.</w:t>
      </w:r>
    </w:p>
    <w:p w14:paraId="46C08075" w14:textId="77777777" w:rsidR="00957096" w:rsidRPr="008A5FF4" w:rsidRDefault="00000000">
      <w:pPr>
        <w:rPr>
          <w:lang w:val="fr-CA"/>
        </w:rPr>
      </w:pPr>
      <w:r w:rsidRPr="008A5FF4">
        <w:rPr>
          <w:lang w:val="fr-CA"/>
        </w:rPr>
        <w:t>La question n’est donc pas :</w:t>
      </w:r>
    </w:p>
    <w:p w14:paraId="620CEA49" w14:textId="77777777" w:rsidR="00957096" w:rsidRPr="008A5FF4" w:rsidRDefault="00000000">
      <w:pPr>
        <w:rPr>
          <w:lang w:val="fr-CA"/>
        </w:rPr>
      </w:pPr>
      <w:r w:rsidRPr="008A5FF4">
        <w:rPr>
          <w:lang w:val="fr-CA"/>
        </w:rPr>
        <w:t>“Respectons-nous la pyramide ?”</w:t>
      </w:r>
    </w:p>
    <w:p w14:paraId="2484CDEF" w14:textId="77777777" w:rsidR="00957096" w:rsidRPr="008A5FF4" w:rsidRDefault="00000000">
      <w:pPr>
        <w:rPr>
          <w:lang w:val="fr-CA"/>
        </w:rPr>
      </w:pPr>
      <w:r w:rsidRPr="008A5FF4">
        <w:rPr>
          <w:lang w:val="fr-CA"/>
        </w:rPr>
        <w:t>La question est :</w:t>
      </w:r>
    </w:p>
    <w:p w14:paraId="15DD1461" w14:textId="77777777" w:rsidR="00957096" w:rsidRPr="008A5FF4" w:rsidRDefault="00000000">
      <w:pPr>
        <w:rPr>
          <w:lang w:val="fr-CA"/>
        </w:rPr>
      </w:pPr>
      <w:r w:rsidRPr="008A5FF4">
        <w:rPr>
          <w:lang w:val="fr-CA"/>
        </w:rPr>
        <w:t>Avons-nous le bon niveau de preuve au bon endroit pour le bon risque ?</w:t>
      </w:r>
    </w:p>
    <w:p w14:paraId="5D639CD0" w14:textId="77777777" w:rsidR="00957096" w:rsidRPr="008A5FF4" w:rsidRDefault="00000000">
      <w:pPr>
        <w:rPr>
          <w:lang w:val="fr-CA"/>
        </w:rPr>
      </w:pPr>
      <w:r w:rsidRPr="008A5FF4">
        <w:rPr>
          <w:lang w:val="fr-CA"/>
        </w:rPr>
        <w:t>C’est très différent.</w:t>
      </w:r>
    </w:p>
    <w:p w14:paraId="5183ADA8" w14:textId="77777777" w:rsidR="00957096" w:rsidRPr="008A5FF4" w:rsidRDefault="00000000">
      <w:pPr>
        <w:rPr>
          <w:lang w:val="fr-CA"/>
        </w:rPr>
      </w:pPr>
      <w:r w:rsidRPr="008A5FF4">
        <w:rPr>
          <w:lang w:val="fr-CA"/>
        </w:rPr>
        <w:t>Cucumber : quand l’outil vole la conversation [3]</w:t>
      </w:r>
    </w:p>
    <w:p w14:paraId="43A9D48E" w14:textId="77777777" w:rsidR="00957096" w:rsidRPr="008A5FF4" w:rsidRDefault="00000000">
      <w:pPr>
        <w:rPr>
          <w:lang w:val="fr-CA"/>
        </w:rPr>
      </w:pPr>
      <w:r w:rsidRPr="008A5FF4">
        <w:rPr>
          <w:lang w:val="fr-CA"/>
        </w:rPr>
        <w:t>Cucumber mérite une attention particulière. [3]</w:t>
      </w:r>
    </w:p>
    <w:p w14:paraId="654C3336" w14:textId="77777777" w:rsidR="00957096" w:rsidRPr="008A5FF4" w:rsidRDefault="00000000">
      <w:pPr>
        <w:rPr>
          <w:lang w:val="fr-CA"/>
        </w:rPr>
      </w:pPr>
      <w:r w:rsidRPr="008A5FF4">
        <w:rPr>
          <w:lang w:val="fr-CA"/>
        </w:rPr>
        <w:lastRenderedPageBreak/>
        <w:t>Pas parce que Cucumber est mauvais. Mais parce que Cucumber est souvent devenu le symbole d’une confusion. [3]</w:t>
      </w:r>
    </w:p>
    <w:p w14:paraId="37558079" w14:textId="77777777" w:rsidR="00957096" w:rsidRPr="008A5FF4" w:rsidRDefault="00000000">
      <w:pPr>
        <w:rPr>
          <w:lang w:val="fr-CA"/>
        </w:rPr>
      </w:pPr>
      <w:r w:rsidRPr="008A5FF4">
        <w:rPr>
          <w:lang w:val="fr-CA"/>
        </w:rPr>
        <w:t>BDD est une pratique qui cherche à clarifier les comportements attendus à travers un langage partagé. Cucumber est un outil qui peut aider à exprimer ou automatiser certains scénarios dans un format donné. [3]</w:t>
      </w:r>
    </w:p>
    <w:p w14:paraId="662E8456" w14:textId="77777777" w:rsidR="00957096" w:rsidRPr="008A5FF4" w:rsidRDefault="00000000">
      <w:pPr>
        <w:rPr>
          <w:lang w:val="fr-CA"/>
        </w:rPr>
      </w:pPr>
      <w:r w:rsidRPr="008A5FF4">
        <w:rPr>
          <w:lang w:val="fr-CA"/>
        </w:rPr>
        <w:t>Le piège est de confondre les deux.</w:t>
      </w:r>
    </w:p>
    <w:p w14:paraId="2197C40A" w14:textId="77777777" w:rsidR="00957096" w:rsidRPr="008A5FF4" w:rsidRDefault="00000000">
      <w:pPr>
        <w:rPr>
          <w:lang w:val="fr-CA"/>
        </w:rPr>
      </w:pPr>
      <w:r w:rsidRPr="008A5FF4">
        <w:rPr>
          <w:lang w:val="fr-CA"/>
        </w:rPr>
        <w:t>On croit faire du BDD parce qu’on écrit du Gherkin. On croit avoir clarifié le comportement parce qu’on a écrit : [3]</w:t>
      </w:r>
    </w:p>
    <w:p w14:paraId="56488395" w14:textId="77777777" w:rsidR="00957096" w:rsidRPr="008A5FF4" w:rsidRDefault="00000000">
      <w:pPr>
        <w:rPr>
          <w:lang w:val="fr-CA"/>
        </w:rPr>
      </w:pPr>
      <w:r w:rsidRPr="008A5FF4">
        <w:rPr>
          <w:lang w:val="fr-CA"/>
        </w:rPr>
        <w:t>Given / When / Then</w:t>
      </w:r>
    </w:p>
    <w:p w14:paraId="36ECBDB3" w14:textId="77777777" w:rsidR="00957096" w:rsidRPr="008A5FF4" w:rsidRDefault="00000000">
      <w:pPr>
        <w:rPr>
          <w:lang w:val="fr-CA"/>
        </w:rPr>
      </w:pPr>
      <w:r w:rsidRPr="008A5FF4">
        <w:rPr>
          <w:lang w:val="fr-CA"/>
        </w:rPr>
        <w:t>Mais un scénario bien formaté peut rester inutile si le comportement est mal compris. Un fichier Cucumber peut devenir une couche de traduction supplémentaire. Un test lisible peut valider une mauvaise règle. Une suite BDD peut devenir lourde, fragile et déconnectée du produit réel. [3]</w:t>
      </w:r>
    </w:p>
    <w:p w14:paraId="33365C50" w14:textId="77777777" w:rsidR="00957096" w:rsidRPr="008A5FF4" w:rsidRDefault="00000000">
      <w:pPr>
        <w:rPr>
          <w:lang w:val="fr-CA"/>
        </w:rPr>
      </w:pPr>
      <w:r w:rsidRPr="008A5FF4">
        <w:rPr>
          <w:lang w:val="fr-CA"/>
        </w:rPr>
        <w:t>Le problème n’est pas Cucumber. [3]</w:t>
      </w:r>
    </w:p>
    <w:p w14:paraId="47802C33" w14:textId="77777777" w:rsidR="00957096" w:rsidRPr="008A5FF4" w:rsidRDefault="00000000">
      <w:pPr>
        <w:rPr>
          <w:lang w:val="fr-CA"/>
        </w:rPr>
      </w:pPr>
      <w:r w:rsidRPr="008A5FF4">
        <w:rPr>
          <w:lang w:val="fr-CA"/>
        </w:rPr>
        <w:t>Le problème est de croire qu’un outil de formulation remplace la conversation, la modélisation, la spécification vivante et la responsabilité produit.</w:t>
      </w:r>
    </w:p>
    <w:p w14:paraId="1B2C70C7" w14:textId="77777777" w:rsidR="00957096" w:rsidRPr="008A5FF4" w:rsidRDefault="00000000">
      <w:pPr>
        <w:rPr>
          <w:lang w:val="fr-CA"/>
        </w:rPr>
      </w:pPr>
      <w:r w:rsidRPr="008A5FF4">
        <w:rPr>
          <w:lang w:val="fr-CA"/>
        </w:rPr>
        <w:t>Dans ToTAL, Cucumber peut avoir une place. Mais il ne doit pas devenir le propriétaire de la vérité comportementale. [3]</w:t>
      </w:r>
    </w:p>
    <w:p w14:paraId="12EF4A61" w14:textId="77777777" w:rsidR="00957096" w:rsidRPr="008A5FF4" w:rsidRDefault="00000000">
      <w:pPr>
        <w:rPr>
          <w:lang w:val="fr-CA"/>
        </w:rPr>
      </w:pPr>
      <w:r w:rsidRPr="008A5FF4">
        <w:rPr>
          <w:lang w:val="fr-CA"/>
        </w:rPr>
        <w:t>La vérité doit vivre dans SENSe. L’outil ne fait que l’exprimer ou l’exécuter.</w:t>
      </w:r>
    </w:p>
    <w:p w14:paraId="010514AE" w14:textId="77777777" w:rsidR="00957096" w:rsidRPr="008A5FF4" w:rsidRDefault="00000000">
      <w:pPr>
        <w:rPr>
          <w:lang w:val="fr-CA"/>
        </w:rPr>
      </w:pPr>
      <w:r w:rsidRPr="008A5FF4">
        <w:rPr>
          <w:lang w:val="fr-CA"/>
        </w:rPr>
        <w:t>“Développement” est un drôle de mot</w:t>
      </w:r>
    </w:p>
    <w:p w14:paraId="3AF6F57C" w14:textId="77777777" w:rsidR="00957096" w:rsidRPr="008A5FF4" w:rsidRDefault="00000000">
      <w:pPr>
        <w:rPr>
          <w:lang w:val="fr-CA"/>
        </w:rPr>
      </w:pPr>
      <w:r w:rsidRPr="008A5FF4">
        <w:rPr>
          <w:lang w:val="fr-CA"/>
        </w:rPr>
        <w:t>Le mot “développement” est probablement l’un des mots les plus ambigus du logiciel.</w:t>
      </w:r>
    </w:p>
    <w:p w14:paraId="2F345836" w14:textId="77777777" w:rsidR="00957096" w:rsidRPr="008A5FF4" w:rsidRDefault="00000000">
      <w:pPr>
        <w:rPr>
          <w:lang w:val="fr-CA"/>
        </w:rPr>
      </w:pPr>
      <w:r w:rsidRPr="008A5FF4">
        <w:rPr>
          <w:lang w:val="fr-CA"/>
        </w:rPr>
        <w:t>Il peut vouloir dire :</w:t>
      </w:r>
    </w:p>
    <w:p w14:paraId="0628DD79" w14:textId="77777777" w:rsidR="00957096" w:rsidRPr="008A5FF4" w:rsidRDefault="00000000">
      <w:pPr>
        <w:rPr>
          <w:lang w:val="fr-CA"/>
        </w:rPr>
      </w:pPr>
      <w:r w:rsidRPr="008A5FF4">
        <w:rPr>
          <w:lang w:val="fr-CA"/>
        </w:rPr>
        <w:t>écrire du code ;</w:t>
      </w:r>
    </w:p>
    <w:p w14:paraId="68C513DE" w14:textId="77777777" w:rsidR="00957096" w:rsidRPr="008A5FF4" w:rsidRDefault="00000000">
      <w:pPr>
        <w:rPr>
          <w:lang w:val="fr-CA"/>
        </w:rPr>
      </w:pPr>
      <w:r w:rsidRPr="008A5FF4">
        <w:rPr>
          <w:lang w:val="fr-CA"/>
        </w:rPr>
        <w:t>réaliser une fonctionnalité ;</w:t>
      </w:r>
    </w:p>
    <w:p w14:paraId="6B980C3B" w14:textId="77777777" w:rsidR="00957096" w:rsidRPr="008A5FF4" w:rsidRDefault="00000000">
      <w:pPr>
        <w:rPr>
          <w:lang w:val="fr-CA"/>
        </w:rPr>
      </w:pPr>
      <w:r w:rsidRPr="008A5FF4">
        <w:rPr>
          <w:lang w:val="fr-CA"/>
        </w:rPr>
        <w:t>faire évoluer un produit ;</w:t>
      </w:r>
    </w:p>
    <w:p w14:paraId="431A1271" w14:textId="77777777" w:rsidR="00957096" w:rsidRPr="008A5FF4" w:rsidRDefault="00000000">
      <w:pPr>
        <w:rPr>
          <w:lang w:val="fr-CA"/>
        </w:rPr>
      </w:pPr>
      <w:r w:rsidRPr="008A5FF4">
        <w:rPr>
          <w:lang w:val="fr-CA"/>
        </w:rPr>
        <w:t>concevoir une solution ;</w:t>
      </w:r>
    </w:p>
    <w:p w14:paraId="5A425F2D" w14:textId="77777777" w:rsidR="00957096" w:rsidRPr="008A5FF4" w:rsidRDefault="00000000">
      <w:pPr>
        <w:rPr>
          <w:lang w:val="fr-CA"/>
        </w:rPr>
      </w:pPr>
      <w:r w:rsidRPr="008A5FF4">
        <w:rPr>
          <w:lang w:val="fr-CA"/>
        </w:rPr>
        <w:t>configurer un système ;</w:t>
      </w:r>
    </w:p>
    <w:p w14:paraId="3F4A314A" w14:textId="77777777" w:rsidR="00957096" w:rsidRPr="008A5FF4" w:rsidRDefault="00000000">
      <w:pPr>
        <w:rPr>
          <w:lang w:val="fr-CA"/>
        </w:rPr>
      </w:pPr>
      <w:r w:rsidRPr="008A5FF4">
        <w:rPr>
          <w:lang w:val="fr-CA"/>
        </w:rPr>
        <w:t>intégrer des composants ;</w:t>
      </w:r>
    </w:p>
    <w:p w14:paraId="1C51CBF6" w14:textId="77777777" w:rsidR="00957096" w:rsidRPr="008A5FF4" w:rsidRDefault="00000000">
      <w:pPr>
        <w:rPr>
          <w:lang w:val="fr-CA"/>
        </w:rPr>
      </w:pPr>
      <w:r w:rsidRPr="008A5FF4">
        <w:rPr>
          <w:lang w:val="fr-CA"/>
        </w:rPr>
        <w:t>corriger un défaut ;</w:t>
      </w:r>
    </w:p>
    <w:p w14:paraId="090A5B50" w14:textId="77777777" w:rsidR="00957096" w:rsidRPr="008A5FF4" w:rsidRDefault="00000000">
      <w:pPr>
        <w:rPr>
          <w:lang w:val="fr-CA"/>
        </w:rPr>
      </w:pPr>
      <w:r w:rsidRPr="008A5FF4">
        <w:rPr>
          <w:lang w:val="fr-CA"/>
        </w:rPr>
        <w:t>construire une capacité ;</w:t>
      </w:r>
    </w:p>
    <w:p w14:paraId="6D5DAF5A" w14:textId="77777777" w:rsidR="00957096" w:rsidRPr="008A5FF4" w:rsidRDefault="00000000">
      <w:pPr>
        <w:rPr>
          <w:lang w:val="fr-CA"/>
        </w:rPr>
      </w:pPr>
      <w:r w:rsidRPr="008A5FF4">
        <w:rPr>
          <w:lang w:val="fr-CA"/>
        </w:rPr>
        <w:t>développer le produit au sens business ;</w:t>
      </w:r>
    </w:p>
    <w:p w14:paraId="3E1CFEBD" w14:textId="77777777" w:rsidR="00957096" w:rsidRPr="008A5FF4" w:rsidRDefault="00000000">
      <w:pPr>
        <w:rPr>
          <w:lang w:val="fr-CA"/>
        </w:rPr>
      </w:pPr>
      <w:r w:rsidRPr="008A5FF4">
        <w:rPr>
          <w:lang w:val="fr-CA"/>
        </w:rPr>
        <w:t>développer une idée ;</w:t>
      </w:r>
    </w:p>
    <w:p w14:paraId="796579FD" w14:textId="77777777" w:rsidR="00957096" w:rsidRPr="008A5FF4" w:rsidRDefault="00000000">
      <w:pPr>
        <w:rPr>
          <w:lang w:val="fr-CA"/>
        </w:rPr>
      </w:pPr>
      <w:r w:rsidRPr="008A5FF4">
        <w:rPr>
          <w:lang w:val="fr-CA"/>
        </w:rPr>
        <w:t>développer une organisation.</w:t>
      </w:r>
    </w:p>
    <w:p w14:paraId="4505DD3D" w14:textId="77777777" w:rsidR="00957096" w:rsidRPr="008A5FF4" w:rsidRDefault="00000000">
      <w:pPr>
        <w:rPr>
          <w:lang w:val="fr-CA"/>
        </w:rPr>
      </w:pPr>
      <w:r w:rsidRPr="008A5FF4">
        <w:rPr>
          <w:lang w:val="fr-CA"/>
        </w:rPr>
        <w:t>Quand on dit :</w:t>
      </w:r>
    </w:p>
    <w:p w14:paraId="0D055098" w14:textId="77777777" w:rsidR="00957096" w:rsidRPr="008A5FF4" w:rsidRDefault="00000000">
      <w:pPr>
        <w:rPr>
          <w:lang w:val="fr-CA"/>
        </w:rPr>
      </w:pPr>
      <w:r w:rsidRPr="008A5FF4">
        <w:rPr>
          <w:lang w:val="fr-CA"/>
        </w:rPr>
        <w:lastRenderedPageBreak/>
        <w:t>“Le développement est terminé.”</w:t>
      </w:r>
    </w:p>
    <w:p w14:paraId="1FF18C1F" w14:textId="77777777" w:rsidR="00957096" w:rsidRPr="008A5FF4" w:rsidRDefault="00000000">
      <w:pPr>
        <w:rPr>
          <w:lang w:val="fr-CA"/>
        </w:rPr>
      </w:pPr>
      <w:r w:rsidRPr="008A5FF4">
        <w:rPr>
          <w:lang w:val="fr-CA"/>
        </w:rPr>
        <w:t>Qu’est-ce que cela signifie vraiment ?</w:t>
      </w:r>
    </w:p>
    <w:p w14:paraId="10993DE2" w14:textId="77777777" w:rsidR="00957096" w:rsidRPr="008A5FF4" w:rsidRDefault="00000000">
      <w:pPr>
        <w:rPr>
          <w:lang w:val="fr-CA"/>
        </w:rPr>
      </w:pPr>
      <w:r w:rsidRPr="008A5FF4">
        <w:rPr>
          <w:lang w:val="fr-CA"/>
        </w:rPr>
        <w:t>Le code est écrit ? La fonctionnalité est intégrée ? Le comportement est validé ? Les tests sont liés à la spécification ? La documentation est à jour ? L’observabilité est présente ? La valeur est démontrée ? La release est exposée ? Le client l’utilise ? Le signal réel est revenu ? [5]</w:t>
      </w:r>
    </w:p>
    <w:p w14:paraId="61E7B88D" w14:textId="77777777" w:rsidR="00957096" w:rsidRPr="008A5FF4" w:rsidRDefault="00000000">
      <w:pPr>
        <w:rPr>
          <w:lang w:val="fr-CA"/>
        </w:rPr>
      </w:pPr>
      <w:r w:rsidRPr="008A5FF4">
        <w:rPr>
          <w:lang w:val="fr-CA"/>
        </w:rPr>
        <w:t>Dans beaucoup d’organisations, “développement terminé” signifie surtout :</w:t>
      </w:r>
    </w:p>
    <w:p w14:paraId="119FF4EF" w14:textId="77777777" w:rsidR="00957096" w:rsidRPr="008A5FF4" w:rsidRDefault="00000000">
      <w:pPr>
        <w:rPr>
          <w:lang w:val="fr-CA"/>
        </w:rPr>
      </w:pPr>
      <w:r w:rsidRPr="008A5FF4">
        <w:rPr>
          <w:lang w:val="fr-CA"/>
        </w:rPr>
        <w:t>“Le code a été produit.”</w:t>
      </w:r>
    </w:p>
    <w:p w14:paraId="40842408" w14:textId="77777777" w:rsidR="00957096" w:rsidRPr="008A5FF4" w:rsidRDefault="00000000">
      <w:pPr>
        <w:rPr>
          <w:lang w:val="fr-CA"/>
        </w:rPr>
      </w:pPr>
      <w:r w:rsidRPr="008A5FF4">
        <w:rPr>
          <w:lang w:val="fr-CA"/>
        </w:rPr>
        <w:t>Mais ToTAL oblige à poser une question plus complète :</w:t>
      </w:r>
    </w:p>
    <w:p w14:paraId="28670B05" w14:textId="77777777" w:rsidR="00957096" w:rsidRPr="008A5FF4" w:rsidRDefault="00000000">
      <w:pPr>
        <w:rPr>
          <w:lang w:val="fr-CA"/>
        </w:rPr>
      </w:pPr>
      <w:r w:rsidRPr="008A5FF4">
        <w:rPr>
          <w:lang w:val="fr-CA"/>
        </w:rPr>
        <w:t>Quelle partie du cycle de vie est réellement terminée ?</w:t>
      </w:r>
    </w:p>
    <w:p w14:paraId="141E7691" w14:textId="77777777" w:rsidR="00957096" w:rsidRPr="008A5FF4" w:rsidRDefault="00000000">
      <w:pPr>
        <w:rPr>
          <w:lang w:val="fr-CA"/>
        </w:rPr>
      </w:pPr>
      <w:r w:rsidRPr="008A5FF4">
        <w:rPr>
          <w:lang w:val="fr-CA"/>
        </w:rPr>
        <w:t>Le mot développement devient dangereux lorsqu’il cache les autres dimensions du produit.</w:t>
      </w:r>
    </w:p>
    <w:p w14:paraId="6FB7518B" w14:textId="77777777" w:rsidR="00957096" w:rsidRPr="008A5FF4" w:rsidRDefault="00000000">
      <w:pPr>
        <w:rPr>
          <w:lang w:val="fr-CA"/>
        </w:rPr>
      </w:pPr>
      <w:r w:rsidRPr="008A5FF4">
        <w:rPr>
          <w:lang w:val="fr-CA"/>
        </w:rPr>
        <w:t>Un produit n’est pas seulement développé. Il est défini, construit, simulé, livré, observé, mesuré et amélioré.</w:t>
      </w:r>
    </w:p>
    <w:p w14:paraId="66C03C87" w14:textId="77777777" w:rsidR="00957096" w:rsidRPr="008A5FF4" w:rsidRDefault="00000000">
      <w:pPr>
        <w:rPr>
          <w:lang w:val="fr-CA"/>
        </w:rPr>
      </w:pPr>
      <w:r w:rsidRPr="008A5FF4">
        <w:rPr>
          <w:lang w:val="fr-CA"/>
        </w:rPr>
        <w:t>La mauvaise habitude : débattre sans définir</w:t>
      </w:r>
    </w:p>
    <w:p w14:paraId="77DEEAC5" w14:textId="77777777" w:rsidR="00957096" w:rsidRPr="008A5FF4" w:rsidRDefault="00000000">
      <w:pPr>
        <w:rPr>
          <w:lang w:val="fr-CA"/>
        </w:rPr>
      </w:pPr>
      <w:r w:rsidRPr="008A5FF4">
        <w:rPr>
          <w:lang w:val="fr-CA"/>
        </w:rPr>
        <w:t>Les collisions terminologiques produisent souvent une mauvaise habitude : les équipes débattent avant de définir les mots.</w:t>
      </w:r>
    </w:p>
    <w:p w14:paraId="3DE17EB4" w14:textId="77777777" w:rsidR="00957096" w:rsidRPr="008A5FF4" w:rsidRDefault="00000000">
      <w:pPr>
        <w:rPr>
          <w:lang w:val="fr-CA"/>
        </w:rPr>
      </w:pPr>
      <w:r w:rsidRPr="008A5FF4">
        <w:rPr>
          <w:lang w:val="fr-CA"/>
        </w:rPr>
        <w:t>On débat de la stratégie de test sans définir stratégie. On débat du fonctionnel sans définir le comportement attendu. On débat de l’automatisation sans définir la vérité à automatiser. On débat du niveau de test sans définir le risque. On débat de Cucumber sans définir le besoin de langage partagé. On débat de “done” sans définir ce qui prouve que le produit est prêt. [3]</w:t>
      </w:r>
    </w:p>
    <w:p w14:paraId="0EC6920A" w14:textId="77777777" w:rsidR="00957096" w:rsidRPr="008A5FF4" w:rsidRDefault="00000000">
      <w:pPr>
        <w:rPr>
          <w:lang w:val="fr-CA"/>
        </w:rPr>
      </w:pPr>
      <w:r w:rsidRPr="008A5FF4">
        <w:rPr>
          <w:lang w:val="fr-CA"/>
        </w:rPr>
        <w:t>Ces débats sont fatigants parce qu’ils semblent profonds, mais ils tournent souvent autour de malentendus.</w:t>
      </w:r>
    </w:p>
    <w:p w14:paraId="72DD4A85" w14:textId="77777777" w:rsidR="00957096" w:rsidRPr="008A5FF4" w:rsidRDefault="00000000">
      <w:pPr>
        <w:rPr>
          <w:lang w:val="fr-CA"/>
        </w:rPr>
      </w:pPr>
      <w:r w:rsidRPr="008A5FF4">
        <w:rPr>
          <w:lang w:val="fr-CA"/>
        </w:rPr>
        <w:t>Dans ToTAL, la première discipline de SENSe est simple :</w:t>
      </w:r>
    </w:p>
    <w:p w14:paraId="2E80B5B2" w14:textId="77777777" w:rsidR="00957096" w:rsidRPr="008A5FF4" w:rsidRDefault="00000000">
      <w:pPr>
        <w:rPr>
          <w:lang w:val="fr-CA"/>
        </w:rPr>
      </w:pPr>
      <w:r w:rsidRPr="008A5FF4">
        <w:rPr>
          <w:lang w:val="fr-CA"/>
        </w:rPr>
        <w:t>Avant de spécifier le produit, spécifions nos mots.</w:t>
      </w:r>
    </w:p>
    <w:p w14:paraId="1AC73E5D" w14:textId="77777777" w:rsidR="00957096" w:rsidRPr="008A5FF4" w:rsidRDefault="00000000">
      <w:pPr>
        <w:rPr>
          <w:lang w:val="fr-CA"/>
        </w:rPr>
      </w:pPr>
      <w:r w:rsidRPr="008A5FF4">
        <w:rPr>
          <w:lang w:val="fr-CA"/>
        </w:rPr>
        <w:t>Ce n’est pas bureaucratique. C’est hygiénique.</w:t>
      </w:r>
    </w:p>
    <w:p w14:paraId="68B04150" w14:textId="77777777" w:rsidR="00957096" w:rsidRPr="008A5FF4" w:rsidRDefault="00000000">
      <w:pPr>
        <w:rPr>
          <w:lang w:val="fr-CA"/>
        </w:rPr>
      </w:pPr>
      <w:r w:rsidRPr="008A5FF4">
        <w:rPr>
          <w:lang w:val="fr-CA"/>
        </w:rPr>
        <w:t>Comme se laver les mains avant une opération. Ce n’est pas la partie la plus spectaculaire, mais l’ignorer coûte cher.</w:t>
      </w:r>
    </w:p>
    <w:p w14:paraId="4CC6777F" w14:textId="77777777" w:rsidR="00957096" w:rsidRPr="008A5FF4" w:rsidRDefault="00000000">
      <w:pPr>
        <w:rPr>
          <w:lang w:val="fr-CA"/>
        </w:rPr>
      </w:pPr>
      <w:r w:rsidRPr="008A5FF4">
        <w:rPr>
          <w:lang w:val="fr-CA"/>
        </w:rPr>
        <w:t>Pourquoi ce chapitre vient avant SENSe</w:t>
      </w:r>
    </w:p>
    <w:p w14:paraId="74E33061" w14:textId="77777777" w:rsidR="00957096" w:rsidRPr="008A5FF4" w:rsidRDefault="00000000">
      <w:pPr>
        <w:rPr>
          <w:lang w:val="fr-CA"/>
        </w:rPr>
      </w:pPr>
      <w:r w:rsidRPr="008A5FF4">
        <w:rPr>
          <w:lang w:val="fr-CA"/>
        </w:rPr>
        <w:t>Ce chapitre doit venir avant le détail de SENSe, parce que SENSe repose sur la compréhension.</w:t>
      </w:r>
    </w:p>
    <w:p w14:paraId="4AC3F2FF" w14:textId="77777777" w:rsidR="00957096" w:rsidRPr="008A5FF4" w:rsidRDefault="00000000">
      <w:pPr>
        <w:rPr>
          <w:lang w:val="fr-CA"/>
        </w:rPr>
      </w:pPr>
      <w:r w:rsidRPr="008A5FF4">
        <w:rPr>
          <w:lang w:val="fr-CA"/>
        </w:rPr>
        <w:t>Et la compréhension repose sur le langage.</w:t>
      </w:r>
    </w:p>
    <w:p w14:paraId="5A4E00EB" w14:textId="77777777" w:rsidR="00957096" w:rsidRPr="008A5FF4" w:rsidRDefault="00000000">
      <w:pPr>
        <w:rPr>
          <w:lang w:val="fr-CA"/>
        </w:rPr>
      </w:pPr>
      <w:r w:rsidRPr="008A5FF4">
        <w:rPr>
          <w:lang w:val="fr-CA"/>
        </w:rPr>
        <w:t>Si les mots sont flous, les spécifications seront floues. Si les spécifications sont floues, les tests seront interprétés. Si les tests sont interprétés, l’automatisation sera fragile. Si l’automatisation est fragile, l’IA amplifiera la confusion. Si l’IA amplifie la confusion, le delivery produira plus vite des artefacts qui semblent cohérents, mais qui ne reposent pas sur une vérité partagée. [5][7]</w:t>
      </w:r>
    </w:p>
    <w:p w14:paraId="7D8620DE" w14:textId="77777777" w:rsidR="00957096" w:rsidRPr="008A5FF4" w:rsidRDefault="00000000">
      <w:pPr>
        <w:rPr>
          <w:lang w:val="fr-CA"/>
        </w:rPr>
      </w:pPr>
      <w:r w:rsidRPr="008A5FF4">
        <w:rPr>
          <w:lang w:val="fr-CA"/>
        </w:rPr>
        <w:lastRenderedPageBreak/>
        <w:t>Tout commence par les mots.</w:t>
      </w:r>
    </w:p>
    <w:p w14:paraId="1DA7DB43" w14:textId="77777777" w:rsidR="00957096" w:rsidRPr="008A5FF4" w:rsidRDefault="00000000">
      <w:pPr>
        <w:rPr>
          <w:lang w:val="fr-CA"/>
        </w:rPr>
      </w:pPr>
      <w:r w:rsidRPr="008A5FF4">
        <w:rPr>
          <w:lang w:val="fr-CA"/>
        </w:rPr>
        <w:t>Pas parce que les mots sont plus importants que le produit. Mais parce que les mots sont la première forme du produit.</w:t>
      </w:r>
    </w:p>
    <w:p w14:paraId="4B93617F" w14:textId="77777777" w:rsidR="00957096" w:rsidRPr="008A5FF4" w:rsidRDefault="00000000">
      <w:pPr>
        <w:rPr>
          <w:lang w:val="fr-CA"/>
        </w:rPr>
      </w:pPr>
      <w:r w:rsidRPr="008A5FF4">
        <w:rPr>
          <w:lang w:val="fr-CA"/>
        </w:rPr>
        <w:t>Avant d’être code, le produit est intention. Avant d’être intention partagée, le produit est langage.</w:t>
      </w:r>
    </w:p>
    <w:p w14:paraId="70101BE7" w14:textId="77777777" w:rsidR="00957096" w:rsidRPr="008A5FF4" w:rsidRDefault="00000000">
      <w:pPr>
        <w:pStyle w:val="Titre2"/>
        <w:rPr>
          <w:lang w:val="fr-CA"/>
        </w:rPr>
      </w:pPr>
      <w:r w:rsidRPr="008A5FF4">
        <w:rPr>
          <w:lang w:val="fr-CA"/>
        </w:rPr>
        <w:t>Conclusion du chapitre</w:t>
      </w:r>
    </w:p>
    <w:p w14:paraId="350B53CC" w14:textId="77777777" w:rsidR="00957096" w:rsidRPr="008A5FF4" w:rsidRDefault="00000000">
      <w:pPr>
        <w:rPr>
          <w:lang w:val="fr-CA"/>
        </w:rPr>
      </w:pPr>
      <w:r w:rsidRPr="008A5FF4">
        <w:rPr>
          <w:lang w:val="fr-CA"/>
        </w:rPr>
        <w:t>Les collisions terminologiques ne sont pas de petites irritations de communication.</w:t>
      </w:r>
    </w:p>
    <w:p w14:paraId="0E9A7BB9" w14:textId="77777777" w:rsidR="00957096" w:rsidRPr="008A5FF4" w:rsidRDefault="00000000">
      <w:pPr>
        <w:rPr>
          <w:lang w:val="fr-CA"/>
        </w:rPr>
      </w:pPr>
      <w:r w:rsidRPr="008A5FF4">
        <w:rPr>
          <w:lang w:val="fr-CA"/>
        </w:rPr>
        <w:t>Elles sont des défauts en amont.</w:t>
      </w:r>
    </w:p>
    <w:p w14:paraId="57892E0A" w14:textId="77777777" w:rsidR="00957096" w:rsidRPr="008A5FF4" w:rsidRDefault="00000000">
      <w:pPr>
        <w:rPr>
          <w:lang w:val="fr-CA"/>
        </w:rPr>
      </w:pPr>
      <w:r w:rsidRPr="008A5FF4">
        <w:rPr>
          <w:lang w:val="fr-CA"/>
        </w:rPr>
        <w:t>Elles créent des malentendus. Elles déplacent les responsabilités. Elles brouillent les validations. Elles rendent les tests ambigus. Elles favorisent les débats d’outils. Elles fragmentent la qualité. Elles font croire que les équipes sont en désaccord alors qu’elles ne parlent simplement pas de la même chose.</w:t>
      </w:r>
    </w:p>
    <w:p w14:paraId="44B81A90" w14:textId="77777777" w:rsidR="00957096" w:rsidRPr="008A5FF4" w:rsidRDefault="00000000">
      <w:pPr>
        <w:rPr>
          <w:lang w:val="fr-CA"/>
        </w:rPr>
      </w:pPr>
      <w:r w:rsidRPr="008A5FF4">
        <w:rPr>
          <w:lang w:val="fr-CA"/>
        </w:rPr>
        <w:t>ToTAL ne cherche pas à imposer un dictionnaire universel.</w:t>
      </w:r>
    </w:p>
    <w:p w14:paraId="65DFD37D" w14:textId="77777777" w:rsidR="00957096" w:rsidRPr="008A5FF4" w:rsidRDefault="00000000">
      <w:pPr>
        <w:rPr>
          <w:lang w:val="fr-CA"/>
        </w:rPr>
      </w:pPr>
      <w:r w:rsidRPr="008A5FF4">
        <w:rPr>
          <w:lang w:val="fr-CA"/>
        </w:rPr>
        <w:t>Chaque organisation a son contexte, son domaine, ses contraintes et son langage.</w:t>
      </w:r>
    </w:p>
    <w:p w14:paraId="56C13FB2" w14:textId="77777777" w:rsidR="00957096" w:rsidRPr="008A5FF4" w:rsidRDefault="00000000">
      <w:pPr>
        <w:rPr>
          <w:lang w:val="fr-CA"/>
        </w:rPr>
      </w:pPr>
      <w:r w:rsidRPr="008A5FF4">
        <w:rPr>
          <w:lang w:val="fr-CA"/>
        </w:rPr>
        <w:t>Mais ToTAL exige que le langage soit explicite.</w:t>
      </w:r>
    </w:p>
    <w:p w14:paraId="4EB56EF9" w14:textId="77777777" w:rsidR="00957096" w:rsidRPr="008A5FF4" w:rsidRDefault="00000000">
      <w:pPr>
        <w:rPr>
          <w:lang w:val="fr-CA"/>
        </w:rPr>
      </w:pPr>
      <w:r w:rsidRPr="008A5FF4">
        <w:rPr>
          <w:lang w:val="fr-CA"/>
        </w:rPr>
        <w:t>Parce qu’un mot flou devient une spécification floue. Une spécification floue devient une validation floue. Une validation floue devient une confiance floue.</w:t>
      </w:r>
    </w:p>
    <w:p w14:paraId="216F2219" w14:textId="77777777" w:rsidR="00957096" w:rsidRPr="008A5FF4" w:rsidRDefault="00000000">
      <w:pPr>
        <w:rPr>
          <w:lang w:val="fr-CA"/>
        </w:rPr>
      </w:pPr>
      <w:r w:rsidRPr="008A5FF4">
        <w:rPr>
          <w:lang w:val="fr-CA"/>
        </w:rPr>
        <w:t>Et une confiance floue n’est pas de la confiance.</w:t>
      </w:r>
    </w:p>
    <w:p w14:paraId="3F7BD22E" w14:textId="77777777" w:rsidR="00957096" w:rsidRPr="008A5FF4" w:rsidRDefault="00000000">
      <w:pPr>
        <w:rPr>
          <w:lang w:val="fr-CA"/>
        </w:rPr>
      </w:pPr>
      <w:r w:rsidRPr="008A5FF4">
        <w:rPr>
          <w:lang w:val="fr-CA"/>
        </w:rPr>
        <w:t>Ce chapitre prépare SENSe parce que SENSe commence par une vérité simple :</w:t>
      </w:r>
    </w:p>
    <w:p w14:paraId="0C3AF1ED" w14:textId="77777777" w:rsidR="00957096" w:rsidRPr="008A5FF4" w:rsidRDefault="00000000">
      <w:pPr>
        <w:rPr>
          <w:lang w:val="fr-CA"/>
        </w:rPr>
      </w:pPr>
      <w:r w:rsidRPr="008A5FF4">
        <w:rPr>
          <w:lang w:val="fr-CA"/>
        </w:rPr>
        <w:t>On ne peut pas bien définir un produit avec des mots qui ne veulent pas dire la même chose.</w:t>
      </w:r>
    </w:p>
    <w:p w14:paraId="4C5FC1F3" w14:textId="77777777" w:rsidR="00957096" w:rsidRPr="008A5FF4" w:rsidRDefault="00000000">
      <w:pPr>
        <w:pStyle w:val="Titre1"/>
        <w:rPr>
          <w:lang w:val="fr-CA"/>
        </w:rPr>
      </w:pPr>
      <w:r w:rsidRPr="008A5FF4">
        <w:rPr>
          <w:lang w:val="fr-CA"/>
        </w:rPr>
        <w:t>Chapitre 10 — La qualité n’existe jamais hors contexte</w:t>
      </w:r>
    </w:p>
    <w:p w14:paraId="10A0719B" w14:textId="77777777" w:rsidR="00957096" w:rsidRPr="008A5FF4" w:rsidRDefault="00000000">
      <w:pPr>
        <w:rPr>
          <w:lang w:val="fr-CA"/>
        </w:rPr>
      </w:pPr>
      <w:r w:rsidRPr="008A5FF4">
        <w:rPr>
          <w:lang w:val="fr-CA"/>
        </w:rPr>
        <w:t>La qualité sortie de son contexte devient une opinion. [1]</w:t>
      </w:r>
    </w:p>
    <w:p w14:paraId="7632F11E" w14:textId="77777777" w:rsidR="00957096" w:rsidRPr="008A5FF4" w:rsidRDefault="00000000">
      <w:pPr>
        <w:rPr>
          <w:lang w:val="fr-CA"/>
        </w:rPr>
      </w:pPr>
      <w:r w:rsidRPr="008A5FF4">
        <w:rPr>
          <w:lang w:val="fr-CA"/>
        </w:rPr>
        <w:t>Il y a une phrase qu’on entend souvent dans les organisations :</w:t>
      </w:r>
    </w:p>
    <w:p w14:paraId="1B58F361" w14:textId="77777777" w:rsidR="00957096" w:rsidRPr="008A5FF4" w:rsidRDefault="00000000">
      <w:pPr>
        <w:rPr>
          <w:lang w:val="fr-CA"/>
        </w:rPr>
      </w:pPr>
      <w:r w:rsidRPr="008A5FF4">
        <w:rPr>
          <w:lang w:val="fr-CA"/>
        </w:rPr>
        <w:t>“Il faut améliorer la qualité.” [1]</w:t>
      </w:r>
    </w:p>
    <w:p w14:paraId="3E7D7DDF" w14:textId="77777777" w:rsidR="00957096" w:rsidRPr="008A5FF4" w:rsidRDefault="00000000">
      <w:pPr>
        <w:rPr>
          <w:lang w:val="fr-CA"/>
        </w:rPr>
      </w:pPr>
      <w:r w:rsidRPr="008A5FF4">
        <w:rPr>
          <w:lang w:val="fr-CA"/>
        </w:rPr>
        <w:t>C’est une phrase difficile à contredire. Personne ne va sérieusement lever la main pour dire : “Non merci, je préfère qu’on garde une qualité médiocre.” Pourtant, cette phrase est souvent trop vague pour être utile.</w:t>
      </w:r>
    </w:p>
    <w:p w14:paraId="6F529F3D" w14:textId="77777777" w:rsidR="00957096" w:rsidRPr="008A5FF4" w:rsidRDefault="00000000">
      <w:pPr>
        <w:rPr>
          <w:lang w:val="fr-CA"/>
        </w:rPr>
      </w:pPr>
      <w:r w:rsidRPr="008A5FF4">
        <w:rPr>
          <w:lang w:val="fr-CA"/>
        </w:rPr>
        <w:t>Améliorer la qualité de quoi ? Dans quel contexte ? Pour quel risque ? Pour quel utilisateur ? Pour quelle contrainte ? Pour quelle décision ? Pour quelle partie du produit ? Avec quelle preuve ? À quel coût ? À quel moment du cycle de vie ? [1]</w:t>
      </w:r>
    </w:p>
    <w:p w14:paraId="4FB3CF16" w14:textId="77777777" w:rsidR="00957096" w:rsidRPr="008A5FF4" w:rsidRDefault="00000000">
      <w:pPr>
        <w:rPr>
          <w:lang w:val="fr-CA"/>
        </w:rPr>
      </w:pPr>
      <w:r w:rsidRPr="008A5FF4">
        <w:rPr>
          <w:lang w:val="fr-CA"/>
        </w:rPr>
        <w:t>Sans contexte, la qualité devient une intention noble, mais difficile à exécuter. [1]</w:t>
      </w:r>
    </w:p>
    <w:p w14:paraId="401C566F" w14:textId="77777777" w:rsidR="00957096" w:rsidRPr="008A5FF4" w:rsidRDefault="00000000">
      <w:pPr>
        <w:rPr>
          <w:lang w:val="fr-CA"/>
        </w:rPr>
      </w:pPr>
      <w:r w:rsidRPr="008A5FF4">
        <w:rPr>
          <w:lang w:val="fr-CA"/>
        </w:rPr>
        <w:t>Et c’est là que les malentendus commencent.</w:t>
      </w:r>
    </w:p>
    <w:p w14:paraId="1A2CB931" w14:textId="77777777" w:rsidR="00957096" w:rsidRPr="008A5FF4" w:rsidRDefault="00000000">
      <w:pPr>
        <w:rPr>
          <w:lang w:val="fr-CA"/>
        </w:rPr>
      </w:pPr>
      <w:r w:rsidRPr="008A5FF4">
        <w:rPr>
          <w:lang w:val="fr-CA"/>
        </w:rPr>
        <w:t>La qualité n’est pas un monde séparé</w:t>
      </w:r>
    </w:p>
    <w:p w14:paraId="40C9509C" w14:textId="77777777" w:rsidR="00957096" w:rsidRPr="008A5FF4" w:rsidRDefault="00000000">
      <w:pPr>
        <w:rPr>
          <w:lang w:val="fr-CA"/>
        </w:rPr>
      </w:pPr>
      <w:r w:rsidRPr="008A5FF4">
        <w:rPr>
          <w:lang w:val="fr-CA"/>
        </w:rPr>
        <w:t>Dans plusieurs organisations, on parle de “qualité” comme si elle était une entité à part.</w:t>
      </w:r>
    </w:p>
    <w:p w14:paraId="06265947" w14:textId="77777777" w:rsidR="00957096" w:rsidRPr="008A5FF4" w:rsidRDefault="00000000">
      <w:pPr>
        <w:rPr>
          <w:lang w:val="fr-CA"/>
        </w:rPr>
      </w:pPr>
      <w:r w:rsidRPr="008A5FF4">
        <w:rPr>
          <w:lang w:val="fr-CA"/>
        </w:rPr>
        <w:lastRenderedPageBreak/>
        <w:t>Il y aurait le produit d’un côté. Le développement d’un autre. Le delivery encore ailleurs. Et quelque part, dans une pièce voisine, “la qualité”. [5]</w:t>
      </w:r>
    </w:p>
    <w:p w14:paraId="083B9BCA" w14:textId="77777777" w:rsidR="00957096" w:rsidRPr="008A5FF4" w:rsidRDefault="00000000">
      <w:pPr>
        <w:rPr>
          <w:lang w:val="fr-CA"/>
        </w:rPr>
      </w:pPr>
      <w:r w:rsidRPr="008A5FF4">
        <w:rPr>
          <w:lang w:val="fr-CA"/>
        </w:rPr>
        <w:t>Cette séparation semble pratique au départ. Elle permet de créer des rôles, des activités, des colonnes, des processus, des rapports. Mais elle crée aussi un problème profond : elle donne l’impression que la qualité peut être traitée en dehors de la réalisation du produit.</w:t>
      </w:r>
    </w:p>
    <w:p w14:paraId="71D44130" w14:textId="77777777" w:rsidR="00957096" w:rsidRPr="008A5FF4" w:rsidRDefault="00000000">
      <w:pPr>
        <w:rPr>
          <w:lang w:val="fr-CA"/>
        </w:rPr>
      </w:pPr>
      <w:r w:rsidRPr="008A5FF4">
        <w:rPr>
          <w:lang w:val="fr-CA"/>
        </w:rPr>
        <w:t>Dans ToTAL, cette idée est dangereuse.</w:t>
      </w:r>
    </w:p>
    <w:p w14:paraId="76D5C01A" w14:textId="77777777" w:rsidR="00957096" w:rsidRPr="008A5FF4" w:rsidRDefault="00000000">
      <w:pPr>
        <w:rPr>
          <w:lang w:val="fr-CA"/>
        </w:rPr>
      </w:pPr>
      <w:r w:rsidRPr="008A5FF4">
        <w:rPr>
          <w:lang w:val="fr-CA"/>
        </w:rPr>
        <w:t>La qualité n’est pas un objet séparé du produit. Elle est une propriété du produit pendant qu’il est défini, construit, livré, observé et amélioré.</w:t>
      </w:r>
    </w:p>
    <w:p w14:paraId="0137946B" w14:textId="77777777" w:rsidR="00957096" w:rsidRPr="008A5FF4" w:rsidRDefault="00000000">
      <w:pPr>
        <w:rPr>
          <w:lang w:val="fr-CA"/>
        </w:rPr>
      </w:pPr>
      <w:r w:rsidRPr="008A5FF4">
        <w:rPr>
          <w:lang w:val="fr-CA"/>
        </w:rPr>
        <w:t>On ne “fait” pas de la qualité comme on fait une activité externe. On réalise un produit avec plus ou moins de qualité.</w:t>
      </w:r>
    </w:p>
    <w:p w14:paraId="4C4580CC" w14:textId="77777777" w:rsidR="00957096" w:rsidRPr="008A5FF4" w:rsidRDefault="00000000">
      <w:pPr>
        <w:rPr>
          <w:lang w:val="fr-CA"/>
        </w:rPr>
      </w:pPr>
      <w:r w:rsidRPr="008A5FF4">
        <w:rPr>
          <w:lang w:val="fr-CA"/>
        </w:rPr>
        <w:t>C’est une différence majeure.</w:t>
      </w:r>
    </w:p>
    <w:p w14:paraId="216AE73B" w14:textId="77777777" w:rsidR="00957096" w:rsidRPr="008A5FF4" w:rsidRDefault="00000000">
      <w:pPr>
        <w:rPr>
          <w:lang w:val="fr-CA"/>
        </w:rPr>
      </w:pPr>
      <w:r w:rsidRPr="008A5FF4">
        <w:rPr>
          <w:lang w:val="fr-CA"/>
        </w:rPr>
        <w:t>Il n’y a pas vraiment des “pratiques de qualité” isolées. Il y a des pratiques de réalisation produit logiciel qui produisent — ou ne produisent pas — de la qualité.</w:t>
      </w:r>
    </w:p>
    <w:p w14:paraId="1D358E90" w14:textId="77777777" w:rsidR="00957096" w:rsidRPr="008A5FF4" w:rsidRDefault="00000000">
      <w:pPr>
        <w:rPr>
          <w:lang w:val="fr-CA"/>
        </w:rPr>
      </w:pPr>
      <w:r w:rsidRPr="008A5FF4">
        <w:rPr>
          <w:lang w:val="fr-CA"/>
        </w:rPr>
        <w:t>Un test n’est pas une pratique de qualité en soi. Un test est une pratique de réalisation produit qui peut contribuer à la qualité s’il est relié à une intention claire.</w:t>
      </w:r>
    </w:p>
    <w:p w14:paraId="2AAAF2C5" w14:textId="77777777" w:rsidR="00957096" w:rsidRPr="008A5FF4" w:rsidRDefault="00000000">
      <w:pPr>
        <w:rPr>
          <w:lang w:val="fr-CA"/>
        </w:rPr>
      </w:pPr>
      <w:r w:rsidRPr="008A5FF4">
        <w:rPr>
          <w:lang w:val="fr-CA"/>
        </w:rPr>
        <w:t>Une revue n’est pas une pratique de qualité en soi. Une revue contribue à la qualité si elle améliore la compréhension, la cohérence ou la décision.</w:t>
      </w:r>
    </w:p>
    <w:p w14:paraId="7B303BD7" w14:textId="77777777" w:rsidR="00957096" w:rsidRPr="008A5FF4" w:rsidRDefault="00000000">
      <w:pPr>
        <w:rPr>
          <w:lang w:val="fr-CA"/>
        </w:rPr>
      </w:pPr>
      <w:r w:rsidRPr="008A5FF4">
        <w:rPr>
          <w:lang w:val="fr-CA"/>
        </w:rPr>
        <w:t>Une métrique n’est pas une pratique de qualité en soi. Une métrique contribue à la qualité si elle soutient une décision utile. [5]</w:t>
      </w:r>
    </w:p>
    <w:p w14:paraId="0474A3DD" w14:textId="77777777" w:rsidR="00957096" w:rsidRPr="008A5FF4" w:rsidRDefault="00000000">
      <w:pPr>
        <w:rPr>
          <w:lang w:val="fr-CA"/>
        </w:rPr>
      </w:pPr>
      <w:r w:rsidRPr="008A5FF4">
        <w:rPr>
          <w:lang w:val="fr-CA"/>
        </w:rPr>
        <w:t>Une automatisation n’est pas une pratique de qualité en soi. Elle contribue à la qualité si elle valide une vérité produit fiable.</w:t>
      </w:r>
    </w:p>
    <w:p w14:paraId="09BF1966" w14:textId="77777777" w:rsidR="00957096" w:rsidRPr="008A5FF4" w:rsidRDefault="00000000">
      <w:pPr>
        <w:rPr>
          <w:lang w:val="fr-CA"/>
        </w:rPr>
      </w:pPr>
      <w:r w:rsidRPr="008A5FF4">
        <w:rPr>
          <w:lang w:val="fr-CA"/>
        </w:rPr>
        <w:t>La qualité n’est donc pas “à côté”. Elle est dans la manière de réaliser le produit.</w:t>
      </w:r>
    </w:p>
    <w:p w14:paraId="033E15CE" w14:textId="77777777" w:rsidR="00957096" w:rsidRPr="008A5FF4" w:rsidRDefault="00000000">
      <w:pPr>
        <w:rPr>
          <w:lang w:val="fr-CA"/>
        </w:rPr>
      </w:pPr>
      <w:r w:rsidRPr="008A5FF4">
        <w:rPr>
          <w:lang w:val="fr-CA"/>
        </w:rPr>
        <w:t>Le piège de parler de qualité sans contexte [1]</w:t>
      </w:r>
    </w:p>
    <w:p w14:paraId="7FD738B4" w14:textId="77777777" w:rsidR="00957096" w:rsidRPr="008A5FF4" w:rsidRDefault="00000000">
      <w:pPr>
        <w:rPr>
          <w:lang w:val="fr-CA"/>
        </w:rPr>
      </w:pPr>
      <w:r w:rsidRPr="008A5FF4">
        <w:rPr>
          <w:lang w:val="fr-CA"/>
        </w:rPr>
        <w:t>Lorsqu’on parle de qualité sans contexte, chacun projette sa propre définition. [1]</w:t>
      </w:r>
    </w:p>
    <w:p w14:paraId="7EA74C6C" w14:textId="77777777" w:rsidR="00957096" w:rsidRPr="008A5FF4" w:rsidRDefault="00000000">
      <w:pPr>
        <w:rPr>
          <w:lang w:val="fr-CA"/>
        </w:rPr>
      </w:pPr>
      <w:r w:rsidRPr="008A5FF4">
        <w:rPr>
          <w:lang w:val="fr-CA"/>
        </w:rPr>
        <w:t>Pour un développeur, qualité peut vouloir dire code maintenable, tests unitaires, architecture propre, faible dette technique.</w:t>
      </w:r>
    </w:p>
    <w:p w14:paraId="732BC5E4" w14:textId="77777777" w:rsidR="00957096" w:rsidRPr="008A5FF4" w:rsidRDefault="00000000">
      <w:pPr>
        <w:rPr>
          <w:lang w:val="fr-CA"/>
        </w:rPr>
      </w:pPr>
      <w:r w:rsidRPr="008A5FF4">
        <w:rPr>
          <w:lang w:val="fr-CA"/>
        </w:rPr>
        <w:t>Pour un PO, qualité peut vouloir dire valeur livrée, satisfaction utilisateur, comportement attendu, adéquation au besoin.</w:t>
      </w:r>
    </w:p>
    <w:p w14:paraId="7153A300" w14:textId="77777777" w:rsidR="00957096" w:rsidRPr="008A5FF4" w:rsidRDefault="00000000">
      <w:pPr>
        <w:rPr>
          <w:lang w:val="fr-CA"/>
        </w:rPr>
      </w:pPr>
      <w:r w:rsidRPr="008A5FF4">
        <w:rPr>
          <w:lang w:val="fr-CA"/>
        </w:rPr>
        <w:t>Pour un QA, qualité peut vouloir dire preuve, validation, risque couvert, comportement observé, confiance dans la release. [5]</w:t>
      </w:r>
    </w:p>
    <w:p w14:paraId="30A13BD9" w14:textId="77777777" w:rsidR="00957096" w:rsidRPr="008A5FF4" w:rsidRDefault="00000000">
      <w:pPr>
        <w:rPr>
          <w:lang w:val="fr-CA"/>
        </w:rPr>
      </w:pPr>
      <w:r w:rsidRPr="008A5FF4">
        <w:rPr>
          <w:lang w:val="fr-CA"/>
        </w:rPr>
        <w:t>Pour un architecte, qualité peut vouloir dire cohérence, évolutivité, performance, sécurité, résilience.</w:t>
      </w:r>
    </w:p>
    <w:p w14:paraId="3481CF9F" w14:textId="77777777" w:rsidR="00957096" w:rsidRPr="008A5FF4" w:rsidRDefault="00000000">
      <w:pPr>
        <w:rPr>
          <w:lang w:val="fr-CA"/>
        </w:rPr>
      </w:pPr>
      <w:r w:rsidRPr="008A5FF4">
        <w:rPr>
          <w:lang w:val="fr-CA"/>
        </w:rPr>
        <w:t>Pour les opérations, qualité peut vouloir dire disponibilité, observabilité, stabilité, capacité d’intervention.</w:t>
      </w:r>
    </w:p>
    <w:p w14:paraId="7306CDCA" w14:textId="77777777" w:rsidR="00957096" w:rsidRPr="008A5FF4" w:rsidRDefault="00000000">
      <w:pPr>
        <w:rPr>
          <w:lang w:val="fr-CA"/>
        </w:rPr>
      </w:pPr>
      <w:r w:rsidRPr="008A5FF4">
        <w:rPr>
          <w:lang w:val="fr-CA"/>
        </w:rPr>
        <w:t>Pour un client, qualité peut vouloir dire : “ça fonctionne quand j’en ai besoin, comme je m’y attends, sans me faire perdre mon temps.”</w:t>
      </w:r>
    </w:p>
    <w:p w14:paraId="6711C613" w14:textId="77777777" w:rsidR="00957096" w:rsidRPr="008A5FF4" w:rsidRDefault="00000000">
      <w:pPr>
        <w:rPr>
          <w:lang w:val="fr-CA"/>
        </w:rPr>
      </w:pPr>
      <w:r w:rsidRPr="008A5FF4">
        <w:rPr>
          <w:lang w:val="fr-CA"/>
        </w:rPr>
        <w:t>Toutes ces visions sont légitimes.</w:t>
      </w:r>
    </w:p>
    <w:p w14:paraId="2FE8C54F" w14:textId="77777777" w:rsidR="00957096" w:rsidRPr="008A5FF4" w:rsidRDefault="00000000">
      <w:pPr>
        <w:rPr>
          <w:lang w:val="fr-CA"/>
        </w:rPr>
      </w:pPr>
      <w:r w:rsidRPr="008A5FF4">
        <w:rPr>
          <w:lang w:val="fr-CA"/>
        </w:rPr>
        <w:lastRenderedPageBreak/>
        <w:t>Mais si elles ne sont pas reliées au contexte du produit, elles deviennent des opinions qui se font concurrence. [1]</w:t>
      </w:r>
    </w:p>
    <w:p w14:paraId="0FE62B96" w14:textId="77777777" w:rsidR="00957096" w:rsidRPr="008A5FF4" w:rsidRDefault="00000000">
      <w:pPr>
        <w:rPr>
          <w:lang w:val="fr-CA"/>
        </w:rPr>
      </w:pPr>
      <w:r w:rsidRPr="008A5FF4">
        <w:rPr>
          <w:lang w:val="fr-CA"/>
        </w:rPr>
        <w:t>C’est souvent là que les débats deviennent stériles.</w:t>
      </w:r>
    </w:p>
    <w:p w14:paraId="0C22E2B3" w14:textId="77777777" w:rsidR="00957096" w:rsidRPr="008A5FF4" w:rsidRDefault="00000000">
      <w:pPr>
        <w:rPr>
          <w:lang w:val="fr-CA"/>
        </w:rPr>
      </w:pPr>
      <w:r w:rsidRPr="008A5FF4">
        <w:rPr>
          <w:lang w:val="fr-CA"/>
        </w:rPr>
        <w:t>Quelqu’un dit :</w:t>
      </w:r>
    </w:p>
    <w:p w14:paraId="315FB243" w14:textId="77777777" w:rsidR="00957096" w:rsidRPr="008A5FF4" w:rsidRDefault="00000000">
      <w:pPr>
        <w:rPr>
          <w:lang w:val="fr-CA"/>
        </w:rPr>
      </w:pPr>
      <w:r w:rsidRPr="008A5FF4">
        <w:rPr>
          <w:lang w:val="fr-CA"/>
        </w:rPr>
        <w:t>“La qualité est mauvaise.”</w:t>
      </w:r>
    </w:p>
    <w:p w14:paraId="3F4687E3" w14:textId="77777777" w:rsidR="00957096" w:rsidRPr="008A5FF4" w:rsidRDefault="00000000">
      <w:pPr>
        <w:rPr>
          <w:lang w:val="fr-CA"/>
        </w:rPr>
      </w:pPr>
      <w:r w:rsidRPr="008A5FF4">
        <w:rPr>
          <w:lang w:val="fr-CA"/>
        </w:rPr>
        <w:t>Une autre personne répond :</w:t>
      </w:r>
    </w:p>
    <w:p w14:paraId="0FD7D740" w14:textId="77777777" w:rsidR="00957096" w:rsidRPr="008A5FF4" w:rsidRDefault="00000000">
      <w:pPr>
        <w:rPr>
          <w:lang w:val="fr-CA"/>
        </w:rPr>
      </w:pPr>
      <w:r w:rsidRPr="008A5FF4">
        <w:rPr>
          <w:lang w:val="fr-CA"/>
        </w:rPr>
        <w:t>“Pourtant, les tests passent.”</w:t>
      </w:r>
    </w:p>
    <w:p w14:paraId="6669662C" w14:textId="77777777" w:rsidR="00957096" w:rsidRPr="008A5FF4" w:rsidRDefault="00000000">
      <w:pPr>
        <w:rPr>
          <w:lang w:val="fr-CA"/>
        </w:rPr>
      </w:pPr>
      <w:r w:rsidRPr="008A5FF4">
        <w:rPr>
          <w:lang w:val="fr-CA"/>
        </w:rPr>
        <w:t>Une autre ajoute :</w:t>
      </w:r>
    </w:p>
    <w:p w14:paraId="7481A177" w14:textId="77777777" w:rsidR="00957096" w:rsidRPr="008A5FF4" w:rsidRDefault="00000000">
      <w:pPr>
        <w:rPr>
          <w:lang w:val="fr-CA"/>
        </w:rPr>
      </w:pPr>
      <w:r w:rsidRPr="008A5FF4">
        <w:rPr>
          <w:lang w:val="fr-CA"/>
        </w:rPr>
        <w:t>“Le code est propre.”</w:t>
      </w:r>
    </w:p>
    <w:p w14:paraId="2C1C3942" w14:textId="77777777" w:rsidR="00957096" w:rsidRPr="008A5FF4" w:rsidRDefault="00000000">
      <w:pPr>
        <w:rPr>
          <w:lang w:val="fr-CA"/>
        </w:rPr>
      </w:pPr>
      <w:r w:rsidRPr="008A5FF4">
        <w:rPr>
          <w:lang w:val="fr-CA"/>
        </w:rPr>
        <w:t>Une autre dit :</w:t>
      </w:r>
    </w:p>
    <w:p w14:paraId="51CD6986" w14:textId="77777777" w:rsidR="00957096" w:rsidRPr="008A5FF4" w:rsidRDefault="00000000">
      <w:pPr>
        <w:rPr>
          <w:lang w:val="fr-CA"/>
        </w:rPr>
      </w:pPr>
      <w:r w:rsidRPr="008A5FF4">
        <w:rPr>
          <w:lang w:val="fr-CA"/>
        </w:rPr>
        <w:t>“Le client n’est pas satisfait.”</w:t>
      </w:r>
    </w:p>
    <w:p w14:paraId="50561DA2" w14:textId="77777777" w:rsidR="00957096" w:rsidRPr="008A5FF4" w:rsidRDefault="00000000">
      <w:pPr>
        <w:rPr>
          <w:lang w:val="fr-CA"/>
        </w:rPr>
      </w:pPr>
      <w:r w:rsidRPr="008A5FF4">
        <w:rPr>
          <w:lang w:val="fr-CA"/>
        </w:rPr>
        <w:t>Une autre répond :</w:t>
      </w:r>
    </w:p>
    <w:p w14:paraId="12BBB588" w14:textId="77777777" w:rsidR="00957096" w:rsidRPr="008A5FF4" w:rsidRDefault="00000000">
      <w:pPr>
        <w:rPr>
          <w:lang w:val="fr-CA"/>
        </w:rPr>
      </w:pPr>
      <w:r w:rsidRPr="008A5FF4">
        <w:rPr>
          <w:lang w:val="fr-CA"/>
        </w:rPr>
        <w:t>“La performance est correcte.”</w:t>
      </w:r>
    </w:p>
    <w:p w14:paraId="462FE88A" w14:textId="77777777" w:rsidR="00957096" w:rsidRPr="008A5FF4" w:rsidRDefault="00000000">
      <w:pPr>
        <w:rPr>
          <w:lang w:val="fr-CA"/>
        </w:rPr>
      </w:pPr>
      <w:r w:rsidRPr="008A5FF4">
        <w:rPr>
          <w:lang w:val="fr-CA"/>
        </w:rPr>
        <w:t>Tout le monde a peut-être raison.</w:t>
      </w:r>
    </w:p>
    <w:p w14:paraId="36F8D092" w14:textId="77777777" w:rsidR="00957096" w:rsidRPr="008A5FF4" w:rsidRDefault="00000000">
      <w:pPr>
        <w:rPr>
          <w:lang w:val="fr-CA"/>
        </w:rPr>
      </w:pPr>
      <w:r w:rsidRPr="008A5FF4">
        <w:rPr>
          <w:lang w:val="fr-CA"/>
        </w:rPr>
        <w:t>Mais personne ne parle exactement du même contexte. [1]</w:t>
      </w:r>
    </w:p>
    <w:p w14:paraId="02665419" w14:textId="77777777" w:rsidR="00957096" w:rsidRPr="008A5FF4" w:rsidRDefault="00000000">
      <w:pPr>
        <w:rPr>
          <w:lang w:val="fr-CA"/>
        </w:rPr>
      </w:pPr>
      <w:r w:rsidRPr="008A5FF4">
        <w:rPr>
          <w:lang w:val="fr-CA"/>
        </w:rPr>
        <w:t>Fonctionnel et technique : deux dimensions, pas deux mondes</w:t>
      </w:r>
    </w:p>
    <w:p w14:paraId="2AB4FB81" w14:textId="77777777" w:rsidR="00957096" w:rsidRPr="008A5FF4" w:rsidRDefault="00000000">
      <w:pPr>
        <w:rPr>
          <w:lang w:val="fr-CA"/>
        </w:rPr>
      </w:pPr>
      <w:r w:rsidRPr="008A5FF4">
        <w:rPr>
          <w:lang w:val="fr-CA"/>
        </w:rPr>
        <w:t>La séparation entre fonctionnel et technique est utile. Elle aide à organiser la discussion. Mais elle devient dangereuse lorsqu’elle crée deux mondes séparés.</w:t>
      </w:r>
    </w:p>
    <w:p w14:paraId="7C215516" w14:textId="77777777" w:rsidR="00957096" w:rsidRPr="008A5FF4" w:rsidRDefault="00000000">
      <w:pPr>
        <w:rPr>
          <w:lang w:val="fr-CA"/>
        </w:rPr>
      </w:pPr>
      <w:r w:rsidRPr="008A5FF4">
        <w:rPr>
          <w:lang w:val="fr-CA"/>
        </w:rPr>
        <w:t>On entend parfois :</w:t>
      </w:r>
    </w:p>
    <w:p w14:paraId="25CA19F1" w14:textId="77777777" w:rsidR="00957096" w:rsidRPr="008A5FF4" w:rsidRDefault="00000000">
      <w:pPr>
        <w:rPr>
          <w:lang w:val="fr-CA"/>
        </w:rPr>
      </w:pPr>
      <w:r w:rsidRPr="008A5FF4">
        <w:rPr>
          <w:lang w:val="fr-CA"/>
        </w:rPr>
        <w:t>“Ça, c’est technique, ce n’est pas un sujet produit.”</w:t>
      </w:r>
    </w:p>
    <w:p w14:paraId="5551EA39" w14:textId="77777777" w:rsidR="00957096" w:rsidRPr="008A5FF4" w:rsidRDefault="00000000">
      <w:pPr>
        <w:rPr>
          <w:lang w:val="fr-CA"/>
        </w:rPr>
      </w:pPr>
      <w:r w:rsidRPr="008A5FF4">
        <w:rPr>
          <w:lang w:val="fr-CA"/>
        </w:rPr>
        <w:t>Ou l’inverse :</w:t>
      </w:r>
    </w:p>
    <w:p w14:paraId="429364F9" w14:textId="77777777" w:rsidR="00957096" w:rsidRPr="008A5FF4" w:rsidRDefault="00000000">
      <w:pPr>
        <w:rPr>
          <w:lang w:val="fr-CA"/>
        </w:rPr>
      </w:pPr>
      <w:r w:rsidRPr="008A5FF4">
        <w:rPr>
          <w:lang w:val="fr-CA"/>
        </w:rPr>
        <w:t>“Ça, c’est fonctionnel, les développeurs verront comment faire.”</w:t>
      </w:r>
    </w:p>
    <w:p w14:paraId="2B957D40" w14:textId="77777777" w:rsidR="00957096" w:rsidRPr="008A5FF4" w:rsidRDefault="00000000">
      <w:pPr>
        <w:rPr>
          <w:lang w:val="fr-CA"/>
        </w:rPr>
      </w:pPr>
      <w:r w:rsidRPr="008A5FF4">
        <w:rPr>
          <w:lang w:val="fr-CA"/>
        </w:rPr>
        <w:t>Mais un produit logiciel ne sépare pas réellement ces dimensions.</w:t>
      </w:r>
    </w:p>
    <w:p w14:paraId="20F2BD18" w14:textId="77777777" w:rsidR="00957096" w:rsidRPr="008A5FF4" w:rsidRDefault="00000000">
      <w:pPr>
        <w:rPr>
          <w:lang w:val="fr-CA"/>
        </w:rPr>
      </w:pPr>
      <w:r w:rsidRPr="008A5FF4">
        <w:rPr>
          <w:lang w:val="fr-CA"/>
        </w:rPr>
        <w:t>Un comportement fonctionnel dépend de décisions techniques. Une limite technique peut changer l’expérience fonctionnelle. Une API lente peut ruiner un parcours utilisateur. Une décision de sécurité peut modifier la façon dont une fonctionnalité est utilisée. Une dette technique peut rendre une évolution produit coûteuse ou risquée.</w:t>
      </w:r>
    </w:p>
    <w:p w14:paraId="1B4D0814" w14:textId="77777777" w:rsidR="00957096" w:rsidRPr="008A5FF4" w:rsidRDefault="00000000">
      <w:pPr>
        <w:rPr>
          <w:lang w:val="fr-CA"/>
        </w:rPr>
      </w:pPr>
      <w:r w:rsidRPr="008A5FF4">
        <w:rPr>
          <w:lang w:val="fr-CA"/>
        </w:rPr>
        <w:t>Le fonctionnel et le technique ne sont pas deux camps. Ce sont deux angles d’un même produit.</w:t>
      </w:r>
    </w:p>
    <w:p w14:paraId="753BB03E" w14:textId="77777777" w:rsidR="00957096" w:rsidRPr="008A5FF4" w:rsidRDefault="00000000">
      <w:pPr>
        <w:rPr>
          <w:lang w:val="fr-CA"/>
        </w:rPr>
      </w:pPr>
      <w:r w:rsidRPr="008A5FF4">
        <w:rPr>
          <w:lang w:val="fr-CA"/>
        </w:rPr>
        <w:t>Dans ToTAL, la qualité doit traverser ces angles. Elle doit permettre de parler autant de valeur que de faisabilité, autant de comportement attendu que d’intégrité technique, autant de satisfaction que de résilience.</w:t>
      </w:r>
    </w:p>
    <w:p w14:paraId="0DE53795" w14:textId="77777777" w:rsidR="00957096" w:rsidRPr="008A5FF4" w:rsidRDefault="00000000">
      <w:pPr>
        <w:rPr>
          <w:lang w:val="fr-CA"/>
        </w:rPr>
      </w:pPr>
      <w:r w:rsidRPr="008A5FF4">
        <w:rPr>
          <w:lang w:val="fr-CA"/>
        </w:rPr>
        <w:t>Le piège legacy est de penser que la qualité fonctionnelle peut être bonne même si la qualité technique est mauvaise.</w:t>
      </w:r>
    </w:p>
    <w:p w14:paraId="2D9208C0" w14:textId="77777777" w:rsidR="00957096" w:rsidRPr="008A5FF4" w:rsidRDefault="00000000">
      <w:pPr>
        <w:rPr>
          <w:lang w:val="fr-CA"/>
        </w:rPr>
      </w:pPr>
      <w:r w:rsidRPr="008A5FF4">
        <w:rPr>
          <w:lang w:val="fr-CA"/>
        </w:rPr>
        <w:lastRenderedPageBreak/>
        <w:t>Cela peut tenir un moment.</w:t>
      </w:r>
    </w:p>
    <w:p w14:paraId="56667B60" w14:textId="77777777" w:rsidR="00957096" w:rsidRPr="008A5FF4" w:rsidRDefault="00000000">
      <w:pPr>
        <w:rPr>
          <w:lang w:val="fr-CA"/>
        </w:rPr>
      </w:pPr>
      <w:r w:rsidRPr="008A5FF4">
        <w:rPr>
          <w:lang w:val="fr-CA"/>
        </w:rPr>
        <w:t>Mais tôt ou tard, le produit présente la facture.</w:t>
      </w:r>
    </w:p>
    <w:p w14:paraId="3497F29C" w14:textId="77777777" w:rsidR="00957096" w:rsidRPr="008A5FF4" w:rsidRDefault="00000000">
      <w:pPr>
        <w:rPr>
          <w:lang w:val="fr-CA"/>
        </w:rPr>
      </w:pPr>
      <w:r w:rsidRPr="008A5FF4">
        <w:rPr>
          <w:lang w:val="fr-CA"/>
        </w:rPr>
        <w:t>Front-end et back-end : la qualité ne s’arrête pas à la frontière des couches</w:t>
      </w:r>
    </w:p>
    <w:p w14:paraId="44431141" w14:textId="77777777" w:rsidR="00957096" w:rsidRPr="008A5FF4" w:rsidRDefault="00000000">
      <w:pPr>
        <w:rPr>
          <w:lang w:val="fr-CA"/>
        </w:rPr>
      </w:pPr>
      <w:r w:rsidRPr="008A5FF4">
        <w:rPr>
          <w:lang w:val="fr-CA"/>
        </w:rPr>
        <w:t>Même chose avec front-end et back-end.</w:t>
      </w:r>
    </w:p>
    <w:p w14:paraId="5BF9C87F" w14:textId="77777777" w:rsidR="00957096" w:rsidRPr="008A5FF4" w:rsidRDefault="00000000">
      <w:pPr>
        <w:rPr>
          <w:lang w:val="fr-CA"/>
        </w:rPr>
      </w:pPr>
      <w:r w:rsidRPr="008A5FF4">
        <w:rPr>
          <w:lang w:val="fr-CA"/>
        </w:rPr>
        <w:t>La séparation est utile pour structurer les responsabilités techniques. Mais elle ne doit pas devenir une excuse pour fragmenter la qualité.</w:t>
      </w:r>
    </w:p>
    <w:p w14:paraId="188DA0D5" w14:textId="77777777" w:rsidR="00957096" w:rsidRPr="008A5FF4" w:rsidRDefault="00000000">
      <w:pPr>
        <w:rPr>
          <w:lang w:val="fr-CA"/>
        </w:rPr>
      </w:pPr>
      <w:r w:rsidRPr="008A5FF4">
        <w:rPr>
          <w:lang w:val="fr-CA"/>
        </w:rPr>
        <w:t>Une API peut être correcte. Une interface peut être correcte. Et le parcours utilisateur peut être mauvais.</w:t>
      </w:r>
    </w:p>
    <w:p w14:paraId="0C5FC60D" w14:textId="77777777" w:rsidR="00957096" w:rsidRPr="008A5FF4" w:rsidRDefault="00000000">
      <w:pPr>
        <w:rPr>
          <w:lang w:val="fr-CA"/>
        </w:rPr>
      </w:pPr>
      <w:r w:rsidRPr="008A5FF4">
        <w:rPr>
          <w:lang w:val="fr-CA"/>
        </w:rPr>
        <w:t>Le back-end peut retourner les bonnes données. Le front-end peut afficher les bons composants. Mais l’utilisateur peut quand même vivre une expérience confuse.</w:t>
      </w:r>
    </w:p>
    <w:p w14:paraId="513D9CD0" w14:textId="77777777" w:rsidR="00957096" w:rsidRPr="008A5FF4" w:rsidRDefault="00000000">
      <w:pPr>
        <w:rPr>
          <w:lang w:val="fr-CA"/>
        </w:rPr>
      </w:pPr>
      <w:r w:rsidRPr="008A5FF4">
        <w:rPr>
          <w:lang w:val="fr-CA"/>
        </w:rPr>
        <w:t>Pourquoi ?</w:t>
      </w:r>
    </w:p>
    <w:p w14:paraId="43B5CB54" w14:textId="77777777" w:rsidR="00957096" w:rsidRPr="008A5FF4" w:rsidRDefault="00000000">
      <w:pPr>
        <w:rPr>
          <w:lang w:val="fr-CA"/>
        </w:rPr>
      </w:pPr>
      <w:r w:rsidRPr="008A5FF4">
        <w:rPr>
          <w:lang w:val="fr-CA"/>
        </w:rPr>
        <w:t>Parce que la qualité produit ne se limite pas à la qualité locale des morceaux.</w:t>
      </w:r>
    </w:p>
    <w:p w14:paraId="30462158" w14:textId="77777777" w:rsidR="00957096" w:rsidRPr="008A5FF4" w:rsidRDefault="00000000">
      <w:pPr>
        <w:rPr>
          <w:lang w:val="fr-CA"/>
        </w:rPr>
      </w:pPr>
      <w:r w:rsidRPr="008A5FF4">
        <w:rPr>
          <w:lang w:val="fr-CA"/>
        </w:rPr>
        <w:t>Elle vit dans le comportement complet.</w:t>
      </w:r>
    </w:p>
    <w:p w14:paraId="0D79FFEB" w14:textId="77777777" w:rsidR="00957096" w:rsidRPr="008A5FF4" w:rsidRDefault="00000000">
      <w:pPr>
        <w:rPr>
          <w:lang w:val="fr-CA"/>
        </w:rPr>
      </w:pPr>
      <w:r w:rsidRPr="008A5FF4">
        <w:rPr>
          <w:lang w:val="fr-CA"/>
        </w:rPr>
        <w:t>Dans ToTAL, un produit n’est pas seulement une addition de composants corrects. C’est un système cohérent qui produit une expérience, une valeur et une confiance.</w:t>
      </w:r>
    </w:p>
    <w:p w14:paraId="1C5B90C6" w14:textId="77777777" w:rsidR="00957096" w:rsidRPr="008A5FF4" w:rsidRDefault="00000000">
      <w:pPr>
        <w:rPr>
          <w:lang w:val="fr-CA"/>
        </w:rPr>
      </w:pPr>
      <w:r w:rsidRPr="008A5FF4">
        <w:rPr>
          <w:lang w:val="fr-CA"/>
        </w:rPr>
        <w:t>Une validation back-end peut prouver une partie. Une validation front-end peut prouver une autre partie. Mais il faut aussi une compréhension du comportement transversal.</w:t>
      </w:r>
    </w:p>
    <w:p w14:paraId="7FCDAA75" w14:textId="77777777" w:rsidR="00957096" w:rsidRPr="008A5FF4" w:rsidRDefault="00000000">
      <w:pPr>
        <w:rPr>
          <w:lang w:val="fr-CA"/>
        </w:rPr>
      </w:pPr>
      <w:r w:rsidRPr="008A5FF4">
        <w:rPr>
          <w:lang w:val="fr-CA"/>
        </w:rPr>
        <w:t>Sinon, chaque équipe peut avoir raison localement, pendant que le produit est faux globalement.</w:t>
      </w:r>
    </w:p>
    <w:p w14:paraId="101142FE" w14:textId="77777777" w:rsidR="00957096" w:rsidRPr="008A5FF4" w:rsidRDefault="00000000">
      <w:pPr>
        <w:rPr>
          <w:lang w:val="fr-CA"/>
        </w:rPr>
      </w:pPr>
      <w:r w:rsidRPr="008A5FF4">
        <w:rPr>
          <w:lang w:val="fr-CA"/>
        </w:rPr>
        <w:t>Types de test, niveaux de test : utiles seulement avec un contexte [1]</w:t>
      </w:r>
    </w:p>
    <w:p w14:paraId="0143C0C0" w14:textId="77777777" w:rsidR="00957096" w:rsidRPr="008A5FF4" w:rsidRDefault="00000000">
      <w:pPr>
        <w:rPr>
          <w:lang w:val="fr-CA"/>
        </w:rPr>
      </w:pPr>
      <w:r w:rsidRPr="008A5FF4">
        <w:rPr>
          <w:lang w:val="fr-CA"/>
        </w:rPr>
        <w:t>Les types et niveaux de tests sont importants. Mais ils deviennent vite confus lorsqu’ils sont utilisés comme des étiquettes sans intention.</w:t>
      </w:r>
    </w:p>
    <w:p w14:paraId="1F463B40" w14:textId="77777777" w:rsidR="00957096" w:rsidRPr="008A5FF4" w:rsidRDefault="00000000">
      <w:pPr>
        <w:rPr>
          <w:lang w:val="fr-CA"/>
        </w:rPr>
      </w:pPr>
      <w:r w:rsidRPr="008A5FF4">
        <w:rPr>
          <w:lang w:val="fr-CA"/>
        </w:rPr>
        <w:t>On parle de tests unitaires, tests d’intégration, tests système, tests d’acceptation, tests fonctionnels, tests de performance, tests de sécurité, tests exploratoires, tests de régression, tests end-to-end.</w:t>
      </w:r>
    </w:p>
    <w:p w14:paraId="645BD440" w14:textId="77777777" w:rsidR="00957096" w:rsidRPr="008A5FF4" w:rsidRDefault="00000000">
      <w:pPr>
        <w:rPr>
          <w:lang w:val="fr-CA"/>
        </w:rPr>
      </w:pPr>
      <w:r w:rsidRPr="008A5FF4">
        <w:rPr>
          <w:lang w:val="fr-CA"/>
        </w:rPr>
        <w:t>Ces termes sont utiles. Mais ils ne répondent pas tous à la même question.</w:t>
      </w:r>
    </w:p>
    <w:p w14:paraId="31EA83F7" w14:textId="77777777" w:rsidR="00957096" w:rsidRPr="008A5FF4" w:rsidRDefault="00000000">
      <w:pPr>
        <w:rPr>
          <w:lang w:val="fr-CA"/>
        </w:rPr>
      </w:pPr>
      <w:r w:rsidRPr="008A5FF4">
        <w:rPr>
          <w:lang w:val="fr-CA"/>
        </w:rPr>
        <w:t>Certains parlent du niveau où l’on valide. Certains parlent du risque que l’on couvre. Certains parlent du type de comportement observé. Certains parlent de la technique utilisée. Certains parlent de la décision que le test doit soutenir.</w:t>
      </w:r>
    </w:p>
    <w:p w14:paraId="0CD55B52" w14:textId="77777777" w:rsidR="00957096" w:rsidRPr="008A5FF4" w:rsidRDefault="00000000">
      <w:pPr>
        <w:rPr>
          <w:lang w:val="fr-CA"/>
        </w:rPr>
      </w:pPr>
      <w:r w:rsidRPr="008A5FF4">
        <w:rPr>
          <w:lang w:val="fr-CA"/>
        </w:rPr>
        <w:t>Le piège est de croire qu’une bonne liste de types de tests constitue une stratégie qualité.</w:t>
      </w:r>
    </w:p>
    <w:p w14:paraId="701D224B" w14:textId="77777777" w:rsidR="00957096" w:rsidRPr="008A5FF4" w:rsidRDefault="00000000">
      <w:pPr>
        <w:rPr>
          <w:lang w:val="fr-CA"/>
        </w:rPr>
      </w:pPr>
      <w:r w:rsidRPr="008A5FF4">
        <w:rPr>
          <w:lang w:val="fr-CA"/>
        </w:rPr>
        <w:t>Ce n’est pas le cas.</w:t>
      </w:r>
    </w:p>
    <w:p w14:paraId="28B9785B" w14:textId="77777777" w:rsidR="00957096" w:rsidRPr="008A5FF4" w:rsidRDefault="00000000">
      <w:pPr>
        <w:rPr>
          <w:lang w:val="fr-CA"/>
        </w:rPr>
      </w:pPr>
      <w:r w:rsidRPr="008A5FF4">
        <w:rPr>
          <w:lang w:val="fr-CA"/>
        </w:rPr>
        <w:t>Une stratégie ne commence pas par :</w:t>
      </w:r>
    </w:p>
    <w:p w14:paraId="6E4AFE1E" w14:textId="77777777" w:rsidR="00957096" w:rsidRPr="008A5FF4" w:rsidRDefault="00000000">
      <w:pPr>
        <w:rPr>
          <w:lang w:val="fr-CA"/>
        </w:rPr>
      </w:pPr>
      <w:r w:rsidRPr="008A5FF4">
        <w:rPr>
          <w:lang w:val="fr-CA"/>
        </w:rPr>
        <w:t>“Quels types de tests avons-nous ?”</w:t>
      </w:r>
    </w:p>
    <w:p w14:paraId="4E03B48B" w14:textId="77777777" w:rsidR="00957096" w:rsidRPr="008A5FF4" w:rsidRDefault="00000000">
      <w:pPr>
        <w:rPr>
          <w:lang w:val="fr-CA"/>
        </w:rPr>
      </w:pPr>
      <w:r w:rsidRPr="008A5FF4">
        <w:rPr>
          <w:lang w:val="fr-CA"/>
        </w:rPr>
        <w:t>Elle commence par :</w:t>
      </w:r>
    </w:p>
    <w:p w14:paraId="7F3204D8" w14:textId="77777777" w:rsidR="00957096" w:rsidRPr="008A5FF4" w:rsidRDefault="00000000">
      <w:pPr>
        <w:rPr>
          <w:lang w:val="fr-CA"/>
        </w:rPr>
      </w:pPr>
      <w:r w:rsidRPr="008A5FF4">
        <w:rPr>
          <w:lang w:val="fr-CA"/>
        </w:rPr>
        <w:t>Quels risques devons-nous réduire dans ce contexte produit ? [1]</w:t>
      </w:r>
    </w:p>
    <w:p w14:paraId="3CF0D631" w14:textId="77777777" w:rsidR="00957096" w:rsidRPr="008A5FF4" w:rsidRDefault="00000000">
      <w:pPr>
        <w:rPr>
          <w:lang w:val="fr-CA"/>
        </w:rPr>
      </w:pPr>
      <w:r w:rsidRPr="008A5FF4">
        <w:rPr>
          <w:lang w:val="fr-CA"/>
        </w:rPr>
        <w:lastRenderedPageBreak/>
        <w:t>Ensuite seulement, on choisit le bon niveau, le bon type, la bonne technique, la bonne donnée, la bonne automatisation et la bonne preuve.</w:t>
      </w:r>
    </w:p>
    <w:p w14:paraId="7E55FC39" w14:textId="77777777" w:rsidR="00957096" w:rsidRPr="008A5FF4" w:rsidRDefault="00000000">
      <w:pPr>
        <w:rPr>
          <w:lang w:val="fr-CA"/>
        </w:rPr>
      </w:pPr>
      <w:r w:rsidRPr="008A5FF4">
        <w:rPr>
          <w:lang w:val="fr-CA"/>
        </w:rPr>
        <w:t>Un test n’est pas bon parce qu’il porte une étiquette reconnue. Un test est bon parce qu’il produit une preuve utile dans un contexte donné. [1]</w:t>
      </w:r>
    </w:p>
    <w:p w14:paraId="43BA2286" w14:textId="77777777" w:rsidR="00957096" w:rsidRPr="008A5FF4" w:rsidRDefault="00000000">
      <w:pPr>
        <w:rPr>
          <w:lang w:val="fr-CA"/>
        </w:rPr>
      </w:pPr>
      <w:r w:rsidRPr="008A5FF4">
        <w:rPr>
          <w:lang w:val="fr-CA"/>
        </w:rPr>
        <w:t>La qualité dépend toujours du risque</w:t>
      </w:r>
    </w:p>
    <w:p w14:paraId="56CB466B" w14:textId="77777777" w:rsidR="00957096" w:rsidRPr="008A5FF4" w:rsidRDefault="00000000">
      <w:pPr>
        <w:rPr>
          <w:lang w:val="fr-CA"/>
        </w:rPr>
      </w:pPr>
      <w:r w:rsidRPr="008A5FF4">
        <w:rPr>
          <w:lang w:val="fr-CA"/>
        </w:rPr>
        <w:t>La qualité n’a pas la même intensité partout.</w:t>
      </w:r>
    </w:p>
    <w:p w14:paraId="4F596B9C" w14:textId="77777777" w:rsidR="00957096" w:rsidRPr="008A5FF4" w:rsidRDefault="00000000">
      <w:pPr>
        <w:rPr>
          <w:lang w:val="fr-CA"/>
        </w:rPr>
      </w:pPr>
      <w:r w:rsidRPr="008A5FF4">
        <w:rPr>
          <w:lang w:val="fr-CA"/>
        </w:rPr>
        <w:t>Un logiciel de divertissement, une application bancaire, un système médical, une plateforme industrielle, un outil interne, une application SaaS critique ou un module expérimental ne demandent pas le même niveau de preuve.</w:t>
      </w:r>
    </w:p>
    <w:p w14:paraId="3482195D" w14:textId="77777777" w:rsidR="00957096" w:rsidRPr="008A5FF4" w:rsidRDefault="00000000">
      <w:pPr>
        <w:rPr>
          <w:lang w:val="fr-CA"/>
        </w:rPr>
      </w:pPr>
      <w:r w:rsidRPr="008A5FF4">
        <w:rPr>
          <w:lang w:val="fr-CA"/>
        </w:rPr>
        <w:t>Même dans un seul produit, toutes les fonctionnalités n’ont pas le même risque.</w:t>
      </w:r>
    </w:p>
    <w:p w14:paraId="7E13C884" w14:textId="77777777" w:rsidR="00957096" w:rsidRPr="008A5FF4" w:rsidRDefault="00000000">
      <w:pPr>
        <w:rPr>
          <w:lang w:val="fr-CA"/>
        </w:rPr>
      </w:pPr>
      <w:r w:rsidRPr="008A5FF4">
        <w:rPr>
          <w:lang w:val="fr-CA"/>
        </w:rPr>
        <w:t>Un changement cosmétique n’a pas le même poids qu’une règle de calcul financier. Un nouveau bouton n’a pas le même risque qu’une migration de données. Un ajustement d’affichage n’a pas le même impact qu’une modification d’autorisation. Un changement dans un parcours peu utilisé n’a pas le même niveau de criticité qu’un parcours client principal.</w:t>
      </w:r>
    </w:p>
    <w:p w14:paraId="580077F2" w14:textId="77777777" w:rsidR="00957096" w:rsidRPr="008A5FF4" w:rsidRDefault="00000000">
      <w:pPr>
        <w:rPr>
          <w:lang w:val="fr-CA"/>
        </w:rPr>
      </w:pPr>
      <w:r w:rsidRPr="008A5FF4">
        <w:rPr>
          <w:lang w:val="fr-CA"/>
        </w:rPr>
        <w:t>Donc, parler de qualité sans parler de risque est incomplet.</w:t>
      </w:r>
    </w:p>
    <w:p w14:paraId="250672D5" w14:textId="77777777" w:rsidR="00957096" w:rsidRPr="008A5FF4" w:rsidRDefault="00000000">
      <w:pPr>
        <w:rPr>
          <w:lang w:val="fr-CA"/>
        </w:rPr>
      </w:pPr>
      <w:r w:rsidRPr="008A5FF4">
        <w:rPr>
          <w:lang w:val="fr-CA"/>
        </w:rPr>
        <w:t>Dans ToTAL, la qualité n’est pas uniforme. Elle est proportionnée, contextualisée et justifiable.</w:t>
      </w:r>
    </w:p>
    <w:p w14:paraId="037008C9" w14:textId="77777777" w:rsidR="00957096" w:rsidRPr="008A5FF4" w:rsidRDefault="00000000">
      <w:pPr>
        <w:rPr>
          <w:lang w:val="fr-CA"/>
        </w:rPr>
      </w:pPr>
      <w:r w:rsidRPr="008A5FF4">
        <w:rPr>
          <w:lang w:val="fr-CA"/>
        </w:rPr>
        <w:t>Cela ne veut pas dire qu’on accepte la mauvaise qualité. Cela veut dire qu’on applique le bon niveau de rigueur au bon endroit.</w:t>
      </w:r>
    </w:p>
    <w:p w14:paraId="7C0DAB5B" w14:textId="77777777" w:rsidR="00957096" w:rsidRPr="008A5FF4" w:rsidRDefault="00000000">
      <w:pPr>
        <w:rPr>
          <w:lang w:val="fr-CA"/>
        </w:rPr>
      </w:pPr>
      <w:r w:rsidRPr="008A5FF4">
        <w:rPr>
          <w:lang w:val="fr-CA"/>
        </w:rPr>
        <w:t>La qualité intelligente n’est pas maximale partout. Elle est adaptée au risque, à la valeur et au contexte. [1]</w:t>
      </w:r>
    </w:p>
    <w:p w14:paraId="3373C5EF" w14:textId="77777777" w:rsidR="00957096" w:rsidRPr="008A5FF4" w:rsidRDefault="00000000">
      <w:pPr>
        <w:rPr>
          <w:lang w:val="fr-CA"/>
        </w:rPr>
      </w:pPr>
      <w:r w:rsidRPr="008A5FF4">
        <w:rPr>
          <w:lang w:val="fr-CA"/>
        </w:rPr>
        <w:t>Le danger des pratiques “qualité” sorties du produit</w:t>
      </w:r>
    </w:p>
    <w:p w14:paraId="7B7D2FAC" w14:textId="77777777" w:rsidR="00957096" w:rsidRPr="008A5FF4" w:rsidRDefault="00000000">
      <w:pPr>
        <w:rPr>
          <w:lang w:val="fr-CA"/>
        </w:rPr>
      </w:pPr>
      <w:r w:rsidRPr="008A5FF4">
        <w:rPr>
          <w:lang w:val="fr-CA"/>
        </w:rPr>
        <w:t>Lorsqu’une pratique est sortie de son contexte, elle peut devenir une activité mécanique. [1]</w:t>
      </w:r>
    </w:p>
    <w:p w14:paraId="0C9ACF20" w14:textId="77777777" w:rsidR="00957096" w:rsidRPr="008A5FF4" w:rsidRDefault="00000000">
      <w:pPr>
        <w:rPr>
          <w:lang w:val="fr-CA"/>
        </w:rPr>
      </w:pPr>
      <w:r w:rsidRPr="008A5FF4">
        <w:rPr>
          <w:lang w:val="fr-CA"/>
        </w:rPr>
        <w:t>On fait une revue parce qu’il faut faire une revue. On exécute une suite de tests parce qu’elle existe. On produit un rapport parce que le processus le demande. On coche une validation parce qu’elle est dans la définition de Done. On écrit des scénarios parce qu’une norme interne le prévoit.</w:t>
      </w:r>
    </w:p>
    <w:p w14:paraId="2A08B8FF" w14:textId="77777777" w:rsidR="00957096" w:rsidRPr="008A5FF4" w:rsidRDefault="00000000">
      <w:pPr>
        <w:rPr>
          <w:lang w:val="fr-CA"/>
        </w:rPr>
      </w:pPr>
      <w:r w:rsidRPr="008A5FF4">
        <w:rPr>
          <w:lang w:val="fr-CA"/>
        </w:rPr>
        <w:t>Mais si personne ne sait quelle décision ces activités soutiennent, elles deviennent du bruit.</w:t>
      </w:r>
    </w:p>
    <w:p w14:paraId="2BADD539" w14:textId="77777777" w:rsidR="00957096" w:rsidRPr="008A5FF4" w:rsidRDefault="00000000">
      <w:pPr>
        <w:rPr>
          <w:lang w:val="fr-CA"/>
        </w:rPr>
      </w:pPr>
      <w:r w:rsidRPr="008A5FF4">
        <w:rPr>
          <w:lang w:val="fr-CA"/>
        </w:rPr>
        <w:t>C’est ce que ToTAL veut éviter.</w:t>
      </w:r>
    </w:p>
    <w:p w14:paraId="46D9A33B" w14:textId="77777777" w:rsidR="00957096" w:rsidRPr="008A5FF4" w:rsidRDefault="00000000">
      <w:pPr>
        <w:rPr>
          <w:lang w:val="fr-CA"/>
        </w:rPr>
      </w:pPr>
      <w:r w:rsidRPr="008A5FF4">
        <w:rPr>
          <w:lang w:val="fr-CA"/>
        </w:rPr>
        <w:t>Une activité qualité doit toujours pouvoir répondre à une question :</w:t>
      </w:r>
    </w:p>
    <w:p w14:paraId="2657D8C4" w14:textId="77777777" w:rsidR="00957096" w:rsidRPr="008A5FF4" w:rsidRDefault="00000000">
      <w:pPr>
        <w:rPr>
          <w:lang w:val="fr-CA"/>
        </w:rPr>
      </w:pPr>
      <w:r w:rsidRPr="008A5FF4">
        <w:rPr>
          <w:lang w:val="fr-CA"/>
        </w:rPr>
        <w:t>Quelle confiance cette activité produit-elle, pour quel risque, dans quel contexte ? [1]</w:t>
      </w:r>
    </w:p>
    <w:p w14:paraId="132391E0" w14:textId="77777777" w:rsidR="00957096" w:rsidRPr="008A5FF4" w:rsidRDefault="00000000">
      <w:pPr>
        <w:rPr>
          <w:lang w:val="fr-CA"/>
        </w:rPr>
      </w:pPr>
      <w:r w:rsidRPr="008A5FF4">
        <w:rPr>
          <w:lang w:val="fr-CA"/>
        </w:rPr>
        <w:t>Si la réponse est floue, l’activité doit être questionnée.</w:t>
      </w:r>
    </w:p>
    <w:p w14:paraId="569FFA77" w14:textId="77777777" w:rsidR="00957096" w:rsidRPr="008A5FF4" w:rsidRDefault="00000000">
      <w:pPr>
        <w:rPr>
          <w:lang w:val="fr-CA"/>
        </w:rPr>
      </w:pPr>
      <w:r w:rsidRPr="008A5FF4">
        <w:rPr>
          <w:lang w:val="fr-CA"/>
        </w:rPr>
        <w:t>Pas nécessairement supprimée. Mais clarifiée.</w:t>
      </w:r>
    </w:p>
    <w:p w14:paraId="52589AFE" w14:textId="77777777" w:rsidR="00957096" w:rsidRPr="008A5FF4" w:rsidRDefault="00000000">
      <w:pPr>
        <w:rPr>
          <w:lang w:val="fr-CA"/>
        </w:rPr>
      </w:pPr>
      <w:r w:rsidRPr="008A5FF4">
        <w:rPr>
          <w:lang w:val="fr-CA"/>
        </w:rPr>
        <w:lastRenderedPageBreak/>
        <w:t>Parce qu’une activité sans contexte devient une habitude. Et une habitude sans contribution claire devient une dette. [1]</w:t>
      </w:r>
    </w:p>
    <w:p w14:paraId="2C3EF477" w14:textId="77777777" w:rsidR="00957096" w:rsidRPr="008A5FF4" w:rsidRDefault="00000000">
      <w:pPr>
        <w:rPr>
          <w:lang w:val="fr-CA"/>
        </w:rPr>
      </w:pPr>
      <w:r w:rsidRPr="008A5FF4">
        <w:rPr>
          <w:lang w:val="fr-CA"/>
        </w:rPr>
        <w:t>C’est ici que SENSe devient essentiel</w:t>
      </w:r>
    </w:p>
    <w:p w14:paraId="06354C2E" w14:textId="77777777" w:rsidR="00957096" w:rsidRPr="008A5FF4" w:rsidRDefault="00000000">
      <w:pPr>
        <w:rPr>
          <w:lang w:val="fr-CA"/>
        </w:rPr>
      </w:pPr>
      <w:r w:rsidRPr="008A5FF4">
        <w:rPr>
          <w:lang w:val="fr-CA"/>
        </w:rPr>
        <w:t>Ce chapitre prépare directement SENSe.</w:t>
      </w:r>
    </w:p>
    <w:p w14:paraId="45B8371C" w14:textId="77777777" w:rsidR="00957096" w:rsidRPr="008A5FF4" w:rsidRDefault="00000000">
      <w:pPr>
        <w:rPr>
          <w:lang w:val="fr-CA"/>
        </w:rPr>
      </w:pPr>
      <w:r w:rsidRPr="008A5FF4">
        <w:rPr>
          <w:lang w:val="fr-CA"/>
        </w:rPr>
        <w:t>Pourquoi ?</w:t>
      </w:r>
    </w:p>
    <w:p w14:paraId="47270211" w14:textId="77777777" w:rsidR="00957096" w:rsidRPr="008A5FF4" w:rsidRDefault="00000000">
      <w:pPr>
        <w:rPr>
          <w:lang w:val="fr-CA"/>
        </w:rPr>
      </w:pPr>
      <w:r w:rsidRPr="008A5FF4">
        <w:rPr>
          <w:lang w:val="fr-CA"/>
        </w:rPr>
        <w:t>Parce que SENSe n’est pas seulement l’endroit où l’on écrit des spécifications. SENSe est l’endroit où l’on comprend le contexte. [1]</w:t>
      </w:r>
    </w:p>
    <w:p w14:paraId="3E87184C" w14:textId="77777777" w:rsidR="00957096" w:rsidRPr="008A5FF4" w:rsidRDefault="00000000">
      <w:pPr>
        <w:rPr>
          <w:lang w:val="fr-CA"/>
        </w:rPr>
      </w:pPr>
      <w:r w:rsidRPr="008A5FF4">
        <w:rPr>
          <w:lang w:val="fr-CA"/>
        </w:rPr>
        <w:t>SENSe doit aider à répondre à des questions comme :</w:t>
      </w:r>
    </w:p>
    <w:p w14:paraId="5FBBF872" w14:textId="77777777" w:rsidR="00957096" w:rsidRPr="008A5FF4" w:rsidRDefault="00000000">
      <w:pPr>
        <w:rPr>
          <w:lang w:val="fr-CA"/>
        </w:rPr>
      </w:pPr>
      <w:r w:rsidRPr="008A5FF4">
        <w:rPr>
          <w:lang w:val="fr-CA"/>
        </w:rPr>
        <w:t>Quel est le contexte produit ? [1]</w:t>
      </w:r>
    </w:p>
    <w:p w14:paraId="49370947" w14:textId="77777777" w:rsidR="00957096" w:rsidRPr="008A5FF4" w:rsidRDefault="00000000">
      <w:pPr>
        <w:rPr>
          <w:lang w:val="fr-CA"/>
        </w:rPr>
      </w:pPr>
      <w:r w:rsidRPr="008A5FF4">
        <w:rPr>
          <w:lang w:val="fr-CA"/>
        </w:rPr>
        <w:t>Quels comportements sont critiques ?</w:t>
      </w:r>
    </w:p>
    <w:p w14:paraId="5F6BB6CB" w14:textId="77777777" w:rsidR="00957096" w:rsidRPr="008A5FF4" w:rsidRDefault="00000000">
      <w:pPr>
        <w:rPr>
          <w:lang w:val="fr-CA"/>
        </w:rPr>
      </w:pPr>
      <w:r w:rsidRPr="008A5FF4">
        <w:rPr>
          <w:lang w:val="fr-CA"/>
        </w:rPr>
        <w:t>Quels risques devons-nous réduire ?</w:t>
      </w:r>
    </w:p>
    <w:p w14:paraId="425066F5" w14:textId="77777777" w:rsidR="00957096" w:rsidRPr="008A5FF4" w:rsidRDefault="00000000">
      <w:pPr>
        <w:rPr>
          <w:lang w:val="fr-CA"/>
        </w:rPr>
      </w:pPr>
      <w:r w:rsidRPr="008A5FF4">
        <w:rPr>
          <w:lang w:val="fr-CA"/>
        </w:rPr>
        <w:t>Quelles dimensions de qualité comptent ici ?</w:t>
      </w:r>
    </w:p>
    <w:p w14:paraId="218A9D59" w14:textId="77777777" w:rsidR="00957096" w:rsidRPr="008A5FF4" w:rsidRDefault="00000000">
      <w:pPr>
        <w:rPr>
          <w:lang w:val="fr-CA"/>
        </w:rPr>
      </w:pPr>
      <w:r w:rsidRPr="008A5FF4">
        <w:rPr>
          <w:lang w:val="fr-CA"/>
        </w:rPr>
        <w:t>Quelle preuve est nécessaire ?</w:t>
      </w:r>
    </w:p>
    <w:p w14:paraId="5DC318BA" w14:textId="77777777" w:rsidR="00957096" w:rsidRPr="008A5FF4" w:rsidRDefault="00000000">
      <w:pPr>
        <w:rPr>
          <w:lang w:val="fr-CA"/>
        </w:rPr>
      </w:pPr>
      <w:r w:rsidRPr="008A5FF4">
        <w:rPr>
          <w:lang w:val="fr-CA"/>
        </w:rPr>
        <w:t>Quel niveau de validation est suffisant ?</w:t>
      </w:r>
    </w:p>
    <w:p w14:paraId="209876A8" w14:textId="77777777" w:rsidR="00957096" w:rsidRPr="008A5FF4" w:rsidRDefault="00000000">
      <w:pPr>
        <w:rPr>
          <w:lang w:val="fr-CA"/>
        </w:rPr>
      </w:pPr>
      <w:r w:rsidRPr="008A5FF4">
        <w:rPr>
          <w:lang w:val="fr-CA"/>
        </w:rPr>
        <w:t>Quelle donnée est fiable ?</w:t>
      </w:r>
    </w:p>
    <w:p w14:paraId="140CD1C4" w14:textId="77777777" w:rsidR="00957096" w:rsidRPr="008A5FF4" w:rsidRDefault="00000000">
      <w:pPr>
        <w:rPr>
          <w:lang w:val="fr-CA"/>
        </w:rPr>
      </w:pPr>
      <w:r w:rsidRPr="008A5FF4">
        <w:rPr>
          <w:lang w:val="fr-CA"/>
        </w:rPr>
        <w:t>Quelle métrique doit influencer une décision ? [5]</w:t>
      </w:r>
    </w:p>
    <w:p w14:paraId="4AD811A9" w14:textId="77777777" w:rsidR="00957096" w:rsidRPr="008A5FF4" w:rsidRDefault="00000000">
      <w:pPr>
        <w:rPr>
          <w:lang w:val="fr-CA"/>
        </w:rPr>
      </w:pPr>
      <w:r w:rsidRPr="008A5FF4">
        <w:rPr>
          <w:lang w:val="fr-CA"/>
        </w:rPr>
        <w:t>Qu’est-ce qui doit être observé dans le réel ?</w:t>
      </w:r>
    </w:p>
    <w:p w14:paraId="5E2A68D8" w14:textId="77777777" w:rsidR="00957096" w:rsidRPr="008A5FF4" w:rsidRDefault="00000000">
      <w:pPr>
        <w:rPr>
          <w:lang w:val="fr-CA"/>
        </w:rPr>
      </w:pPr>
      <w:r w:rsidRPr="008A5FF4">
        <w:rPr>
          <w:lang w:val="fr-CA"/>
        </w:rPr>
        <w:t>Sans SENSe, les pratiques qualité deviennent génériques.</w:t>
      </w:r>
    </w:p>
    <w:p w14:paraId="1C050841" w14:textId="77777777" w:rsidR="00957096" w:rsidRPr="008A5FF4" w:rsidRDefault="00000000">
      <w:pPr>
        <w:rPr>
          <w:lang w:val="fr-CA"/>
        </w:rPr>
      </w:pPr>
      <w:r w:rsidRPr="008A5FF4">
        <w:rPr>
          <w:lang w:val="fr-CA"/>
        </w:rPr>
        <w:t>Avec SENSe, les pratiques deviennent contextualisées.</w:t>
      </w:r>
    </w:p>
    <w:p w14:paraId="081A5AAB" w14:textId="77777777" w:rsidR="00957096" w:rsidRPr="008A5FF4" w:rsidRDefault="00000000">
      <w:pPr>
        <w:rPr>
          <w:lang w:val="fr-CA"/>
        </w:rPr>
      </w:pPr>
      <w:r w:rsidRPr="008A5FF4">
        <w:rPr>
          <w:lang w:val="fr-CA"/>
        </w:rPr>
        <w:t>C’est une différence immense.</w:t>
      </w:r>
    </w:p>
    <w:p w14:paraId="7614F64F" w14:textId="77777777" w:rsidR="00957096" w:rsidRPr="008A5FF4" w:rsidRDefault="00000000">
      <w:pPr>
        <w:rPr>
          <w:lang w:val="fr-CA"/>
        </w:rPr>
      </w:pPr>
      <w:r w:rsidRPr="008A5FF4">
        <w:rPr>
          <w:lang w:val="fr-CA"/>
        </w:rPr>
        <w:t>Une pratique générique dit :</w:t>
      </w:r>
    </w:p>
    <w:p w14:paraId="1D3A2AA4" w14:textId="77777777" w:rsidR="00957096" w:rsidRPr="008A5FF4" w:rsidRDefault="00000000">
      <w:pPr>
        <w:rPr>
          <w:lang w:val="fr-CA"/>
        </w:rPr>
      </w:pPr>
      <w:r w:rsidRPr="008A5FF4">
        <w:rPr>
          <w:lang w:val="fr-CA"/>
        </w:rPr>
        <w:t>“Il faut faire des tests de performance.”</w:t>
      </w:r>
    </w:p>
    <w:p w14:paraId="5B828575" w14:textId="77777777" w:rsidR="00957096" w:rsidRPr="008A5FF4" w:rsidRDefault="00000000">
      <w:pPr>
        <w:rPr>
          <w:lang w:val="fr-CA"/>
        </w:rPr>
      </w:pPr>
      <w:r w:rsidRPr="008A5FF4">
        <w:rPr>
          <w:lang w:val="fr-CA"/>
        </w:rPr>
        <w:t>Une pratique contextualisée dit :</w:t>
      </w:r>
    </w:p>
    <w:p w14:paraId="3946B5F7" w14:textId="77777777" w:rsidR="00957096" w:rsidRPr="008A5FF4" w:rsidRDefault="00000000">
      <w:pPr>
        <w:rPr>
          <w:lang w:val="fr-CA"/>
        </w:rPr>
      </w:pPr>
      <w:r w:rsidRPr="008A5FF4">
        <w:rPr>
          <w:lang w:val="fr-CA"/>
        </w:rPr>
        <w:t>“Ce parcours critique doit répondre en moins de X secondes sous Y charge, parce qu’un délai supérieur affecte Z décision utilisateur et augmente tel risque opérationnel.”</w:t>
      </w:r>
    </w:p>
    <w:p w14:paraId="68BFA41D" w14:textId="77777777" w:rsidR="00957096" w:rsidRPr="008A5FF4" w:rsidRDefault="00000000">
      <w:pPr>
        <w:rPr>
          <w:lang w:val="fr-CA"/>
        </w:rPr>
      </w:pPr>
      <w:r w:rsidRPr="008A5FF4">
        <w:rPr>
          <w:lang w:val="fr-CA"/>
        </w:rPr>
        <w:t>La deuxième phrase est beaucoup plus utile.</w:t>
      </w:r>
    </w:p>
    <w:p w14:paraId="1B07CF25" w14:textId="77777777" w:rsidR="00957096" w:rsidRPr="008A5FF4" w:rsidRDefault="00000000">
      <w:pPr>
        <w:rPr>
          <w:lang w:val="fr-CA"/>
        </w:rPr>
      </w:pPr>
      <w:r w:rsidRPr="008A5FF4">
        <w:rPr>
          <w:lang w:val="fr-CA"/>
        </w:rPr>
        <w:t>Elle permet de construire, tester, mesurer, observer et décider.</w:t>
      </w:r>
    </w:p>
    <w:p w14:paraId="15A2736B" w14:textId="77777777" w:rsidR="00957096" w:rsidRPr="008A5FF4" w:rsidRDefault="00000000">
      <w:pPr>
        <w:rPr>
          <w:lang w:val="fr-CA"/>
        </w:rPr>
      </w:pPr>
      <w:r w:rsidRPr="008A5FF4">
        <w:rPr>
          <w:lang w:val="fr-CA"/>
        </w:rPr>
        <w:t>Le contexte transforme une opinion en exigence [1]</w:t>
      </w:r>
    </w:p>
    <w:p w14:paraId="14329376" w14:textId="77777777" w:rsidR="00957096" w:rsidRPr="008A5FF4" w:rsidRDefault="00000000">
      <w:pPr>
        <w:rPr>
          <w:lang w:val="fr-CA"/>
        </w:rPr>
      </w:pPr>
      <w:r w:rsidRPr="008A5FF4">
        <w:rPr>
          <w:lang w:val="fr-CA"/>
        </w:rPr>
        <w:t>Dire :</w:t>
      </w:r>
    </w:p>
    <w:p w14:paraId="734FC332" w14:textId="77777777" w:rsidR="00957096" w:rsidRPr="008A5FF4" w:rsidRDefault="00000000">
      <w:pPr>
        <w:rPr>
          <w:lang w:val="fr-CA"/>
        </w:rPr>
      </w:pPr>
      <w:r w:rsidRPr="008A5FF4">
        <w:rPr>
          <w:lang w:val="fr-CA"/>
        </w:rPr>
        <w:t>“Le système doit être rapide”</w:t>
      </w:r>
    </w:p>
    <w:p w14:paraId="5600513F" w14:textId="77777777" w:rsidR="00957096" w:rsidRPr="008A5FF4" w:rsidRDefault="00000000">
      <w:pPr>
        <w:rPr>
          <w:lang w:val="fr-CA"/>
        </w:rPr>
      </w:pPr>
      <w:r w:rsidRPr="008A5FF4">
        <w:rPr>
          <w:lang w:val="fr-CA"/>
        </w:rPr>
        <w:t>est une opinion utile, mais insuffisante.</w:t>
      </w:r>
    </w:p>
    <w:p w14:paraId="6539AFEE" w14:textId="77777777" w:rsidR="00957096" w:rsidRPr="008A5FF4" w:rsidRDefault="00000000">
      <w:pPr>
        <w:rPr>
          <w:lang w:val="fr-CA"/>
        </w:rPr>
      </w:pPr>
      <w:r w:rsidRPr="008A5FF4">
        <w:rPr>
          <w:lang w:val="fr-CA"/>
        </w:rPr>
        <w:lastRenderedPageBreak/>
        <w:t>Dire :</w:t>
      </w:r>
    </w:p>
    <w:p w14:paraId="711F39B0" w14:textId="77777777" w:rsidR="00957096" w:rsidRPr="008A5FF4" w:rsidRDefault="00000000">
      <w:pPr>
        <w:rPr>
          <w:lang w:val="fr-CA"/>
        </w:rPr>
      </w:pPr>
      <w:r w:rsidRPr="008A5FF4">
        <w:rPr>
          <w:lang w:val="fr-CA"/>
        </w:rPr>
        <w:t>“Le parcours de paiement doit répondre en moins de deux secondes dans 95 % des cas, sous telle charge représentative, parce qu’au-delà de ce seuil nous observons une baisse de conversion”</w:t>
      </w:r>
    </w:p>
    <w:p w14:paraId="55F51B48" w14:textId="77777777" w:rsidR="00957096" w:rsidRPr="008A5FF4" w:rsidRDefault="00000000">
      <w:pPr>
        <w:rPr>
          <w:lang w:val="fr-CA"/>
        </w:rPr>
      </w:pPr>
      <w:r w:rsidRPr="008A5FF4">
        <w:rPr>
          <w:lang w:val="fr-CA"/>
        </w:rPr>
        <w:t>est une exigence contextualisée.</w:t>
      </w:r>
    </w:p>
    <w:p w14:paraId="37248D39" w14:textId="77777777" w:rsidR="00957096" w:rsidRPr="008A5FF4" w:rsidRDefault="00000000">
      <w:pPr>
        <w:rPr>
          <w:lang w:val="fr-CA"/>
        </w:rPr>
      </w:pPr>
      <w:r w:rsidRPr="008A5FF4">
        <w:rPr>
          <w:lang w:val="fr-CA"/>
        </w:rPr>
        <w:t>Dire :</w:t>
      </w:r>
    </w:p>
    <w:p w14:paraId="104A850C" w14:textId="77777777" w:rsidR="00957096" w:rsidRPr="008A5FF4" w:rsidRDefault="00000000">
      <w:pPr>
        <w:rPr>
          <w:lang w:val="fr-CA"/>
        </w:rPr>
      </w:pPr>
      <w:r w:rsidRPr="008A5FF4">
        <w:rPr>
          <w:lang w:val="fr-CA"/>
        </w:rPr>
        <w:t>“Il faut plus de tests”</w:t>
      </w:r>
    </w:p>
    <w:p w14:paraId="15DEDFD3" w14:textId="77777777" w:rsidR="00957096" w:rsidRPr="008A5FF4" w:rsidRDefault="00000000">
      <w:pPr>
        <w:rPr>
          <w:lang w:val="fr-CA"/>
        </w:rPr>
      </w:pPr>
      <w:r w:rsidRPr="008A5FF4">
        <w:rPr>
          <w:lang w:val="fr-CA"/>
        </w:rPr>
        <w:t>est une intention vague.</w:t>
      </w:r>
    </w:p>
    <w:p w14:paraId="223D598D" w14:textId="77777777" w:rsidR="00957096" w:rsidRPr="008A5FF4" w:rsidRDefault="00000000">
      <w:pPr>
        <w:rPr>
          <w:lang w:val="fr-CA"/>
        </w:rPr>
      </w:pPr>
      <w:r w:rsidRPr="008A5FF4">
        <w:rPr>
          <w:lang w:val="fr-CA"/>
        </w:rPr>
        <w:t>Dire :</w:t>
      </w:r>
    </w:p>
    <w:p w14:paraId="26A13D08" w14:textId="77777777" w:rsidR="00957096" w:rsidRPr="008A5FF4" w:rsidRDefault="00000000">
      <w:pPr>
        <w:rPr>
          <w:lang w:val="fr-CA"/>
        </w:rPr>
      </w:pPr>
      <w:r w:rsidRPr="008A5FF4">
        <w:rPr>
          <w:lang w:val="fr-CA"/>
        </w:rPr>
        <w:t>“Nous devons ajouter une validation automatisée sur cette règle métier parce qu’elle a causé trois incidents, qu’elle est critique pour la facturation et qu’elle change souvent”</w:t>
      </w:r>
    </w:p>
    <w:p w14:paraId="12AF2856" w14:textId="77777777" w:rsidR="00957096" w:rsidRPr="008A5FF4" w:rsidRDefault="00000000">
      <w:pPr>
        <w:rPr>
          <w:lang w:val="fr-CA"/>
        </w:rPr>
      </w:pPr>
      <w:r w:rsidRPr="008A5FF4">
        <w:rPr>
          <w:lang w:val="fr-CA"/>
        </w:rPr>
        <w:t>est une décision qualité contextualisée.</w:t>
      </w:r>
    </w:p>
    <w:p w14:paraId="64AB2935" w14:textId="77777777" w:rsidR="00957096" w:rsidRPr="008A5FF4" w:rsidRDefault="00000000">
      <w:pPr>
        <w:rPr>
          <w:lang w:val="fr-CA"/>
        </w:rPr>
      </w:pPr>
      <w:r w:rsidRPr="008A5FF4">
        <w:rPr>
          <w:lang w:val="fr-CA"/>
        </w:rPr>
        <w:t>Dire :</w:t>
      </w:r>
    </w:p>
    <w:p w14:paraId="1558B86A" w14:textId="77777777" w:rsidR="00957096" w:rsidRPr="008A5FF4" w:rsidRDefault="00000000">
      <w:pPr>
        <w:rPr>
          <w:lang w:val="fr-CA"/>
        </w:rPr>
      </w:pPr>
      <w:r w:rsidRPr="008A5FF4">
        <w:rPr>
          <w:lang w:val="fr-CA"/>
        </w:rPr>
        <w:t>“La documentation n’est pas bonne”</w:t>
      </w:r>
    </w:p>
    <w:p w14:paraId="07A76C0A" w14:textId="77777777" w:rsidR="00957096" w:rsidRPr="008A5FF4" w:rsidRDefault="00000000">
      <w:pPr>
        <w:rPr>
          <w:lang w:val="fr-CA"/>
        </w:rPr>
      </w:pPr>
      <w:r w:rsidRPr="008A5FF4">
        <w:rPr>
          <w:lang w:val="fr-CA"/>
        </w:rPr>
        <w:t>est une plainte.</w:t>
      </w:r>
    </w:p>
    <w:p w14:paraId="3CE87195" w14:textId="77777777" w:rsidR="00957096" w:rsidRPr="008A5FF4" w:rsidRDefault="00000000">
      <w:pPr>
        <w:rPr>
          <w:lang w:val="fr-CA"/>
        </w:rPr>
      </w:pPr>
      <w:r w:rsidRPr="008A5FF4">
        <w:rPr>
          <w:lang w:val="fr-CA"/>
        </w:rPr>
        <w:t>Dire :</w:t>
      </w:r>
    </w:p>
    <w:p w14:paraId="3C5A3294" w14:textId="77777777" w:rsidR="00957096" w:rsidRPr="008A5FF4" w:rsidRDefault="00000000">
      <w:pPr>
        <w:rPr>
          <w:lang w:val="fr-CA"/>
        </w:rPr>
      </w:pPr>
      <w:r w:rsidRPr="008A5FF4">
        <w:rPr>
          <w:lang w:val="fr-CA"/>
        </w:rPr>
        <w:t>“La règle d’éligibilité n’a pas de source de vérité reconnue, ce qui crée des interprétations différentes entre PO, développeurs et QA”</w:t>
      </w:r>
    </w:p>
    <w:p w14:paraId="6B531C3F" w14:textId="77777777" w:rsidR="00957096" w:rsidRPr="008A5FF4" w:rsidRDefault="00000000">
      <w:pPr>
        <w:rPr>
          <w:lang w:val="fr-CA"/>
        </w:rPr>
      </w:pPr>
      <w:r w:rsidRPr="008A5FF4">
        <w:rPr>
          <w:lang w:val="fr-CA"/>
        </w:rPr>
        <w:t>est un signal ToTAL.</w:t>
      </w:r>
    </w:p>
    <w:p w14:paraId="6E6F9DD6" w14:textId="77777777" w:rsidR="00957096" w:rsidRPr="008A5FF4" w:rsidRDefault="00000000">
      <w:pPr>
        <w:rPr>
          <w:lang w:val="fr-CA"/>
        </w:rPr>
      </w:pPr>
      <w:r w:rsidRPr="008A5FF4">
        <w:rPr>
          <w:lang w:val="fr-CA"/>
        </w:rPr>
        <w:t>Le contexte transforme la qualité en quelque chose qu’on peut construire. [1]</w:t>
      </w:r>
    </w:p>
    <w:p w14:paraId="4B070BCF" w14:textId="77777777" w:rsidR="00957096" w:rsidRPr="008A5FF4" w:rsidRDefault="00000000">
      <w:pPr>
        <w:rPr>
          <w:lang w:val="fr-CA"/>
        </w:rPr>
      </w:pPr>
      <w:r w:rsidRPr="008A5FF4">
        <w:rPr>
          <w:lang w:val="fr-CA"/>
        </w:rPr>
        <w:t>Sans contexte, on débat. Avec contexte, on décide. [1]</w:t>
      </w:r>
    </w:p>
    <w:p w14:paraId="685CE1C8" w14:textId="77777777" w:rsidR="00957096" w:rsidRPr="008A5FF4" w:rsidRDefault="00000000">
      <w:pPr>
        <w:rPr>
          <w:lang w:val="fr-CA"/>
        </w:rPr>
      </w:pPr>
      <w:r w:rsidRPr="008A5FF4">
        <w:rPr>
          <w:lang w:val="fr-CA"/>
        </w:rPr>
        <w:t>La mauvaise habitude : parler de qualité comme d’un absolu</w:t>
      </w:r>
    </w:p>
    <w:p w14:paraId="4E4EB0D6" w14:textId="77777777" w:rsidR="00957096" w:rsidRPr="008A5FF4" w:rsidRDefault="00000000">
      <w:pPr>
        <w:rPr>
          <w:lang w:val="fr-CA"/>
        </w:rPr>
      </w:pPr>
      <w:r w:rsidRPr="008A5FF4">
        <w:rPr>
          <w:lang w:val="fr-CA"/>
        </w:rPr>
        <w:t>Une des mauvaises habitudes les plus fréquentes est de parler de qualité comme si elle était absolue.</w:t>
      </w:r>
    </w:p>
    <w:p w14:paraId="3BE2F342" w14:textId="77777777" w:rsidR="00957096" w:rsidRPr="008A5FF4" w:rsidRDefault="00000000">
      <w:pPr>
        <w:rPr>
          <w:lang w:val="fr-CA"/>
        </w:rPr>
      </w:pPr>
      <w:r w:rsidRPr="008A5FF4">
        <w:rPr>
          <w:lang w:val="fr-CA"/>
        </w:rPr>
        <w:t>“Il faut une meilleure qualité.” “Il faut plus de tests.” “Il faut une meilleure couverture.” “Il faut automatiser.” “Il faut faire du BDD.” “Il faut faire du performance testing.” “Il faut renforcer la sécurité.” “Il faut plus de documentation.” [3]</w:t>
      </w:r>
    </w:p>
    <w:p w14:paraId="0C9B0BF0" w14:textId="77777777" w:rsidR="00957096" w:rsidRPr="008A5FF4" w:rsidRDefault="00000000">
      <w:pPr>
        <w:rPr>
          <w:lang w:val="fr-CA"/>
        </w:rPr>
      </w:pPr>
      <w:r w:rsidRPr="008A5FF4">
        <w:rPr>
          <w:lang w:val="fr-CA"/>
        </w:rPr>
        <w:t>Toutes ces phrases peuvent être vraies.</w:t>
      </w:r>
    </w:p>
    <w:p w14:paraId="3325AB50" w14:textId="77777777" w:rsidR="00957096" w:rsidRPr="008A5FF4" w:rsidRDefault="00000000">
      <w:pPr>
        <w:rPr>
          <w:lang w:val="fr-CA"/>
        </w:rPr>
      </w:pPr>
      <w:r w:rsidRPr="008A5FF4">
        <w:rPr>
          <w:lang w:val="fr-CA"/>
        </w:rPr>
        <w:t>Mais sans contexte, elles sont incomplètes. [1]</w:t>
      </w:r>
    </w:p>
    <w:p w14:paraId="4729ED96" w14:textId="77777777" w:rsidR="00957096" w:rsidRPr="008A5FF4" w:rsidRDefault="00000000">
      <w:pPr>
        <w:rPr>
          <w:lang w:val="fr-CA"/>
        </w:rPr>
      </w:pPr>
      <w:r w:rsidRPr="008A5FF4">
        <w:rPr>
          <w:lang w:val="fr-CA"/>
        </w:rPr>
        <w:t>Dans ToTAL, on devrait toujours ajouter :</w:t>
      </w:r>
    </w:p>
    <w:p w14:paraId="2E8C5EF2" w14:textId="77777777" w:rsidR="00957096" w:rsidRPr="008A5FF4" w:rsidRDefault="00000000">
      <w:pPr>
        <w:rPr>
          <w:lang w:val="fr-CA"/>
        </w:rPr>
      </w:pPr>
      <w:r w:rsidRPr="008A5FF4">
        <w:rPr>
          <w:lang w:val="fr-CA"/>
        </w:rPr>
        <w:t>pour quel produit ?</w:t>
      </w:r>
    </w:p>
    <w:p w14:paraId="5A234061" w14:textId="77777777" w:rsidR="00957096" w:rsidRPr="008A5FF4" w:rsidRDefault="00000000">
      <w:pPr>
        <w:rPr>
          <w:lang w:val="fr-CA"/>
        </w:rPr>
      </w:pPr>
      <w:r w:rsidRPr="008A5FF4">
        <w:rPr>
          <w:lang w:val="fr-CA"/>
        </w:rPr>
        <w:t>pour quel comportement ?</w:t>
      </w:r>
    </w:p>
    <w:p w14:paraId="1569BA9C" w14:textId="77777777" w:rsidR="00957096" w:rsidRPr="008A5FF4" w:rsidRDefault="00000000">
      <w:pPr>
        <w:rPr>
          <w:lang w:val="fr-CA"/>
        </w:rPr>
      </w:pPr>
      <w:r w:rsidRPr="008A5FF4">
        <w:rPr>
          <w:lang w:val="fr-CA"/>
        </w:rPr>
        <w:t>pour quel risque ?</w:t>
      </w:r>
    </w:p>
    <w:p w14:paraId="14289F55" w14:textId="77777777" w:rsidR="00957096" w:rsidRPr="008A5FF4" w:rsidRDefault="00000000">
      <w:pPr>
        <w:rPr>
          <w:lang w:val="fr-CA"/>
        </w:rPr>
      </w:pPr>
      <w:r w:rsidRPr="008A5FF4">
        <w:rPr>
          <w:lang w:val="fr-CA"/>
        </w:rPr>
        <w:lastRenderedPageBreak/>
        <w:t>pour quelle valeur ?</w:t>
      </w:r>
    </w:p>
    <w:p w14:paraId="75753D3E" w14:textId="77777777" w:rsidR="00957096" w:rsidRPr="008A5FF4" w:rsidRDefault="00000000">
      <w:pPr>
        <w:rPr>
          <w:lang w:val="fr-CA"/>
        </w:rPr>
      </w:pPr>
      <w:r w:rsidRPr="008A5FF4">
        <w:rPr>
          <w:lang w:val="fr-CA"/>
        </w:rPr>
        <w:t>pour quelle décision ?</w:t>
      </w:r>
    </w:p>
    <w:p w14:paraId="2DBB6AA9" w14:textId="77777777" w:rsidR="00957096" w:rsidRPr="008A5FF4" w:rsidRDefault="00000000">
      <w:pPr>
        <w:rPr>
          <w:lang w:val="fr-CA"/>
        </w:rPr>
      </w:pPr>
      <w:r w:rsidRPr="008A5FF4">
        <w:rPr>
          <w:lang w:val="fr-CA"/>
        </w:rPr>
        <w:t>pour quel niveau d’exposition ?</w:t>
      </w:r>
    </w:p>
    <w:p w14:paraId="09F7A80B" w14:textId="77777777" w:rsidR="00957096" w:rsidRPr="008A5FF4" w:rsidRDefault="00000000">
      <w:pPr>
        <w:rPr>
          <w:lang w:val="fr-CA"/>
        </w:rPr>
      </w:pPr>
      <w:r w:rsidRPr="008A5FF4">
        <w:rPr>
          <w:lang w:val="fr-CA"/>
        </w:rPr>
        <w:t>pour quelle preuve ?</w:t>
      </w:r>
    </w:p>
    <w:p w14:paraId="7CF66EE1" w14:textId="77777777" w:rsidR="00957096" w:rsidRPr="008A5FF4" w:rsidRDefault="00000000">
      <w:pPr>
        <w:rPr>
          <w:lang w:val="fr-CA"/>
        </w:rPr>
      </w:pPr>
      <w:r w:rsidRPr="008A5FF4">
        <w:rPr>
          <w:lang w:val="fr-CA"/>
        </w:rPr>
        <w:t>pour quel coût acceptable ?</w:t>
      </w:r>
    </w:p>
    <w:p w14:paraId="1508B97C" w14:textId="77777777" w:rsidR="00957096" w:rsidRPr="008A5FF4" w:rsidRDefault="00000000">
      <w:pPr>
        <w:rPr>
          <w:lang w:val="fr-CA"/>
        </w:rPr>
      </w:pPr>
      <w:r w:rsidRPr="008A5FF4">
        <w:rPr>
          <w:lang w:val="fr-CA"/>
        </w:rPr>
        <w:t>pour quel apprentissage attendu ?</w:t>
      </w:r>
    </w:p>
    <w:p w14:paraId="0AC07463" w14:textId="77777777" w:rsidR="00957096" w:rsidRPr="008A5FF4" w:rsidRDefault="00000000">
      <w:pPr>
        <w:rPr>
          <w:lang w:val="fr-CA"/>
        </w:rPr>
      </w:pPr>
      <w:r w:rsidRPr="008A5FF4">
        <w:rPr>
          <w:lang w:val="fr-CA"/>
        </w:rPr>
        <w:t>C’est moins confortable qu’un slogan.</w:t>
      </w:r>
    </w:p>
    <w:p w14:paraId="143D9F22" w14:textId="77777777" w:rsidR="00957096" w:rsidRPr="008A5FF4" w:rsidRDefault="00000000">
      <w:pPr>
        <w:rPr>
          <w:lang w:val="fr-CA"/>
        </w:rPr>
      </w:pPr>
      <w:r w:rsidRPr="008A5FF4">
        <w:rPr>
          <w:lang w:val="fr-CA"/>
        </w:rPr>
        <w:t>Mais c’est beaucoup plus utile.</w:t>
      </w:r>
    </w:p>
    <w:p w14:paraId="1B0E926D" w14:textId="77777777" w:rsidR="00957096" w:rsidRPr="008A5FF4" w:rsidRDefault="00000000">
      <w:pPr>
        <w:pStyle w:val="Titre2"/>
        <w:rPr>
          <w:lang w:val="fr-CA"/>
        </w:rPr>
      </w:pPr>
      <w:r w:rsidRPr="008A5FF4">
        <w:rPr>
          <w:lang w:val="fr-CA"/>
        </w:rPr>
        <w:t>Conclusion du chapitre</w:t>
      </w:r>
    </w:p>
    <w:p w14:paraId="1914267C" w14:textId="77777777" w:rsidR="00957096" w:rsidRPr="008A5FF4" w:rsidRDefault="00000000">
      <w:pPr>
        <w:rPr>
          <w:lang w:val="fr-CA"/>
        </w:rPr>
      </w:pPr>
      <w:r w:rsidRPr="008A5FF4">
        <w:rPr>
          <w:lang w:val="fr-CA"/>
        </w:rPr>
        <w:t>La qualité n’existe jamais hors contexte. [1]</w:t>
      </w:r>
    </w:p>
    <w:p w14:paraId="35151014" w14:textId="77777777" w:rsidR="00957096" w:rsidRPr="008A5FF4" w:rsidRDefault="00000000">
      <w:pPr>
        <w:rPr>
          <w:lang w:val="fr-CA"/>
        </w:rPr>
      </w:pPr>
      <w:r w:rsidRPr="008A5FF4">
        <w:rPr>
          <w:lang w:val="fr-CA"/>
        </w:rPr>
        <w:t>Elle n’est pas une entité flottante au-dessus du produit. Elle n’est pas une pratique isolée. Elle n’est pas un département. Elle n’est pas une colonne. Elle n’est pas une liste de tests. Elle n’est pas un rapport.</w:t>
      </w:r>
    </w:p>
    <w:p w14:paraId="0416AF7A" w14:textId="77777777" w:rsidR="00957096" w:rsidRPr="008A5FF4" w:rsidRDefault="00000000">
      <w:pPr>
        <w:rPr>
          <w:lang w:val="fr-CA"/>
        </w:rPr>
      </w:pPr>
      <w:r w:rsidRPr="008A5FF4">
        <w:rPr>
          <w:lang w:val="fr-CA"/>
        </w:rPr>
        <w:t>La qualité est toujours liée à un produit, à un comportement, à un risque, à une valeur, à une preuve, à une décision et à un apprentissage.</w:t>
      </w:r>
    </w:p>
    <w:p w14:paraId="7556977C" w14:textId="77777777" w:rsidR="00957096" w:rsidRPr="008A5FF4" w:rsidRDefault="00000000">
      <w:pPr>
        <w:rPr>
          <w:lang w:val="fr-CA"/>
        </w:rPr>
      </w:pPr>
      <w:r w:rsidRPr="008A5FF4">
        <w:rPr>
          <w:lang w:val="fr-CA"/>
        </w:rPr>
        <w:t>C’est pourquoi ToTAL refuse de parler de qualité comme d’un monde séparé.</w:t>
      </w:r>
    </w:p>
    <w:p w14:paraId="15FE6AC8" w14:textId="77777777" w:rsidR="00957096" w:rsidRPr="008A5FF4" w:rsidRDefault="00000000">
      <w:pPr>
        <w:rPr>
          <w:lang w:val="fr-CA"/>
        </w:rPr>
      </w:pPr>
      <w:r w:rsidRPr="008A5FF4">
        <w:rPr>
          <w:lang w:val="fr-CA"/>
        </w:rPr>
        <w:t>Il n’y a pas “le produit” d’un côté et “la qualité” de l’autre.</w:t>
      </w:r>
    </w:p>
    <w:p w14:paraId="5C534283" w14:textId="77777777" w:rsidR="00957096" w:rsidRPr="008A5FF4" w:rsidRDefault="00000000">
      <w:pPr>
        <w:rPr>
          <w:lang w:val="fr-CA"/>
        </w:rPr>
      </w:pPr>
      <w:r w:rsidRPr="008A5FF4">
        <w:rPr>
          <w:lang w:val="fr-CA"/>
        </w:rPr>
        <w:t>Il y a des pratiques de réalisation produit logiciel qui produisent plus ou moins de qualité selon leur contexte, leur intention, leur cohérence et leur capacité à apprendre. [1]</w:t>
      </w:r>
    </w:p>
    <w:p w14:paraId="012B7CDA" w14:textId="77777777" w:rsidR="00957096" w:rsidRPr="008A5FF4" w:rsidRDefault="00000000">
      <w:pPr>
        <w:rPr>
          <w:lang w:val="fr-CA"/>
        </w:rPr>
      </w:pPr>
      <w:r w:rsidRPr="008A5FF4">
        <w:rPr>
          <w:lang w:val="fr-CA"/>
        </w:rPr>
        <w:t>La qualité sortie de son contexte devient une opinion. [1]</w:t>
      </w:r>
    </w:p>
    <w:p w14:paraId="7C6161D3" w14:textId="77777777" w:rsidR="00957096" w:rsidRPr="008A5FF4" w:rsidRDefault="00000000">
      <w:pPr>
        <w:rPr>
          <w:lang w:val="fr-CA"/>
        </w:rPr>
      </w:pPr>
      <w:r w:rsidRPr="008A5FF4">
        <w:rPr>
          <w:lang w:val="fr-CA"/>
        </w:rPr>
        <w:t>Mais la qualité replacée dans son contexte devient une capacité. [1]</w:t>
      </w:r>
    </w:p>
    <w:p w14:paraId="3EF2E96B" w14:textId="77777777" w:rsidR="00957096" w:rsidRPr="008A5FF4" w:rsidRDefault="00000000">
      <w:pPr>
        <w:rPr>
          <w:lang w:val="fr-CA"/>
        </w:rPr>
      </w:pPr>
      <w:r w:rsidRPr="008A5FF4">
        <w:rPr>
          <w:lang w:val="fr-CA"/>
        </w:rPr>
        <w:t>Et cette capacité est au cœur de ToTAL.</w:t>
      </w:r>
    </w:p>
    <w:p w14:paraId="07F1865D" w14:textId="77777777" w:rsidR="00957096" w:rsidRPr="008A5FF4" w:rsidRDefault="00000000">
      <w:pPr>
        <w:pStyle w:val="Titre1"/>
        <w:rPr>
          <w:lang w:val="fr-CA"/>
        </w:rPr>
      </w:pPr>
      <w:r w:rsidRPr="008A5FF4">
        <w:rPr>
          <w:lang w:val="fr-CA"/>
        </w:rPr>
        <w:t>Chapitre 11 — Le combat du propriétaire de la meilleure solution</w:t>
      </w:r>
    </w:p>
    <w:p w14:paraId="57BC651E" w14:textId="77777777" w:rsidR="00957096" w:rsidRPr="008A5FF4" w:rsidRDefault="00000000">
      <w:pPr>
        <w:rPr>
          <w:lang w:val="fr-CA"/>
        </w:rPr>
      </w:pPr>
      <w:r w:rsidRPr="008A5FF4">
        <w:rPr>
          <w:lang w:val="fr-CA"/>
        </w:rPr>
        <w:t>Le jour où ToTAL ne peut plus être challengé, ToTAL cesse d’être ToTAL.</w:t>
      </w:r>
    </w:p>
    <w:p w14:paraId="718006BD" w14:textId="77777777" w:rsidR="00957096" w:rsidRPr="008A5FF4" w:rsidRDefault="00000000">
      <w:pPr>
        <w:rPr>
          <w:lang w:val="fr-CA"/>
        </w:rPr>
      </w:pPr>
      <w:r w:rsidRPr="008A5FF4">
        <w:rPr>
          <w:lang w:val="fr-CA"/>
        </w:rPr>
        <w:t>Dans les organisations, il existe un combat silencieux qui use beaucoup d’énergie : le combat du propriétaire de la meilleure solution.</w:t>
      </w:r>
    </w:p>
    <w:p w14:paraId="578F6E81" w14:textId="77777777" w:rsidR="00957096" w:rsidRPr="008A5FF4" w:rsidRDefault="00000000">
      <w:pPr>
        <w:rPr>
          <w:lang w:val="fr-CA"/>
        </w:rPr>
      </w:pPr>
      <w:r w:rsidRPr="008A5FF4">
        <w:rPr>
          <w:lang w:val="fr-CA"/>
        </w:rPr>
        <w:t>Il commence rarement comme un combat. Au départ, il ressemble à de l’engagement. Quelqu’un croit en un framework. Quelqu’un croit en un outil. Quelqu’un croit en une pratique. Quelqu’un croit en une architecture. Quelqu’un croit en une méthode de test. Quelqu’un croit en SAFe. Quelqu’un croit en Scrum. Quelqu’un croit en DevOps. Quelqu’un croit en Cucumber. Quelqu’un croit en l’automatisation. Quelqu’un croit en l’IA. [3][5][9][10]</w:t>
      </w:r>
    </w:p>
    <w:p w14:paraId="348F2FCB" w14:textId="77777777" w:rsidR="00957096" w:rsidRPr="008A5FF4" w:rsidRDefault="00000000">
      <w:pPr>
        <w:rPr>
          <w:lang w:val="fr-CA"/>
        </w:rPr>
      </w:pPr>
      <w:r w:rsidRPr="008A5FF4">
        <w:rPr>
          <w:lang w:val="fr-CA"/>
        </w:rPr>
        <w:t>Et croire en une solution n’est pas un problème.</w:t>
      </w:r>
    </w:p>
    <w:p w14:paraId="74294BEB" w14:textId="77777777" w:rsidR="00957096" w:rsidRPr="008A5FF4" w:rsidRDefault="00000000">
      <w:pPr>
        <w:rPr>
          <w:lang w:val="fr-CA"/>
        </w:rPr>
      </w:pPr>
      <w:r w:rsidRPr="008A5FF4">
        <w:rPr>
          <w:lang w:val="fr-CA"/>
        </w:rPr>
        <w:t>Le problème commence lorsque la solution devient une identité.</w:t>
      </w:r>
    </w:p>
    <w:p w14:paraId="6F527A04" w14:textId="77777777" w:rsidR="00957096" w:rsidRPr="008A5FF4" w:rsidRDefault="00000000">
      <w:pPr>
        <w:rPr>
          <w:lang w:val="fr-CA"/>
        </w:rPr>
      </w:pPr>
      <w:r w:rsidRPr="008A5FF4">
        <w:rPr>
          <w:lang w:val="fr-CA"/>
        </w:rPr>
        <w:lastRenderedPageBreak/>
        <w:t>À ce moment, la discussion ne porte plus sur le produit. Elle ne porte plus sur le contexte. Elle ne porte plus sur le risque. Elle ne porte plus sur la valeur. Elle ne porte plus sur la qualité réelle.</w:t>
      </w:r>
    </w:p>
    <w:p w14:paraId="4A1FF133" w14:textId="77777777" w:rsidR="00957096" w:rsidRPr="008A5FF4" w:rsidRDefault="00000000">
      <w:pPr>
        <w:rPr>
          <w:lang w:val="fr-CA"/>
        </w:rPr>
      </w:pPr>
      <w:r w:rsidRPr="008A5FF4">
        <w:rPr>
          <w:lang w:val="fr-CA"/>
        </w:rPr>
        <w:t>Elle porte sur la défense d’un territoire.</w:t>
      </w:r>
    </w:p>
    <w:p w14:paraId="46751435" w14:textId="77777777" w:rsidR="00957096" w:rsidRPr="008A5FF4" w:rsidRDefault="00000000">
      <w:pPr>
        <w:rPr>
          <w:lang w:val="fr-CA"/>
        </w:rPr>
      </w:pPr>
      <w:r w:rsidRPr="008A5FF4">
        <w:rPr>
          <w:lang w:val="fr-CA"/>
        </w:rPr>
        <w:t>Quand la solution devient une religion</w:t>
      </w:r>
    </w:p>
    <w:p w14:paraId="14951790" w14:textId="77777777" w:rsidR="00957096" w:rsidRPr="008A5FF4" w:rsidRDefault="00000000">
      <w:pPr>
        <w:rPr>
          <w:lang w:val="fr-CA"/>
        </w:rPr>
      </w:pPr>
      <w:r w:rsidRPr="008A5FF4">
        <w:rPr>
          <w:lang w:val="fr-CA"/>
        </w:rPr>
        <w:t>Une organisation peut adopter SAFe et finir par défendre SAFe plus que le produit. [10]</w:t>
      </w:r>
    </w:p>
    <w:p w14:paraId="36B5AEC7" w14:textId="77777777" w:rsidR="00957096" w:rsidRPr="008A5FF4" w:rsidRDefault="00000000">
      <w:pPr>
        <w:rPr>
          <w:lang w:val="fr-CA"/>
        </w:rPr>
      </w:pPr>
      <w:r w:rsidRPr="008A5FF4">
        <w:rPr>
          <w:lang w:val="fr-CA"/>
        </w:rPr>
        <w:t>Une équipe peut adopter Scrum et finir par protéger les cérémonies plus que l’apprentissage. [9]</w:t>
      </w:r>
    </w:p>
    <w:p w14:paraId="72FEDC5C" w14:textId="77777777" w:rsidR="00957096" w:rsidRPr="008A5FF4" w:rsidRDefault="00000000">
      <w:pPr>
        <w:rPr>
          <w:lang w:val="fr-CA"/>
        </w:rPr>
      </w:pPr>
      <w:r w:rsidRPr="008A5FF4">
        <w:rPr>
          <w:lang w:val="fr-CA"/>
        </w:rPr>
        <w:t>Une équipe QA peut adopter Cucumber et finir par croire que tout comportement important doit passer par ce format. [3]</w:t>
      </w:r>
    </w:p>
    <w:p w14:paraId="3658ADFB" w14:textId="77777777" w:rsidR="00957096" w:rsidRPr="008A5FF4" w:rsidRDefault="00000000">
      <w:pPr>
        <w:rPr>
          <w:lang w:val="fr-CA"/>
        </w:rPr>
      </w:pPr>
      <w:r w:rsidRPr="008A5FF4">
        <w:rPr>
          <w:lang w:val="fr-CA"/>
        </w:rPr>
        <w:t>Une équipe DevOps peut défendre un pipeline comme si le pipeline était la preuve ultime de maturité. [5]</w:t>
      </w:r>
    </w:p>
    <w:p w14:paraId="03175A11" w14:textId="77777777" w:rsidR="00957096" w:rsidRPr="008A5FF4" w:rsidRDefault="00000000">
      <w:pPr>
        <w:rPr>
          <w:lang w:val="fr-CA"/>
        </w:rPr>
      </w:pPr>
      <w:r w:rsidRPr="008A5FF4">
        <w:rPr>
          <w:lang w:val="fr-CA"/>
        </w:rPr>
        <w:t>Une équipe d’automatisation peut mesurer son succès au nombre de scripts produits plutôt qu’à la confiance réellement augmentée.</w:t>
      </w:r>
    </w:p>
    <w:p w14:paraId="31E6F686" w14:textId="77777777" w:rsidR="00957096" w:rsidRPr="008A5FF4" w:rsidRDefault="00000000">
      <w:pPr>
        <w:rPr>
          <w:lang w:val="fr-CA"/>
        </w:rPr>
      </w:pPr>
      <w:r w:rsidRPr="008A5FF4">
        <w:rPr>
          <w:lang w:val="fr-CA"/>
        </w:rPr>
        <w:t>Une équipe IA peut croire que l’IA résoudra ce que l’organisation n’a jamais voulu définir clairement.</w:t>
      </w:r>
    </w:p>
    <w:p w14:paraId="048C3CF1" w14:textId="77777777" w:rsidR="00957096" w:rsidRPr="008A5FF4" w:rsidRDefault="00000000">
      <w:pPr>
        <w:rPr>
          <w:lang w:val="fr-CA"/>
        </w:rPr>
      </w:pPr>
      <w:r w:rsidRPr="008A5FF4">
        <w:rPr>
          <w:lang w:val="fr-CA"/>
        </w:rPr>
        <w:t>Dans tous ces cas, la solution prend trop de place.</w:t>
      </w:r>
    </w:p>
    <w:p w14:paraId="130A8DE5" w14:textId="77777777" w:rsidR="00957096" w:rsidRPr="008A5FF4" w:rsidRDefault="00000000">
      <w:pPr>
        <w:rPr>
          <w:lang w:val="fr-CA"/>
        </w:rPr>
      </w:pPr>
      <w:r w:rsidRPr="008A5FF4">
        <w:rPr>
          <w:lang w:val="fr-CA"/>
        </w:rPr>
        <w:t>Elle cesse d’être un moyen. Elle devient une cause à défendre.</w:t>
      </w:r>
    </w:p>
    <w:p w14:paraId="16F24157" w14:textId="77777777" w:rsidR="00957096" w:rsidRPr="008A5FF4" w:rsidRDefault="00000000">
      <w:pPr>
        <w:rPr>
          <w:lang w:val="fr-CA"/>
        </w:rPr>
      </w:pPr>
      <w:r w:rsidRPr="008A5FF4">
        <w:rPr>
          <w:lang w:val="fr-CA"/>
        </w:rPr>
        <w:t>Et lorsqu’une solution devient une cause à défendre, elle devient difficile à questionner.</w:t>
      </w:r>
    </w:p>
    <w:p w14:paraId="66C17474" w14:textId="77777777" w:rsidR="00957096" w:rsidRPr="008A5FF4" w:rsidRDefault="00000000">
      <w:pPr>
        <w:rPr>
          <w:lang w:val="fr-CA"/>
        </w:rPr>
      </w:pPr>
      <w:r w:rsidRPr="008A5FF4">
        <w:rPr>
          <w:lang w:val="fr-CA"/>
        </w:rPr>
        <w:t>C’est là que le danger commence.</w:t>
      </w:r>
    </w:p>
    <w:p w14:paraId="269D7BC8" w14:textId="77777777" w:rsidR="00957096" w:rsidRPr="008A5FF4" w:rsidRDefault="00000000">
      <w:pPr>
        <w:rPr>
          <w:lang w:val="fr-CA"/>
        </w:rPr>
      </w:pPr>
      <w:r w:rsidRPr="008A5FF4">
        <w:rPr>
          <w:lang w:val="fr-CA"/>
        </w:rPr>
        <w:t>Le piège du “mon framework est meilleur”</w:t>
      </w:r>
    </w:p>
    <w:p w14:paraId="02A261E1" w14:textId="77777777" w:rsidR="00957096" w:rsidRPr="008A5FF4" w:rsidRDefault="00000000">
      <w:pPr>
        <w:rPr>
          <w:lang w:val="fr-CA"/>
        </w:rPr>
      </w:pPr>
      <w:r w:rsidRPr="008A5FF4">
        <w:rPr>
          <w:lang w:val="fr-CA"/>
        </w:rPr>
        <w:t>Les frameworks sont utiles.</w:t>
      </w:r>
    </w:p>
    <w:p w14:paraId="2A91AD63" w14:textId="77777777" w:rsidR="00957096" w:rsidRPr="008A5FF4" w:rsidRDefault="00000000">
      <w:pPr>
        <w:rPr>
          <w:lang w:val="fr-CA"/>
        </w:rPr>
      </w:pPr>
      <w:r w:rsidRPr="008A5FF4">
        <w:rPr>
          <w:lang w:val="fr-CA"/>
        </w:rPr>
        <w:t>Ils donnent du langage, des repères, des pratiques, des rôles, des cadences, des mécanismes de coordination. Ils aident des organisations complexes à se synchroniser. Ils peuvent accélérer l’alignement, rendre le travail visible et réduire certains chaos.</w:t>
      </w:r>
    </w:p>
    <w:p w14:paraId="31B56EBB" w14:textId="77777777" w:rsidR="00957096" w:rsidRPr="008A5FF4" w:rsidRDefault="00000000">
      <w:pPr>
        <w:rPr>
          <w:lang w:val="fr-CA"/>
        </w:rPr>
      </w:pPr>
      <w:r w:rsidRPr="008A5FF4">
        <w:rPr>
          <w:lang w:val="fr-CA"/>
        </w:rPr>
        <w:t>Mais aucun framework ne doit devenir une preuve automatique de maturité.</w:t>
      </w:r>
    </w:p>
    <w:p w14:paraId="1865DC85" w14:textId="77777777" w:rsidR="00957096" w:rsidRPr="008A5FF4" w:rsidRDefault="00000000">
      <w:pPr>
        <w:rPr>
          <w:lang w:val="fr-CA"/>
        </w:rPr>
      </w:pPr>
      <w:r w:rsidRPr="008A5FF4">
        <w:rPr>
          <w:lang w:val="fr-CA"/>
        </w:rPr>
        <w:t>Dire :</w:t>
      </w:r>
    </w:p>
    <w:p w14:paraId="16C992F7" w14:textId="77777777" w:rsidR="00957096" w:rsidRPr="008A5FF4" w:rsidRDefault="00000000">
      <w:pPr>
        <w:rPr>
          <w:lang w:val="fr-CA"/>
        </w:rPr>
      </w:pPr>
      <w:r w:rsidRPr="008A5FF4">
        <w:rPr>
          <w:lang w:val="fr-CA"/>
        </w:rPr>
        <w:t>“Nous faisons SAFe.” [10]</w:t>
      </w:r>
    </w:p>
    <w:p w14:paraId="4E17CD7E" w14:textId="77777777" w:rsidR="00957096" w:rsidRPr="008A5FF4" w:rsidRDefault="00000000">
      <w:pPr>
        <w:rPr>
          <w:lang w:val="fr-CA"/>
        </w:rPr>
      </w:pPr>
      <w:r w:rsidRPr="008A5FF4">
        <w:rPr>
          <w:lang w:val="fr-CA"/>
        </w:rPr>
        <w:t>ne signifie pas automatiquement :</w:t>
      </w:r>
    </w:p>
    <w:p w14:paraId="02334AB8" w14:textId="77777777" w:rsidR="00957096" w:rsidRPr="008A5FF4" w:rsidRDefault="00000000">
      <w:pPr>
        <w:rPr>
          <w:lang w:val="fr-CA"/>
        </w:rPr>
      </w:pPr>
      <w:r w:rsidRPr="008A5FF4">
        <w:rPr>
          <w:lang w:val="fr-CA"/>
        </w:rPr>
        <w:t>“Nous produisons une qualité systémique.”</w:t>
      </w:r>
    </w:p>
    <w:p w14:paraId="04C6368F" w14:textId="77777777" w:rsidR="00957096" w:rsidRPr="008A5FF4" w:rsidRDefault="00000000">
      <w:pPr>
        <w:rPr>
          <w:lang w:val="fr-CA"/>
        </w:rPr>
      </w:pPr>
      <w:r w:rsidRPr="008A5FF4">
        <w:rPr>
          <w:lang w:val="fr-CA"/>
        </w:rPr>
        <w:t>Dire :</w:t>
      </w:r>
    </w:p>
    <w:p w14:paraId="4327CAE4" w14:textId="77777777" w:rsidR="00957096" w:rsidRPr="008A5FF4" w:rsidRDefault="00000000">
      <w:pPr>
        <w:rPr>
          <w:lang w:val="fr-CA"/>
        </w:rPr>
      </w:pPr>
      <w:r w:rsidRPr="008A5FF4">
        <w:rPr>
          <w:lang w:val="fr-CA"/>
        </w:rPr>
        <w:t>“Nous faisons Scrum.” [9]</w:t>
      </w:r>
    </w:p>
    <w:p w14:paraId="689F6D79" w14:textId="77777777" w:rsidR="00957096" w:rsidRPr="008A5FF4" w:rsidRDefault="00000000">
      <w:pPr>
        <w:rPr>
          <w:lang w:val="fr-CA"/>
        </w:rPr>
      </w:pPr>
      <w:r w:rsidRPr="008A5FF4">
        <w:rPr>
          <w:lang w:val="fr-CA"/>
        </w:rPr>
        <w:t>ne signifie pas automatiquement :</w:t>
      </w:r>
    </w:p>
    <w:p w14:paraId="4737B803" w14:textId="77777777" w:rsidR="00957096" w:rsidRPr="008A5FF4" w:rsidRDefault="00000000">
      <w:pPr>
        <w:rPr>
          <w:lang w:val="fr-CA"/>
        </w:rPr>
      </w:pPr>
      <w:r w:rsidRPr="008A5FF4">
        <w:rPr>
          <w:lang w:val="fr-CA"/>
        </w:rPr>
        <w:t>“Nous apprenons vite.”</w:t>
      </w:r>
    </w:p>
    <w:p w14:paraId="3F9B2B00" w14:textId="77777777" w:rsidR="00957096" w:rsidRPr="008A5FF4" w:rsidRDefault="00000000">
      <w:pPr>
        <w:rPr>
          <w:lang w:val="fr-CA"/>
        </w:rPr>
      </w:pPr>
      <w:r w:rsidRPr="008A5FF4">
        <w:rPr>
          <w:lang w:val="fr-CA"/>
        </w:rPr>
        <w:lastRenderedPageBreak/>
        <w:t>Dire :</w:t>
      </w:r>
    </w:p>
    <w:p w14:paraId="3ECD65A8" w14:textId="77777777" w:rsidR="00957096" w:rsidRPr="008A5FF4" w:rsidRDefault="00000000">
      <w:pPr>
        <w:rPr>
          <w:lang w:val="fr-CA"/>
        </w:rPr>
      </w:pPr>
      <w:r w:rsidRPr="008A5FF4">
        <w:rPr>
          <w:lang w:val="fr-CA"/>
        </w:rPr>
        <w:t>“Nous faisons DevOps.” [5]</w:t>
      </w:r>
    </w:p>
    <w:p w14:paraId="68C1C2E2" w14:textId="77777777" w:rsidR="00957096" w:rsidRPr="008A5FF4" w:rsidRDefault="00000000">
      <w:pPr>
        <w:rPr>
          <w:lang w:val="fr-CA"/>
        </w:rPr>
      </w:pPr>
      <w:r w:rsidRPr="008A5FF4">
        <w:rPr>
          <w:lang w:val="fr-CA"/>
        </w:rPr>
        <w:t>ne signifie pas automatiquement :</w:t>
      </w:r>
    </w:p>
    <w:p w14:paraId="6C5E44AC" w14:textId="77777777" w:rsidR="00957096" w:rsidRPr="008A5FF4" w:rsidRDefault="00000000">
      <w:pPr>
        <w:rPr>
          <w:lang w:val="fr-CA"/>
        </w:rPr>
      </w:pPr>
      <w:r w:rsidRPr="008A5FF4">
        <w:rPr>
          <w:lang w:val="fr-CA"/>
        </w:rPr>
        <w:t>“Nous livrons avec confiance.”</w:t>
      </w:r>
    </w:p>
    <w:p w14:paraId="777D5BE3" w14:textId="77777777" w:rsidR="00957096" w:rsidRPr="008A5FF4" w:rsidRDefault="00000000">
      <w:pPr>
        <w:rPr>
          <w:lang w:val="fr-CA"/>
        </w:rPr>
      </w:pPr>
      <w:r w:rsidRPr="008A5FF4">
        <w:rPr>
          <w:lang w:val="fr-CA"/>
        </w:rPr>
        <w:t>Dire :</w:t>
      </w:r>
    </w:p>
    <w:p w14:paraId="1F3B18C4" w14:textId="77777777" w:rsidR="00957096" w:rsidRPr="008A5FF4" w:rsidRDefault="00000000">
      <w:pPr>
        <w:rPr>
          <w:lang w:val="fr-CA"/>
        </w:rPr>
      </w:pPr>
      <w:r w:rsidRPr="008A5FF4">
        <w:rPr>
          <w:lang w:val="fr-CA"/>
        </w:rPr>
        <w:t>“Nous faisons BDD.” [3]</w:t>
      </w:r>
    </w:p>
    <w:p w14:paraId="3931D013" w14:textId="77777777" w:rsidR="00957096" w:rsidRPr="008A5FF4" w:rsidRDefault="00000000">
      <w:pPr>
        <w:rPr>
          <w:lang w:val="fr-CA"/>
        </w:rPr>
      </w:pPr>
      <w:r w:rsidRPr="008A5FF4">
        <w:rPr>
          <w:lang w:val="fr-CA"/>
        </w:rPr>
        <w:t>ne signifie pas automatiquement :</w:t>
      </w:r>
    </w:p>
    <w:p w14:paraId="47083D92" w14:textId="77777777" w:rsidR="00957096" w:rsidRPr="008A5FF4" w:rsidRDefault="00000000">
      <w:pPr>
        <w:rPr>
          <w:lang w:val="fr-CA"/>
        </w:rPr>
      </w:pPr>
      <w:r w:rsidRPr="008A5FF4">
        <w:rPr>
          <w:lang w:val="fr-CA"/>
        </w:rPr>
        <w:t>“Nous avons un langage produit partagé.”</w:t>
      </w:r>
    </w:p>
    <w:p w14:paraId="222EED9F" w14:textId="77777777" w:rsidR="00957096" w:rsidRPr="008A5FF4" w:rsidRDefault="00000000">
      <w:pPr>
        <w:rPr>
          <w:lang w:val="fr-CA"/>
        </w:rPr>
      </w:pPr>
      <w:r w:rsidRPr="008A5FF4">
        <w:rPr>
          <w:lang w:val="fr-CA"/>
        </w:rPr>
        <w:t>Dire :</w:t>
      </w:r>
    </w:p>
    <w:p w14:paraId="7D5EAF98" w14:textId="77777777" w:rsidR="00957096" w:rsidRPr="008A5FF4" w:rsidRDefault="00000000">
      <w:pPr>
        <w:rPr>
          <w:lang w:val="fr-CA"/>
        </w:rPr>
      </w:pPr>
      <w:r w:rsidRPr="008A5FF4">
        <w:rPr>
          <w:lang w:val="fr-CA"/>
        </w:rPr>
        <w:t>“Nous faisons ToTAL.”</w:t>
      </w:r>
    </w:p>
    <w:p w14:paraId="34835B52" w14:textId="77777777" w:rsidR="00957096" w:rsidRPr="008A5FF4" w:rsidRDefault="00000000">
      <w:pPr>
        <w:rPr>
          <w:lang w:val="fr-CA"/>
        </w:rPr>
      </w:pPr>
      <w:r w:rsidRPr="008A5FF4">
        <w:rPr>
          <w:lang w:val="fr-CA"/>
        </w:rPr>
        <w:t>ne devrait jamais signifier :</w:t>
      </w:r>
    </w:p>
    <w:p w14:paraId="2E53316E" w14:textId="77777777" w:rsidR="00957096" w:rsidRPr="008A5FF4" w:rsidRDefault="00000000">
      <w:pPr>
        <w:rPr>
          <w:lang w:val="fr-CA"/>
        </w:rPr>
      </w:pPr>
      <w:r w:rsidRPr="008A5FF4">
        <w:rPr>
          <w:lang w:val="fr-CA"/>
        </w:rPr>
        <w:t>“Nous avons arrêté de penser.”</w:t>
      </w:r>
    </w:p>
    <w:p w14:paraId="489C1E3B" w14:textId="77777777" w:rsidR="00957096" w:rsidRPr="008A5FF4" w:rsidRDefault="00000000">
      <w:pPr>
        <w:rPr>
          <w:lang w:val="fr-CA"/>
        </w:rPr>
      </w:pPr>
      <w:r w:rsidRPr="008A5FF4">
        <w:rPr>
          <w:lang w:val="fr-CA"/>
        </w:rPr>
        <w:t>C’est peut-être la phrase la plus importante du chapitre.</w:t>
      </w:r>
    </w:p>
    <w:p w14:paraId="28408C09" w14:textId="77777777" w:rsidR="00957096" w:rsidRPr="008A5FF4" w:rsidRDefault="00000000">
      <w:pPr>
        <w:rPr>
          <w:lang w:val="fr-CA"/>
        </w:rPr>
      </w:pPr>
      <w:r w:rsidRPr="008A5FF4">
        <w:rPr>
          <w:lang w:val="fr-CA"/>
        </w:rPr>
        <w:t>ToTAL doit rester un modèle qui aide à mieux penser le système, pas un label qui donne raison à ceux qui l’utilisent.</w:t>
      </w:r>
    </w:p>
    <w:p w14:paraId="4F48FD80" w14:textId="77777777" w:rsidR="00957096" w:rsidRPr="008A5FF4" w:rsidRDefault="00000000">
      <w:pPr>
        <w:rPr>
          <w:lang w:val="fr-CA"/>
        </w:rPr>
      </w:pPr>
      <w:r w:rsidRPr="008A5FF4">
        <w:rPr>
          <w:lang w:val="fr-CA"/>
        </w:rPr>
        <w:t>L’outil parfait n’existe pas</w:t>
      </w:r>
    </w:p>
    <w:p w14:paraId="3E31F53C" w14:textId="77777777" w:rsidR="00957096" w:rsidRPr="008A5FF4" w:rsidRDefault="00000000">
      <w:pPr>
        <w:rPr>
          <w:lang w:val="fr-CA"/>
        </w:rPr>
      </w:pPr>
      <w:r w:rsidRPr="008A5FF4">
        <w:rPr>
          <w:lang w:val="fr-CA"/>
        </w:rPr>
        <w:t>Les outils ont un pouvoir particulier : ils donnent une impression de concrétisation.</w:t>
      </w:r>
    </w:p>
    <w:p w14:paraId="1D99E18E" w14:textId="77777777" w:rsidR="00957096" w:rsidRPr="008A5FF4" w:rsidRDefault="00000000">
      <w:pPr>
        <w:rPr>
          <w:lang w:val="fr-CA"/>
        </w:rPr>
      </w:pPr>
      <w:r w:rsidRPr="008A5FF4">
        <w:rPr>
          <w:lang w:val="fr-CA"/>
        </w:rPr>
        <w:t>Un outil se voit. Un outil s’achète. Un outil s’installe. Un outil produit des écrans, des rapports, des statuts, des graphiques, des exécutions, des métriques. [5]</w:t>
      </w:r>
    </w:p>
    <w:p w14:paraId="336EC77F" w14:textId="77777777" w:rsidR="00957096" w:rsidRPr="008A5FF4" w:rsidRDefault="00000000">
      <w:pPr>
        <w:rPr>
          <w:lang w:val="fr-CA"/>
        </w:rPr>
      </w:pPr>
      <w:r w:rsidRPr="008A5FF4">
        <w:rPr>
          <w:lang w:val="fr-CA"/>
        </w:rPr>
        <w:t>Il est donc tentant de croire que le bon outil va enfin régler ce que le système n’arrive pas à résoudre.</w:t>
      </w:r>
    </w:p>
    <w:p w14:paraId="3BE834D8" w14:textId="77777777" w:rsidR="00957096" w:rsidRPr="008A5FF4" w:rsidRDefault="00000000">
      <w:pPr>
        <w:rPr>
          <w:lang w:val="fr-CA"/>
        </w:rPr>
      </w:pPr>
      <w:r w:rsidRPr="008A5FF4">
        <w:rPr>
          <w:lang w:val="fr-CA"/>
        </w:rPr>
        <w:t>Un outil de test. Un outil de gestion de backlog. Un outil de pipeline. Un outil de documentation. Un outil d’observabilité. Un outil IA. Un outil de gestion de la qualité. [5]</w:t>
      </w:r>
    </w:p>
    <w:p w14:paraId="564016E9" w14:textId="77777777" w:rsidR="00957096" w:rsidRPr="008A5FF4" w:rsidRDefault="00000000">
      <w:pPr>
        <w:rPr>
          <w:lang w:val="fr-CA"/>
        </w:rPr>
      </w:pPr>
      <w:r w:rsidRPr="008A5FF4">
        <w:rPr>
          <w:lang w:val="fr-CA"/>
        </w:rPr>
        <w:t>Mais un outil ne remplace jamais la clarté du système.</w:t>
      </w:r>
    </w:p>
    <w:p w14:paraId="73BBDDAE" w14:textId="77777777" w:rsidR="00957096" w:rsidRPr="008A5FF4" w:rsidRDefault="00000000">
      <w:pPr>
        <w:rPr>
          <w:lang w:val="fr-CA"/>
        </w:rPr>
      </w:pPr>
      <w:r w:rsidRPr="008A5FF4">
        <w:rPr>
          <w:lang w:val="fr-CA"/>
        </w:rPr>
        <w:t>Un outil peut rendre visible. Un outil peut accélérer. Un outil peut automatiser. Un outil peut structurer. Un outil peut aider à gouverner.</w:t>
      </w:r>
    </w:p>
    <w:p w14:paraId="093451C7" w14:textId="77777777" w:rsidR="00957096" w:rsidRPr="008A5FF4" w:rsidRDefault="00000000">
      <w:pPr>
        <w:rPr>
          <w:lang w:val="fr-CA"/>
        </w:rPr>
      </w:pPr>
      <w:r w:rsidRPr="008A5FF4">
        <w:rPr>
          <w:lang w:val="fr-CA"/>
        </w:rPr>
        <w:t>Mais un outil ne décide pas ce qui est vrai. Un outil ne remplace pas une spécification claire. Un outil ne distribue pas magiquement les responsabilités. Un outil ne transforme pas une culture de contournement en culture d’apprentissage. Un outil ne rend pas une organisation honnête sur ses risques.</w:t>
      </w:r>
    </w:p>
    <w:p w14:paraId="3731F29F" w14:textId="77777777" w:rsidR="00957096" w:rsidRPr="008A5FF4" w:rsidRDefault="00000000">
      <w:pPr>
        <w:rPr>
          <w:lang w:val="fr-CA"/>
        </w:rPr>
      </w:pPr>
      <w:r w:rsidRPr="008A5FF4">
        <w:rPr>
          <w:lang w:val="fr-CA"/>
        </w:rPr>
        <w:t>L’outil parfait n’existe pas, parce que le contexte parfait n’existe pas.</w:t>
      </w:r>
    </w:p>
    <w:p w14:paraId="12358180" w14:textId="77777777" w:rsidR="00957096" w:rsidRPr="008A5FF4" w:rsidRDefault="00000000">
      <w:pPr>
        <w:rPr>
          <w:lang w:val="fr-CA"/>
        </w:rPr>
      </w:pPr>
      <w:r w:rsidRPr="008A5FF4">
        <w:rPr>
          <w:lang w:val="fr-CA"/>
        </w:rPr>
        <w:t>Un outil peut être excellent dans un contexte et nuisible dans un autre. Un outil peut être utile au début et devenir un poids plus tard. Un outil peut résoudre un problème et en créer un nouveau. Un outil peut amplifier la qualité ou amplifier le bruit.</w:t>
      </w:r>
    </w:p>
    <w:p w14:paraId="29B5C6C5" w14:textId="77777777" w:rsidR="00957096" w:rsidRPr="008A5FF4" w:rsidRDefault="00000000">
      <w:pPr>
        <w:rPr>
          <w:lang w:val="fr-CA"/>
        </w:rPr>
      </w:pPr>
      <w:r w:rsidRPr="008A5FF4">
        <w:rPr>
          <w:lang w:val="fr-CA"/>
        </w:rPr>
        <w:lastRenderedPageBreak/>
        <w:t>La question ToTAL n’est donc pas :</w:t>
      </w:r>
    </w:p>
    <w:p w14:paraId="3D97410B" w14:textId="77777777" w:rsidR="00957096" w:rsidRPr="008A5FF4" w:rsidRDefault="00000000">
      <w:pPr>
        <w:rPr>
          <w:lang w:val="fr-CA"/>
        </w:rPr>
      </w:pPr>
      <w:r w:rsidRPr="008A5FF4">
        <w:rPr>
          <w:lang w:val="fr-CA"/>
        </w:rPr>
        <w:t>“Quel est le meilleur outil ?”</w:t>
      </w:r>
    </w:p>
    <w:p w14:paraId="6EA715CA" w14:textId="77777777" w:rsidR="00957096" w:rsidRPr="008A5FF4" w:rsidRDefault="00000000">
      <w:pPr>
        <w:rPr>
          <w:lang w:val="fr-CA"/>
        </w:rPr>
      </w:pPr>
      <w:r w:rsidRPr="008A5FF4">
        <w:rPr>
          <w:lang w:val="fr-CA"/>
        </w:rPr>
        <w:t>La question ToTAL est :</w:t>
      </w:r>
    </w:p>
    <w:p w14:paraId="1AFBDB93" w14:textId="77777777" w:rsidR="00957096" w:rsidRPr="008A5FF4" w:rsidRDefault="00000000">
      <w:pPr>
        <w:rPr>
          <w:lang w:val="fr-CA"/>
        </w:rPr>
      </w:pPr>
      <w:r w:rsidRPr="008A5FF4">
        <w:rPr>
          <w:lang w:val="fr-CA"/>
        </w:rPr>
        <w:t>“Dans notre contexte, quel problème voulons-nous résoudre, quelle qualité voulons-nous renforcer, et comment saurons-nous que l’outil aide réellement ?”</w:t>
      </w:r>
    </w:p>
    <w:p w14:paraId="4B234D2D" w14:textId="77777777" w:rsidR="00957096" w:rsidRPr="008A5FF4" w:rsidRDefault="00000000">
      <w:pPr>
        <w:rPr>
          <w:lang w:val="fr-CA"/>
        </w:rPr>
      </w:pPr>
      <w:r w:rsidRPr="008A5FF4">
        <w:rPr>
          <w:lang w:val="fr-CA"/>
        </w:rPr>
        <w:t>Même ToTAL doit rester challengeable</w:t>
      </w:r>
    </w:p>
    <w:p w14:paraId="245488B9" w14:textId="77777777" w:rsidR="00957096" w:rsidRPr="008A5FF4" w:rsidRDefault="00000000">
      <w:pPr>
        <w:rPr>
          <w:lang w:val="fr-CA"/>
        </w:rPr>
      </w:pPr>
      <w:r w:rsidRPr="008A5FF4">
        <w:rPr>
          <w:lang w:val="fr-CA"/>
        </w:rPr>
        <w:t>C’est ici que le chapitre devient volontairement inconfortable.</w:t>
      </w:r>
    </w:p>
    <w:p w14:paraId="5A0DDEB9" w14:textId="77777777" w:rsidR="00957096" w:rsidRPr="008A5FF4" w:rsidRDefault="00000000">
      <w:pPr>
        <w:rPr>
          <w:lang w:val="fr-CA"/>
        </w:rPr>
      </w:pPr>
      <w:r w:rsidRPr="008A5FF4">
        <w:rPr>
          <w:lang w:val="fr-CA"/>
        </w:rPr>
        <w:t>Parce que ToTAL lui-même doit accepter cette critique.</w:t>
      </w:r>
    </w:p>
    <w:p w14:paraId="61263DEA" w14:textId="77777777" w:rsidR="00957096" w:rsidRPr="008A5FF4" w:rsidRDefault="00000000">
      <w:pPr>
        <w:rPr>
          <w:lang w:val="fr-CA"/>
        </w:rPr>
      </w:pPr>
      <w:r w:rsidRPr="008A5FF4">
        <w:rPr>
          <w:lang w:val="fr-CA"/>
        </w:rPr>
        <w:t>Si ToTAL devient un dogme, ToTAL échoue.</w:t>
      </w:r>
    </w:p>
    <w:p w14:paraId="13222AA1" w14:textId="77777777" w:rsidR="00957096" w:rsidRPr="008A5FF4" w:rsidRDefault="00000000">
      <w:pPr>
        <w:rPr>
          <w:lang w:val="fr-CA"/>
        </w:rPr>
      </w:pPr>
      <w:r w:rsidRPr="008A5FF4">
        <w:rPr>
          <w:lang w:val="fr-CA"/>
        </w:rPr>
        <w:t>Si ToTAL devient une série de mots que l’on répète sans les adapter, ToTAL échoue.</w:t>
      </w:r>
    </w:p>
    <w:p w14:paraId="20CA1631" w14:textId="77777777" w:rsidR="00957096" w:rsidRPr="008A5FF4" w:rsidRDefault="00000000">
      <w:pPr>
        <w:rPr>
          <w:lang w:val="fr-CA"/>
        </w:rPr>
      </w:pPr>
      <w:r w:rsidRPr="008A5FF4">
        <w:rPr>
          <w:lang w:val="fr-CA"/>
        </w:rPr>
        <w:t>Si ToTAL devient une excuse pour dire que les autres approches ont tort, ToTAL échoue.</w:t>
      </w:r>
    </w:p>
    <w:p w14:paraId="03C21605" w14:textId="77777777" w:rsidR="00957096" w:rsidRPr="008A5FF4" w:rsidRDefault="00000000">
      <w:pPr>
        <w:rPr>
          <w:lang w:val="fr-CA"/>
        </w:rPr>
      </w:pPr>
      <w:r w:rsidRPr="008A5FF4">
        <w:rPr>
          <w:lang w:val="fr-CA"/>
        </w:rPr>
        <w:t>Si ToTAL devient une façon de gagner des débats plutôt qu’une façon d’améliorer le produit, ToTAL échoue.</w:t>
      </w:r>
    </w:p>
    <w:p w14:paraId="47D3647B" w14:textId="77777777" w:rsidR="00957096" w:rsidRPr="008A5FF4" w:rsidRDefault="00000000">
      <w:pPr>
        <w:rPr>
          <w:lang w:val="fr-CA"/>
        </w:rPr>
      </w:pPr>
      <w:r w:rsidRPr="008A5FF4">
        <w:rPr>
          <w:lang w:val="fr-CA"/>
        </w:rPr>
        <w:t>Si ToTAL empêche la créativité, ToTAL échoue.</w:t>
      </w:r>
    </w:p>
    <w:p w14:paraId="13C29209" w14:textId="77777777" w:rsidR="00957096" w:rsidRPr="008A5FF4" w:rsidRDefault="00000000">
      <w:pPr>
        <w:rPr>
          <w:lang w:val="fr-CA"/>
        </w:rPr>
      </w:pPr>
      <w:r w:rsidRPr="008A5FF4">
        <w:rPr>
          <w:lang w:val="fr-CA"/>
        </w:rPr>
        <w:t>Le modèle doit rester vivant.</w:t>
      </w:r>
    </w:p>
    <w:p w14:paraId="2A692475" w14:textId="77777777" w:rsidR="00957096" w:rsidRPr="008A5FF4" w:rsidRDefault="00000000">
      <w:pPr>
        <w:rPr>
          <w:lang w:val="fr-CA"/>
        </w:rPr>
      </w:pPr>
      <w:r w:rsidRPr="008A5FF4">
        <w:rPr>
          <w:lang w:val="fr-CA"/>
        </w:rPr>
        <w:t>Il doit pouvoir être challengé par le terrain, par les équipes, par les contraintes, par les échecs, par les signaux de CARe, par les apprentissages de SENSe, par les limites de FORGe, par les réalités des grandes organisations et par les cas particuliers des produits.</w:t>
      </w:r>
    </w:p>
    <w:p w14:paraId="1EA87765" w14:textId="77777777" w:rsidR="00957096" w:rsidRPr="008A5FF4" w:rsidRDefault="00000000">
      <w:pPr>
        <w:rPr>
          <w:lang w:val="fr-CA"/>
        </w:rPr>
      </w:pPr>
      <w:r w:rsidRPr="008A5FF4">
        <w:rPr>
          <w:lang w:val="fr-CA"/>
        </w:rPr>
        <w:t>Un modèle qualité qui ne peut pas apprendre n’est pas un modèle qualité.</w:t>
      </w:r>
    </w:p>
    <w:p w14:paraId="3FF91DD5" w14:textId="77777777" w:rsidR="00957096" w:rsidRPr="008A5FF4" w:rsidRDefault="00000000">
      <w:pPr>
        <w:rPr>
          <w:lang w:val="fr-CA"/>
        </w:rPr>
      </w:pPr>
      <w:r w:rsidRPr="008A5FF4">
        <w:rPr>
          <w:lang w:val="fr-CA"/>
        </w:rPr>
        <w:t>C’est une doctrine.</w:t>
      </w:r>
    </w:p>
    <w:p w14:paraId="52FA3A70" w14:textId="77777777" w:rsidR="00957096" w:rsidRPr="008A5FF4" w:rsidRDefault="00000000">
      <w:pPr>
        <w:rPr>
          <w:lang w:val="fr-CA"/>
        </w:rPr>
      </w:pPr>
      <w:r w:rsidRPr="008A5FF4">
        <w:rPr>
          <w:lang w:val="fr-CA"/>
        </w:rPr>
        <w:t>Et ToTAL ne doit pas devenir une doctrine.</w:t>
      </w:r>
    </w:p>
    <w:p w14:paraId="64A0AE28" w14:textId="77777777" w:rsidR="00957096" w:rsidRPr="008A5FF4" w:rsidRDefault="00000000">
      <w:pPr>
        <w:rPr>
          <w:lang w:val="fr-CA"/>
        </w:rPr>
      </w:pPr>
      <w:r w:rsidRPr="008A5FF4">
        <w:rPr>
          <w:lang w:val="fr-CA"/>
        </w:rPr>
        <w:t>La créativité doit rester possible</w:t>
      </w:r>
    </w:p>
    <w:p w14:paraId="03461BB6" w14:textId="77777777" w:rsidR="00957096" w:rsidRPr="008A5FF4" w:rsidRDefault="00000000">
      <w:pPr>
        <w:rPr>
          <w:lang w:val="fr-CA"/>
        </w:rPr>
      </w:pPr>
      <w:r w:rsidRPr="008A5FF4">
        <w:rPr>
          <w:lang w:val="fr-CA"/>
        </w:rPr>
        <w:t>Un modèle utile ne doit pas tuer la créativité.</w:t>
      </w:r>
    </w:p>
    <w:p w14:paraId="33A1CD2A" w14:textId="77777777" w:rsidR="00957096" w:rsidRPr="008A5FF4" w:rsidRDefault="00000000">
      <w:pPr>
        <w:rPr>
          <w:lang w:val="fr-CA"/>
        </w:rPr>
      </w:pPr>
      <w:r w:rsidRPr="008A5FF4">
        <w:rPr>
          <w:lang w:val="fr-CA"/>
        </w:rPr>
        <w:t>Il doit l’orienter.</w:t>
      </w:r>
    </w:p>
    <w:p w14:paraId="61489901" w14:textId="77777777" w:rsidR="00957096" w:rsidRPr="008A5FF4" w:rsidRDefault="00000000">
      <w:pPr>
        <w:rPr>
          <w:lang w:val="fr-CA"/>
        </w:rPr>
      </w:pPr>
      <w:r w:rsidRPr="008A5FF4">
        <w:rPr>
          <w:lang w:val="fr-CA"/>
        </w:rPr>
        <w:t>Il doit aider les équipes à poser de meilleures questions, pas leur interdire d’inventer de meilleures réponses.</w:t>
      </w:r>
    </w:p>
    <w:p w14:paraId="3922968D" w14:textId="77777777" w:rsidR="00957096" w:rsidRPr="008A5FF4" w:rsidRDefault="00000000">
      <w:pPr>
        <w:rPr>
          <w:lang w:val="fr-CA"/>
        </w:rPr>
      </w:pPr>
      <w:r w:rsidRPr="008A5FF4">
        <w:rPr>
          <w:lang w:val="fr-CA"/>
        </w:rPr>
        <w:t>Une équipe peut appliquer ToTAL avec SAFe. Une autre avec Scrum. Une autre avec Kanban. Une autre avec un modèle R&amp;D plus séquentiel. Une autre avec une approche DevOps très légère. Une autre avec une organisation très réglementée. Une autre dans un produit legacy complexe. [5][9][10]</w:t>
      </w:r>
    </w:p>
    <w:p w14:paraId="7EF67B3B" w14:textId="77777777" w:rsidR="00957096" w:rsidRPr="008A5FF4" w:rsidRDefault="00000000">
      <w:pPr>
        <w:rPr>
          <w:lang w:val="fr-CA"/>
        </w:rPr>
      </w:pPr>
      <w:r w:rsidRPr="008A5FF4">
        <w:rPr>
          <w:lang w:val="fr-CA"/>
        </w:rPr>
        <w:t>La question n’est pas :</w:t>
      </w:r>
    </w:p>
    <w:p w14:paraId="50E288BC" w14:textId="77777777" w:rsidR="00957096" w:rsidRPr="008A5FF4" w:rsidRDefault="00000000">
      <w:pPr>
        <w:rPr>
          <w:lang w:val="fr-CA"/>
        </w:rPr>
      </w:pPr>
      <w:r w:rsidRPr="008A5FF4">
        <w:rPr>
          <w:lang w:val="fr-CA"/>
        </w:rPr>
        <w:t>“Est-ce que l’organisation applique ToTAL exactement comme le livre le décrit ?”</w:t>
      </w:r>
    </w:p>
    <w:p w14:paraId="1DA46958" w14:textId="77777777" w:rsidR="00957096" w:rsidRPr="008A5FF4" w:rsidRDefault="00000000">
      <w:pPr>
        <w:rPr>
          <w:lang w:val="fr-CA"/>
        </w:rPr>
      </w:pPr>
      <w:r w:rsidRPr="008A5FF4">
        <w:rPr>
          <w:lang w:val="fr-CA"/>
        </w:rPr>
        <w:t>La question est :</w:t>
      </w:r>
    </w:p>
    <w:p w14:paraId="476A0EAA" w14:textId="77777777" w:rsidR="00957096" w:rsidRPr="008A5FF4" w:rsidRDefault="00000000">
      <w:pPr>
        <w:rPr>
          <w:lang w:val="fr-CA"/>
        </w:rPr>
      </w:pPr>
      <w:r w:rsidRPr="008A5FF4">
        <w:rPr>
          <w:lang w:val="fr-CA"/>
        </w:rPr>
        <w:lastRenderedPageBreak/>
        <w:t>“Est-ce que l’organisation définit mieux, construit mieux, observe mieux, mesure mieux et apprend mieux ?”</w:t>
      </w:r>
    </w:p>
    <w:p w14:paraId="4AC1645A" w14:textId="77777777" w:rsidR="00957096" w:rsidRPr="008A5FF4" w:rsidRDefault="00000000">
      <w:pPr>
        <w:rPr>
          <w:lang w:val="fr-CA"/>
        </w:rPr>
      </w:pPr>
      <w:r w:rsidRPr="008A5FF4">
        <w:rPr>
          <w:lang w:val="fr-CA"/>
        </w:rPr>
        <w:t>Si oui, l’esprit ToTAL est vivant.</w:t>
      </w:r>
    </w:p>
    <w:p w14:paraId="7833AD4E" w14:textId="77777777" w:rsidR="00957096" w:rsidRPr="008A5FF4" w:rsidRDefault="00000000">
      <w:pPr>
        <w:rPr>
          <w:lang w:val="fr-CA"/>
        </w:rPr>
      </w:pPr>
      <w:r w:rsidRPr="008A5FF4">
        <w:rPr>
          <w:lang w:val="fr-CA"/>
        </w:rPr>
        <w:t>Même si la forme varie.</w:t>
      </w:r>
    </w:p>
    <w:p w14:paraId="718C76A7" w14:textId="77777777" w:rsidR="00957096" w:rsidRPr="008A5FF4" w:rsidRDefault="00000000">
      <w:pPr>
        <w:rPr>
          <w:lang w:val="fr-CA"/>
        </w:rPr>
      </w:pPr>
      <w:r w:rsidRPr="008A5FF4">
        <w:rPr>
          <w:lang w:val="fr-CA"/>
        </w:rPr>
        <w:t>C’est pour cela que ToTAL doit être un modèle de discernement, pas une cage.</w:t>
      </w:r>
    </w:p>
    <w:p w14:paraId="34B0E579" w14:textId="77777777" w:rsidR="00957096" w:rsidRPr="008A5FF4" w:rsidRDefault="00000000">
      <w:pPr>
        <w:rPr>
          <w:lang w:val="fr-CA"/>
        </w:rPr>
      </w:pPr>
      <w:r w:rsidRPr="008A5FF4">
        <w:rPr>
          <w:lang w:val="fr-CA"/>
        </w:rPr>
        <w:t>Le combat des propriétaires</w:t>
      </w:r>
    </w:p>
    <w:p w14:paraId="01600FBA" w14:textId="77777777" w:rsidR="00957096" w:rsidRPr="008A5FF4" w:rsidRDefault="00000000">
      <w:pPr>
        <w:rPr>
          <w:lang w:val="fr-CA"/>
        </w:rPr>
      </w:pPr>
      <w:r w:rsidRPr="008A5FF4">
        <w:rPr>
          <w:lang w:val="fr-CA"/>
        </w:rPr>
        <w:t>Dans plusieurs organisations, les discussions méthodologiques deviennent vite des discussions de propriété.</w:t>
      </w:r>
    </w:p>
    <w:p w14:paraId="5D4811F5" w14:textId="77777777" w:rsidR="00957096" w:rsidRPr="008A5FF4" w:rsidRDefault="00000000">
      <w:pPr>
        <w:rPr>
          <w:lang w:val="fr-CA"/>
        </w:rPr>
      </w:pPr>
      <w:r w:rsidRPr="008A5FF4">
        <w:rPr>
          <w:lang w:val="fr-CA"/>
        </w:rPr>
        <w:t>Le propriétaire de l’outil défend l’outil. Le propriétaire du framework défend le framework. Le propriétaire du processus défend le processus. Le propriétaire du pipeline défend le pipeline. Le propriétaire du modèle défend le modèle. Le propriétaire de la solution défend la solution. [5]</w:t>
      </w:r>
    </w:p>
    <w:p w14:paraId="30E5D779" w14:textId="77777777" w:rsidR="00957096" w:rsidRPr="008A5FF4" w:rsidRDefault="00000000">
      <w:pPr>
        <w:rPr>
          <w:lang w:val="fr-CA"/>
        </w:rPr>
      </w:pPr>
      <w:r w:rsidRPr="008A5FF4">
        <w:rPr>
          <w:lang w:val="fr-CA"/>
        </w:rPr>
        <w:t>Et pendant ce temps, le produit attend.</w:t>
      </w:r>
    </w:p>
    <w:p w14:paraId="7C87F85F" w14:textId="77777777" w:rsidR="00957096" w:rsidRPr="008A5FF4" w:rsidRDefault="00000000">
      <w:pPr>
        <w:rPr>
          <w:lang w:val="fr-CA"/>
        </w:rPr>
      </w:pPr>
      <w:r w:rsidRPr="008A5FF4">
        <w:rPr>
          <w:lang w:val="fr-CA"/>
        </w:rPr>
        <w:t>Le client attend. La qualité attend. La confiance attend. L’apprentissage attend.</w:t>
      </w:r>
    </w:p>
    <w:p w14:paraId="0750564B" w14:textId="77777777" w:rsidR="00957096" w:rsidRPr="008A5FF4" w:rsidRDefault="00000000">
      <w:pPr>
        <w:rPr>
          <w:lang w:val="fr-CA"/>
        </w:rPr>
      </w:pPr>
      <w:r w:rsidRPr="008A5FF4">
        <w:rPr>
          <w:lang w:val="fr-CA"/>
        </w:rPr>
        <w:t>ToTAL propose de changer la question.</w:t>
      </w:r>
    </w:p>
    <w:p w14:paraId="300B1F70" w14:textId="77777777" w:rsidR="00957096" w:rsidRPr="008A5FF4" w:rsidRDefault="00000000">
      <w:pPr>
        <w:rPr>
          <w:lang w:val="fr-CA"/>
        </w:rPr>
      </w:pPr>
      <w:r w:rsidRPr="008A5FF4">
        <w:rPr>
          <w:lang w:val="fr-CA"/>
        </w:rPr>
        <w:t>Au lieu de demander :</w:t>
      </w:r>
    </w:p>
    <w:p w14:paraId="35C1DB43" w14:textId="77777777" w:rsidR="00957096" w:rsidRPr="008A5FF4" w:rsidRDefault="00000000">
      <w:pPr>
        <w:rPr>
          <w:lang w:val="fr-CA"/>
        </w:rPr>
      </w:pPr>
      <w:r w:rsidRPr="008A5FF4">
        <w:rPr>
          <w:lang w:val="fr-CA"/>
        </w:rPr>
        <w:t>“Quelle solution est la meilleure ?”</w:t>
      </w:r>
    </w:p>
    <w:p w14:paraId="69056F6E" w14:textId="77777777" w:rsidR="00957096" w:rsidRPr="008A5FF4" w:rsidRDefault="00000000">
      <w:pPr>
        <w:rPr>
          <w:lang w:val="fr-CA"/>
        </w:rPr>
      </w:pPr>
      <w:r w:rsidRPr="008A5FF4">
        <w:rPr>
          <w:lang w:val="fr-CA"/>
        </w:rPr>
        <w:t>on demande :</w:t>
      </w:r>
    </w:p>
    <w:p w14:paraId="1090C3DA" w14:textId="77777777" w:rsidR="00957096" w:rsidRPr="008A5FF4" w:rsidRDefault="00000000">
      <w:pPr>
        <w:rPr>
          <w:lang w:val="fr-CA"/>
        </w:rPr>
      </w:pPr>
      <w:r w:rsidRPr="008A5FF4">
        <w:rPr>
          <w:lang w:val="fr-CA"/>
        </w:rPr>
        <w:t>“Quelle solution rend notre système plus clair, plus fiable, plus mesurable et plus apprenant dans ce contexte ?”</w:t>
      </w:r>
    </w:p>
    <w:p w14:paraId="1CB64376" w14:textId="77777777" w:rsidR="00957096" w:rsidRPr="008A5FF4" w:rsidRDefault="00000000">
      <w:pPr>
        <w:rPr>
          <w:lang w:val="fr-CA"/>
        </w:rPr>
      </w:pPr>
      <w:r w:rsidRPr="008A5FF4">
        <w:rPr>
          <w:lang w:val="fr-CA"/>
        </w:rPr>
        <w:t>Ce changement semble simple.</w:t>
      </w:r>
    </w:p>
    <w:p w14:paraId="1746C15D" w14:textId="77777777" w:rsidR="00957096" w:rsidRPr="008A5FF4" w:rsidRDefault="00000000">
      <w:pPr>
        <w:rPr>
          <w:lang w:val="fr-CA"/>
        </w:rPr>
      </w:pPr>
      <w:r w:rsidRPr="008A5FF4">
        <w:rPr>
          <w:lang w:val="fr-CA"/>
        </w:rPr>
        <w:t>Mais il dégonfle beaucoup d’ego méthodologique.</w:t>
      </w:r>
    </w:p>
    <w:p w14:paraId="1074C8CE" w14:textId="77777777" w:rsidR="00957096" w:rsidRPr="008A5FF4" w:rsidRDefault="00000000">
      <w:pPr>
        <w:rPr>
          <w:lang w:val="fr-CA"/>
        </w:rPr>
      </w:pPr>
      <w:r w:rsidRPr="008A5FF4">
        <w:rPr>
          <w:lang w:val="fr-CA"/>
        </w:rPr>
        <w:t>Il ramène la discussion vers le produit.</w:t>
      </w:r>
    </w:p>
    <w:p w14:paraId="6B484D44" w14:textId="77777777" w:rsidR="00957096" w:rsidRPr="008A5FF4" w:rsidRDefault="00000000">
      <w:pPr>
        <w:rPr>
          <w:lang w:val="fr-CA"/>
        </w:rPr>
      </w:pPr>
      <w:r w:rsidRPr="008A5FF4">
        <w:rPr>
          <w:lang w:val="fr-CA"/>
        </w:rPr>
        <w:t>Le mauvais combat</w:t>
      </w:r>
    </w:p>
    <w:p w14:paraId="4FC92004" w14:textId="77777777" w:rsidR="00957096" w:rsidRPr="008A5FF4" w:rsidRDefault="00000000">
      <w:pPr>
        <w:rPr>
          <w:lang w:val="fr-CA"/>
        </w:rPr>
      </w:pPr>
      <w:r w:rsidRPr="008A5FF4">
        <w:rPr>
          <w:lang w:val="fr-CA"/>
        </w:rPr>
        <w:t>Le mauvais combat est :</w:t>
      </w:r>
    </w:p>
    <w:p w14:paraId="71DE0C19" w14:textId="77777777" w:rsidR="00957096" w:rsidRPr="008A5FF4" w:rsidRDefault="00000000">
      <w:pPr>
        <w:rPr>
          <w:lang w:val="fr-CA"/>
        </w:rPr>
      </w:pPr>
      <w:r w:rsidRPr="008A5FF4">
        <w:rPr>
          <w:lang w:val="fr-CA"/>
        </w:rPr>
        <w:t>SAFe contre Scrum. Manuel contre automatisé. Cucumber contre code. Dev contre QA. Fonctionnel contre technique. Front-end contre back-end. Agile contre waterfall. Outil A contre outil B. ToTAL contre le reste. [3][9][10]</w:t>
      </w:r>
    </w:p>
    <w:p w14:paraId="6E830255" w14:textId="77777777" w:rsidR="00957096" w:rsidRPr="008A5FF4" w:rsidRDefault="00000000">
      <w:pPr>
        <w:rPr>
          <w:lang w:val="fr-CA"/>
        </w:rPr>
      </w:pPr>
      <w:r w:rsidRPr="008A5FF4">
        <w:rPr>
          <w:lang w:val="fr-CA"/>
        </w:rPr>
        <w:t>Le bon combat est :</w:t>
      </w:r>
    </w:p>
    <w:p w14:paraId="32FD5C68" w14:textId="77777777" w:rsidR="00957096" w:rsidRPr="008A5FF4" w:rsidRDefault="00000000">
      <w:pPr>
        <w:rPr>
          <w:lang w:val="fr-CA"/>
        </w:rPr>
      </w:pPr>
      <w:r w:rsidRPr="008A5FF4">
        <w:rPr>
          <w:lang w:val="fr-CA"/>
        </w:rPr>
        <w:t>flou contre clarté ; bruit contre signal ; dette cachée contre apprentissage ; contrôle tardif contre qualité intégrée ; dogme contre contexte ; activité contre valeur ; vitesse fragile contre confiance durable.</w:t>
      </w:r>
    </w:p>
    <w:p w14:paraId="3CCEE06B" w14:textId="77777777" w:rsidR="00957096" w:rsidRPr="008A5FF4" w:rsidRDefault="00000000">
      <w:pPr>
        <w:rPr>
          <w:lang w:val="fr-CA"/>
        </w:rPr>
      </w:pPr>
      <w:r w:rsidRPr="008A5FF4">
        <w:rPr>
          <w:lang w:val="fr-CA"/>
        </w:rPr>
        <w:t>ToTAL doit aider à choisir le bon combat.</w:t>
      </w:r>
    </w:p>
    <w:p w14:paraId="67842C28" w14:textId="77777777" w:rsidR="00957096" w:rsidRPr="008A5FF4" w:rsidRDefault="00000000">
      <w:pPr>
        <w:rPr>
          <w:lang w:val="fr-CA"/>
        </w:rPr>
      </w:pPr>
      <w:r w:rsidRPr="008A5FF4">
        <w:rPr>
          <w:lang w:val="fr-CA"/>
        </w:rPr>
        <w:t>Sinon, il devient une nouvelle bannière dans une guerre de bannières.</w:t>
      </w:r>
    </w:p>
    <w:p w14:paraId="549ED8B7" w14:textId="77777777" w:rsidR="00957096" w:rsidRPr="008A5FF4" w:rsidRDefault="00000000">
      <w:pPr>
        <w:rPr>
          <w:lang w:val="fr-CA"/>
        </w:rPr>
      </w:pPr>
      <w:r w:rsidRPr="008A5FF4">
        <w:rPr>
          <w:lang w:val="fr-CA"/>
        </w:rPr>
        <w:lastRenderedPageBreak/>
        <w:t>Le test ultime d’une solution</w:t>
      </w:r>
    </w:p>
    <w:p w14:paraId="6CECCAAE" w14:textId="77777777" w:rsidR="00957096" w:rsidRPr="008A5FF4" w:rsidRDefault="00000000">
      <w:pPr>
        <w:rPr>
          <w:lang w:val="fr-CA"/>
        </w:rPr>
      </w:pPr>
      <w:r w:rsidRPr="008A5FF4">
        <w:rPr>
          <w:lang w:val="fr-CA"/>
        </w:rPr>
        <w:t>Une solution mérite d’être défendue seulement si elle améliore le système.</w:t>
      </w:r>
    </w:p>
    <w:p w14:paraId="53286C1F" w14:textId="77777777" w:rsidR="00957096" w:rsidRPr="008A5FF4" w:rsidRDefault="00000000">
      <w:pPr>
        <w:rPr>
          <w:lang w:val="fr-CA"/>
        </w:rPr>
      </w:pPr>
      <w:r w:rsidRPr="008A5FF4">
        <w:rPr>
          <w:lang w:val="fr-CA"/>
        </w:rPr>
        <w:t>Pas si elle est populaire. Pas si elle est moderne. Pas si elle est certifiée. Pas si elle est imposée. Pas si elle est élégante. Pas si elle plaît à son propriétaire.</w:t>
      </w:r>
    </w:p>
    <w:p w14:paraId="50C8C54A" w14:textId="77777777" w:rsidR="00957096" w:rsidRPr="008A5FF4" w:rsidRDefault="00000000">
      <w:pPr>
        <w:rPr>
          <w:lang w:val="fr-CA"/>
        </w:rPr>
      </w:pPr>
      <w:r w:rsidRPr="008A5FF4">
        <w:rPr>
          <w:lang w:val="fr-CA"/>
        </w:rPr>
        <w:t>Elle mérite d’être défendue si elle améliore réellement quelque chose d’important :</w:t>
      </w:r>
    </w:p>
    <w:p w14:paraId="41459487" w14:textId="77777777" w:rsidR="00957096" w:rsidRPr="008A5FF4" w:rsidRDefault="00000000">
      <w:pPr>
        <w:rPr>
          <w:lang w:val="fr-CA"/>
        </w:rPr>
      </w:pPr>
      <w:r w:rsidRPr="008A5FF4">
        <w:rPr>
          <w:lang w:val="fr-CA"/>
        </w:rPr>
        <w:t>plus de clarté ;</w:t>
      </w:r>
    </w:p>
    <w:p w14:paraId="255FE76C" w14:textId="77777777" w:rsidR="00957096" w:rsidRPr="008A5FF4" w:rsidRDefault="00000000">
      <w:pPr>
        <w:rPr>
          <w:lang w:val="fr-CA"/>
        </w:rPr>
      </w:pPr>
      <w:r w:rsidRPr="008A5FF4">
        <w:rPr>
          <w:lang w:val="fr-CA"/>
        </w:rPr>
        <w:t>moins de bruit ;</w:t>
      </w:r>
    </w:p>
    <w:p w14:paraId="6B3DCEAF" w14:textId="77777777" w:rsidR="00957096" w:rsidRPr="008A5FF4" w:rsidRDefault="00000000">
      <w:pPr>
        <w:rPr>
          <w:lang w:val="fr-CA"/>
        </w:rPr>
      </w:pPr>
      <w:r w:rsidRPr="008A5FF4">
        <w:rPr>
          <w:lang w:val="fr-CA"/>
        </w:rPr>
        <w:t>meilleure confiance ;</w:t>
      </w:r>
    </w:p>
    <w:p w14:paraId="3D2EEF1C" w14:textId="77777777" w:rsidR="00957096" w:rsidRPr="008A5FF4" w:rsidRDefault="00000000">
      <w:pPr>
        <w:rPr>
          <w:lang w:val="fr-CA"/>
        </w:rPr>
      </w:pPr>
      <w:r w:rsidRPr="008A5FF4">
        <w:rPr>
          <w:lang w:val="fr-CA"/>
        </w:rPr>
        <w:t>meilleure satisfaction ;</w:t>
      </w:r>
    </w:p>
    <w:p w14:paraId="4C97CF6D" w14:textId="77777777" w:rsidR="00957096" w:rsidRPr="008A5FF4" w:rsidRDefault="00000000">
      <w:pPr>
        <w:rPr>
          <w:lang w:val="fr-CA"/>
        </w:rPr>
      </w:pPr>
      <w:r w:rsidRPr="008A5FF4">
        <w:rPr>
          <w:lang w:val="fr-CA"/>
        </w:rPr>
        <w:t>meilleure stabilité ;</w:t>
      </w:r>
    </w:p>
    <w:p w14:paraId="76FD62A9" w14:textId="77777777" w:rsidR="00957096" w:rsidRPr="008A5FF4" w:rsidRDefault="00000000">
      <w:pPr>
        <w:rPr>
          <w:lang w:val="fr-CA"/>
        </w:rPr>
      </w:pPr>
      <w:r w:rsidRPr="008A5FF4">
        <w:rPr>
          <w:lang w:val="fr-CA"/>
        </w:rPr>
        <w:t>meilleure capacité à apprendre ;</w:t>
      </w:r>
    </w:p>
    <w:p w14:paraId="71BED3F8" w14:textId="77777777" w:rsidR="00957096" w:rsidRPr="008A5FF4" w:rsidRDefault="00000000">
      <w:pPr>
        <w:rPr>
          <w:lang w:val="fr-CA"/>
        </w:rPr>
      </w:pPr>
      <w:r w:rsidRPr="008A5FF4">
        <w:rPr>
          <w:lang w:val="fr-CA"/>
        </w:rPr>
        <w:t>meilleure visibilité du risque ;</w:t>
      </w:r>
    </w:p>
    <w:p w14:paraId="40D6C48F" w14:textId="77777777" w:rsidR="00957096" w:rsidRPr="008A5FF4" w:rsidRDefault="00000000">
      <w:pPr>
        <w:rPr>
          <w:lang w:val="fr-CA"/>
        </w:rPr>
      </w:pPr>
      <w:r w:rsidRPr="008A5FF4">
        <w:rPr>
          <w:lang w:val="fr-CA"/>
        </w:rPr>
        <w:t>meilleure capacité à livrer petit ;</w:t>
      </w:r>
    </w:p>
    <w:p w14:paraId="0A3F7858" w14:textId="77777777" w:rsidR="00957096" w:rsidRPr="008A5FF4" w:rsidRDefault="00000000">
      <w:pPr>
        <w:rPr>
          <w:lang w:val="fr-CA"/>
        </w:rPr>
      </w:pPr>
      <w:r w:rsidRPr="008A5FF4">
        <w:rPr>
          <w:lang w:val="fr-CA"/>
        </w:rPr>
        <w:t>meilleure intégration de la qualité ;</w:t>
      </w:r>
    </w:p>
    <w:p w14:paraId="3FF88C01" w14:textId="77777777" w:rsidR="00957096" w:rsidRPr="008A5FF4" w:rsidRDefault="00000000">
      <w:pPr>
        <w:rPr>
          <w:lang w:val="fr-CA"/>
        </w:rPr>
      </w:pPr>
      <w:r w:rsidRPr="008A5FF4">
        <w:rPr>
          <w:lang w:val="fr-CA"/>
        </w:rPr>
        <w:t>meilleure capacité à utiliser l’automatisation et l’IA.</w:t>
      </w:r>
    </w:p>
    <w:p w14:paraId="3D1FD981" w14:textId="77777777" w:rsidR="00957096" w:rsidRPr="008A5FF4" w:rsidRDefault="00000000">
      <w:pPr>
        <w:rPr>
          <w:lang w:val="fr-CA"/>
        </w:rPr>
      </w:pPr>
      <w:r w:rsidRPr="008A5FF4">
        <w:rPr>
          <w:lang w:val="fr-CA"/>
        </w:rPr>
        <w:t>Et si elle ne produit pas ces effets, elle doit être questionnée.</w:t>
      </w:r>
    </w:p>
    <w:p w14:paraId="09E80D39" w14:textId="77777777" w:rsidR="00957096" w:rsidRPr="008A5FF4" w:rsidRDefault="00000000">
      <w:pPr>
        <w:rPr>
          <w:lang w:val="fr-CA"/>
        </w:rPr>
      </w:pPr>
      <w:r w:rsidRPr="008A5FF4">
        <w:rPr>
          <w:lang w:val="fr-CA"/>
        </w:rPr>
        <w:t>Même si elle s’appelle ToTAL.</w:t>
      </w:r>
    </w:p>
    <w:p w14:paraId="264FF1A4" w14:textId="77777777" w:rsidR="00957096" w:rsidRPr="008A5FF4" w:rsidRDefault="00000000">
      <w:pPr>
        <w:rPr>
          <w:lang w:val="fr-CA"/>
        </w:rPr>
      </w:pPr>
      <w:r w:rsidRPr="008A5FF4">
        <w:rPr>
          <w:lang w:val="fr-CA"/>
        </w:rPr>
        <w:t>Comment ToTAL évite de devenir une secte</w:t>
      </w:r>
    </w:p>
    <w:p w14:paraId="63F5E150" w14:textId="77777777" w:rsidR="00957096" w:rsidRPr="008A5FF4" w:rsidRDefault="00000000">
      <w:pPr>
        <w:rPr>
          <w:lang w:val="fr-CA"/>
        </w:rPr>
      </w:pPr>
      <w:r w:rsidRPr="008A5FF4">
        <w:rPr>
          <w:lang w:val="fr-CA"/>
        </w:rPr>
        <w:t>ToTAL doit respecter quelques principes d’humilité :</w:t>
      </w:r>
    </w:p>
    <w:p w14:paraId="6AD1B7DD" w14:textId="77777777" w:rsidR="00957096" w:rsidRPr="008A5FF4" w:rsidRDefault="00000000">
      <w:pPr>
        <w:rPr>
          <w:lang w:val="fr-CA"/>
        </w:rPr>
      </w:pPr>
      <w:r w:rsidRPr="008A5FF4">
        <w:rPr>
          <w:lang w:val="fr-CA"/>
        </w:rPr>
        <w:t>Le contexte prime sur la doctrine. Une pratique utile dans un contexte peut être nuisible dans un autre.</w:t>
      </w:r>
    </w:p>
    <w:p w14:paraId="0A879884" w14:textId="77777777" w:rsidR="00957096" w:rsidRPr="008A5FF4" w:rsidRDefault="00000000">
      <w:pPr>
        <w:rPr>
          <w:lang w:val="fr-CA"/>
        </w:rPr>
      </w:pPr>
      <w:r w:rsidRPr="008A5FF4">
        <w:rPr>
          <w:lang w:val="fr-CA"/>
        </w:rPr>
        <w:t>Le modèle doit être challengé par le réel. Si CARe montre que quelque chose ne fonctionne pas, le modèle doit apprendre.</w:t>
      </w:r>
    </w:p>
    <w:p w14:paraId="0EF2C3EB" w14:textId="77777777" w:rsidR="00957096" w:rsidRPr="008A5FF4" w:rsidRDefault="00000000">
      <w:pPr>
        <w:rPr>
          <w:lang w:val="fr-CA"/>
        </w:rPr>
      </w:pPr>
      <w:r w:rsidRPr="008A5FF4">
        <w:rPr>
          <w:lang w:val="fr-CA"/>
        </w:rPr>
        <w:t>Les rôles restent responsables. ToTAL ne doit pas devenir un propriétaire central de la qualité.</w:t>
      </w:r>
    </w:p>
    <w:p w14:paraId="1252B82F" w14:textId="77777777" w:rsidR="00957096" w:rsidRPr="008A5FF4" w:rsidRDefault="00000000">
      <w:pPr>
        <w:rPr>
          <w:lang w:val="fr-CA"/>
        </w:rPr>
      </w:pPr>
      <w:r w:rsidRPr="008A5FF4">
        <w:rPr>
          <w:lang w:val="fr-CA"/>
        </w:rPr>
        <w:t>La créativité est permise. Les équipes doivent pouvoir adapter les pratiques tant que la qualité systémique est renforcée.</w:t>
      </w:r>
    </w:p>
    <w:p w14:paraId="0A70A431" w14:textId="77777777" w:rsidR="00957096" w:rsidRPr="008A5FF4" w:rsidRDefault="00000000">
      <w:pPr>
        <w:rPr>
          <w:lang w:val="fr-CA"/>
        </w:rPr>
      </w:pPr>
      <w:r w:rsidRPr="008A5FF4">
        <w:rPr>
          <w:lang w:val="fr-CA"/>
        </w:rPr>
        <w:t>La mesure doit primer sur la croyance. On ne croit pas qu’une solution fonctionne : on observe son effet.</w:t>
      </w:r>
    </w:p>
    <w:p w14:paraId="1E57995C" w14:textId="77777777" w:rsidR="00957096" w:rsidRPr="008A5FF4" w:rsidRDefault="00000000">
      <w:pPr>
        <w:rPr>
          <w:lang w:val="fr-CA"/>
        </w:rPr>
      </w:pPr>
      <w:r w:rsidRPr="008A5FF4">
        <w:rPr>
          <w:lang w:val="fr-CA"/>
        </w:rPr>
        <w:t>Le passé et les autres approches sont respectés. ToTAL ne gagne pas en rabaissant les autres modèles.</w:t>
      </w:r>
    </w:p>
    <w:p w14:paraId="21A322AF" w14:textId="77777777" w:rsidR="00957096" w:rsidRPr="008A5FF4" w:rsidRDefault="00000000">
      <w:pPr>
        <w:rPr>
          <w:lang w:val="fr-CA"/>
        </w:rPr>
      </w:pPr>
      <w:r w:rsidRPr="008A5FF4">
        <w:rPr>
          <w:lang w:val="fr-CA"/>
        </w:rPr>
        <w:t>La simplicité reste une valeur. Si ToTAL ajoute du bruit, il doit être simplifié.</w:t>
      </w:r>
    </w:p>
    <w:p w14:paraId="0A765943" w14:textId="77777777" w:rsidR="00957096" w:rsidRPr="008A5FF4" w:rsidRDefault="00000000">
      <w:pPr>
        <w:rPr>
          <w:lang w:val="fr-CA"/>
        </w:rPr>
      </w:pPr>
      <w:r w:rsidRPr="008A5FF4">
        <w:rPr>
          <w:lang w:val="fr-CA"/>
        </w:rPr>
        <w:t>Ces principes ne sont pas accessoires.</w:t>
      </w:r>
    </w:p>
    <w:p w14:paraId="794B0FF7" w14:textId="77777777" w:rsidR="00957096" w:rsidRPr="008A5FF4" w:rsidRDefault="00000000">
      <w:pPr>
        <w:rPr>
          <w:lang w:val="fr-CA"/>
        </w:rPr>
      </w:pPr>
      <w:r w:rsidRPr="008A5FF4">
        <w:rPr>
          <w:lang w:val="fr-CA"/>
        </w:rPr>
        <w:lastRenderedPageBreak/>
        <w:t>Ils protègent ToTAL contre lui-même.</w:t>
      </w:r>
    </w:p>
    <w:p w14:paraId="4FB07283" w14:textId="77777777" w:rsidR="00957096" w:rsidRPr="008A5FF4" w:rsidRDefault="00000000">
      <w:pPr>
        <w:rPr>
          <w:lang w:val="fr-CA"/>
        </w:rPr>
      </w:pPr>
      <w:r w:rsidRPr="008A5FF4">
        <w:rPr>
          <w:lang w:val="fr-CA"/>
        </w:rPr>
        <w:t>Une scène typique</w:t>
      </w:r>
    </w:p>
    <w:p w14:paraId="3F25E820" w14:textId="77777777" w:rsidR="00957096" w:rsidRPr="008A5FF4" w:rsidRDefault="00000000">
      <w:pPr>
        <w:rPr>
          <w:lang w:val="fr-CA"/>
        </w:rPr>
      </w:pPr>
      <w:r w:rsidRPr="008A5FF4">
        <w:rPr>
          <w:lang w:val="fr-CA"/>
        </w:rPr>
        <w:t>La discussion commence souvent comme ceci :</w:t>
      </w:r>
    </w:p>
    <w:p w14:paraId="2C46F9FB" w14:textId="77777777" w:rsidR="00957096" w:rsidRPr="008A5FF4" w:rsidRDefault="00000000">
      <w:pPr>
        <w:rPr>
          <w:lang w:val="fr-CA"/>
        </w:rPr>
      </w:pPr>
      <w:r w:rsidRPr="008A5FF4">
        <w:rPr>
          <w:lang w:val="fr-CA"/>
        </w:rPr>
        <w:t>— Notre problème, c’est qu’on n’applique pas assez SAFe. [10]</w:t>
      </w:r>
    </w:p>
    <w:p w14:paraId="39F0CA4E" w14:textId="77777777" w:rsidR="00957096" w:rsidRPr="008A5FF4" w:rsidRDefault="00000000">
      <w:pPr>
        <w:rPr>
          <w:lang w:val="fr-CA"/>
        </w:rPr>
      </w:pPr>
      <w:r w:rsidRPr="008A5FF4">
        <w:rPr>
          <w:lang w:val="fr-CA"/>
        </w:rPr>
        <w:t>Quelqu’un répond :</w:t>
      </w:r>
    </w:p>
    <w:p w14:paraId="658DEE0C" w14:textId="77777777" w:rsidR="00957096" w:rsidRPr="008A5FF4" w:rsidRDefault="00000000">
      <w:pPr>
        <w:rPr>
          <w:lang w:val="fr-CA"/>
        </w:rPr>
      </w:pPr>
      <w:r w:rsidRPr="008A5FF4">
        <w:rPr>
          <w:lang w:val="fr-CA"/>
        </w:rPr>
        <w:t>— Non, notre problème, c’est qu’on n’automatise pas assez.</w:t>
      </w:r>
    </w:p>
    <w:p w14:paraId="10F228CA" w14:textId="77777777" w:rsidR="00957096" w:rsidRPr="008A5FF4" w:rsidRDefault="00000000">
      <w:pPr>
        <w:rPr>
          <w:lang w:val="fr-CA"/>
        </w:rPr>
      </w:pPr>
      <w:r w:rsidRPr="008A5FF4">
        <w:rPr>
          <w:lang w:val="fr-CA"/>
        </w:rPr>
        <w:t>Une autre personne ajoute :</w:t>
      </w:r>
    </w:p>
    <w:p w14:paraId="35138C79" w14:textId="77777777" w:rsidR="00957096" w:rsidRPr="008A5FF4" w:rsidRDefault="00000000">
      <w:pPr>
        <w:rPr>
          <w:lang w:val="fr-CA"/>
        </w:rPr>
      </w:pPr>
      <w:r w:rsidRPr="008A5FF4">
        <w:rPr>
          <w:lang w:val="fr-CA"/>
        </w:rPr>
        <w:t>— Non, c’est parce qu’on n’a pas le bon outil de test.</w:t>
      </w:r>
    </w:p>
    <w:p w14:paraId="4A00D58C" w14:textId="77777777" w:rsidR="00957096" w:rsidRPr="008A5FF4" w:rsidRDefault="00000000">
      <w:pPr>
        <w:rPr>
          <w:lang w:val="fr-CA"/>
        </w:rPr>
      </w:pPr>
      <w:r w:rsidRPr="008A5FF4">
        <w:rPr>
          <w:lang w:val="fr-CA"/>
        </w:rPr>
        <w:t>Un architecte dit :</w:t>
      </w:r>
    </w:p>
    <w:p w14:paraId="1D0D42AA" w14:textId="77777777" w:rsidR="00957096" w:rsidRPr="008A5FF4" w:rsidRDefault="00000000">
      <w:pPr>
        <w:rPr>
          <w:lang w:val="fr-CA"/>
        </w:rPr>
      </w:pPr>
      <w:r w:rsidRPr="008A5FF4">
        <w:rPr>
          <w:lang w:val="fr-CA"/>
        </w:rPr>
        <w:t>— Non, c’est l’architecture qui bloque.</w:t>
      </w:r>
    </w:p>
    <w:p w14:paraId="20C32F54" w14:textId="77777777" w:rsidR="00957096" w:rsidRPr="008A5FF4" w:rsidRDefault="00000000">
      <w:pPr>
        <w:rPr>
          <w:lang w:val="fr-CA"/>
        </w:rPr>
      </w:pPr>
      <w:r w:rsidRPr="008A5FF4">
        <w:rPr>
          <w:lang w:val="fr-CA"/>
        </w:rPr>
        <w:t>Un QA dit :</w:t>
      </w:r>
    </w:p>
    <w:p w14:paraId="7AFB6C80" w14:textId="77777777" w:rsidR="00957096" w:rsidRPr="008A5FF4" w:rsidRDefault="00000000">
      <w:pPr>
        <w:rPr>
          <w:lang w:val="fr-CA"/>
        </w:rPr>
      </w:pPr>
      <w:r w:rsidRPr="008A5FF4">
        <w:rPr>
          <w:lang w:val="fr-CA"/>
        </w:rPr>
        <w:t>— Non, c’est que les spécifications sont trop faibles.</w:t>
      </w:r>
    </w:p>
    <w:p w14:paraId="1A7E532D" w14:textId="77777777" w:rsidR="00957096" w:rsidRPr="008A5FF4" w:rsidRDefault="00000000">
      <w:pPr>
        <w:rPr>
          <w:lang w:val="fr-CA"/>
        </w:rPr>
      </w:pPr>
      <w:r w:rsidRPr="008A5FF4">
        <w:rPr>
          <w:lang w:val="fr-CA"/>
        </w:rPr>
        <w:t>Un leader soupire intérieurement, ce qui est une pratique de leadership très répandue mais rarement documentée.</w:t>
      </w:r>
    </w:p>
    <w:p w14:paraId="7B49B5BE" w14:textId="77777777" w:rsidR="00957096" w:rsidRPr="008A5FF4" w:rsidRDefault="00000000">
      <w:pPr>
        <w:rPr>
          <w:lang w:val="fr-CA"/>
        </w:rPr>
      </w:pPr>
      <w:r w:rsidRPr="008A5FF4">
        <w:rPr>
          <w:lang w:val="fr-CA"/>
        </w:rPr>
        <w:t>Puis quelqu’un pose une autre question :</w:t>
      </w:r>
    </w:p>
    <w:p w14:paraId="55CE3667" w14:textId="77777777" w:rsidR="00957096" w:rsidRPr="008A5FF4" w:rsidRDefault="00000000">
      <w:pPr>
        <w:rPr>
          <w:lang w:val="fr-CA"/>
        </w:rPr>
      </w:pPr>
      <w:r w:rsidRPr="008A5FF4">
        <w:rPr>
          <w:lang w:val="fr-CA"/>
        </w:rPr>
        <w:t>— Qu’est-ce que nous essayons réellement d’améliorer ?</w:t>
      </w:r>
    </w:p>
    <w:p w14:paraId="6309FB56" w14:textId="77777777" w:rsidR="00957096" w:rsidRPr="008A5FF4" w:rsidRDefault="00000000">
      <w:pPr>
        <w:rPr>
          <w:lang w:val="fr-CA"/>
        </w:rPr>
      </w:pPr>
      <w:r w:rsidRPr="008A5FF4">
        <w:rPr>
          <w:lang w:val="fr-CA"/>
        </w:rPr>
        <w:t>La salle ralentit.</w:t>
      </w:r>
    </w:p>
    <w:p w14:paraId="10FBFDFE" w14:textId="77777777" w:rsidR="00957096" w:rsidRPr="008A5FF4" w:rsidRDefault="00000000">
      <w:pPr>
        <w:rPr>
          <w:lang w:val="fr-CA"/>
        </w:rPr>
      </w:pPr>
      <w:r w:rsidRPr="008A5FF4">
        <w:rPr>
          <w:lang w:val="fr-CA"/>
        </w:rPr>
        <w:t>— La confiance release ? — La clarté des spécifications ? — La stabilité ? — Le temps de validation ? — La satisfaction client ? — La capacité d’automatiser ? — La capacité à apprendre des incidents ? [5]</w:t>
      </w:r>
    </w:p>
    <w:p w14:paraId="2E4BB465" w14:textId="77777777" w:rsidR="00957096" w:rsidRPr="008A5FF4" w:rsidRDefault="00000000">
      <w:pPr>
        <w:rPr>
          <w:lang w:val="fr-CA"/>
        </w:rPr>
      </w:pPr>
      <w:r w:rsidRPr="008A5FF4">
        <w:rPr>
          <w:lang w:val="fr-CA"/>
        </w:rPr>
        <w:t>Soudain, la conversation change.</w:t>
      </w:r>
    </w:p>
    <w:p w14:paraId="2954463B" w14:textId="77777777" w:rsidR="00957096" w:rsidRPr="008A5FF4" w:rsidRDefault="00000000">
      <w:pPr>
        <w:rPr>
          <w:lang w:val="fr-CA"/>
        </w:rPr>
      </w:pPr>
      <w:r w:rsidRPr="008A5FF4">
        <w:rPr>
          <w:lang w:val="fr-CA"/>
        </w:rPr>
        <w:t>On ne défend plus une solution.</w:t>
      </w:r>
    </w:p>
    <w:p w14:paraId="21172079" w14:textId="77777777" w:rsidR="00957096" w:rsidRPr="008A5FF4" w:rsidRDefault="00000000">
      <w:pPr>
        <w:rPr>
          <w:lang w:val="fr-CA"/>
        </w:rPr>
      </w:pPr>
      <w:r w:rsidRPr="008A5FF4">
        <w:rPr>
          <w:lang w:val="fr-CA"/>
        </w:rPr>
        <w:t>On cherche l’effet attendu.</w:t>
      </w:r>
    </w:p>
    <w:p w14:paraId="0F459009" w14:textId="77777777" w:rsidR="00957096" w:rsidRPr="008A5FF4" w:rsidRDefault="00000000">
      <w:pPr>
        <w:rPr>
          <w:lang w:val="fr-CA"/>
        </w:rPr>
      </w:pPr>
      <w:r w:rsidRPr="008A5FF4">
        <w:rPr>
          <w:lang w:val="fr-CA"/>
        </w:rPr>
        <w:t>C’est là que ToTAL devient utile.</w:t>
      </w:r>
    </w:p>
    <w:p w14:paraId="7AB36715" w14:textId="77777777" w:rsidR="00957096" w:rsidRPr="008A5FF4" w:rsidRDefault="00000000">
      <w:pPr>
        <w:rPr>
          <w:lang w:val="fr-CA"/>
        </w:rPr>
      </w:pPr>
      <w:r w:rsidRPr="008A5FF4">
        <w:rPr>
          <w:lang w:val="fr-CA"/>
        </w:rPr>
        <w:t>Pas pour dire quelle solution doit gagner.</w:t>
      </w:r>
    </w:p>
    <w:p w14:paraId="4F868B36" w14:textId="77777777" w:rsidR="00957096" w:rsidRPr="008A5FF4" w:rsidRDefault="00000000">
      <w:pPr>
        <w:rPr>
          <w:lang w:val="fr-CA"/>
        </w:rPr>
      </w:pPr>
      <w:r w:rsidRPr="008A5FF4">
        <w:rPr>
          <w:lang w:val="fr-CA"/>
        </w:rPr>
        <w:t>Mais pour aider l’organisation à choisir selon la qualité qu’elle veut réellement renforcer.</w:t>
      </w:r>
    </w:p>
    <w:p w14:paraId="779776BF" w14:textId="77777777" w:rsidR="00957096" w:rsidRPr="008A5FF4" w:rsidRDefault="00000000">
      <w:pPr>
        <w:pStyle w:val="Titre2"/>
        <w:rPr>
          <w:lang w:val="fr-CA"/>
        </w:rPr>
      </w:pPr>
      <w:r w:rsidRPr="008A5FF4">
        <w:rPr>
          <w:lang w:val="fr-CA"/>
        </w:rPr>
        <w:t>Conclusion du chapitre</w:t>
      </w:r>
    </w:p>
    <w:p w14:paraId="08B37F51" w14:textId="77777777" w:rsidR="00957096" w:rsidRPr="008A5FF4" w:rsidRDefault="00000000">
      <w:pPr>
        <w:rPr>
          <w:lang w:val="fr-CA"/>
        </w:rPr>
      </w:pPr>
      <w:r w:rsidRPr="008A5FF4">
        <w:rPr>
          <w:lang w:val="fr-CA"/>
        </w:rPr>
        <w:t>Le combat du propriétaire de la meilleure solution est un piège humain.</w:t>
      </w:r>
    </w:p>
    <w:p w14:paraId="6927F8B3" w14:textId="77777777" w:rsidR="00957096" w:rsidRPr="008A5FF4" w:rsidRDefault="00000000">
      <w:pPr>
        <w:rPr>
          <w:lang w:val="fr-CA"/>
        </w:rPr>
      </w:pPr>
      <w:r w:rsidRPr="008A5FF4">
        <w:rPr>
          <w:lang w:val="fr-CA"/>
        </w:rPr>
        <w:t>Il est compréhensible. Les personnes investissent du temps, de l’énergie, de la crédibilité et parfois une partie de leur identité dans des approches, des outils et des frameworks. Il est donc normal qu’elles les défendent.</w:t>
      </w:r>
    </w:p>
    <w:p w14:paraId="3D7CE6A9" w14:textId="77777777" w:rsidR="00957096" w:rsidRPr="008A5FF4" w:rsidRDefault="00000000">
      <w:pPr>
        <w:rPr>
          <w:lang w:val="fr-CA"/>
        </w:rPr>
      </w:pPr>
      <w:r w:rsidRPr="008A5FF4">
        <w:rPr>
          <w:lang w:val="fr-CA"/>
        </w:rPr>
        <w:t>Mais la qualité du produit ne doit pas devenir une guerre de propriétaires.</w:t>
      </w:r>
    </w:p>
    <w:p w14:paraId="7BA9AFFE" w14:textId="77777777" w:rsidR="00957096" w:rsidRPr="008A5FF4" w:rsidRDefault="00000000">
      <w:pPr>
        <w:rPr>
          <w:lang w:val="fr-CA"/>
        </w:rPr>
      </w:pPr>
      <w:r w:rsidRPr="008A5FF4">
        <w:rPr>
          <w:lang w:val="fr-CA"/>
        </w:rPr>
        <w:t>Le produit n’a pas besoin que notre solution préférée gagne.</w:t>
      </w:r>
    </w:p>
    <w:p w14:paraId="37D191DE" w14:textId="77777777" w:rsidR="00957096" w:rsidRPr="008A5FF4" w:rsidRDefault="00000000">
      <w:pPr>
        <w:rPr>
          <w:lang w:val="fr-CA"/>
        </w:rPr>
      </w:pPr>
      <w:r w:rsidRPr="008A5FF4">
        <w:rPr>
          <w:lang w:val="fr-CA"/>
        </w:rPr>
        <w:lastRenderedPageBreak/>
        <w:t>Le produit a besoin que le système apprenne, se clarifie, se mesure, se stabilise et livre avec confiance.</w:t>
      </w:r>
    </w:p>
    <w:p w14:paraId="7DD5CF61" w14:textId="77777777" w:rsidR="00957096" w:rsidRPr="008A5FF4" w:rsidRDefault="00000000">
      <w:pPr>
        <w:rPr>
          <w:lang w:val="fr-CA"/>
        </w:rPr>
      </w:pPr>
      <w:r w:rsidRPr="008A5FF4">
        <w:rPr>
          <w:lang w:val="fr-CA"/>
        </w:rPr>
        <w:t>ToTAL doit donc rester humble.</w:t>
      </w:r>
    </w:p>
    <w:p w14:paraId="0E81C55C" w14:textId="77777777" w:rsidR="00957096" w:rsidRPr="008A5FF4" w:rsidRDefault="00000000">
      <w:pPr>
        <w:rPr>
          <w:lang w:val="fr-CA"/>
        </w:rPr>
      </w:pPr>
      <w:r w:rsidRPr="008A5FF4">
        <w:rPr>
          <w:lang w:val="fr-CA"/>
        </w:rPr>
        <w:t>Il doit aider à poser de meilleures questions. Il doit rendre visibles les conditions de qualité. Il doit relier les pratiques. Il doit encourager la créativité. Il doit rester ouvert à la critique. Il doit accepter d’être amélioré par le réel.</w:t>
      </w:r>
    </w:p>
    <w:p w14:paraId="237D1D7C" w14:textId="77777777" w:rsidR="00957096" w:rsidRPr="008A5FF4" w:rsidRDefault="00000000">
      <w:pPr>
        <w:rPr>
          <w:lang w:val="fr-CA"/>
        </w:rPr>
      </w:pPr>
      <w:r w:rsidRPr="008A5FF4">
        <w:rPr>
          <w:lang w:val="fr-CA"/>
        </w:rPr>
        <w:t>Et c’est précisément pour cela qu’il peut rester utile.</w:t>
      </w:r>
    </w:p>
    <w:p w14:paraId="11E0E754" w14:textId="77777777" w:rsidR="00957096" w:rsidRPr="008A5FF4" w:rsidRDefault="00000000">
      <w:pPr>
        <w:pStyle w:val="Titre1"/>
        <w:rPr>
          <w:lang w:val="fr-CA"/>
        </w:rPr>
      </w:pPr>
      <w:r w:rsidRPr="008A5FF4">
        <w:rPr>
          <w:lang w:val="fr-CA"/>
        </w:rPr>
        <w:t>Chapitre 12 — Le manifeste qualité</w:t>
      </w:r>
    </w:p>
    <w:p w14:paraId="7C174DB7" w14:textId="77777777" w:rsidR="00957096" w:rsidRPr="008A5FF4" w:rsidRDefault="00000000">
      <w:pPr>
        <w:rPr>
          <w:lang w:val="fr-CA"/>
        </w:rPr>
      </w:pPr>
      <w:r w:rsidRPr="008A5FF4">
        <w:rPr>
          <w:lang w:val="fr-CA"/>
        </w:rPr>
        <w:t>Agile a rapproché les équipes de la valeur. ToTAL rapproche la valeur de la qualité durable.</w:t>
      </w:r>
    </w:p>
    <w:p w14:paraId="250D5B45" w14:textId="77777777" w:rsidR="00957096" w:rsidRPr="008A5FF4" w:rsidRDefault="00000000">
      <w:pPr>
        <w:rPr>
          <w:lang w:val="fr-CA"/>
        </w:rPr>
      </w:pPr>
      <w:r w:rsidRPr="008A5FF4">
        <w:rPr>
          <w:lang w:val="fr-CA"/>
        </w:rPr>
        <w:t>Agile a profondément changé la manière de penser le développement logiciel. Il a rappelé aux organisations que le logiciel n’est pas seulement une suite de livrables, de plans et de documents. Il a ramené l’attention vers les personnes, la collaboration, le feedback, l’adaptation et la valeur.</w:t>
      </w:r>
    </w:p>
    <w:p w14:paraId="0C732E3A" w14:textId="77777777" w:rsidR="00957096" w:rsidRPr="008A5FF4" w:rsidRDefault="00000000">
      <w:pPr>
        <w:rPr>
          <w:lang w:val="fr-CA"/>
        </w:rPr>
      </w:pPr>
      <w:r w:rsidRPr="008A5FF4">
        <w:rPr>
          <w:lang w:val="fr-CA"/>
        </w:rPr>
        <w:t>C’était nécessaire.</w:t>
      </w:r>
    </w:p>
    <w:p w14:paraId="39C1177A" w14:textId="77777777" w:rsidR="00957096" w:rsidRPr="008A5FF4" w:rsidRDefault="00000000">
      <w:pPr>
        <w:rPr>
          <w:lang w:val="fr-CA"/>
        </w:rPr>
      </w:pPr>
      <w:r w:rsidRPr="008A5FF4">
        <w:rPr>
          <w:lang w:val="fr-CA"/>
        </w:rPr>
        <w:t>Pendant longtemps, trop d’organisations avaient confondu contrôle et maîtrise. Elles produisaient des plans détaillés, des documents complets, des séquences rassurantes, mais découvraient trop tard que le produit livré ne répondait pas réellement au besoin. Agile a remis du mouvement dans des systèmes trop rigides.</w:t>
      </w:r>
    </w:p>
    <w:p w14:paraId="3FAE63D5" w14:textId="77777777" w:rsidR="00957096" w:rsidRPr="008A5FF4" w:rsidRDefault="00000000">
      <w:pPr>
        <w:rPr>
          <w:lang w:val="fr-CA"/>
        </w:rPr>
      </w:pPr>
      <w:r w:rsidRPr="008A5FF4">
        <w:rPr>
          <w:lang w:val="fr-CA"/>
        </w:rPr>
        <w:t>Mais Agile, tel qu’il a souvent été appliqué, ne couvre qu’une partie de la qualité.</w:t>
      </w:r>
    </w:p>
    <w:p w14:paraId="2038CB48" w14:textId="77777777" w:rsidR="00957096" w:rsidRPr="008A5FF4" w:rsidRDefault="00000000">
      <w:pPr>
        <w:rPr>
          <w:lang w:val="fr-CA"/>
        </w:rPr>
      </w:pPr>
      <w:r w:rsidRPr="008A5FF4">
        <w:rPr>
          <w:lang w:val="fr-CA"/>
        </w:rPr>
        <w:t>Il rapproche les équipes de la valeur, mais il ne garantit pas toujours que cette valeur soit définie clairement, construite solidement, validée intelligemment, observée dans le réel, mesurée correctement et améliorée durablement.</w:t>
      </w:r>
    </w:p>
    <w:p w14:paraId="3DDB4806" w14:textId="77777777" w:rsidR="00957096" w:rsidRPr="008A5FF4" w:rsidRDefault="00000000">
      <w:pPr>
        <w:rPr>
          <w:lang w:val="fr-CA"/>
        </w:rPr>
      </w:pPr>
      <w:r w:rsidRPr="008A5FF4">
        <w:rPr>
          <w:lang w:val="fr-CA"/>
        </w:rPr>
        <w:t>C’est ici que ToTAL devient nécessaire.</w:t>
      </w:r>
    </w:p>
    <w:p w14:paraId="2066D0DE" w14:textId="77777777" w:rsidR="00957096" w:rsidRPr="008A5FF4" w:rsidRDefault="00000000">
      <w:pPr>
        <w:rPr>
          <w:lang w:val="fr-CA"/>
        </w:rPr>
      </w:pPr>
      <w:r w:rsidRPr="008A5FF4">
        <w:rPr>
          <w:lang w:val="fr-CA"/>
        </w:rPr>
        <w:t>ToTAL ne s’oppose pas à Agile. ToTAL prolonge ce qu’Agile a commencé.</w:t>
      </w:r>
    </w:p>
    <w:p w14:paraId="2367A174" w14:textId="77777777" w:rsidR="00957096" w:rsidRPr="008A5FF4" w:rsidRDefault="00000000">
      <w:pPr>
        <w:rPr>
          <w:lang w:val="fr-CA"/>
        </w:rPr>
      </w:pPr>
      <w:r w:rsidRPr="008A5FF4">
        <w:rPr>
          <w:lang w:val="fr-CA"/>
        </w:rPr>
        <w:t>Agile a dit, en quelque sorte :</w:t>
      </w:r>
    </w:p>
    <w:p w14:paraId="59A99995" w14:textId="77777777" w:rsidR="00957096" w:rsidRPr="008A5FF4" w:rsidRDefault="00000000">
      <w:pPr>
        <w:rPr>
          <w:lang w:val="fr-CA"/>
        </w:rPr>
      </w:pPr>
      <w:r w:rsidRPr="008A5FF4">
        <w:rPr>
          <w:lang w:val="fr-CA"/>
        </w:rPr>
        <w:t>“Rapprochons-nous de la valeur et apprenons plus vite.”</w:t>
      </w:r>
    </w:p>
    <w:p w14:paraId="5A75DD0B" w14:textId="77777777" w:rsidR="00957096" w:rsidRPr="008A5FF4" w:rsidRDefault="00000000">
      <w:pPr>
        <w:rPr>
          <w:lang w:val="fr-CA"/>
        </w:rPr>
      </w:pPr>
      <w:r w:rsidRPr="008A5FF4">
        <w:rPr>
          <w:lang w:val="fr-CA"/>
        </w:rPr>
        <w:t>ToTAL ajoute :</w:t>
      </w:r>
    </w:p>
    <w:p w14:paraId="76ADC8C2" w14:textId="77777777" w:rsidR="00957096" w:rsidRPr="008A5FF4" w:rsidRDefault="00000000">
      <w:pPr>
        <w:rPr>
          <w:lang w:val="fr-CA"/>
        </w:rPr>
      </w:pPr>
      <w:r w:rsidRPr="008A5FF4">
        <w:rPr>
          <w:lang w:val="fr-CA"/>
        </w:rPr>
        <w:t>“Assurons-nous que cette valeur soit soutenue par une qualité explicite, mesurable, intégrée et apprenante.”</w:t>
      </w:r>
    </w:p>
    <w:p w14:paraId="03FBAB8C" w14:textId="77777777" w:rsidR="00957096" w:rsidRPr="008A5FF4" w:rsidRDefault="00000000">
      <w:pPr>
        <w:rPr>
          <w:lang w:val="fr-CA"/>
        </w:rPr>
      </w:pPr>
      <w:r w:rsidRPr="008A5FF4">
        <w:rPr>
          <w:lang w:val="fr-CA"/>
        </w:rPr>
        <w:t>Pourquoi un manifeste qualité ?</w:t>
      </w:r>
    </w:p>
    <w:p w14:paraId="68F0D114" w14:textId="77777777" w:rsidR="00957096" w:rsidRPr="008A5FF4" w:rsidRDefault="00000000">
      <w:pPr>
        <w:rPr>
          <w:lang w:val="fr-CA"/>
        </w:rPr>
      </w:pPr>
      <w:r w:rsidRPr="008A5FF4">
        <w:rPr>
          <w:lang w:val="fr-CA"/>
        </w:rPr>
        <w:t>Un manifeste n’est pas un processus. Un manifeste n’est pas une méthode. Un manifeste n’est pas une procédure.</w:t>
      </w:r>
    </w:p>
    <w:p w14:paraId="7991E772" w14:textId="77777777" w:rsidR="00957096" w:rsidRPr="008A5FF4" w:rsidRDefault="00000000">
      <w:pPr>
        <w:rPr>
          <w:lang w:val="fr-CA"/>
        </w:rPr>
      </w:pPr>
      <w:r w:rsidRPr="008A5FF4">
        <w:rPr>
          <w:lang w:val="fr-CA"/>
        </w:rPr>
        <w:t>Un manifeste sert à dire :</w:t>
      </w:r>
    </w:p>
    <w:p w14:paraId="6D68F1EE" w14:textId="77777777" w:rsidR="00957096" w:rsidRPr="008A5FF4" w:rsidRDefault="00000000">
      <w:pPr>
        <w:rPr>
          <w:lang w:val="fr-CA"/>
        </w:rPr>
      </w:pPr>
      <w:r w:rsidRPr="008A5FF4">
        <w:rPr>
          <w:lang w:val="fr-CA"/>
        </w:rPr>
        <w:t>“Voici ce que nous refusons d’oublier.”</w:t>
      </w:r>
    </w:p>
    <w:p w14:paraId="6E16187E" w14:textId="77777777" w:rsidR="00957096" w:rsidRPr="008A5FF4" w:rsidRDefault="00000000">
      <w:pPr>
        <w:rPr>
          <w:lang w:val="fr-CA"/>
        </w:rPr>
      </w:pPr>
      <w:r w:rsidRPr="008A5FF4">
        <w:rPr>
          <w:lang w:val="fr-CA"/>
        </w:rPr>
        <w:lastRenderedPageBreak/>
        <w:t>ToTAL a besoin d’un manifeste parce que la qualité est trop souvent fragmentée. Elle apparaît dans les tests, dans le QA, dans les critères d’acceptation, dans les métriques, dans les pipelines, dans les incidents, dans les releases, dans les discussions d’architecture, dans les ateliers produit, mais elle n’est pas toujours reliée comme une capacité globale du système. [5]</w:t>
      </w:r>
    </w:p>
    <w:p w14:paraId="60B67C4D" w14:textId="77777777" w:rsidR="00957096" w:rsidRPr="008A5FF4" w:rsidRDefault="00000000">
      <w:pPr>
        <w:rPr>
          <w:lang w:val="fr-CA"/>
        </w:rPr>
      </w:pPr>
      <w:r w:rsidRPr="008A5FF4">
        <w:rPr>
          <w:lang w:val="fr-CA"/>
        </w:rPr>
        <w:t>Un manifeste qualité ToTAL doit rappeler que la qualité n’est pas une activité isolée.</w:t>
      </w:r>
    </w:p>
    <w:p w14:paraId="53CB90C7" w14:textId="77777777" w:rsidR="00957096" w:rsidRPr="008A5FF4" w:rsidRDefault="00000000">
      <w:pPr>
        <w:rPr>
          <w:lang w:val="fr-CA"/>
        </w:rPr>
      </w:pPr>
      <w:r w:rsidRPr="008A5FF4">
        <w:rPr>
          <w:lang w:val="fr-CA"/>
        </w:rPr>
        <w:t>Elle n’est pas une phase. Elle n’est pas une personne. Elle n’est pas un outil. Elle n’est pas une colonne. Elle n’est pas une approbation. Elle n’est pas une suite de tests.</w:t>
      </w:r>
    </w:p>
    <w:p w14:paraId="437E1755" w14:textId="77777777" w:rsidR="00957096" w:rsidRPr="008A5FF4" w:rsidRDefault="00000000">
      <w:pPr>
        <w:rPr>
          <w:lang w:val="fr-CA"/>
        </w:rPr>
      </w:pPr>
      <w:r w:rsidRPr="008A5FF4">
        <w:rPr>
          <w:lang w:val="fr-CA"/>
        </w:rPr>
        <w:t>Elle est la capacité du produit et de l’organisation à rester cohérents, mesurables, observables et améliorables pendant qu’ils évoluent.</w:t>
      </w:r>
    </w:p>
    <w:p w14:paraId="5751E714" w14:textId="77777777" w:rsidR="00957096" w:rsidRPr="008A5FF4" w:rsidRDefault="00000000">
      <w:pPr>
        <w:rPr>
          <w:lang w:val="fr-CA"/>
        </w:rPr>
      </w:pPr>
      <w:r w:rsidRPr="008A5FF4">
        <w:rPr>
          <w:lang w:val="fr-CA"/>
        </w:rPr>
        <w:t>Le manifeste ToTAL de la qualité holistique</w:t>
      </w:r>
    </w:p>
    <w:p w14:paraId="7C1AC3E0" w14:textId="77777777" w:rsidR="00957096" w:rsidRPr="008A5FF4" w:rsidRDefault="00000000">
      <w:pPr>
        <w:rPr>
          <w:lang w:val="fr-CA"/>
        </w:rPr>
      </w:pPr>
      <w:r w:rsidRPr="008A5FF4">
        <w:rPr>
          <w:lang w:val="fr-CA"/>
        </w:rPr>
        <w:t>1. La qualité ne s’ajoute pas, elle amplifie</w:t>
      </w:r>
    </w:p>
    <w:p w14:paraId="29D971DF" w14:textId="77777777" w:rsidR="00957096" w:rsidRPr="008A5FF4" w:rsidRDefault="00000000">
      <w:pPr>
        <w:rPr>
          <w:lang w:val="fr-CA"/>
        </w:rPr>
      </w:pPr>
      <w:r w:rsidRPr="008A5FF4">
        <w:rPr>
          <w:lang w:val="fr-CA"/>
        </w:rPr>
        <w:t>La qualité n’est pas une couche déposée à la fin. Elle est le multiplicateur du système.</w:t>
      </w:r>
    </w:p>
    <w:p w14:paraId="15F2377B" w14:textId="77777777" w:rsidR="00957096" w:rsidRPr="008A5FF4" w:rsidRDefault="00000000">
      <w:pPr>
        <w:rPr>
          <w:lang w:val="fr-CA"/>
        </w:rPr>
      </w:pPr>
      <w:r w:rsidRPr="008A5FF4">
        <w:rPr>
          <w:lang w:val="fr-CA"/>
        </w:rPr>
        <w:t>Elle amplifie :</w:t>
      </w:r>
    </w:p>
    <w:p w14:paraId="08471765" w14:textId="77777777" w:rsidR="00957096" w:rsidRPr="008A5FF4" w:rsidRDefault="00000000">
      <w:pPr>
        <w:rPr>
          <w:lang w:val="fr-CA"/>
        </w:rPr>
      </w:pPr>
      <w:r w:rsidRPr="008A5FF4">
        <w:rPr>
          <w:lang w:val="fr-CA"/>
        </w:rPr>
        <w:t>la valeur ;</w:t>
      </w:r>
    </w:p>
    <w:p w14:paraId="2A592987" w14:textId="77777777" w:rsidR="00957096" w:rsidRPr="008A5FF4" w:rsidRDefault="00000000">
      <w:pPr>
        <w:rPr>
          <w:lang w:val="fr-CA"/>
        </w:rPr>
      </w:pPr>
      <w:r w:rsidRPr="008A5FF4">
        <w:rPr>
          <w:lang w:val="fr-CA"/>
        </w:rPr>
        <w:t>la confiance ;</w:t>
      </w:r>
    </w:p>
    <w:p w14:paraId="399ADD7C" w14:textId="77777777" w:rsidR="00957096" w:rsidRPr="008A5FF4" w:rsidRDefault="00000000">
      <w:pPr>
        <w:rPr>
          <w:lang w:val="fr-CA"/>
        </w:rPr>
      </w:pPr>
      <w:r w:rsidRPr="008A5FF4">
        <w:rPr>
          <w:lang w:val="fr-CA"/>
        </w:rPr>
        <w:t>l’automatisation ;</w:t>
      </w:r>
    </w:p>
    <w:p w14:paraId="052FB5CB" w14:textId="77777777" w:rsidR="00957096" w:rsidRPr="008A5FF4" w:rsidRDefault="00000000">
      <w:pPr>
        <w:rPr>
          <w:lang w:val="fr-CA"/>
        </w:rPr>
      </w:pPr>
      <w:r w:rsidRPr="008A5FF4">
        <w:rPr>
          <w:lang w:val="fr-CA"/>
        </w:rPr>
        <w:t>l’IA ;</w:t>
      </w:r>
    </w:p>
    <w:p w14:paraId="125DD4C3" w14:textId="77777777" w:rsidR="00957096" w:rsidRPr="008A5FF4" w:rsidRDefault="00000000">
      <w:pPr>
        <w:rPr>
          <w:lang w:val="fr-CA"/>
        </w:rPr>
      </w:pPr>
      <w:r w:rsidRPr="008A5FF4">
        <w:rPr>
          <w:lang w:val="fr-CA"/>
        </w:rPr>
        <w:t>le delivery ; [5]</w:t>
      </w:r>
    </w:p>
    <w:p w14:paraId="34B7F02B" w14:textId="77777777" w:rsidR="00957096" w:rsidRPr="008A5FF4" w:rsidRDefault="00000000">
      <w:pPr>
        <w:rPr>
          <w:lang w:val="fr-CA"/>
        </w:rPr>
      </w:pPr>
      <w:r w:rsidRPr="008A5FF4">
        <w:rPr>
          <w:lang w:val="fr-CA"/>
        </w:rPr>
        <w:t>l’apprentissage ;</w:t>
      </w:r>
    </w:p>
    <w:p w14:paraId="0F85655C" w14:textId="77777777" w:rsidR="00957096" w:rsidRPr="008A5FF4" w:rsidRDefault="00000000">
      <w:pPr>
        <w:rPr>
          <w:lang w:val="fr-CA"/>
        </w:rPr>
      </w:pPr>
      <w:r w:rsidRPr="008A5FF4">
        <w:rPr>
          <w:lang w:val="fr-CA"/>
        </w:rPr>
        <w:t>la satisfaction ;</w:t>
      </w:r>
    </w:p>
    <w:p w14:paraId="0B8E35B2" w14:textId="77777777" w:rsidR="00957096" w:rsidRPr="008A5FF4" w:rsidRDefault="00000000">
      <w:pPr>
        <w:rPr>
          <w:lang w:val="fr-CA"/>
        </w:rPr>
      </w:pPr>
      <w:r w:rsidRPr="008A5FF4">
        <w:rPr>
          <w:lang w:val="fr-CA"/>
        </w:rPr>
        <w:t>le scale.</w:t>
      </w:r>
    </w:p>
    <w:p w14:paraId="69AE94C6" w14:textId="77777777" w:rsidR="00957096" w:rsidRPr="008A5FF4" w:rsidRDefault="00000000">
      <w:pPr>
        <w:rPr>
          <w:lang w:val="fr-CA"/>
        </w:rPr>
      </w:pPr>
      <w:r w:rsidRPr="008A5FF4">
        <w:rPr>
          <w:lang w:val="fr-CA"/>
        </w:rPr>
        <w:t>Une organisation qui ajoute des outils sans renforcer la qualité risque d’amplifier le bruit.</w:t>
      </w:r>
    </w:p>
    <w:p w14:paraId="698E6916" w14:textId="77777777" w:rsidR="00957096" w:rsidRPr="008A5FF4" w:rsidRDefault="00000000">
      <w:pPr>
        <w:rPr>
          <w:lang w:val="fr-CA"/>
        </w:rPr>
      </w:pPr>
      <w:r w:rsidRPr="008A5FF4">
        <w:rPr>
          <w:lang w:val="fr-CA"/>
        </w:rPr>
        <w:t>Une organisation qui renforce la qualité holistique permet aux mêmes outils de produire plus de valeur.</w:t>
      </w:r>
    </w:p>
    <w:p w14:paraId="1762662F" w14:textId="77777777" w:rsidR="00957096" w:rsidRPr="008A5FF4" w:rsidRDefault="00000000">
      <w:pPr>
        <w:rPr>
          <w:lang w:val="fr-CA"/>
        </w:rPr>
      </w:pPr>
      <w:r w:rsidRPr="008A5FF4">
        <w:rPr>
          <w:lang w:val="fr-CA"/>
        </w:rPr>
        <w:t>La qualité ne s’ajoute pas. Elle amplifie.</w:t>
      </w:r>
    </w:p>
    <w:p w14:paraId="34F6CFD9" w14:textId="77777777" w:rsidR="00957096" w:rsidRPr="008A5FF4" w:rsidRDefault="00000000">
      <w:pPr>
        <w:rPr>
          <w:lang w:val="fr-CA"/>
        </w:rPr>
      </w:pPr>
      <w:r w:rsidRPr="008A5FF4">
        <w:rPr>
          <w:lang w:val="fr-CA"/>
        </w:rPr>
        <w:t>2. Les tests sont des spécifications exécutables</w:t>
      </w:r>
    </w:p>
    <w:p w14:paraId="7B908933" w14:textId="77777777" w:rsidR="00957096" w:rsidRPr="008A5FF4" w:rsidRDefault="00000000">
      <w:pPr>
        <w:rPr>
          <w:lang w:val="fr-CA"/>
        </w:rPr>
      </w:pPr>
      <w:r w:rsidRPr="008A5FF4">
        <w:rPr>
          <w:lang w:val="fr-CA"/>
        </w:rPr>
        <w:t>Un test ne devrait pas être une opinion automatisée. Un test devrait être une preuve exécutable d’un comportement attendu.</w:t>
      </w:r>
    </w:p>
    <w:p w14:paraId="72EC73C4" w14:textId="77777777" w:rsidR="00957096" w:rsidRPr="008A5FF4" w:rsidRDefault="00000000">
      <w:pPr>
        <w:rPr>
          <w:lang w:val="fr-CA"/>
        </w:rPr>
      </w:pPr>
      <w:r w:rsidRPr="008A5FF4">
        <w:rPr>
          <w:lang w:val="fr-CA"/>
        </w:rPr>
        <w:t>Lorsqu’un test n’est pas relié à une spécification, il devient fragile. Il peut valider une hypothèse, une habitude, une interprétation locale ou un comportement historique non questionné.</w:t>
      </w:r>
    </w:p>
    <w:p w14:paraId="74222B59" w14:textId="77777777" w:rsidR="00957096" w:rsidRPr="008A5FF4" w:rsidRDefault="00000000">
      <w:pPr>
        <w:rPr>
          <w:lang w:val="fr-CA"/>
        </w:rPr>
      </w:pPr>
      <w:r w:rsidRPr="008A5FF4">
        <w:rPr>
          <w:lang w:val="fr-CA"/>
        </w:rPr>
        <w:t>Dans ToTAL, les tests ne vivent pas à côté de la vérité produit. Ils sont une forme exécutable de cette vérité.</w:t>
      </w:r>
    </w:p>
    <w:p w14:paraId="5DE5ECFE" w14:textId="77777777" w:rsidR="00957096" w:rsidRPr="008A5FF4" w:rsidRDefault="00000000">
      <w:pPr>
        <w:rPr>
          <w:lang w:val="fr-CA"/>
        </w:rPr>
      </w:pPr>
      <w:r w:rsidRPr="008A5FF4">
        <w:rPr>
          <w:lang w:val="fr-CA"/>
        </w:rPr>
        <w:t>Un test sans spécification est une opinion automatisée.</w:t>
      </w:r>
    </w:p>
    <w:p w14:paraId="58C1A942" w14:textId="77777777" w:rsidR="00957096" w:rsidRPr="008A5FF4" w:rsidRDefault="00000000">
      <w:pPr>
        <w:rPr>
          <w:lang w:val="fr-CA"/>
        </w:rPr>
      </w:pPr>
      <w:r w:rsidRPr="008A5FF4">
        <w:rPr>
          <w:lang w:val="fr-CA"/>
        </w:rPr>
        <w:lastRenderedPageBreak/>
        <w:t>3. La qualité est collective, mais elle doit être explicitement distribuée</w:t>
      </w:r>
    </w:p>
    <w:p w14:paraId="188732C7" w14:textId="77777777" w:rsidR="00957096" w:rsidRPr="008A5FF4" w:rsidRDefault="00000000">
      <w:pPr>
        <w:rPr>
          <w:lang w:val="fr-CA"/>
        </w:rPr>
      </w:pPr>
      <w:r w:rsidRPr="008A5FF4">
        <w:rPr>
          <w:lang w:val="fr-CA"/>
        </w:rPr>
        <w:t>Dire que “la qualité appartient à tout le monde” est vrai, mais insuffisant.</w:t>
      </w:r>
    </w:p>
    <w:p w14:paraId="15B3C20E" w14:textId="77777777" w:rsidR="00957096" w:rsidRPr="008A5FF4" w:rsidRDefault="00000000">
      <w:pPr>
        <w:rPr>
          <w:lang w:val="fr-CA"/>
        </w:rPr>
      </w:pPr>
      <w:r w:rsidRPr="008A5FF4">
        <w:rPr>
          <w:lang w:val="fr-CA"/>
        </w:rPr>
        <w:t>Si tout le monde est responsable sans que les responsabilités soient explicites, la qualité finit souvent chez QA, en fin de flux, sous pression.</w:t>
      </w:r>
    </w:p>
    <w:p w14:paraId="2C284AAF" w14:textId="77777777" w:rsidR="00957096" w:rsidRPr="008A5FF4" w:rsidRDefault="00000000">
      <w:pPr>
        <w:rPr>
          <w:lang w:val="fr-CA"/>
        </w:rPr>
      </w:pPr>
      <w:r w:rsidRPr="008A5FF4">
        <w:rPr>
          <w:lang w:val="fr-CA"/>
        </w:rPr>
        <w:t>Dans ToTAL, chaque rôle porte une part de qualité :</w:t>
      </w:r>
    </w:p>
    <w:p w14:paraId="20C5ECE0" w14:textId="77777777" w:rsidR="00957096" w:rsidRPr="008A5FF4" w:rsidRDefault="00000000">
      <w:pPr>
        <w:rPr>
          <w:lang w:val="fr-CA"/>
        </w:rPr>
      </w:pPr>
      <w:r w:rsidRPr="008A5FF4">
        <w:rPr>
          <w:lang w:val="fr-CA"/>
        </w:rPr>
        <w:t>le produit porte la clarté de la valeur ;</w:t>
      </w:r>
    </w:p>
    <w:p w14:paraId="641D03EC" w14:textId="77777777" w:rsidR="00957096" w:rsidRPr="008A5FF4" w:rsidRDefault="00000000">
      <w:pPr>
        <w:rPr>
          <w:lang w:val="fr-CA"/>
        </w:rPr>
      </w:pPr>
      <w:r w:rsidRPr="008A5FF4">
        <w:rPr>
          <w:lang w:val="fr-CA"/>
        </w:rPr>
        <w:t>le développement porte l’intégrité de la construction ;</w:t>
      </w:r>
    </w:p>
    <w:p w14:paraId="482C5791" w14:textId="77777777" w:rsidR="00957096" w:rsidRPr="008A5FF4" w:rsidRDefault="00000000">
      <w:pPr>
        <w:rPr>
          <w:lang w:val="fr-CA"/>
        </w:rPr>
      </w:pPr>
      <w:r w:rsidRPr="008A5FF4">
        <w:rPr>
          <w:lang w:val="fr-CA"/>
        </w:rPr>
        <w:t>l’architecture porte la cohérence du système ;</w:t>
      </w:r>
    </w:p>
    <w:p w14:paraId="68281F8E" w14:textId="77777777" w:rsidR="00957096" w:rsidRPr="008A5FF4" w:rsidRDefault="00000000">
      <w:pPr>
        <w:rPr>
          <w:lang w:val="fr-CA"/>
        </w:rPr>
      </w:pPr>
      <w:r w:rsidRPr="008A5FF4">
        <w:rPr>
          <w:lang w:val="fr-CA"/>
        </w:rPr>
        <w:t>les opérations portent l’observation du réel ;</w:t>
      </w:r>
    </w:p>
    <w:p w14:paraId="664F682B" w14:textId="77777777" w:rsidR="00957096" w:rsidRPr="008A5FF4" w:rsidRDefault="00000000">
      <w:pPr>
        <w:rPr>
          <w:lang w:val="fr-CA"/>
        </w:rPr>
      </w:pPr>
      <w:r w:rsidRPr="008A5FF4">
        <w:rPr>
          <w:lang w:val="fr-CA"/>
        </w:rPr>
        <w:t>le leadership porte les arbitrages et les standards ;</w:t>
      </w:r>
    </w:p>
    <w:p w14:paraId="0F5C34CE" w14:textId="77777777" w:rsidR="00957096" w:rsidRPr="008A5FF4" w:rsidRDefault="00000000">
      <w:pPr>
        <w:rPr>
          <w:lang w:val="fr-CA"/>
        </w:rPr>
      </w:pPr>
      <w:r w:rsidRPr="008A5FF4">
        <w:rPr>
          <w:lang w:val="fr-CA"/>
        </w:rPr>
        <w:t>le QA agit comme catalyseur.</w:t>
      </w:r>
    </w:p>
    <w:p w14:paraId="5F628DFD" w14:textId="77777777" w:rsidR="00957096" w:rsidRPr="008A5FF4" w:rsidRDefault="00000000">
      <w:pPr>
        <w:rPr>
          <w:lang w:val="fr-CA"/>
        </w:rPr>
      </w:pPr>
      <w:r w:rsidRPr="008A5FF4">
        <w:rPr>
          <w:lang w:val="fr-CA"/>
        </w:rPr>
        <w:t>La qualité est collective, mais elle ne doit jamais devenir floue.</w:t>
      </w:r>
    </w:p>
    <w:p w14:paraId="62EE03DE" w14:textId="77777777" w:rsidR="00957096" w:rsidRPr="008A5FF4" w:rsidRDefault="00000000">
      <w:pPr>
        <w:rPr>
          <w:lang w:val="fr-CA"/>
        </w:rPr>
      </w:pPr>
      <w:r w:rsidRPr="008A5FF4">
        <w:rPr>
          <w:lang w:val="fr-CA"/>
        </w:rPr>
        <w:t>Une responsabilité collective non distribuée devient souvent une responsabilité abandonnée.</w:t>
      </w:r>
    </w:p>
    <w:p w14:paraId="60173722" w14:textId="77777777" w:rsidR="00957096" w:rsidRPr="008A5FF4" w:rsidRDefault="00000000">
      <w:pPr>
        <w:rPr>
          <w:lang w:val="fr-CA"/>
        </w:rPr>
      </w:pPr>
      <w:r w:rsidRPr="008A5FF4">
        <w:rPr>
          <w:lang w:val="fr-CA"/>
        </w:rPr>
        <w:t>4. L’IA ne remplace pas SENSe</w:t>
      </w:r>
    </w:p>
    <w:p w14:paraId="75AB0B3C" w14:textId="77777777" w:rsidR="00957096" w:rsidRPr="008A5FF4" w:rsidRDefault="00000000">
      <w:pPr>
        <w:rPr>
          <w:lang w:val="fr-CA"/>
        </w:rPr>
      </w:pPr>
      <w:r w:rsidRPr="008A5FF4">
        <w:rPr>
          <w:lang w:val="fr-CA"/>
        </w:rPr>
        <w:t>L’IA peut aider à générer, reformuler, analyser, automatiser et accélérer. Mais l’IA ne décide pas seule de la vérité produit. [7]</w:t>
      </w:r>
    </w:p>
    <w:p w14:paraId="3DDAEE9D" w14:textId="77777777" w:rsidR="00957096" w:rsidRPr="008A5FF4" w:rsidRDefault="00000000">
      <w:pPr>
        <w:rPr>
          <w:lang w:val="fr-CA"/>
        </w:rPr>
      </w:pPr>
      <w:r w:rsidRPr="008A5FF4">
        <w:rPr>
          <w:lang w:val="fr-CA"/>
        </w:rPr>
        <w:t>Elle a besoin de :</w:t>
      </w:r>
    </w:p>
    <w:p w14:paraId="1300D395" w14:textId="77777777" w:rsidR="00957096" w:rsidRPr="008A5FF4" w:rsidRDefault="00000000">
      <w:pPr>
        <w:rPr>
          <w:lang w:val="fr-CA"/>
        </w:rPr>
      </w:pPr>
      <w:r w:rsidRPr="008A5FF4">
        <w:rPr>
          <w:lang w:val="fr-CA"/>
        </w:rPr>
        <w:t>contexte ;</w:t>
      </w:r>
    </w:p>
    <w:p w14:paraId="21C1A6BD" w14:textId="77777777" w:rsidR="00957096" w:rsidRPr="008A5FF4" w:rsidRDefault="00000000">
      <w:pPr>
        <w:rPr>
          <w:lang w:val="fr-CA"/>
        </w:rPr>
      </w:pPr>
      <w:r w:rsidRPr="008A5FF4">
        <w:rPr>
          <w:lang w:val="fr-CA"/>
        </w:rPr>
        <w:t>règles ;</w:t>
      </w:r>
    </w:p>
    <w:p w14:paraId="1D266F90" w14:textId="77777777" w:rsidR="00957096" w:rsidRPr="008A5FF4" w:rsidRDefault="00000000">
      <w:pPr>
        <w:rPr>
          <w:lang w:val="fr-CA"/>
        </w:rPr>
      </w:pPr>
      <w:r w:rsidRPr="008A5FF4">
        <w:rPr>
          <w:lang w:val="fr-CA"/>
        </w:rPr>
        <w:t>spécifications ;</w:t>
      </w:r>
    </w:p>
    <w:p w14:paraId="6692A50D" w14:textId="77777777" w:rsidR="00957096" w:rsidRPr="008A5FF4" w:rsidRDefault="00000000">
      <w:pPr>
        <w:rPr>
          <w:lang w:val="fr-CA"/>
        </w:rPr>
      </w:pPr>
      <w:r w:rsidRPr="008A5FF4">
        <w:rPr>
          <w:lang w:val="fr-CA"/>
        </w:rPr>
        <w:t>données fiables ;</w:t>
      </w:r>
    </w:p>
    <w:p w14:paraId="22D2D757" w14:textId="77777777" w:rsidR="00957096" w:rsidRPr="008A5FF4" w:rsidRDefault="00000000">
      <w:pPr>
        <w:rPr>
          <w:lang w:val="fr-CA"/>
        </w:rPr>
      </w:pPr>
      <w:r w:rsidRPr="008A5FF4">
        <w:rPr>
          <w:lang w:val="fr-CA"/>
        </w:rPr>
        <w:t>comportements attendus ;</w:t>
      </w:r>
    </w:p>
    <w:p w14:paraId="0D9BE280" w14:textId="77777777" w:rsidR="00957096" w:rsidRPr="008A5FF4" w:rsidRDefault="00000000">
      <w:pPr>
        <w:rPr>
          <w:lang w:val="fr-CA"/>
        </w:rPr>
      </w:pPr>
      <w:r w:rsidRPr="008A5FF4">
        <w:rPr>
          <w:lang w:val="fr-CA"/>
        </w:rPr>
        <w:t>standards ;</w:t>
      </w:r>
    </w:p>
    <w:p w14:paraId="304CFD53" w14:textId="77777777" w:rsidR="00957096" w:rsidRPr="008A5FF4" w:rsidRDefault="00000000">
      <w:pPr>
        <w:rPr>
          <w:lang w:val="fr-CA"/>
        </w:rPr>
      </w:pPr>
      <w:r w:rsidRPr="008A5FF4">
        <w:rPr>
          <w:lang w:val="fr-CA"/>
        </w:rPr>
        <w:t>responsabilités humaines.</w:t>
      </w:r>
    </w:p>
    <w:p w14:paraId="149F352B" w14:textId="77777777" w:rsidR="00957096" w:rsidRPr="008A5FF4" w:rsidRDefault="00000000">
      <w:pPr>
        <w:rPr>
          <w:lang w:val="fr-CA"/>
        </w:rPr>
      </w:pPr>
      <w:r w:rsidRPr="008A5FF4">
        <w:rPr>
          <w:lang w:val="fr-CA"/>
        </w:rPr>
        <w:t>Si SENSe est faible, l’IA amplifie le flou. Si SENSe est solide, l’IA amplifie la qualité. [7]</w:t>
      </w:r>
    </w:p>
    <w:p w14:paraId="3AC76832" w14:textId="77777777" w:rsidR="00957096" w:rsidRPr="008A5FF4" w:rsidRDefault="00000000">
      <w:pPr>
        <w:rPr>
          <w:lang w:val="fr-CA"/>
        </w:rPr>
      </w:pPr>
      <w:r w:rsidRPr="008A5FF4">
        <w:rPr>
          <w:lang w:val="fr-CA"/>
        </w:rPr>
        <w:t>L’IA ne remplace pas SENSe. Elle rend SENSe obligatoire.</w:t>
      </w:r>
    </w:p>
    <w:p w14:paraId="0EF51B23" w14:textId="77777777" w:rsidR="00957096" w:rsidRPr="008A5FF4" w:rsidRDefault="00000000">
      <w:pPr>
        <w:rPr>
          <w:lang w:val="fr-CA"/>
        </w:rPr>
      </w:pPr>
      <w:r w:rsidRPr="008A5FF4">
        <w:rPr>
          <w:lang w:val="fr-CA"/>
        </w:rPr>
        <w:t>5. Un incident fermé n’est pas un apprentissage intégré</w:t>
      </w:r>
    </w:p>
    <w:p w14:paraId="6C1EC070" w14:textId="77777777" w:rsidR="00957096" w:rsidRPr="008A5FF4" w:rsidRDefault="00000000">
      <w:pPr>
        <w:rPr>
          <w:lang w:val="fr-CA"/>
        </w:rPr>
      </w:pPr>
      <w:r w:rsidRPr="008A5FF4">
        <w:rPr>
          <w:lang w:val="fr-CA"/>
        </w:rPr>
        <w:t>Fermer un incident est nécessaire. Mais ce n’est pas suffisant.</w:t>
      </w:r>
    </w:p>
    <w:p w14:paraId="72C987C3" w14:textId="77777777" w:rsidR="00957096" w:rsidRPr="008A5FF4" w:rsidRDefault="00000000">
      <w:pPr>
        <w:rPr>
          <w:lang w:val="fr-CA"/>
        </w:rPr>
      </w:pPr>
      <w:r w:rsidRPr="008A5FF4">
        <w:rPr>
          <w:lang w:val="fr-CA"/>
        </w:rPr>
        <w:t>Un incident doit revenir dans le système :</w:t>
      </w:r>
    </w:p>
    <w:p w14:paraId="386A4671" w14:textId="77777777" w:rsidR="00957096" w:rsidRPr="008A5FF4" w:rsidRDefault="00000000">
      <w:pPr>
        <w:rPr>
          <w:lang w:val="fr-CA"/>
        </w:rPr>
      </w:pPr>
      <w:r w:rsidRPr="008A5FF4">
        <w:rPr>
          <w:lang w:val="fr-CA"/>
        </w:rPr>
        <w:t>la spécification doit-elle changer ?</w:t>
      </w:r>
    </w:p>
    <w:p w14:paraId="601D279A" w14:textId="77777777" w:rsidR="00957096" w:rsidRPr="008A5FF4" w:rsidRDefault="00000000">
      <w:pPr>
        <w:rPr>
          <w:lang w:val="fr-CA"/>
        </w:rPr>
      </w:pPr>
      <w:r w:rsidRPr="008A5FF4">
        <w:rPr>
          <w:lang w:val="fr-CA"/>
        </w:rPr>
        <w:lastRenderedPageBreak/>
        <w:t>un test doit-il être ajouté ?</w:t>
      </w:r>
    </w:p>
    <w:p w14:paraId="598534E2" w14:textId="77777777" w:rsidR="00957096" w:rsidRPr="008A5FF4" w:rsidRDefault="00000000">
      <w:pPr>
        <w:rPr>
          <w:lang w:val="fr-CA"/>
        </w:rPr>
      </w:pPr>
      <w:r w:rsidRPr="008A5FF4">
        <w:rPr>
          <w:lang w:val="fr-CA"/>
        </w:rPr>
        <w:t>une métrique manquait-elle ? [5]</w:t>
      </w:r>
    </w:p>
    <w:p w14:paraId="664A9831" w14:textId="77777777" w:rsidR="00957096" w:rsidRPr="008A5FF4" w:rsidRDefault="00000000">
      <w:pPr>
        <w:rPr>
          <w:lang w:val="fr-CA"/>
        </w:rPr>
      </w:pPr>
      <w:r w:rsidRPr="008A5FF4">
        <w:rPr>
          <w:lang w:val="fr-CA"/>
        </w:rPr>
        <w:t>une alerte doit-elle être ajustée ?</w:t>
      </w:r>
    </w:p>
    <w:p w14:paraId="56BD84B0" w14:textId="77777777" w:rsidR="00957096" w:rsidRPr="008A5FF4" w:rsidRDefault="00000000">
      <w:pPr>
        <w:rPr>
          <w:lang w:val="fr-CA"/>
        </w:rPr>
      </w:pPr>
      <w:r w:rsidRPr="008A5FF4">
        <w:rPr>
          <w:lang w:val="fr-CA"/>
        </w:rPr>
        <w:t>une règle métier était-elle implicite ?</w:t>
      </w:r>
    </w:p>
    <w:p w14:paraId="3F983B90" w14:textId="77777777" w:rsidR="00957096" w:rsidRPr="008A5FF4" w:rsidRDefault="00000000">
      <w:pPr>
        <w:rPr>
          <w:lang w:val="fr-CA"/>
        </w:rPr>
      </w:pPr>
      <w:r w:rsidRPr="008A5FF4">
        <w:rPr>
          <w:lang w:val="fr-CA"/>
        </w:rPr>
        <w:t>une validation FORGe aurait-elle dû détecter le risque ?</w:t>
      </w:r>
    </w:p>
    <w:p w14:paraId="4E31E52B" w14:textId="77777777" w:rsidR="00957096" w:rsidRPr="008A5FF4" w:rsidRDefault="00000000">
      <w:pPr>
        <w:rPr>
          <w:lang w:val="fr-CA"/>
        </w:rPr>
      </w:pPr>
      <w:r w:rsidRPr="008A5FF4">
        <w:rPr>
          <w:lang w:val="fr-CA"/>
        </w:rPr>
        <w:t>Si l’incident est seulement fermé, le système peut être prêt à le revivre autrement.</w:t>
      </w:r>
    </w:p>
    <w:p w14:paraId="6B318500" w14:textId="77777777" w:rsidR="00957096" w:rsidRPr="008A5FF4" w:rsidRDefault="00000000">
      <w:pPr>
        <w:rPr>
          <w:lang w:val="fr-CA"/>
        </w:rPr>
      </w:pPr>
      <w:r w:rsidRPr="008A5FF4">
        <w:rPr>
          <w:lang w:val="fr-CA"/>
        </w:rPr>
        <w:t>Legacy ferme les incidents. ToTAL ferme les boucles d’apprentissage.</w:t>
      </w:r>
    </w:p>
    <w:p w14:paraId="65C83DCB" w14:textId="77777777" w:rsidR="00957096" w:rsidRPr="008A5FF4" w:rsidRDefault="00000000">
      <w:pPr>
        <w:rPr>
          <w:lang w:val="fr-CA"/>
        </w:rPr>
      </w:pPr>
      <w:r w:rsidRPr="008A5FF4">
        <w:rPr>
          <w:lang w:val="fr-CA"/>
        </w:rPr>
        <w:t>6. Le réel doit retourner dans la définition</w:t>
      </w:r>
    </w:p>
    <w:p w14:paraId="4DF78B0F" w14:textId="77777777" w:rsidR="00957096" w:rsidRPr="008A5FF4" w:rsidRDefault="00000000">
      <w:pPr>
        <w:rPr>
          <w:lang w:val="fr-CA"/>
        </w:rPr>
      </w:pPr>
      <w:r w:rsidRPr="008A5FF4">
        <w:rPr>
          <w:lang w:val="fr-CA"/>
        </w:rPr>
        <w:t>CARe observe le réel. Mais observer ne suffit pas.</w:t>
      </w:r>
    </w:p>
    <w:p w14:paraId="2C9E9106" w14:textId="77777777" w:rsidR="00957096" w:rsidRPr="008A5FF4" w:rsidRDefault="00000000">
      <w:pPr>
        <w:rPr>
          <w:lang w:val="fr-CA"/>
        </w:rPr>
      </w:pPr>
      <w:r w:rsidRPr="008A5FF4">
        <w:rPr>
          <w:lang w:val="fr-CA"/>
        </w:rPr>
        <w:t>Les signaux du réel doivent retourner dans SENSe :</w:t>
      </w:r>
    </w:p>
    <w:p w14:paraId="5A2E4D19" w14:textId="77777777" w:rsidR="00957096" w:rsidRPr="008A5FF4" w:rsidRDefault="00000000">
      <w:pPr>
        <w:rPr>
          <w:lang w:val="fr-CA"/>
        </w:rPr>
      </w:pPr>
      <w:r w:rsidRPr="008A5FF4">
        <w:rPr>
          <w:lang w:val="fr-CA"/>
        </w:rPr>
        <w:t>incidents ;</w:t>
      </w:r>
    </w:p>
    <w:p w14:paraId="3D50A195" w14:textId="77777777" w:rsidR="00957096" w:rsidRPr="008A5FF4" w:rsidRDefault="00000000">
      <w:pPr>
        <w:rPr>
          <w:lang w:val="fr-CA"/>
        </w:rPr>
      </w:pPr>
      <w:r w:rsidRPr="008A5FF4">
        <w:rPr>
          <w:lang w:val="fr-CA"/>
        </w:rPr>
        <w:t>métriques ; [5]</w:t>
      </w:r>
    </w:p>
    <w:p w14:paraId="5953A160" w14:textId="77777777" w:rsidR="00957096" w:rsidRPr="008A5FF4" w:rsidRDefault="00000000">
      <w:pPr>
        <w:rPr>
          <w:lang w:val="fr-CA"/>
        </w:rPr>
      </w:pPr>
      <w:r w:rsidRPr="008A5FF4">
        <w:rPr>
          <w:lang w:val="fr-CA"/>
        </w:rPr>
        <w:t>usage ;</w:t>
      </w:r>
    </w:p>
    <w:p w14:paraId="7862CE51" w14:textId="77777777" w:rsidR="00957096" w:rsidRPr="008A5FF4" w:rsidRDefault="00000000">
      <w:pPr>
        <w:rPr>
          <w:lang w:val="fr-CA"/>
        </w:rPr>
      </w:pPr>
      <w:r w:rsidRPr="008A5FF4">
        <w:rPr>
          <w:lang w:val="fr-CA"/>
        </w:rPr>
        <w:t>performance ;</w:t>
      </w:r>
    </w:p>
    <w:p w14:paraId="0191EF98" w14:textId="77777777" w:rsidR="00957096" w:rsidRPr="008A5FF4" w:rsidRDefault="00000000">
      <w:pPr>
        <w:rPr>
          <w:lang w:val="fr-CA"/>
        </w:rPr>
      </w:pPr>
      <w:r w:rsidRPr="008A5FF4">
        <w:rPr>
          <w:lang w:val="fr-CA"/>
        </w:rPr>
        <w:t>satisfaction ;</w:t>
      </w:r>
    </w:p>
    <w:p w14:paraId="56A13890" w14:textId="77777777" w:rsidR="00957096" w:rsidRPr="008A5FF4" w:rsidRDefault="00000000">
      <w:pPr>
        <w:rPr>
          <w:lang w:val="fr-CA"/>
        </w:rPr>
      </w:pPr>
      <w:r w:rsidRPr="008A5FF4">
        <w:rPr>
          <w:lang w:val="fr-CA"/>
        </w:rPr>
        <w:t>alertes ;</w:t>
      </w:r>
    </w:p>
    <w:p w14:paraId="0203DBD0" w14:textId="77777777" w:rsidR="00957096" w:rsidRPr="008A5FF4" w:rsidRDefault="00000000">
      <w:pPr>
        <w:rPr>
          <w:lang w:val="fr-CA"/>
        </w:rPr>
      </w:pPr>
      <w:r w:rsidRPr="008A5FF4">
        <w:rPr>
          <w:lang w:val="fr-CA"/>
        </w:rPr>
        <w:t>comportements inattendus ;</w:t>
      </w:r>
    </w:p>
    <w:p w14:paraId="69145DED" w14:textId="77777777" w:rsidR="00957096" w:rsidRPr="008A5FF4" w:rsidRDefault="00000000">
      <w:pPr>
        <w:rPr>
          <w:lang w:val="fr-CA"/>
        </w:rPr>
      </w:pPr>
      <w:r w:rsidRPr="008A5FF4">
        <w:rPr>
          <w:lang w:val="fr-CA"/>
        </w:rPr>
        <w:t>retours clients.</w:t>
      </w:r>
    </w:p>
    <w:p w14:paraId="4D64431D" w14:textId="77777777" w:rsidR="00957096" w:rsidRPr="008A5FF4" w:rsidRDefault="00000000">
      <w:pPr>
        <w:rPr>
          <w:lang w:val="fr-CA"/>
        </w:rPr>
      </w:pPr>
      <w:r w:rsidRPr="008A5FF4">
        <w:rPr>
          <w:lang w:val="fr-CA"/>
        </w:rPr>
        <w:t>Sinon, l’organisation voit sans apprendre.</w:t>
      </w:r>
    </w:p>
    <w:p w14:paraId="1A6F7D3D" w14:textId="77777777" w:rsidR="00957096" w:rsidRPr="008A5FF4" w:rsidRDefault="00000000">
      <w:pPr>
        <w:rPr>
          <w:lang w:val="fr-CA"/>
        </w:rPr>
      </w:pPr>
      <w:r w:rsidRPr="008A5FF4">
        <w:rPr>
          <w:lang w:val="fr-CA"/>
        </w:rPr>
        <w:t>La réalité doit nourrir la définition du produit. C’est ce qui rend la spécification vivante.</w:t>
      </w:r>
    </w:p>
    <w:p w14:paraId="42244E7F" w14:textId="77777777" w:rsidR="00957096" w:rsidRPr="008A5FF4" w:rsidRDefault="00000000">
      <w:pPr>
        <w:rPr>
          <w:lang w:val="fr-CA"/>
        </w:rPr>
      </w:pPr>
      <w:r w:rsidRPr="008A5FF4">
        <w:rPr>
          <w:lang w:val="fr-CA"/>
        </w:rPr>
        <w:t>Un signal qui ne revient pas dans SENSe devient un bruit de plus.</w:t>
      </w:r>
    </w:p>
    <w:p w14:paraId="05E446F7" w14:textId="77777777" w:rsidR="00957096" w:rsidRPr="008A5FF4" w:rsidRDefault="00000000">
      <w:pPr>
        <w:rPr>
          <w:lang w:val="fr-CA"/>
        </w:rPr>
      </w:pPr>
      <w:r w:rsidRPr="008A5FF4">
        <w:rPr>
          <w:lang w:val="fr-CA"/>
        </w:rPr>
        <w:t>7. Une grosse phase de test est souvent le symptôme d’une grosse livraison</w:t>
      </w:r>
    </w:p>
    <w:p w14:paraId="218329A1" w14:textId="77777777" w:rsidR="00957096" w:rsidRPr="008A5FF4" w:rsidRDefault="00000000">
      <w:pPr>
        <w:rPr>
          <w:lang w:val="fr-CA"/>
        </w:rPr>
      </w:pPr>
      <w:r w:rsidRPr="008A5FF4">
        <w:rPr>
          <w:lang w:val="fr-CA"/>
        </w:rPr>
        <w:t>Les grandes phases de test ne sont pas toujours un signe de rigueur. Parfois, elles sont le symptôme d’un risque accumulé trop longtemps.</w:t>
      </w:r>
    </w:p>
    <w:p w14:paraId="3FE0CC4C" w14:textId="77777777" w:rsidR="00957096" w:rsidRPr="008A5FF4" w:rsidRDefault="00000000">
      <w:pPr>
        <w:rPr>
          <w:lang w:val="fr-CA"/>
        </w:rPr>
      </w:pPr>
      <w:r w:rsidRPr="008A5FF4">
        <w:rPr>
          <w:lang w:val="fr-CA"/>
        </w:rPr>
        <w:t>Plus une livraison client est grosse, plus elle crée :</w:t>
      </w:r>
    </w:p>
    <w:p w14:paraId="2E0A4C0A" w14:textId="77777777" w:rsidR="00957096" w:rsidRPr="008A5FF4" w:rsidRDefault="00000000">
      <w:pPr>
        <w:rPr>
          <w:lang w:val="fr-CA"/>
        </w:rPr>
      </w:pPr>
      <w:r w:rsidRPr="008A5FF4">
        <w:rPr>
          <w:lang w:val="fr-CA"/>
        </w:rPr>
        <w:t>dépendances ;</w:t>
      </w:r>
    </w:p>
    <w:p w14:paraId="5C13D999" w14:textId="77777777" w:rsidR="00957096" w:rsidRPr="008A5FF4" w:rsidRDefault="00000000">
      <w:pPr>
        <w:rPr>
          <w:lang w:val="fr-CA"/>
        </w:rPr>
      </w:pPr>
      <w:r w:rsidRPr="008A5FF4">
        <w:rPr>
          <w:lang w:val="fr-CA"/>
        </w:rPr>
        <w:t>incertitudes ;</w:t>
      </w:r>
    </w:p>
    <w:p w14:paraId="008FA4BE" w14:textId="77777777" w:rsidR="00957096" w:rsidRPr="008A5FF4" w:rsidRDefault="00000000">
      <w:pPr>
        <w:rPr>
          <w:lang w:val="fr-CA"/>
        </w:rPr>
      </w:pPr>
      <w:r w:rsidRPr="008A5FF4">
        <w:rPr>
          <w:lang w:val="fr-CA"/>
        </w:rPr>
        <w:t>combinaisons difficiles à valider ;</w:t>
      </w:r>
    </w:p>
    <w:p w14:paraId="21AFBE8E" w14:textId="77777777" w:rsidR="00957096" w:rsidRPr="008A5FF4" w:rsidRDefault="00000000">
      <w:pPr>
        <w:rPr>
          <w:lang w:val="fr-CA"/>
        </w:rPr>
      </w:pPr>
      <w:r w:rsidRPr="008A5FF4">
        <w:rPr>
          <w:lang w:val="fr-CA"/>
        </w:rPr>
        <w:t>effets secondaires ;</w:t>
      </w:r>
    </w:p>
    <w:p w14:paraId="6E2E0388" w14:textId="77777777" w:rsidR="00957096" w:rsidRPr="008A5FF4" w:rsidRDefault="00000000">
      <w:pPr>
        <w:rPr>
          <w:lang w:val="fr-CA"/>
        </w:rPr>
      </w:pPr>
      <w:r w:rsidRPr="008A5FF4">
        <w:rPr>
          <w:lang w:val="fr-CA"/>
        </w:rPr>
        <w:t>besoin de stabilisation ;</w:t>
      </w:r>
    </w:p>
    <w:p w14:paraId="764A7BB7" w14:textId="77777777" w:rsidR="00957096" w:rsidRPr="008A5FF4" w:rsidRDefault="00000000">
      <w:pPr>
        <w:rPr>
          <w:lang w:val="fr-CA"/>
        </w:rPr>
      </w:pPr>
      <w:r w:rsidRPr="008A5FF4">
        <w:rPr>
          <w:lang w:val="fr-CA"/>
        </w:rPr>
        <w:t>pression de régression.</w:t>
      </w:r>
    </w:p>
    <w:p w14:paraId="22791517" w14:textId="77777777" w:rsidR="00957096" w:rsidRPr="008A5FF4" w:rsidRDefault="00000000">
      <w:pPr>
        <w:rPr>
          <w:lang w:val="fr-CA"/>
        </w:rPr>
      </w:pPr>
      <w:r w:rsidRPr="008A5FF4">
        <w:rPr>
          <w:lang w:val="fr-CA"/>
        </w:rPr>
        <w:lastRenderedPageBreak/>
        <w:t>ToTAL ne cherche pas seulement à mieux tester les gros colis.</w:t>
      </w:r>
    </w:p>
    <w:p w14:paraId="1A2AE5B4" w14:textId="77777777" w:rsidR="00957096" w:rsidRPr="008A5FF4" w:rsidRDefault="00000000">
      <w:pPr>
        <w:rPr>
          <w:lang w:val="fr-CA"/>
        </w:rPr>
      </w:pPr>
      <w:r w:rsidRPr="008A5FF4">
        <w:rPr>
          <w:lang w:val="fr-CA"/>
        </w:rPr>
        <w:t>ToTAL cherche d’abord à éviter de créer des gros colis inutiles.</w:t>
      </w:r>
    </w:p>
    <w:p w14:paraId="7ABAF5C4" w14:textId="77777777" w:rsidR="00957096" w:rsidRPr="008A5FF4" w:rsidRDefault="00000000">
      <w:pPr>
        <w:rPr>
          <w:lang w:val="fr-CA"/>
        </w:rPr>
      </w:pPr>
      <w:r w:rsidRPr="008A5FF4">
        <w:rPr>
          <w:lang w:val="fr-CA"/>
        </w:rPr>
        <w:t>Une grosse phase de test est souvent le symptôme d’une grosse livraison.</w:t>
      </w:r>
    </w:p>
    <w:p w14:paraId="71735610" w14:textId="77777777" w:rsidR="00957096" w:rsidRPr="008A5FF4" w:rsidRDefault="00000000">
      <w:pPr>
        <w:rPr>
          <w:lang w:val="fr-CA"/>
        </w:rPr>
      </w:pPr>
      <w:r w:rsidRPr="008A5FF4">
        <w:rPr>
          <w:lang w:val="fr-CA"/>
        </w:rPr>
        <w:t>8. La qualité n’existe jamais hors contexte</w:t>
      </w:r>
    </w:p>
    <w:p w14:paraId="70B9995F" w14:textId="77777777" w:rsidR="00957096" w:rsidRPr="008A5FF4" w:rsidRDefault="00000000">
      <w:pPr>
        <w:rPr>
          <w:lang w:val="fr-CA"/>
        </w:rPr>
      </w:pPr>
      <w:r w:rsidRPr="008A5FF4">
        <w:rPr>
          <w:lang w:val="fr-CA"/>
        </w:rPr>
        <w:t>Parler de qualité sans contexte mène souvent à des débats d’opinion.</w:t>
      </w:r>
    </w:p>
    <w:p w14:paraId="1B3DD191" w14:textId="77777777" w:rsidR="00957096" w:rsidRPr="008A5FF4" w:rsidRDefault="00000000">
      <w:pPr>
        <w:rPr>
          <w:lang w:val="fr-CA"/>
        </w:rPr>
      </w:pPr>
      <w:r w:rsidRPr="008A5FF4">
        <w:rPr>
          <w:lang w:val="fr-CA"/>
        </w:rPr>
        <w:t>Qualité pour qui ? Pour quel risque ? Pour quel comportement ? Pour quelle valeur ? Pour quelle décision ? Pour quelle exposition ? Pour quelle preuve ?</w:t>
      </w:r>
    </w:p>
    <w:p w14:paraId="2D9D6B7D" w14:textId="77777777" w:rsidR="00957096" w:rsidRPr="008A5FF4" w:rsidRDefault="00000000">
      <w:pPr>
        <w:rPr>
          <w:lang w:val="fr-CA"/>
        </w:rPr>
      </w:pPr>
      <w:r w:rsidRPr="008A5FF4">
        <w:rPr>
          <w:lang w:val="fr-CA"/>
        </w:rPr>
        <w:t>Dans ToTAL, la qualité est toujours liée à un contexte de réalisation produit.</w:t>
      </w:r>
    </w:p>
    <w:p w14:paraId="0B315CA6" w14:textId="77777777" w:rsidR="00957096" w:rsidRPr="008A5FF4" w:rsidRDefault="00000000">
      <w:pPr>
        <w:rPr>
          <w:lang w:val="fr-CA"/>
        </w:rPr>
      </w:pPr>
      <w:r w:rsidRPr="008A5FF4">
        <w:rPr>
          <w:lang w:val="fr-CA"/>
        </w:rPr>
        <w:t>Il n’y a pas vraiment des pratiques “de qualité” isolées. Il y a des pratiques de réalisation produit logiciel qui produisent plus ou moins de qualité selon leur intention, leur contexte et leur cohérence.</w:t>
      </w:r>
    </w:p>
    <w:p w14:paraId="7FBC15A8" w14:textId="77777777" w:rsidR="00957096" w:rsidRPr="008A5FF4" w:rsidRDefault="00000000">
      <w:pPr>
        <w:rPr>
          <w:lang w:val="fr-CA"/>
        </w:rPr>
      </w:pPr>
      <w:r w:rsidRPr="008A5FF4">
        <w:rPr>
          <w:lang w:val="fr-CA"/>
        </w:rPr>
        <w:t>La qualité sortie de son contexte devient une opinion.</w:t>
      </w:r>
    </w:p>
    <w:p w14:paraId="6D97C790" w14:textId="77777777" w:rsidR="00957096" w:rsidRPr="008A5FF4" w:rsidRDefault="00000000">
      <w:pPr>
        <w:rPr>
          <w:lang w:val="fr-CA"/>
        </w:rPr>
      </w:pPr>
      <w:r w:rsidRPr="008A5FF4">
        <w:rPr>
          <w:lang w:val="fr-CA"/>
        </w:rPr>
        <w:t>9. Le langage commun est une infrastructure de qualité</w:t>
      </w:r>
    </w:p>
    <w:p w14:paraId="72CFD120" w14:textId="77777777" w:rsidR="00957096" w:rsidRPr="008A5FF4" w:rsidRDefault="00000000">
      <w:pPr>
        <w:rPr>
          <w:lang w:val="fr-CA"/>
        </w:rPr>
      </w:pPr>
      <w:r w:rsidRPr="008A5FF4">
        <w:rPr>
          <w:lang w:val="fr-CA"/>
        </w:rPr>
        <w:t>Les collisions terminologiques créent des malentendus avant même que le produit soit construit.</w:t>
      </w:r>
    </w:p>
    <w:p w14:paraId="2996B588" w14:textId="77777777" w:rsidR="00957096" w:rsidRPr="008A5FF4" w:rsidRDefault="00000000">
      <w:pPr>
        <w:rPr>
          <w:lang w:val="fr-CA"/>
        </w:rPr>
      </w:pPr>
      <w:r w:rsidRPr="008A5FF4">
        <w:rPr>
          <w:lang w:val="fr-CA"/>
        </w:rPr>
        <w:t>Si “validation”, “test”, “fonctionnel”, “technique”, “stratégie”, “plan”, “type”, “niveau” ou “développement” ne veulent pas dire la même chose pour tout le monde, alors l’organisation croit être alignée alors qu’elle ne l’est pas.</w:t>
      </w:r>
    </w:p>
    <w:p w14:paraId="15BEF475" w14:textId="77777777" w:rsidR="00957096" w:rsidRPr="008A5FF4" w:rsidRDefault="00000000">
      <w:pPr>
        <w:rPr>
          <w:lang w:val="fr-CA"/>
        </w:rPr>
      </w:pPr>
      <w:r w:rsidRPr="008A5FF4">
        <w:rPr>
          <w:lang w:val="fr-CA"/>
        </w:rPr>
        <w:t>SENSe commence par le langage.</w:t>
      </w:r>
    </w:p>
    <w:p w14:paraId="59B4DC02" w14:textId="77777777" w:rsidR="00957096" w:rsidRPr="008A5FF4" w:rsidRDefault="00000000">
      <w:pPr>
        <w:rPr>
          <w:lang w:val="fr-CA"/>
        </w:rPr>
      </w:pPr>
      <w:r w:rsidRPr="008A5FF4">
        <w:rPr>
          <w:lang w:val="fr-CA"/>
        </w:rPr>
        <w:t>Quand les mots ne veulent pas dire la même chose, les équipes ne construisent pas le même produit.</w:t>
      </w:r>
    </w:p>
    <w:p w14:paraId="0A6918B7" w14:textId="77777777" w:rsidR="00957096" w:rsidRPr="008A5FF4" w:rsidRDefault="00000000">
      <w:pPr>
        <w:rPr>
          <w:lang w:val="fr-CA"/>
        </w:rPr>
      </w:pPr>
      <w:r w:rsidRPr="008A5FF4">
        <w:rPr>
          <w:lang w:val="fr-CA"/>
        </w:rPr>
        <w:t>10. ToTAL doit rester challengeable</w:t>
      </w:r>
    </w:p>
    <w:p w14:paraId="7CE5CBBD" w14:textId="77777777" w:rsidR="00957096" w:rsidRPr="008A5FF4" w:rsidRDefault="00000000">
      <w:pPr>
        <w:rPr>
          <w:lang w:val="fr-CA"/>
        </w:rPr>
      </w:pPr>
      <w:r w:rsidRPr="008A5FF4">
        <w:rPr>
          <w:lang w:val="fr-CA"/>
        </w:rPr>
        <w:t>ToTAL ne doit pas devenir une doctrine fermée.</w:t>
      </w:r>
    </w:p>
    <w:p w14:paraId="16C618C2" w14:textId="77777777" w:rsidR="00957096" w:rsidRPr="008A5FF4" w:rsidRDefault="00000000">
      <w:pPr>
        <w:rPr>
          <w:lang w:val="fr-CA"/>
        </w:rPr>
      </w:pPr>
      <w:r w:rsidRPr="008A5FF4">
        <w:rPr>
          <w:lang w:val="fr-CA"/>
        </w:rPr>
        <w:t>Le jour où ToTAL ne peut plus être questionné, adapté, challengé ou amélioré par le réel, il devient exactement ce qu’il cherche à éviter : une religion méthodologique.</w:t>
      </w:r>
    </w:p>
    <w:p w14:paraId="48B09122" w14:textId="77777777" w:rsidR="00957096" w:rsidRPr="008A5FF4" w:rsidRDefault="00000000">
      <w:pPr>
        <w:rPr>
          <w:lang w:val="fr-CA"/>
        </w:rPr>
      </w:pPr>
      <w:r w:rsidRPr="008A5FF4">
        <w:rPr>
          <w:lang w:val="fr-CA"/>
        </w:rPr>
        <w:t>ToTAL doit rester vivant.</w:t>
      </w:r>
    </w:p>
    <w:p w14:paraId="38BCAA35" w14:textId="77777777" w:rsidR="00957096" w:rsidRPr="008A5FF4" w:rsidRDefault="00000000">
      <w:pPr>
        <w:rPr>
          <w:lang w:val="fr-CA"/>
        </w:rPr>
      </w:pPr>
      <w:r w:rsidRPr="008A5FF4">
        <w:rPr>
          <w:lang w:val="fr-CA"/>
        </w:rPr>
        <w:t>Il doit accepter :</w:t>
      </w:r>
    </w:p>
    <w:p w14:paraId="38DA7976" w14:textId="77777777" w:rsidR="00957096" w:rsidRPr="008A5FF4" w:rsidRDefault="00000000">
      <w:pPr>
        <w:rPr>
          <w:lang w:val="fr-CA"/>
        </w:rPr>
      </w:pPr>
      <w:r w:rsidRPr="008A5FF4">
        <w:rPr>
          <w:lang w:val="fr-CA"/>
        </w:rPr>
        <w:t>le contexte ;</w:t>
      </w:r>
    </w:p>
    <w:p w14:paraId="30728546" w14:textId="77777777" w:rsidR="00957096" w:rsidRPr="008A5FF4" w:rsidRDefault="00000000">
      <w:pPr>
        <w:rPr>
          <w:lang w:val="fr-CA"/>
        </w:rPr>
      </w:pPr>
      <w:r w:rsidRPr="008A5FF4">
        <w:rPr>
          <w:lang w:val="fr-CA"/>
        </w:rPr>
        <w:t>l’expérimentation ;</w:t>
      </w:r>
    </w:p>
    <w:p w14:paraId="346FAD5D" w14:textId="77777777" w:rsidR="00957096" w:rsidRPr="008A5FF4" w:rsidRDefault="00000000">
      <w:pPr>
        <w:rPr>
          <w:lang w:val="fr-CA"/>
        </w:rPr>
      </w:pPr>
      <w:r w:rsidRPr="008A5FF4">
        <w:rPr>
          <w:lang w:val="fr-CA"/>
        </w:rPr>
        <w:t>la créativité ;</w:t>
      </w:r>
    </w:p>
    <w:p w14:paraId="3B5AA7F2" w14:textId="77777777" w:rsidR="00957096" w:rsidRPr="008A5FF4" w:rsidRDefault="00000000">
      <w:pPr>
        <w:rPr>
          <w:lang w:val="fr-CA"/>
        </w:rPr>
      </w:pPr>
      <w:r w:rsidRPr="008A5FF4">
        <w:rPr>
          <w:lang w:val="fr-CA"/>
        </w:rPr>
        <w:t>la critique ;</w:t>
      </w:r>
    </w:p>
    <w:p w14:paraId="1FE9BC9E" w14:textId="77777777" w:rsidR="00957096" w:rsidRPr="008A5FF4" w:rsidRDefault="00000000">
      <w:pPr>
        <w:rPr>
          <w:lang w:val="fr-CA"/>
        </w:rPr>
      </w:pPr>
      <w:r w:rsidRPr="008A5FF4">
        <w:rPr>
          <w:lang w:val="fr-CA"/>
        </w:rPr>
        <w:t>les signaux du réel ;</w:t>
      </w:r>
    </w:p>
    <w:p w14:paraId="64F5BABC" w14:textId="77777777" w:rsidR="00957096" w:rsidRPr="008A5FF4" w:rsidRDefault="00000000">
      <w:pPr>
        <w:rPr>
          <w:lang w:val="fr-CA"/>
        </w:rPr>
      </w:pPr>
      <w:r w:rsidRPr="008A5FF4">
        <w:rPr>
          <w:lang w:val="fr-CA"/>
        </w:rPr>
        <w:t>les limites terrain ;</w:t>
      </w:r>
    </w:p>
    <w:p w14:paraId="4209A71F" w14:textId="77777777" w:rsidR="00957096" w:rsidRPr="008A5FF4" w:rsidRDefault="00000000">
      <w:pPr>
        <w:rPr>
          <w:lang w:val="fr-CA"/>
        </w:rPr>
      </w:pPr>
      <w:r w:rsidRPr="008A5FF4">
        <w:rPr>
          <w:lang w:val="fr-CA"/>
        </w:rPr>
        <w:lastRenderedPageBreak/>
        <w:t>les apprentissages futurs.</w:t>
      </w:r>
    </w:p>
    <w:p w14:paraId="075D2E86" w14:textId="77777777" w:rsidR="00957096" w:rsidRPr="008A5FF4" w:rsidRDefault="00000000">
      <w:pPr>
        <w:rPr>
          <w:lang w:val="fr-CA"/>
        </w:rPr>
      </w:pPr>
      <w:r w:rsidRPr="008A5FF4">
        <w:rPr>
          <w:lang w:val="fr-CA"/>
        </w:rPr>
        <w:t>Le jour où ToTAL ne peut plus être challengé, ToTAL cesse d’être ToTAL.</w:t>
      </w:r>
    </w:p>
    <w:p w14:paraId="1CCE917D" w14:textId="77777777" w:rsidR="00957096" w:rsidRPr="008A5FF4" w:rsidRDefault="00000000">
      <w:pPr>
        <w:rPr>
          <w:lang w:val="fr-CA"/>
        </w:rPr>
      </w:pPr>
      <w:r w:rsidRPr="008A5FF4">
        <w:rPr>
          <w:lang w:val="fr-CA"/>
        </w:rPr>
        <w:t>11. Les erreurs sont des messages du système</w:t>
      </w:r>
    </w:p>
    <w:p w14:paraId="3BB034D6" w14:textId="77777777" w:rsidR="00957096" w:rsidRPr="008A5FF4" w:rsidRDefault="00000000">
      <w:pPr>
        <w:rPr>
          <w:lang w:val="fr-CA"/>
        </w:rPr>
      </w:pPr>
      <w:r w:rsidRPr="008A5FF4">
        <w:rPr>
          <w:lang w:val="fr-CA"/>
        </w:rPr>
        <w:t>Un bug n’est pas seulement une faute. Un incident n’est pas seulement un échec. Un test qui échoue n’est pas seulement une interruption.</w:t>
      </w:r>
    </w:p>
    <w:p w14:paraId="71E7DA12" w14:textId="77777777" w:rsidR="00957096" w:rsidRPr="008A5FF4" w:rsidRDefault="00000000">
      <w:pPr>
        <w:rPr>
          <w:lang w:val="fr-CA"/>
        </w:rPr>
      </w:pPr>
      <w:r w:rsidRPr="008A5FF4">
        <w:rPr>
          <w:lang w:val="fr-CA"/>
        </w:rPr>
        <w:t>Ce sont des messages.</w:t>
      </w:r>
    </w:p>
    <w:p w14:paraId="66A5C6B1" w14:textId="77777777" w:rsidR="00957096" w:rsidRPr="008A5FF4" w:rsidRDefault="00000000">
      <w:pPr>
        <w:rPr>
          <w:lang w:val="fr-CA"/>
        </w:rPr>
      </w:pPr>
      <w:r w:rsidRPr="008A5FF4">
        <w:rPr>
          <w:lang w:val="fr-CA"/>
        </w:rPr>
        <w:t>Ils disent quelque chose sur :</w:t>
      </w:r>
    </w:p>
    <w:p w14:paraId="00C472B6" w14:textId="77777777" w:rsidR="00957096" w:rsidRPr="008A5FF4" w:rsidRDefault="00000000">
      <w:pPr>
        <w:rPr>
          <w:lang w:val="fr-CA"/>
        </w:rPr>
      </w:pPr>
      <w:r w:rsidRPr="008A5FF4">
        <w:rPr>
          <w:lang w:val="fr-CA"/>
        </w:rPr>
        <w:t>la définition ;</w:t>
      </w:r>
    </w:p>
    <w:p w14:paraId="0B714DA4" w14:textId="77777777" w:rsidR="00957096" w:rsidRPr="008A5FF4" w:rsidRDefault="00000000">
      <w:pPr>
        <w:rPr>
          <w:lang w:val="fr-CA"/>
        </w:rPr>
      </w:pPr>
      <w:r w:rsidRPr="008A5FF4">
        <w:rPr>
          <w:lang w:val="fr-CA"/>
        </w:rPr>
        <w:t>la construction ;</w:t>
      </w:r>
    </w:p>
    <w:p w14:paraId="14BC55CA" w14:textId="77777777" w:rsidR="00957096" w:rsidRPr="008A5FF4" w:rsidRDefault="00000000">
      <w:pPr>
        <w:rPr>
          <w:lang w:val="fr-CA"/>
        </w:rPr>
      </w:pPr>
      <w:r w:rsidRPr="008A5FF4">
        <w:rPr>
          <w:lang w:val="fr-CA"/>
        </w:rPr>
        <w:t>la validation ;</w:t>
      </w:r>
    </w:p>
    <w:p w14:paraId="1833D0C2" w14:textId="77777777" w:rsidR="00957096" w:rsidRPr="008A5FF4" w:rsidRDefault="00000000">
      <w:pPr>
        <w:rPr>
          <w:lang w:val="fr-CA"/>
        </w:rPr>
      </w:pPr>
      <w:r w:rsidRPr="008A5FF4">
        <w:rPr>
          <w:lang w:val="fr-CA"/>
        </w:rPr>
        <w:t>l’observation ;</w:t>
      </w:r>
    </w:p>
    <w:p w14:paraId="16DC5E4F" w14:textId="77777777" w:rsidR="00957096" w:rsidRPr="008A5FF4" w:rsidRDefault="00000000">
      <w:pPr>
        <w:rPr>
          <w:lang w:val="fr-CA"/>
        </w:rPr>
      </w:pPr>
      <w:r w:rsidRPr="008A5FF4">
        <w:rPr>
          <w:lang w:val="fr-CA"/>
        </w:rPr>
        <w:t>les données ;</w:t>
      </w:r>
    </w:p>
    <w:p w14:paraId="1F1AC4E5" w14:textId="77777777" w:rsidR="00957096" w:rsidRPr="008A5FF4" w:rsidRDefault="00000000">
      <w:pPr>
        <w:rPr>
          <w:lang w:val="fr-CA"/>
        </w:rPr>
      </w:pPr>
      <w:r w:rsidRPr="008A5FF4">
        <w:rPr>
          <w:lang w:val="fr-CA"/>
        </w:rPr>
        <w:t>les décisions ;</w:t>
      </w:r>
    </w:p>
    <w:p w14:paraId="61004C42" w14:textId="77777777" w:rsidR="00957096" w:rsidRPr="008A5FF4" w:rsidRDefault="00000000">
      <w:pPr>
        <w:rPr>
          <w:lang w:val="fr-CA"/>
        </w:rPr>
      </w:pPr>
      <w:r w:rsidRPr="008A5FF4">
        <w:rPr>
          <w:lang w:val="fr-CA"/>
        </w:rPr>
        <w:t>les responsabilités ;</w:t>
      </w:r>
    </w:p>
    <w:p w14:paraId="637A77F9" w14:textId="77777777" w:rsidR="00957096" w:rsidRPr="008A5FF4" w:rsidRDefault="00000000">
      <w:pPr>
        <w:rPr>
          <w:lang w:val="fr-CA"/>
        </w:rPr>
      </w:pPr>
      <w:r w:rsidRPr="008A5FF4">
        <w:rPr>
          <w:lang w:val="fr-CA"/>
        </w:rPr>
        <w:t>l’apprentissage.</w:t>
      </w:r>
    </w:p>
    <w:p w14:paraId="6C597481" w14:textId="77777777" w:rsidR="00957096" w:rsidRPr="008A5FF4" w:rsidRDefault="00000000">
      <w:pPr>
        <w:rPr>
          <w:lang w:val="fr-CA"/>
        </w:rPr>
      </w:pPr>
      <w:r w:rsidRPr="008A5FF4">
        <w:rPr>
          <w:lang w:val="fr-CA"/>
        </w:rPr>
        <w:t>ToTAL ne glorifie pas les erreurs pour les célébrer naïvement. ToTAL les respecte parce qu’elles révèlent quelque chose.</w:t>
      </w:r>
    </w:p>
    <w:p w14:paraId="3ED76C07" w14:textId="77777777" w:rsidR="00957096" w:rsidRPr="008A5FF4" w:rsidRDefault="00000000">
      <w:pPr>
        <w:rPr>
          <w:lang w:val="fr-CA"/>
        </w:rPr>
      </w:pPr>
      <w:r w:rsidRPr="008A5FF4">
        <w:rPr>
          <w:lang w:val="fr-CA"/>
        </w:rPr>
        <w:t>Un bug est parfois la manière la plus honnête qu’a le système de nous parler.</w:t>
      </w:r>
    </w:p>
    <w:p w14:paraId="6958296C" w14:textId="77777777" w:rsidR="00957096" w:rsidRPr="008A5FF4" w:rsidRDefault="00000000">
      <w:pPr>
        <w:rPr>
          <w:lang w:val="fr-CA"/>
        </w:rPr>
      </w:pPr>
      <w:r w:rsidRPr="008A5FF4">
        <w:rPr>
          <w:lang w:val="fr-CA"/>
        </w:rPr>
        <w:t>12. L’inconnu est inévitable ; l’ignorer est un choix</w:t>
      </w:r>
    </w:p>
    <w:p w14:paraId="763A0F1D" w14:textId="77777777" w:rsidR="00957096" w:rsidRPr="008A5FF4" w:rsidRDefault="00000000">
      <w:pPr>
        <w:rPr>
          <w:lang w:val="fr-CA"/>
        </w:rPr>
      </w:pPr>
      <w:r w:rsidRPr="008A5FF4">
        <w:rPr>
          <w:lang w:val="fr-CA"/>
        </w:rPr>
        <w:t>Aucune organisation ne peut tout prévoir.</w:t>
      </w:r>
    </w:p>
    <w:p w14:paraId="2C62C78B" w14:textId="77777777" w:rsidR="00957096" w:rsidRPr="008A5FF4" w:rsidRDefault="00000000">
      <w:pPr>
        <w:rPr>
          <w:lang w:val="fr-CA"/>
        </w:rPr>
      </w:pPr>
      <w:r w:rsidRPr="008A5FF4">
        <w:rPr>
          <w:lang w:val="fr-CA"/>
        </w:rPr>
        <w:t>Le réel surprendra toujours le produit. Les utilisateurs feront des choses inattendues. Les dépendances changeront. Les données révéleront des cas oubliés. Les contraintes évolueront.</w:t>
      </w:r>
    </w:p>
    <w:p w14:paraId="648DEAA6" w14:textId="77777777" w:rsidR="00957096" w:rsidRPr="008A5FF4" w:rsidRDefault="00000000">
      <w:pPr>
        <w:rPr>
          <w:lang w:val="fr-CA"/>
        </w:rPr>
      </w:pPr>
      <w:r w:rsidRPr="008A5FF4">
        <w:rPr>
          <w:lang w:val="fr-CA"/>
        </w:rPr>
        <w:t>Le problème n’est pas l’existence de l’inconnu.</w:t>
      </w:r>
    </w:p>
    <w:p w14:paraId="336FC343" w14:textId="77777777" w:rsidR="00957096" w:rsidRPr="008A5FF4" w:rsidRDefault="00000000">
      <w:pPr>
        <w:rPr>
          <w:lang w:val="fr-CA"/>
        </w:rPr>
      </w:pPr>
      <w:r w:rsidRPr="008A5FF4">
        <w:rPr>
          <w:lang w:val="fr-CA"/>
        </w:rPr>
        <w:t>Le problème est de faire semblant qu’il n’existe pas.</w:t>
      </w:r>
    </w:p>
    <w:p w14:paraId="61A2BCD3" w14:textId="77777777" w:rsidR="00957096" w:rsidRPr="008A5FF4" w:rsidRDefault="00000000">
      <w:pPr>
        <w:rPr>
          <w:lang w:val="fr-CA"/>
        </w:rPr>
      </w:pPr>
      <w:r w:rsidRPr="008A5FF4">
        <w:rPr>
          <w:lang w:val="fr-CA"/>
        </w:rPr>
        <w:t>ToTAL ne cherche pas à éliminer l’inconnu. ToTAL cherche à créer un système capable de le détecter, l’absorber, l’apprendre et s’améliorer.</w:t>
      </w:r>
    </w:p>
    <w:p w14:paraId="3B32E28A" w14:textId="77777777" w:rsidR="00957096" w:rsidRPr="008A5FF4" w:rsidRDefault="00000000">
      <w:pPr>
        <w:rPr>
          <w:lang w:val="fr-CA"/>
        </w:rPr>
      </w:pPr>
      <w:r w:rsidRPr="008A5FF4">
        <w:rPr>
          <w:lang w:val="fr-CA"/>
        </w:rPr>
        <w:t>L’inconnu n’est pas l’ennemi. Le déni de l’inconnu l’est.</w:t>
      </w:r>
    </w:p>
    <w:p w14:paraId="2A299396" w14:textId="77777777" w:rsidR="00957096" w:rsidRPr="008A5FF4" w:rsidRDefault="00000000">
      <w:pPr>
        <w:rPr>
          <w:lang w:val="fr-CA"/>
        </w:rPr>
      </w:pPr>
      <w:r w:rsidRPr="008A5FF4">
        <w:rPr>
          <w:lang w:val="fr-CA"/>
        </w:rPr>
        <w:t>Pourquoi ce manifeste n’est pas contre Agile</w:t>
      </w:r>
    </w:p>
    <w:p w14:paraId="180FB7F6" w14:textId="77777777" w:rsidR="00957096" w:rsidRPr="008A5FF4" w:rsidRDefault="00000000">
      <w:pPr>
        <w:rPr>
          <w:lang w:val="fr-CA"/>
        </w:rPr>
      </w:pPr>
      <w:r w:rsidRPr="008A5FF4">
        <w:rPr>
          <w:lang w:val="fr-CA"/>
        </w:rPr>
        <w:t>Ce manifeste qualité n’est pas une opposition à Agile.</w:t>
      </w:r>
    </w:p>
    <w:p w14:paraId="2E11235F" w14:textId="77777777" w:rsidR="00957096" w:rsidRPr="008A5FF4" w:rsidRDefault="00000000">
      <w:pPr>
        <w:rPr>
          <w:lang w:val="fr-CA"/>
        </w:rPr>
      </w:pPr>
      <w:r w:rsidRPr="008A5FF4">
        <w:rPr>
          <w:lang w:val="fr-CA"/>
        </w:rPr>
        <w:t>Au contraire.</w:t>
      </w:r>
    </w:p>
    <w:p w14:paraId="6286C688" w14:textId="77777777" w:rsidR="00957096" w:rsidRPr="008A5FF4" w:rsidRDefault="00000000">
      <w:pPr>
        <w:rPr>
          <w:lang w:val="fr-CA"/>
        </w:rPr>
      </w:pPr>
      <w:r w:rsidRPr="008A5FF4">
        <w:rPr>
          <w:lang w:val="fr-CA"/>
        </w:rPr>
        <w:t>Agile a ouvert une porte essentielle : travailler plus près des personnes, de la collaboration, du feedback et de la valeur.</w:t>
      </w:r>
    </w:p>
    <w:p w14:paraId="677B3322" w14:textId="77777777" w:rsidR="00957096" w:rsidRPr="008A5FF4" w:rsidRDefault="00000000">
      <w:pPr>
        <w:rPr>
          <w:lang w:val="fr-CA"/>
        </w:rPr>
      </w:pPr>
      <w:r w:rsidRPr="008A5FF4">
        <w:rPr>
          <w:lang w:val="fr-CA"/>
        </w:rPr>
        <w:lastRenderedPageBreak/>
        <w:t>Mais dans plusieurs organisations, Agile a été réduit à des cérémonies, à de la vélocité, à des backlogs et à des cycles courts. Le mouvement était là, mais la qualité holistique n’était pas toujours assez explicite.</w:t>
      </w:r>
    </w:p>
    <w:p w14:paraId="7C65967C" w14:textId="77777777" w:rsidR="00957096" w:rsidRPr="008A5FF4" w:rsidRDefault="00000000">
      <w:pPr>
        <w:rPr>
          <w:lang w:val="fr-CA"/>
        </w:rPr>
      </w:pPr>
      <w:r w:rsidRPr="008A5FF4">
        <w:rPr>
          <w:lang w:val="fr-CA"/>
        </w:rPr>
        <w:t>ToTAL vient compléter cette conversation.</w:t>
      </w:r>
    </w:p>
    <w:p w14:paraId="604B0BE8" w14:textId="77777777" w:rsidR="00957096" w:rsidRPr="008A5FF4" w:rsidRDefault="00000000">
      <w:pPr>
        <w:rPr>
          <w:lang w:val="fr-CA"/>
        </w:rPr>
      </w:pPr>
      <w:r w:rsidRPr="008A5FF4">
        <w:rPr>
          <w:lang w:val="fr-CA"/>
        </w:rPr>
        <w:t>Agile demande :</w:t>
      </w:r>
    </w:p>
    <w:p w14:paraId="3A149CAC" w14:textId="77777777" w:rsidR="00957096" w:rsidRPr="008A5FF4" w:rsidRDefault="00000000">
      <w:pPr>
        <w:rPr>
          <w:lang w:val="fr-CA"/>
        </w:rPr>
      </w:pPr>
      <w:r w:rsidRPr="008A5FF4">
        <w:rPr>
          <w:lang w:val="fr-CA"/>
        </w:rPr>
        <w:t>“Comment livrer de la valeur plus rapidement et apprendre du feedback ?”</w:t>
      </w:r>
    </w:p>
    <w:p w14:paraId="43CB40B6" w14:textId="77777777" w:rsidR="00957096" w:rsidRPr="008A5FF4" w:rsidRDefault="00000000">
      <w:pPr>
        <w:rPr>
          <w:lang w:val="fr-CA"/>
        </w:rPr>
      </w:pPr>
      <w:r w:rsidRPr="008A5FF4">
        <w:rPr>
          <w:lang w:val="fr-CA"/>
        </w:rPr>
        <w:t>ToTAL ajoute :</w:t>
      </w:r>
    </w:p>
    <w:p w14:paraId="677E51DE" w14:textId="77777777" w:rsidR="00957096" w:rsidRPr="008A5FF4" w:rsidRDefault="00000000">
      <w:pPr>
        <w:rPr>
          <w:lang w:val="fr-CA"/>
        </w:rPr>
      </w:pPr>
      <w:r w:rsidRPr="008A5FF4">
        <w:rPr>
          <w:lang w:val="fr-CA"/>
        </w:rPr>
        <w:t>“Comment s’assurer que cette valeur est définie, construite, observée, mesurée et améliorée avec une qualité durable ?”</w:t>
      </w:r>
    </w:p>
    <w:p w14:paraId="7417A3FC" w14:textId="77777777" w:rsidR="00957096" w:rsidRPr="008A5FF4" w:rsidRDefault="00000000">
      <w:pPr>
        <w:rPr>
          <w:lang w:val="fr-CA"/>
        </w:rPr>
      </w:pPr>
      <w:r w:rsidRPr="008A5FF4">
        <w:rPr>
          <w:lang w:val="fr-CA"/>
        </w:rPr>
        <w:t>Les deux idées ne sont pas opposées.</w:t>
      </w:r>
    </w:p>
    <w:p w14:paraId="49FB01CB" w14:textId="77777777" w:rsidR="00957096" w:rsidRPr="008A5FF4" w:rsidRDefault="00000000">
      <w:pPr>
        <w:rPr>
          <w:lang w:val="fr-CA"/>
        </w:rPr>
      </w:pPr>
      <w:r w:rsidRPr="008A5FF4">
        <w:rPr>
          <w:lang w:val="fr-CA"/>
        </w:rPr>
        <w:t>Elles devraient se renforcer.</w:t>
      </w:r>
    </w:p>
    <w:p w14:paraId="3D809D57" w14:textId="77777777" w:rsidR="00957096" w:rsidRPr="008A5FF4" w:rsidRDefault="00000000">
      <w:pPr>
        <w:rPr>
          <w:lang w:val="fr-CA"/>
        </w:rPr>
      </w:pPr>
      <w:r w:rsidRPr="008A5FF4">
        <w:rPr>
          <w:lang w:val="fr-CA"/>
        </w:rPr>
        <w:t>Le danger d’un manifeste sans pratique</w:t>
      </w:r>
    </w:p>
    <w:p w14:paraId="0A20EF38" w14:textId="77777777" w:rsidR="00957096" w:rsidRPr="008A5FF4" w:rsidRDefault="00000000">
      <w:pPr>
        <w:rPr>
          <w:lang w:val="fr-CA"/>
        </w:rPr>
      </w:pPr>
      <w:r w:rsidRPr="008A5FF4">
        <w:rPr>
          <w:lang w:val="fr-CA"/>
        </w:rPr>
        <w:t>Un manifeste peut inspirer.</w:t>
      </w:r>
    </w:p>
    <w:p w14:paraId="2C85FE4D" w14:textId="77777777" w:rsidR="00957096" w:rsidRPr="008A5FF4" w:rsidRDefault="00000000">
      <w:pPr>
        <w:rPr>
          <w:lang w:val="fr-CA"/>
        </w:rPr>
      </w:pPr>
      <w:r w:rsidRPr="008A5FF4">
        <w:rPr>
          <w:lang w:val="fr-CA"/>
        </w:rPr>
        <w:t>Mais un manifeste qui ne change aucune pratique devient un poster.</w:t>
      </w:r>
    </w:p>
    <w:p w14:paraId="2B79AA56" w14:textId="77777777" w:rsidR="00957096" w:rsidRPr="008A5FF4" w:rsidRDefault="00000000">
      <w:pPr>
        <w:rPr>
          <w:lang w:val="fr-CA"/>
        </w:rPr>
      </w:pPr>
      <w:r w:rsidRPr="008A5FF4">
        <w:rPr>
          <w:lang w:val="fr-CA"/>
        </w:rPr>
        <w:t>ToTAL ne doit pas devenir une belle liste de principes affichée dans une salle de réunion, sous une plante qui meurt lentement pendant que les mêmes incidents reviennent.</w:t>
      </w:r>
    </w:p>
    <w:p w14:paraId="75888153" w14:textId="77777777" w:rsidR="00957096" w:rsidRPr="008A5FF4" w:rsidRDefault="00000000">
      <w:pPr>
        <w:rPr>
          <w:lang w:val="fr-CA"/>
        </w:rPr>
      </w:pPr>
      <w:r w:rsidRPr="008A5FF4">
        <w:rPr>
          <w:lang w:val="fr-CA"/>
        </w:rPr>
        <w:t>Un principe ToTAL doit avoir des conséquences.</w:t>
      </w:r>
    </w:p>
    <w:p w14:paraId="10D6566D" w14:textId="77777777" w:rsidR="00957096" w:rsidRPr="008A5FF4" w:rsidRDefault="00000000">
      <w:pPr>
        <w:rPr>
          <w:lang w:val="fr-CA"/>
        </w:rPr>
      </w:pPr>
      <w:r w:rsidRPr="008A5FF4">
        <w:rPr>
          <w:lang w:val="fr-CA"/>
        </w:rPr>
        <w:t>Si on dit :</w:t>
      </w:r>
    </w:p>
    <w:p w14:paraId="09BE3E16" w14:textId="77777777" w:rsidR="00957096" w:rsidRPr="008A5FF4" w:rsidRDefault="00000000">
      <w:pPr>
        <w:rPr>
          <w:lang w:val="fr-CA"/>
        </w:rPr>
      </w:pPr>
      <w:r w:rsidRPr="008A5FF4">
        <w:rPr>
          <w:lang w:val="fr-CA"/>
        </w:rPr>
        <w:t>“Les tests sont des spécifications exécutables.”</w:t>
      </w:r>
    </w:p>
    <w:p w14:paraId="62608517" w14:textId="77777777" w:rsidR="00957096" w:rsidRPr="008A5FF4" w:rsidRDefault="00000000">
      <w:pPr>
        <w:rPr>
          <w:lang w:val="fr-CA"/>
        </w:rPr>
      </w:pPr>
      <w:r w:rsidRPr="008A5FF4">
        <w:rPr>
          <w:lang w:val="fr-CA"/>
        </w:rPr>
        <w:t>Alors il faut relier les tests aux spécifications.</w:t>
      </w:r>
    </w:p>
    <w:p w14:paraId="2BDEBEEA" w14:textId="77777777" w:rsidR="00957096" w:rsidRPr="008A5FF4" w:rsidRDefault="00000000">
      <w:pPr>
        <w:rPr>
          <w:lang w:val="fr-CA"/>
        </w:rPr>
      </w:pPr>
      <w:r w:rsidRPr="008A5FF4">
        <w:rPr>
          <w:lang w:val="fr-CA"/>
        </w:rPr>
        <w:t>Si on dit :</w:t>
      </w:r>
    </w:p>
    <w:p w14:paraId="1B4EDEA4" w14:textId="77777777" w:rsidR="00957096" w:rsidRPr="008A5FF4" w:rsidRDefault="00000000">
      <w:pPr>
        <w:rPr>
          <w:lang w:val="fr-CA"/>
        </w:rPr>
      </w:pPr>
      <w:r w:rsidRPr="008A5FF4">
        <w:rPr>
          <w:lang w:val="fr-CA"/>
        </w:rPr>
        <w:t>“Le réel doit retourner dans la définition.”</w:t>
      </w:r>
    </w:p>
    <w:p w14:paraId="3BC005EE" w14:textId="77777777" w:rsidR="00957096" w:rsidRPr="008A5FF4" w:rsidRDefault="00000000">
      <w:pPr>
        <w:rPr>
          <w:lang w:val="fr-CA"/>
        </w:rPr>
      </w:pPr>
      <w:r w:rsidRPr="008A5FF4">
        <w:rPr>
          <w:lang w:val="fr-CA"/>
        </w:rPr>
        <w:t>Alors les incidents, métriques et retours clients doivent revenir dans SENSe. [5]</w:t>
      </w:r>
    </w:p>
    <w:p w14:paraId="50B058D2" w14:textId="77777777" w:rsidR="00957096" w:rsidRPr="008A5FF4" w:rsidRDefault="00000000">
      <w:pPr>
        <w:rPr>
          <w:lang w:val="fr-CA"/>
        </w:rPr>
      </w:pPr>
      <w:r w:rsidRPr="008A5FF4">
        <w:rPr>
          <w:lang w:val="fr-CA"/>
        </w:rPr>
        <w:t>Si on dit :</w:t>
      </w:r>
    </w:p>
    <w:p w14:paraId="184C5692" w14:textId="77777777" w:rsidR="00957096" w:rsidRPr="008A5FF4" w:rsidRDefault="00000000">
      <w:pPr>
        <w:rPr>
          <w:lang w:val="fr-CA"/>
        </w:rPr>
      </w:pPr>
      <w:r w:rsidRPr="008A5FF4">
        <w:rPr>
          <w:lang w:val="fr-CA"/>
        </w:rPr>
        <w:t>“La qualité est collective.”</w:t>
      </w:r>
    </w:p>
    <w:p w14:paraId="43A1D031" w14:textId="77777777" w:rsidR="00957096" w:rsidRPr="008A5FF4" w:rsidRDefault="00000000">
      <w:pPr>
        <w:rPr>
          <w:lang w:val="fr-CA"/>
        </w:rPr>
      </w:pPr>
      <w:r w:rsidRPr="008A5FF4">
        <w:rPr>
          <w:lang w:val="fr-CA"/>
        </w:rPr>
        <w:t>Alors les responsabilités doivent être distribuées.</w:t>
      </w:r>
    </w:p>
    <w:p w14:paraId="31BCC7A3" w14:textId="77777777" w:rsidR="00957096" w:rsidRPr="008A5FF4" w:rsidRDefault="00000000">
      <w:pPr>
        <w:rPr>
          <w:lang w:val="fr-CA"/>
        </w:rPr>
      </w:pPr>
      <w:r w:rsidRPr="008A5FF4">
        <w:rPr>
          <w:lang w:val="fr-CA"/>
        </w:rPr>
        <w:t>Si on dit :</w:t>
      </w:r>
    </w:p>
    <w:p w14:paraId="324377E8" w14:textId="77777777" w:rsidR="00957096" w:rsidRPr="008A5FF4" w:rsidRDefault="00000000">
      <w:pPr>
        <w:rPr>
          <w:lang w:val="fr-CA"/>
        </w:rPr>
      </w:pPr>
      <w:r w:rsidRPr="008A5FF4">
        <w:rPr>
          <w:lang w:val="fr-CA"/>
        </w:rPr>
        <w:t>“ToTAL doit rester challengeable.”</w:t>
      </w:r>
    </w:p>
    <w:p w14:paraId="615BC1E4" w14:textId="77777777" w:rsidR="00957096" w:rsidRPr="008A5FF4" w:rsidRDefault="00000000">
      <w:pPr>
        <w:rPr>
          <w:lang w:val="fr-CA"/>
        </w:rPr>
      </w:pPr>
      <w:r w:rsidRPr="008A5FF4">
        <w:rPr>
          <w:lang w:val="fr-CA"/>
        </w:rPr>
        <w:t>Alors les équipes doivent pouvoir adapter le modèle selon le contexte réel.</w:t>
      </w:r>
    </w:p>
    <w:p w14:paraId="182A3407" w14:textId="77777777" w:rsidR="00957096" w:rsidRPr="008A5FF4" w:rsidRDefault="00000000">
      <w:pPr>
        <w:rPr>
          <w:lang w:val="fr-CA"/>
        </w:rPr>
      </w:pPr>
      <w:r w:rsidRPr="008A5FF4">
        <w:rPr>
          <w:lang w:val="fr-CA"/>
        </w:rPr>
        <w:t>Un manifeste n’est pas la qualité.</w:t>
      </w:r>
    </w:p>
    <w:p w14:paraId="261AAF1C" w14:textId="77777777" w:rsidR="00957096" w:rsidRPr="008A5FF4" w:rsidRDefault="00000000">
      <w:pPr>
        <w:rPr>
          <w:lang w:val="fr-CA"/>
        </w:rPr>
      </w:pPr>
      <w:r w:rsidRPr="008A5FF4">
        <w:rPr>
          <w:lang w:val="fr-CA"/>
        </w:rPr>
        <w:t>Il est une promesse de comportement.</w:t>
      </w:r>
    </w:p>
    <w:p w14:paraId="68BC9259" w14:textId="77777777" w:rsidR="00957096" w:rsidRPr="008A5FF4" w:rsidRDefault="00000000">
      <w:pPr>
        <w:pStyle w:val="Titre2"/>
        <w:rPr>
          <w:lang w:val="fr-CA"/>
        </w:rPr>
      </w:pPr>
      <w:r w:rsidRPr="008A5FF4">
        <w:rPr>
          <w:lang w:val="fr-CA"/>
        </w:rPr>
        <w:lastRenderedPageBreak/>
        <w:t>Conclusion du chapitre</w:t>
      </w:r>
    </w:p>
    <w:p w14:paraId="25473D9F" w14:textId="77777777" w:rsidR="00957096" w:rsidRPr="008A5FF4" w:rsidRDefault="00000000">
      <w:pPr>
        <w:rPr>
          <w:lang w:val="fr-CA"/>
        </w:rPr>
      </w:pPr>
      <w:r w:rsidRPr="008A5FF4">
        <w:rPr>
          <w:lang w:val="fr-CA"/>
        </w:rPr>
        <w:t>Le manifeste ToTAL n’est pas là pour remplacer Agile. Il est là pour compléter la conversation.</w:t>
      </w:r>
    </w:p>
    <w:p w14:paraId="3913B5B5" w14:textId="77777777" w:rsidR="00957096" w:rsidRPr="008A5FF4" w:rsidRDefault="00000000">
      <w:pPr>
        <w:rPr>
          <w:lang w:val="fr-CA"/>
        </w:rPr>
      </w:pPr>
      <w:r w:rsidRPr="008A5FF4">
        <w:rPr>
          <w:lang w:val="fr-CA"/>
        </w:rPr>
        <w:t>Agile a permis de rapprocher les équipes de la valeur. ToTAL propose de rapprocher cette valeur d’une qualité durable.</w:t>
      </w:r>
    </w:p>
    <w:p w14:paraId="442EBC64" w14:textId="77777777" w:rsidR="00957096" w:rsidRPr="008A5FF4" w:rsidRDefault="00000000">
      <w:pPr>
        <w:rPr>
          <w:lang w:val="fr-CA"/>
        </w:rPr>
      </w:pPr>
      <w:r w:rsidRPr="008A5FF4">
        <w:rPr>
          <w:lang w:val="fr-CA"/>
        </w:rPr>
        <w:t>Parce que livrer de la valeur n’est pas suffisant si cette valeur devient fragile, instable, mal observée, difficile à maintenir ou impossible à améliorer.</w:t>
      </w:r>
    </w:p>
    <w:p w14:paraId="4FFE27C9" w14:textId="77777777" w:rsidR="00957096" w:rsidRPr="008A5FF4" w:rsidRDefault="00000000">
      <w:pPr>
        <w:rPr>
          <w:lang w:val="fr-CA"/>
        </w:rPr>
      </w:pPr>
      <w:r w:rsidRPr="008A5FF4">
        <w:rPr>
          <w:lang w:val="fr-CA"/>
        </w:rPr>
        <w:t>La valeur doit tenir. La valeur doit être mesurable. La valeur doit être observable. La valeur doit apprendre. La valeur doit rester digne de confiance pendant qu’elle évolue.</w:t>
      </w:r>
    </w:p>
    <w:p w14:paraId="64493397" w14:textId="77777777" w:rsidR="00957096" w:rsidRPr="008A5FF4" w:rsidRDefault="00000000">
      <w:pPr>
        <w:rPr>
          <w:lang w:val="fr-CA"/>
        </w:rPr>
      </w:pPr>
      <w:r w:rsidRPr="008A5FF4">
        <w:rPr>
          <w:lang w:val="fr-CA"/>
        </w:rPr>
        <w:t>C’est pourquoi ToTAL propose un manifeste qualité holistique.</w:t>
      </w:r>
    </w:p>
    <w:p w14:paraId="674D256F" w14:textId="77777777" w:rsidR="00957096" w:rsidRPr="008A5FF4" w:rsidRDefault="00000000">
      <w:pPr>
        <w:rPr>
          <w:lang w:val="fr-CA"/>
        </w:rPr>
      </w:pPr>
      <w:r w:rsidRPr="008A5FF4">
        <w:rPr>
          <w:lang w:val="fr-CA"/>
        </w:rPr>
        <w:t>Pas pour créer une nouvelle religion.</w:t>
      </w:r>
    </w:p>
    <w:p w14:paraId="15A1FDA6" w14:textId="77777777" w:rsidR="00957096" w:rsidRPr="008A5FF4" w:rsidRDefault="00000000">
      <w:pPr>
        <w:rPr>
          <w:lang w:val="fr-CA"/>
        </w:rPr>
      </w:pPr>
      <w:r w:rsidRPr="008A5FF4">
        <w:rPr>
          <w:lang w:val="fr-CA"/>
        </w:rPr>
        <w:t>Mais pour rappeler ce que les organisations ne peuvent plus se permettre d’oublier :</w:t>
      </w:r>
    </w:p>
    <w:p w14:paraId="028C997B" w14:textId="77777777" w:rsidR="00957096" w:rsidRPr="008A5FF4" w:rsidRDefault="00000000">
      <w:pPr>
        <w:rPr>
          <w:lang w:val="fr-CA"/>
        </w:rPr>
      </w:pPr>
      <w:r w:rsidRPr="008A5FF4">
        <w:rPr>
          <w:lang w:val="fr-CA"/>
        </w:rPr>
        <w:t>La qualité ne s’ajoute pas. Elle amplifie. Et sans qualité durable, même la valeur finit par se fragiliser.</w:t>
      </w:r>
    </w:p>
    <w:p w14:paraId="66E8C4CB" w14:textId="77777777" w:rsidR="00957096" w:rsidRPr="008A5FF4" w:rsidRDefault="00000000">
      <w:pPr>
        <w:pStyle w:val="Titre1"/>
        <w:rPr>
          <w:lang w:val="fr-CA"/>
        </w:rPr>
      </w:pPr>
      <w:r w:rsidRPr="008A5FF4">
        <w:rPr>
          <w:lang w:val="fr-CA"/>
        </w:rPr>
        <w:t>Chapitre 13 — Le legacy applicatif : l’excuse parfaite pour ne pas faire de qualité</w:t>
      </w:r>
    </w:p>
    <w:p w14:paraId="0AD29A09" w14:textId="77777777" w:rsidR="00957096" w:rsidRPr="008A5FF4" w:rsidRDefault="00000000">
      <w:pPr>
        <w:rPr>
          <w:lang w:val="fr-CA"/>
        </w:rPr>
      </w:pPr>
      <w:r w:rsidRPr="008A5FF4">
        <w:rPr>
          <w:lang w:val="fr-CA"/>
        </w:rPr>
        <w:t>Le legacy applicatif n’est pas seulement dans le code. Il vit aussi dans les habitudes.</w:t>
      </w:r>
    </w:p>
    <w:p w14:paraId="4C6C002B" w14:textId="77777777" w:rsidR="00957096" w:rsidRPr="008A5FF4" w:rsidRDefault="00000000">
      <w:pPr>
        <w:rPr>
          <w:lang w:val="fr-CA"/>
        </w:rPr>
      </w:pPr>
      <w:r w:rsidRPr="008A5FF4">
        <w:rPr>
          <w:lang w:val="fr-CA"/>
        </w:rPr>
        <w:t>Certaines organisations héritent de systèmes techniques anciens, mais surtout de réflexes anciens : contourner, reporter, accepter le flou, dépendre d’une personne clé, confondre vitesse et progrès, traiter les exceptions comme des urgences isolées plutôt que comme des signaux systémiques.</w:t>
      </w:r>
    </w:p>
    <w:p w14:paraId="664F5499" w14:textId="77777777" w:rsidR="00957096" w:rsidRPr="008A5FF4" w:rsidRDefault="00000000">
      <w:pPr>
        <w:rPr>
          <w:lang w:val="fr-CA"/>
        </w:rPr>
      </w:pPr>
      <w:r w:rsidRPr="008A5FF4">
        <w:rPr>
          <w:lang w:val="fr-CA"/>
        </w:rPr>
        <w:t>ToTAL aide à distinguer le legacy qu’il faut maintenir du legacy qu’il faut cesser de reproduire.</w:t>
      </w:r>
    </w:p>
    <w:p w14:paraId="0C6D6FC4" w14:textId="77777777" w:rsidR="00957096" w:rsidRPr="008A5FF4" w:rsidRDefault="00000000">
      <w:pPr>
        <w:rPr>
          <w:lang w:val="fr-CA"/>
        </w:rPr>
      </w:pPr>
      <w:r w:rsidRPr="008A5FF4">
        <w:rPr>
          <w:lang w:val="fr-CA"/>
        </w:rPr>
        <w:t>Le legacy n’est pas une excuse pour éviter la qualité. Le legacy est la preuve qu’elle est devenue urgente.</w:t>
      </w:r>
    </w:p>
    <w:p w14:paraId="5D65612F" w14:textId="77777777" w:rsidR="00957096" w:rsidRPr="008A5FF4" w:rsidRDefault="00000000">
      <w:pPr>
        <w:rPr>
          <w:lang w:val="fr-CA"/>
        </w:rPr>
      </w:pPr>
      <w:r w:rsidRPr="008A5FF4">
        <w:rPr>
          <w:lang w:val="fr-CA"/>
        </w:rPr>
        <w:t>Il existe une phrase très pratique dans les organisations :</w:t>
      </w:r>
    </w:p>
    <w:p w14:paraId="154E1DA5" w14:textId="77777777" w:rsidR="00957096" w:rsidRPr="008A5FF4" w:rsidRDefault="00000000">
      <w:pPr>
        <w:rPr>
          <w:lang w:val="fr-CA"/>
        </w:rPr>
      </w:pPr>
      <w:r w:rsidRPr="008A5FF4">
        <w:rPr>
          <w:lang w:val="fr-CA"/>
        </w:rPr>
        <w:t>“On ne peut pas faire ça, c’est du legacy.”</w:t>
      </w:r>
    </w:p>
    <w:p w14:paraId="70D4070C" w14:textId="77777777" w:rsidR="00957096" w:rsidRPr="008A5FF4" w:rsidRDefault="00000000">
      <w:pPr>
        <w:rPr>
          <w:lang w:val="fr-CA"/>
        </w:rPr>
      </w:pPr>
      <w:r w:rsidRPr="008A5FF4">
        <w:rPr>
          <w:lang w:val="fr-CA"/>
        </w:rPr>
        <w:t>Cette phrase a un pouvoir étonnant. Elle peut arrêter une conversation, justifier une exception, repousser une amélioration, expliquer une absence de tests, excuser une documentation fausse, protéger une route parallèle, ou convaincre tout le monde qu’il serait trop dangereux de toucher au système.</w:t>
      </w:r>
    </w:p>
    <w:p w14:paraId="111F5BD6" w14:textId="77777777" w:rsidR="00957096" w:rsidRPr="008A5FF4" w:rsidRDefault="00000000">
      <w:pPr>
        <w:rPr>
          <w:lang w:val="fr-CA"/>
        </w:rPr>
      </w:pPr>
      <w:r w:rsidRPr="008A5FF4">
        <w:rPr>
          <w:lang w:val="fr-CA"/>
        </w:rPr>
        <w:t>Parfois, cette phrase est vraie.</w:t>
      </w:r>
    </w:p>
    <w:p w14:paraId="7B12D99C" w14:textId="77777777" w:rsidR="00957096" w:rsidRPr="008A5FF4" w:rsidRDefault="00000000">
      <w:pPr>
        <w:rPr>
          <w:lang w:val="fr-CA"/>
        </w:rPr>
      </w:pPr>
      <w:r w:rsidRPr="008A5FF4">
        <w:rPr>
          <w:lang w:val="fr-CA"/>
        </w:rPr>
        <w:t>Un système legacy peut être complexe. Il peut être ancien. Il peut être mal documenté. Il peut contenir des dépendances fragiles. Il peut être difficile à tester. Il peut avoir été modifié par plusieurs générations d’équipes. Il peut contenir des règles métier que personne n’a complètement sous les yeux. Il peut être critique, sensible, coûteux à changer, et presque impossible à remplacer rapidement.</w:t>
      </w:r>
    </w:p>
    <w:p w14:paraId="1D3330B5" w14:textId="77777777" w:rsidR="00957096" w:rsidRPr="008A5FF4" w:rsidRDefault="00000000">
      <w:pPr>
        <w:rPr>
          <w:lang w:val="fr-CA"/>
        </w:rPr>
      </w:pPr>
      <w:r w:rsidRPr="008A5FF4">
        <w:rPr>
          <w:lang w:val="fr-CA"/>
        </w:rPr>
        <w:lastRenderedPageBreak/>
        <w:t>Mais le problème commence lorsque le legacy devient une excuse permanente.</w:t>
      </w:r>
    </w:p>
    <w:p w14:paraId="4FE04D1F" w14:textId="77777777" w:rsidR="00957096" w:rsidRPr="008A5FF4" w:rsidRDefault="00000000">
      <w:pPr>
        <w:rPr>
          <w:lang w:val="fr-CA"/>
        </w:rPr>
      </w:pPr>
      <w:r w:rsidRPr="008A5FF4">
        <w:rPr>
          <w:lang w:val="fr-CA"/>
        </w:rPr>
        <w:t>À ce moment, l’organisation ne dit plus seulement :</w:t>
      </w:r>
    </w:p>
    <w:p w14:paraId="6AFB6F08" w14:textId="77777777" w:rsidR="00957096" w:rsidRPr="008A5FF4" w:rsidRDefault="00000000">
      <w:pPr>
        <w:rPr>
          <w:lang w:val="fr-CA"/>
        </w:rPr>
      </w:pPr>
      <w:r w:rsidRPr="008A5FF4">
        <w:rPr>
          <w:lang w:val="fr-CA"/>
        </w:rPr>
        <w:t>“Ce système est difficile à améliorer.”</w:t>
      </w:r>
    </w:p>
    <w:p w14:paraId="4ADF7EC4" w14:textId="77777777" w:rsidR="00957096" w:rsidRPr="008A5FF4" w:rsidRDefault="00000000">
      <w:pPr>
        <w:rPr>
          <w:lang w:val="fr-CA"/>
        </w:rPr>
      </w:pPr>
      <w:r w:rsidRPr="008A5FF4">
        <w:rPr>
          <w:lang w:val="fr-CA"/>
        </w:rPr>
        <w:t>Elle dit implicitement :</w:t>
      </w:r>
    </w:p>
    <w:p w14:paraId="7B0EFE97" w14:textId="77777777" w:rsidR="00957096" w:rsidRPr="008A5FF4" w:rsidRDefault="00000000">
      <w:pPr>
        <w:rPr>
          <w:lang w:val="fr-CA"/>
        </w:rPr>
      </w:pPr>
      <w:r w:rsidRPr="008A5FF4">
        <w:rPr>
          <w:lang w:val="fr-CA"/>
        </w:rPr>
        <w:t>“Ce système est exempté de qualité.”</w:t>
      </w:r>
    </w:p>
    <w:p w14:paraId="0949DB73" w14:textId="77777777" w:rsidR="00957096" w:rsidRPr="008A5FF4" w:rsidRDefault="00000000">
      <w:pPr>
        <w:rPr>
          <w:lang w:val="fr-CA"/>
        </w:rPr>
      </w:pPr>
      <w:r w:rsidRPr="008A5FF4">
        <w:rPr>
          <w:lang w:val="fr-CA"/>
        </w:rPr>
        <w:t>Et c’est là que le danger commence.</w:t>
      </w:r>
    </w:p>
    <w:p w14:paraId="7174702A" w14:textId="77777777" w:rsidR="00957096" w:rsidRPr="008A5FF4" w:rsidRDefault="00000000">
      <w:pPr>
        <w:rPr>
          <w:lang w:val="fr-CA"/>
        </w:rPr>
      </w:pPr>
      <w:r w:rsidRPr="008A5FF4">
        <w:rPr>
          <w:lang w:val="fr-CA"/>
        </w:rPr>
        <w:t>Le legacy n’est pas un type de système. C’est souvent un état du savoir</w:t>
      </w:r>
    </w:p>
    <w:p w14:paraId="1AFFED9A" w14:textId="77777777" w:rsidR="00957096" w:rsidRPr="008A5FF4" w:rsidRDefault="00000000">
      <w:pPr>
        <w:rPr>
          <w:lang w:val="fr-CA"/>
        </w:rPr>
      </w:pPr>
      <w:r w:rsidRPr="008A5FF4">
        <w:rPr>
          <w:lang w:val="fr-CA"/>
        </w:rPr>
        <w:t>On parle souvent du legacy comme d’un vieux système.</w:t>
      </w:r>
    </w:p>
    <w:p w14:paraId="674AE79D" w14:textId="77777777" w:rsidR="00957096" w:rsidRPr="008A5FF4" w:rsidRDefault="00000000">
      <w:pPr>
        <w:rPr>
          <w:lang w:val="fr-CA"/>
        </w:rPr>
      </w:pPr>
      <w:r w:rsidRPr="008A5FF4">
        <w:rPr>
          <w:lang w:val="fr-CA"/>
        </w:rPr>
        <w:t>Mais un système n’est pas legacy seulement parce qu’il est vieux.</w:t>
      </w:r>
    </w:p>
    <w:p w14:paraId="3FA4547E" w14:textId="77777777" w:rsidR="00957096" w:rsidRPr="008A5FF4" w:rsidRDefault="00000000">
      <w:pPr>
        <w:rPr>
          <w:lang w:val="fr-CA"/>
        </w:rPr>
      </w:pPr>
      <w:r w:rsidRPr="008A5FF4">
        <w:rPr>
          <w:lang w:val="fr-CA"/>
        </w:rPr>
        <w:t>Un système peut être ancien et très bien compris. Un système peut être récent et déjà legacy.</w:t>
      </w:r>
    </w:p>
    <w:p w14:paraId="1E4A332D" w14:textId="77777777" w:rsidR="00957096" w:rsidRPr="008A5FF4" w:rsidRDefault="00000000">
      <w:pPr>
        <w:rPr>
          <w:lang w:val="fr-CA"/>
        </w:rPr>
      </w:pPr>
      <w:r w:rsidRPr="008A5FF4">
        <w:rPr>
          <w:lang w:val="fr-CA"/>
        </w:rPr>
        <w:t>Le legacy apparaît souvent lorsque l’organisation a perdu une partie de sa compréhension du produit.</w:t>
      </w:r>
    </w:p>
    <w:p w14:paraId="1F9A112D" w14:textId="77777777" w:rsidR="00957096" w:rsidRPr="008A5FF4" w:rsidRDefault="00000000">
      <w:pPr>
        <w:rPr>
          <w:lang w:val="fr-CA"/>
        </w:rPr>
      </w:pPr>
      <w:r w:rsidRPr="008A5FF4">
        <w:rPr>
          <w:lang w:val="fr-CA"/>
        </w:rPr>
        <w:t>Le code existe, mais l’intention est floue. Les règles existent, mais elles sont dispersées. Les comportements existent, mais ils ne sont pas spécifiés. Les tests existent parfois, mais ne disent pas toujours quelle vérité ils protègent. La documentation existe parfois, mais ne reflète plus le réel. Les experts existent, mais deviennent indispensables parce que le système ne sait plus parler sans eux.</w:t>
      </w:r>
    </w:p>
    <w:p w14:paraId="7491BE4A" w14:textId="77777777" w:rsidR="00957096" w:rsidRPr="008A5FF4" w:rsidRDefault="00000000">
      <w:pPr>
        <w:rPr>
          <w:lang w:val="fr-CA"/>
        </w:rPr>
      </w:pPr>
      <w:r w:rsidRPr="008A5FF4">
        <w:rPr>
          <w:lang w:val="fr-CA"/>
        </w:rPr>
        <w:t>Le legacy est donc souvent moins un âge qu’un symptôme :</w:t>
      </w:r>
    </w:p>
    <w:p w14:paraId="163E2003" w14:textId="77777777" w:rsidR="00957096" w:rsidRPr="008A5FF4" w:rsidRDefault="00000000">
      <w:pPr>
        <w:rPr>
          <w:lang w:val="fr-CA"/>
        </w:rPr>
      </w:pPr>
      <w:r w:rsidRPr="008A5FF4">
        <w:rPr>
          <w:lang w:val="fr-CA"/>
        </w:rPr>
        <w:t>un écart grandissant entre ce que le système fait et ce que l’organisation comprend du système.</w:t>
      </w:r>
    </w:p>
    <w:p w14:paraId="685EC1C5" w14:textId="77777777" w:rsidR="00957096" w:rsidRPr="008A5FF4" w:rsidRDefault="00000000">
      <w:pPr>
        <w:rPr>
          <w:lang w:val="fr-CA"/>
        </w:rPr>
      </w:pPr>
      <w:r w:rsidRPr="008A5FF4">
        <w:rPr>
          <w:lang w:val="fr-CA"/>
        </w:rPr>
        <w:t>Et cet écart est précisément un problème de qualité.</w:t>
      </w:r>
    </w:p>
    <w:p w14:paraId="163C82A1" w14:textId="77777777" w:rsidR="00957096" w:rsidRPr="008A5FF4" w:rsidRDefault="00000000">
      <w:pPr>
        <w:rPr>
          <w:lang w:val="fr-CA"/>
        </w:rPr>
      </w:pPr>
      <w:r w:rsidRPr="008A5FF4">
        <w:rPr>
          <w:lang w:val="fr-CA"/>
        </w:rPr>
        <w:t>“On ne peut pas tester, c’est trop vieux”</w:t>
      </w:r>
    </w:p>
    <w:p w14:paraId="2A6C08B8" w14:textId="77777777" w:rsidR="00957096" w:rsidRPr="008A5FF4" w:rsidRDefault="00000000">
      <w:pPr>
        <w:rPr>
          <w:lang w:val="fr-CA"/>
        </w:rPr>
      </w:pPr>
      <w:r w:rsidRPr="008A5FF4">
        <w:rPr>
          <w:lang w:val="fr-CA"/>
        </w:rPr>
        <w:t>Une autre phrase revient souvent :</w:t>
      </w:r>
    </w:p>
    <w:p w14:paraId="0D975775" w14:textId="77777777" w:rsidR="00957096" w:rsidRPr="008A5FF4" w:rsidRDefault="00000000">
      <w:pPr>
        <w:rPr>
          <w:lang w:val="fr-CA"/>
        </w:rPr>
      </w:pPr>
      <w:r w:rsidRPr="008A5FF4">
        <w:rPr>
          <w:lang w:val="fr-CA"/>
        </w:rPr>
        <w:t>“On ne peut pas vraiment tester ça, c’est trop vieux.”</w:t>
      </w:r>
    </w:p>
    <w:p w14:paraId="0202EA77" w14:textId="77777777" w:rsidR="00957096" w:rsidRPr="008A5FF4" w:rsidRDefault="00000000">
      <w:pPr>
        <w:rPr>
          <w:lang w:val="fr-CA"/>
        </w:rPr>
      </w:pPr>
      <w:r w:rsidRPr="008A5FF4">
        <w:rPr>
          <w:lang w:val="fr-CA"/>
        </w:rPr>
        <w:t>En apparence, la phrase semble réaliste. Le système n’a pas été conçu pour être testable. Les dépendances sont difficiles à isoler. Les environnements sont instables. Les données sont sensibles. Les comportements sont nombreux. Les scénarios critiques ne sont pas documentés. Les tests automatisés coûtent cher à introduire.</w:t>
      </w:r>
    </w:p>
    <w:p w14:paraId="44E98B3B" w14:textId="77777777" w:rsidR="00957096" w:rsidRPr="008A5FF4" w:rsidRDefault="00000000">
      <w:pPr>
        <w:rPr>
          <w:lang w:val="fr-CA"/>
        </w:rPr>
      </w:pPr>
      <w:r w:rsidRPr="008A5FF4">
        <w:rPr>
          <w:lang w:val="fr-CA"/>
        </w:rPr>
        <w:t>Tout cela peut être vrai.</w:t>
      </w:r>
    </w:p>
    <w:p w14:paraId="4E8F3286" w14:textId="77777777" w:rsidR="00957096" w:rsidRPr="008A5FF4" w:rsidRDefault="00000000">
      <w:pPr>
        <w:rPr>
          <w:lang w:val="fr-CA"/>
        </w:rPr>
      </w:pPr>
      <w:r w:rsidRPr="008A5FF4">
        <w:rPr>
          <w:lang w:val="fr-CA"/>
        </w:rPr>
        <w:t>Mais la conclusion est souvent mauvaise.</w:t>
      </w:r>
    </w:p>
    <w:p w14:paraId="66921239" w14:textId="77777777" w:rsidR="00957096" w:rsidRPr="008A5FF4" w:rsidRDefault="00000000">
      <w:pPr>
        <w:rPr>
          <w:lang w:val="fr-CA"/>
        </w:rPr>
      </w:pPr>
      <w:r w:rsidRPr="008A5FF4">
        <w:rPr>
          <w:lang w:val="fr-CA"/>
        </w:rPr>
        <w:t>Si un système est difficile à tester, cela ne signifie pas qu’il faut renoncer à la qualité.</w:t>
      </w:r>
    </w:p>
    <w:p w14:paraId="0CD202DB" w14:textId="77777777" w:rsidR="00957096" w:rsidRPr="008A5FF4" w:rsidRDefault="00000000">
      <w:pPr>
        <w:rPr>
          <w:lang w:val="fr-CA"/>
        </w:rPr>
      </w:pPr>
      <w:r w:rsidRPr="008A5FF4">
        <w:rPr>
          <w:lang w:val="fr-CA"/>
        </w:rPr>
        <w:t>Cela signifie que la testabilité est devenue une dette.</w:t>
      </w:r>
    </w:p>
    <w:p w14:paraId="6FC43F7B" w14:textId="77777777" w:rsidR="00957096" w:rsidRPr="008A5FF4" w:rsidRDefault="00000000">
      <w:pPr>
        <w:rPr>
          <w:lang w:val="fr-CA"/>
        </w:rPr>
      </w:pPr>
      <w:r w:rsidRPr="008A5FF4">
        <w:rPr>
          <w:lang w:val="fr-CA"/>
        </w:rPr>
        <w:t>Et une dette ne disparaît pas parce qu’on évite de la regarder.</w:t>
      </w:r>
    </w:p>
    <w:p w14:paraId="56C44D2A" w14:textId="77777777" w:rsidR="00957096" w:rsidRPr="008A5FF4" w:rsidRDefault="00000000">
      <w:pPr>
        <w:rPr>
          <w:lang w:val="fr-CA"/>
        </w:rPr>
      </w:pPr>
      <w:r w:rsidRPr="008A5FF4">
        <w:rPr>
          <w:lang w:val="fr-CA"/>
        </w:rPr>
        <w:lastRenderedPageBreak/>
        <w:t>ToTAL ne demande pas de transformer un legacy en produit parfait du jour au lendemain. Ce serait naïf. ToTAL demande plutôt :</w:t>
      </w:r>
    </w:p>
    <w:p w14:paraId="43D12B49" w14:textId="77777777" w:rsidR="00957096" w:rsidRPr="008A5FF4" w:rsidRDefault="00000000">
      <w:pPr>
        <w:rPr>
          <w:lang w:val="fr-CA"/>
        </w:rPr>
      </w:pPr>
      <w:r w:rsidRPr="008A5FF4">
        <w:rPr>
          <w:lang w:val="fr-CA"/>
        </w:rPr>
        <w:t>Qu’est-ce que nous pouvons rendre plus explicite, plus observable, plus mesurable ou plus validable dès maintenant ?</w:t>
      </w:r>
    </w:p>
    <w:p w14:paraId="4A765FFE" w14:textId="77777777" w:rsidR="00957096" w:rsidRPr="008A5FF4" w:rsidRDefault="00000000">
      <w:pPr>
        <w:rPr>
          <w:lang w:val="fr-CA"/>
        </w:rPr>
      </w:pPr>
      <w:r w:rsidRPr="008A5FF4">
        <w:rPr>
          <w:lang w:val="fr-CA"/>
        </w:rPr>
        <w:t>Dans un legacy, la qualité commence parfois modestement :</w:t>
      </w:r>
    </w:p>
    <w:p w14:paraId="3A4D7043" w14:textId="77777777" w:rsidR="00957096" w:rsidRPr="008A5FF4" w:rsidRDefault="00000000">
      <w:pPr>
        <w:rPr>
          <w:lang w:val="fr-CA"/>
        </w:rPr>
      </w:pPr>
      <w:r w:rsidRPr="008A5FF4">
        <w:rPr>
          <w:lang w:val="fr-CA"/>
        </w:rPr>
        <w:t>identifier un parcours critique ;</w:t>
      </w:r>
    </w:p>
    <w:p w14:paraId="47D87DC6" w14:textId="77777777" w:rsidR="00957096" w:rsidRPr="008A5FF4" w:rsidRDefault="00000000">
      <w:pPr>
        <w:rPr>
          <w:lang w:val="fr-CA"/>
        </w:rPr>
      </w:pPr>
      <w:r w:rsidRPr="008A5FF4">
        <w:rPr>
          <w:lang w:val="fr-CA"/>
        </w:rPr>
        <w:t>documenter une règle métier implicite ;</w:t>
      </w:r>
    </w:p>
    <w:p w14:paraId="575E010D" w14:textId="77777777" w:rsidR="00957096" w:rsidRPr="008A5FF4" w:rsidRDefault="00000000">
      <w:pPr>
        <w:rPr>
          <w:lang w:val="fr-CA"/>
        </w:rPr>
      </w:pPr>
      <w:r w:rsidRPr="008A5FF4">
        <w:rPr>
          <w:lang w:val="fr-CA"/>
        </w:rPr>
        <w:t>ajouter un test de caractérisation ;</w:t>
      </w:r>
    </w:p>
    <w:p w14:paraId="4C5B2DAF" w14:textId="77777777" w:rsidR="00957096" w:rsidRPr="008A5FF4" w:rsidRDefault="00000000">
      <w:pPr>
        <w:rPr>
          <w:lang w:val="fr-CA"/>
        </w:rPr>
      </w:pPr>
      <w:r w:rsidRPr="008A5FF4">
        <w:rPr>
          <w:lang w:val="fr-CA"/>
        </w:rPr>
        <w:t>stabiliser une donnée de test ;</w:t>
      </w:r>
    </w:p>
    <w:p w14:paraId="60F463DF" w14:textId="77777777" w:rsidR="00957096" w:rsidRPr="008A5FF4" w:rsidRDefault="00000000">
      <w:pPr>
        <w:rPr>
          <w:lang w:val="fr-CA"/>
        </w:rPr>
      </w:pPr>
      <w:r w:rsidRPr="008A5FF4">
        <w:rPr>
          <w:lang w:val="fr-CA"/>
        </w:rPr>
        <w:t>créer une métrique d’observation ; [5]</w:t>
      </w:r>
    </w:p>
    <w:p w14:paraId="1AA83EED" w14:textId="77777777" w:rsidR="00957096" w:rsidRPr="008A5FF4" w:rsidRDefault="00000000">
      <w:pPr>
        <w:rPr>
          <w:lang w:val="fr-CA"/>
        </w:rPr>
      </w:pPr>
      <w:r w:rsidRPr="008A5FF4">
        <w:rPr>
          <w:lang w:val="fr-CA"/>
        </w:rPr>
        <w:t>clarifier une dépendance ;</w:t>
      </w:r>
    </w:p>
    <w:p w14:paraId="4382C691" w14:textId="77777777" w:rsidR="00957096" w:rsidRPr="008A5FF4" w:rsidRDefault="00000000">
      <w:pPr>
        <w:rPr>
          <w:lang w:val="fr-CA"/>
        </w:rPr>
      </w:pPr>
      <w:r w:rsidRPr="008A5FF4">
        <w:rPr>
          <w:lang w:val="fr-CA"/>
        </w:rPr>
        <w:t>relier un incident récurrent à une spécification ;</w:t>
      </w:r>
    </w:p>
    <w:p w14:paraId="0B08728F" w14:textId="77777777" w:rsidR="00957096" w:rsidRPr="008A5FF4" w:rsidRDefault="00000000">
      <w:pPr>
        <w:rPr>
          <w:lang w:val="fr-CA"/>
        </w:rPr>
      </w:pPr>
      <w:r w:rsidRPr="008A5FF4">
        <w:rPr>
          <w:lang w:val="fr-CA"/>
        </w:rPr>
        <w:t>rendre visible une zone de risque.</w:t>
      </w:r>
    </w:p>
    <w:p w14:paraId="5E1F8F2B" w14:textId="77777777" w:rsidR="00957096" w:rsidRPr="008A5FF4" w:rsidRDefault="00000000">
      <w:pPr>
        <w:rPr>
          <w:lang w:val="fr-CA"/>
        </w:rPr>
      </w:pPr>
      <w:r w:rsidRPr="008A5FF4">
        <w:rPr>
          <w:lang w:val="fr-CA"/>
        </w:rPr>
        <w:t>Ce n’est pas spectaculaire.</w:t>
      </w:r>
    </w:p>
    <w:p w14:paraId="7BC45FCD" w14:textId="77777777" w:rsidR="00957096" w:rsidRPr="008A5FF4" w:rsidRDefault="00000000">
      <w:pPr>
        <w:rPr>
          <w:lang w:val="fr-CA"/>
        </w:rPr>
      </w:pPr>
      <w:r w:rsidRPr="008A5FF4">
        <w:rPr>
          <w:lang w:val="fr-CA"/>
        </w:rPr>
        <w:t>Mais c’est souvent le début de la sortie du brouillard.</w:t>
      </w:r>
    </w:p>
    <w:p w14:paraId="379C2CFD" w14:textId="77777777" w:rsidR="00957096" w:rsidRPr="008A5FF4" w:rsidRDefault="00000000">
      <w:pPr>
        <w:rPr>
          <w:lang w:val="fr-CA"/>
        </w:rPr>
      </w:pPr>
      <w:r w:rsidRPr="008A5FF4">
        <w:rPr>
          <w:lang w:val="fr-CA"/>
        </w:rPr>
        <w:t>La documentation fausse : pire que l’absence de documentation</w:t>
      </w:r>
    </w:p>
    <w:p w14:paraId="7D76C6F0" w14:textId="77777777" w:rsidR="00957096" w:rsidRPr="008A5FF4" w:rsidRDefault="00000000">
      <w:pPr>
        <w:rPr>
          <w:lang w:val="fr-CA"/>
        </w:rPr>
      </w:pPr>
      <w:r w:rsidRPr="008A5FF4">
        <w:rPr>
          <w:lang w:val="fr-CA"/>
        </w:rPr>
        <w:t>Dans un système legacy, la documentation est souvent un sujet sensible.</w:t>
      </w:r>
    </w:p>
    <w:p w14:paraId="50BAEE02" w14:textId="77777777" w:rsidR="00957096" w:rsidRPr="008A5FF4" w:rsidRDefault="00000000">
      <w:pPr>
        <w:rPr>
          <w:lang w:val="fr-CA"/>
        </w:rPr>
      </w:pPr>
      <w:r w:rsidRPr="008A5FF4">
        <w:rPr>
          <w:lang w:val="fr-CA"/>
        </w:rPr>
        <w:t>Il y a parfois peu de documentation. Mais il y a aussi parfois une documentation dangereusement fausse.</w:t>
      </w:r>
    </w:p>
    <w:p w14:paraId="2E499047" w14:textId="77777777" w:rsidR="00957096" w:rsidRPr="008A5FF4" w:rsidRDefault="00000000">
      <w:pPr>
        <w:rPr>
          <w:lang w:val="fr-CA"/>
        </w:rPr>
      </w:pPr>
      <w:r w:rsidRPr="008A5FF4">
        <w:rPr>
          <w:lang w:val="fr-CA"/>
        </w:rPr>
        <w:t>Une absence de documentation oblige à être prudent. Une documentation fausse donne une confiance injustifiée.</w:t>
      </w:r>
    </w:p>
    <w:p w14:paraId="5730CD8E" w14:textId="77777777" w:rsidR="00957096" w:rsidRPr="008A5FF4" w:rsidRDefault="00000000">
      <w:pPr>
        <w:rPr>
          <w:lang w:val="fr-CA"/>
        </w:rPr>
      </w:pPr>
      <w:r w:rsidRPr="008A5FF4">
        <w:rPr>
          <w:lang w:val="fr-CA"/>
        </w:rPr>
        <w:t>C’est pire.</w:t>
      </w:r>
    </w:p>
    <w:p w14:paraId="064AB1A8" w14:textId="77777777" w:rsidR="00957096" w:rsidRPr="008A5FF4" w:rsidRDefault="00000000">
      <w:pPr>
        <w:rPr>
          <w:lang w:val="fr-CA"/>
        </w:rPr>
      </w:pPr>
      <w:r w:rsidRPr="008A5FF4">
        <w:rPr>
          <w:lang w:val="fr-CA"/>
        </w:rPr>
        <w:t>Une équipe lit une règle. Le code fait autre chose. Un expert se souvient d’une exception. Un test manuel confirme un comportement historique. Un client utilise un parcours que la documentation ne décrit plus. Un développeur modifie une fonctionnalité selon la documentation officielle… et casse un usage réel.</w:t>
      </w:r>
    </w:p>
    <w:p w14:paraId="7A8E312D" w14:textId="77777777" w:rsidR="00957096" w:rsidRPr="008A5FF4" w:rsidRDefault="00000000">
      <w:pPr>
        <w:rPr>
          <w:lang w:val="fr-CA"/>
        </w:rPr>
      </w:pPr>
      <w:r w:rsidRPr="008A5FF4">
        <w:rPr>
          <w:lang w:val="fr-CA"/>
        </w:rPr>
        <w:t>Le problème n’est pas seulement documentaire.</w:t>
      </w:r>
    </w:p>
    <w:p w14:paraId="3C017F90" w14:textId="77777777" w:rsidR="00957096" w:rsidRPr="008A5FF4" w:rsidRDefault="00000000">
      <w:pPr>
        <w:rPr>
          <w:lang w:val="fr-CA"/>
        </w:rPr>
      </w:pPr>
      <w:r w:rsidRPr="008A5FF4">
        <w:rPr>
          <w:lang w:val="fr-CA"/>
        </w:rPr>
        <w:t>Le problème est que la vérité produit est fragmentée.</w:t>
      </w:r>
    </w:p>
    <w:p w14:paraId="208786AA" w14:textId="77777777" w:rsidR="00957096" w:rsidRPr="008A5FF4" w:rsidRDefault="00000000">
      <w:pPr>
        <w:rPr>
          <w:lang w:val="fr-CA"/>
        </w:rPr>
      </w:pPr>
      <w:r w:rsidRPr="008A5FF4">
        <w:rPr>
          <w:lang w:val="fr-CA"/>
        </w:rPr>
        <w:t>Dans ToTAL, un legacy ne se redresse pas en écrivant soudainement un gros document. Il se redresse en reconstruisant progressivement une vérité produit vivante.</w:t>
      </w:r>
    </w:p>
    <w:p w14:paraId="0A45E8F3" w14:textId="77777777" w:rsidR="00957096" w:rsidRPr="008A5FF4" w:rsidRDefault="00000000">
      <w:pPr>
        <w:rPr>
          <w:lang w:val="fr-CA"/>
        </w:rPr>
      </w:pPr>
      <w:r w:rsidRPr="008A5FF4">
        <w:rPr>
          <w:lang w:val="fr-CA"/>
        </w:rPr>
        <w:t>Cela veut dire :</w:t>
      </w:r>
    </w:p>
    <w:p w14:paraId="370666CE" w14:textId="77777777" w:rsidR="00957096" w:rsidRPr="008A5FF4" w:rsidRDefault="00000000">
      <w:pPr>
        <w:rPr>
          <w:lang w:val="fr-CA"/>
        </w:rPr>
      </w:pPr>
      <w:r w:rsidRPr="008A5FF4">
        <w:rPr>
          <w:lang w:val="fr-CA"/>
        </w:rPr>
        <w:t>documenter ce qui est confirmé ;</w:t>
      </w:r>
    </w:p>
    <w:p w14:paraId="0BA2ACFA" w14:textId="77777777" w:rsidR="00957096" w:rsidRPr="008A5FF4" w:rsidRDefault="00000000">
      <w:pPr>
        <w:rPr>
          <w:lang w:val="fr-CA"/>
        </w:rPr>
      </w:pPr>
      <w:r w:rsidRPr="008A5FF4">
        <w:rPr>
          <w:lang w:val="fr-CA"/>
        </w:rPr>
        <w:t>distinguer ce qui est supposé de ce qui est prouvé ;</w:t>
      </w:r>
    </w:p>
    <w:p w14:paraId="7AD2B8E0" w14:textId="77777777" w:rsidR="00957096" w:rsidRPr="008A5FF4" w:rsidRDefault="00000000">
      <w:pPr>
        <w:rPr>
          <w:lang w:val="fr-CA"/>
        </w:rPr>
      </w:pPr>
      <w:r w:rsidRPr="008A5FF4">
        <w:rPr>
          <w:lang w:val="fr-CA"/>
        </w:rPr>
        <w:lastRenderedPageBreak/>
        <w:t>relier les règles aux comportements observés ;</w:t>
      </w:r>
    </w:p>
    <w:p w14:paraId="010B6336" w14:textId="77777777" w:rsidR="00957096" w:rsidRPr="008A5FF4" w:rsidRDefault="00000000">
      <w:pPr>
        <w:rPr>
          <w:lang w:val="fr-CA"/>
        </w:rPr>
      </w:pPr>
      <w:r w:rsidRPr="008A5FF4">
        <w:rPr>
          <w:lang w:val="fr-CA"/>
        </w:rPr>
        <w:t>capturer les décisions ;</w:t>
      </w:r>
    </w:p>
    <w:p w14:paraId="2CE9CF95" w14:textId="77777777" w:rsidR="00957096" w:rsidRPr="008A5FF4" w:rsidRDefault="00000000">
      <w:pPr>
        <w:rPr>
          <w:lang w:val="fr-CA"/>
        </w:rPr>
      </w:pPr>
      <w:r w:rsidRPr="008A5FF4">
        <w:rPr>
          <w:lang w:val="fr-CA"/>
        </w:rPr>
        <w:t>transformer les incidents en apprentissages ;</w:t>
      </w:r>
    </w:p>
    <w:p w14:paraId="20CD4D1E" w14:textId="77777777" w:rsidR="00957096" w:rsidRPr="008A5FF4" w:rsidRDefault="00000000">
      <w:pPr>
        <w:rPr>
          <w:lang w:val="fr-CA"/>
        </w:rPr>
      </w:pPr>
      <w:r w:rsidRPr="008A5FF4">
        <w:rPr>
          <w:lang w:val="fr-CA"/>
        </w:rPr>
        <w:t>garder la documentation proche des validations ;</w:t>
      </w:r>
    </w:p>
    <w:p w14:paraId="7F142989" w14:textId="77777777" w:rsidR="00957096" w:rsidRPr="008A5FF4" w:rsidRDefault="00000000">
      <w:pPr>
        <w:rPr>
          <w:lang w:val="fr-CA"/>
        </w:rPr>
      </w:pPr>
      <w:r w:rsidRPr="008A5FF4">
        <w:rPr>
          <w:lang w:val="fr-CA"/>
        </w:rPr>
        <w:t>éviter que le document devienne une nouvelle fiction.</w:t>
      </w:r>
    </w:p>
    <w:p w14:paraId="438A66B7" w14:textId="77777777" w:rsidR="00957096" w:rsidRPr="008A5FF4" w:rsidRDefault="00000000">
      <w:pPr>
        <w:rPr>
          <w:lang w:val="fr-CA"/>
        </w:rPr>
      </w:pPr>
      <w:r w:rsidRPr="008A5FF4">
        <w:rPr>
          <w:lang w:val="fr-CA"/>
        </w:rPr>
        <w:t>Une documentation vivante n’a pas besoin d’être énorme.</w:t>
      </w:r>
    </w:p>
    <w:p w14:paraId="2F9358F7" w14:textId="77777777" w:rsidR="00957096" w:rsidRPr="008A5FF4" w:rsidRDefault="00000000">
      <w:pPr>
        <w:rPr>
          <w:lang w:val="fr-CA"/>
        </w:rPr>
      </w:pPr>
      <w:r w:rsidRPr="008A5FF4">
        <w:rPr>
          <w:lang w:val="fr-CA"/>
        </w:rPr>
        <w:t>Elle doit être suffisamment vraie pour soutenir une décision.</w:t>
      </w:r>
    </w:p>
    <w:p w14:paraId="42C8D771" w14:textId="77777777" w:rsidR="00957096" w:rsidRPr="008A5FF4" w:rsidRDefault="00000000">
      <w:pPr>
        <w:rPr>
          <w:lang w:val="fr-CA"/>
        </w:rPr>
      </w:pPr>
      <w:r w:rsidRPr="008A5FF4">
        <w:rPr>
          <w:lang w:val="fr-CA"/>
        </w:rPr>
        <w:t>Les règles dans le code</w:t>
      </w:r>
    </w:p>
    <w:p w14:paraId="2DFDF07B" w14:textId="77777777" w:rsidR="00957096" w:rsidRPr="008A5FF4" w:rsidRDefault="00000000">
      <w:pPr>
        <w:rPr>
          <w:lang w:val="fr-CA"/>
        </w:rPr>
      </w:pPr>
      <w:r w:rsidRPr="008A5FF4">
        <w:rPr>
          <w:lang w:val="fr-CA"/>
        </w:rPr>
        <w:t>Dans beaucoup de systèmes legacy, les règles métier vivent dans le code.</w:t>
      </w:r>
    </w:p>
    <w:p w14:paraId="01FF5DC7" w14:textId="77777777" w:rsidR="00957096" w:rsidRPr="008A5FF4" w:rsidRDefault="00000000">
      <w:pPr>
        <w:rPr>
          <w:lang w:val="fr-CA"/>
        </w:rPr>
      </w:pPr>
      <w:r w:rsidRPr="008A5FF4">
        <w:rPr>
          <w:lang w:val="fr-CA"/>
        </w:rPr>
        <w:t>Pas parce que les équipes étaient incompétentes. Souvent parce que le système a évolué par couches successives.</w:t>
      </w:r>
    </w:p>
    <w:p w14:paraId="3CBD4C85" w14:textId="77777777" w:rsidR="00957096" w:rsidRPr="008A5FF4" w:rsidRDefault="00000000">
      <w:pPr>
        <w:rPr>
          <w:lang w:val="fr-CA"/>
        </w:rPr>
      </w:pPr>
      <w:r w:rsidRPr="008A5FF4">
        <w:rPr>
          <w:lang w:val="fr-CA"/>
        </w:rPr>
        <w:t>Une règle a été ajoutée pour un client. Une exception a été introduite pour une urgence. Une condition a été modifiée après un incident. Une logique a été copiée puis adaptée. Une règle ancienne a été conservée “au cas où”. Un comportement est devenu important sans jamais être nommé.</w:t>
      </w:r>
    </w:p>
    <w:p w14:paraId="452D711F" w14:textId="77777777" w:rsidR="00957096" w:rsidRPr="008A5FF4" w:rsidRDefault="00000000">
      <w:pPr>
        <w:rPr>
          <w:lang w:val="fr-CA"/>
        </w:rPr>
      </w:pPr>
      <w:r w:rsidRPr="008A5FF4">
        <w:rPr>
          <w:lang w:val="fr-CA"/>
        </w:rPr>
        <w:t>Après quelques années, le code devient un musée vivant de décisions produit.</w:t>
      </w:r>
    </w:p>
    <w:p w14:paraId="7B5984D4" w14:textId="77777777" w:rsidR="00957096" w:rsidRPr="008A5FF4" w:rsidRDefault="00000000">
      <w:pPr>
        <w:rPr>
          <w:lang w:val="fr-CA"/>
        </w:rPr>
      </w:pPr>
      <w:r w:rsidRPr="008A5FF4">
        <w:rPr>
          <w:lang w:val="fr-CA"/>
        </w:rPr>
        <w:t>Le problème, c’est que le musée n’a pas toujours d’étiquettes.</w:t>
      </w:r>
    </w:p>
    <w:p w14:paraId="3449BFAA" w14:textId="77777777" w:rsidR="00957096" w:rsidRPr="008A5FF4" w:rsidRDefault="00000000">
      <w:pPr>
        <w:rPr>
          <w:lang w:val="fr-CA"/>
        </w:rPr>
      </w:pPr>
      <w:r w:rsidRPr="008A5FF4">
        <w:rPr>
          <w:lang w:val="fr-CA"/>
        </w:rPr>
        <w:t>Alors l’organisation dépend des experts.</w:t>
      </w:r>
    </w:p>
    <w:p w14:paraId="0C4A9FF9" w14:textId="77777777" w:rsidR="00957096" w:rsidRPr="008A5FF4" w:rsidRDefault="00000000">
      <w:pPr>
        <w:rPr>
          <w:lang w:val="fr-CA"/>
        </w:rPr>
      </w:pPr>
      <w:r w:rsidRPr="008A5FF4">
        <w:rPr>
          <w:lang w:val="fr-CA"/>
        </w:rPr>
        <w:t>La phrase devient :</w:t>
      </w:r>
    </w:p>
    <w:p w14:paraId="25E7C450" w14:textId="77777777" w:rsidR="00957096" w:rsidRPr="008A5FF4" w:rsidRDefault="00000000">
      <w:pPr>
        <w:rPr>
          <w:lang w:val="fr-CA"/>
        </w:rPr>
      </w:pPr>
      <w:r w:rsidRPr="008A5FF4">
        <w:rPr>
          <w:lang w:val="fr-CA"/>
        </w:rPr>
        <w:t>“Demande à Sophie, elle sait pourquoi c’est comme ça.”</w:t>
      </w:r>
    </w:p>
    <w:p w14:paraId="4762F506" w14:textId="77777777" w:rsidR="00957096" w:rsidRPr="008A5FF4" w:rsidRDefault="00000000">
      <w:pPr>
        <w:rPr>
          <w:lang w:val="fr-CA"/>
        </w:rPr>
      </w:pPr>
      <w:r w:rsidRPr="008A5FF4">
        <w:rPr>
          <w:lang w:val="fr-CA"/>
        </w:rPr>
        <w:t>Puis Sophie part en vacances. Ou Sophie change d’équipe. Ou Sophie n’est plus certaine. Ou Sophie se souvient du pourquoi initial, mais pas des trois exceptions ajoutées ensuite.</w:t>
      </w:r>
    </w:p>
    <w:p w14:paraId="3A5EB75B" w14:textId="77777777" w:rsidR="00957096" w:rsidRPr="008A5FF4" w:rsidRDefault="00000000">
      <w:pPr>
        <w:rPr>
          <w:lang w:val="fr-CA"/>
        </w:rPr>
      </w:pPr>
      <w:r w:rsidRPr="008A5FF4">
        <w:rPr>
          <w:lang w:val="fr-CA"/>
        </w:rPr>
        <w:t>Le code continue de fonctionner.</w:t>
      </w:r>
    </w:p>
    <w:p w14:paraId="5EACDF2B" w14:textId="77777777" w:rsidR="00957096" w:rsidRPr="008A5FF4" w:rsidRDefault="00000000">
      <w:pPr>
        <w:rPr>
          <w:lang w:val="fr-CA"/>
        </w:rPr>
      </w:pPr>
      <w:r w:rsidRPr="008A5FF4">
        <w:rPr>
          <w:lang w:val="fr-CA"/>
        </w:rPr>
        <w:t>Mais l’organisation a perdu une partie de sa souveraineté sur son propre produit.</w:t>
      </w:r>
    </w:p>
    <w:p w14:paraId="28FA6EE8" w14:textId="77777777" w:rsidR="00957096" w:rsidRPr="008A5FF4" w:rsidRDefault="00000000">
      <w:pPr>
        <w:rPr>
          <w:lang w:val="fr-CA"/>
        </w:rPr>
      </w:pPr>
      <w:r w:rsidRPr="008A5FF4">
        <w:rPr>
          <w:lang w:val="fr-CA"/>
        </w:rPr>
        <w:t>ToTAL remet cette souveraineté dans SENSe.</w:t>
      </w:r>
    </w:p>
    <w:p w14:paraId="2A7D7E8B" w14:textId="77777777" w:rsidR="00957096" w:rsidRPr="008A5FF4" w:rsidRDefault="00000000">
      <w:pPr>
        <w:rPr>
          <w:lang w:val="fr-CA"/>
        </w:rPr>
      </w:pPr>
      <w:r w:rsidRPr="008A5FF4">
        <w:rPr>
          <w:lang w:val="fr-CA"/>
        </w:rPr>
        <w:t>Pas en forçant tout à être documenté immédiatement. Mais en transformant progressivement les règles critiques en spécifications compréhensibles, validables et observables.</w:t>
      </w:r>
    </w:p>
    <w:p w14:paraId="2B6C602E" w14:textId="77777777" w:rsidR="00957096" w:rsidRPr="008A5FF4" w:rsidRDefault="00000000">
      <w:pPr>
        <w:rPr>
          <w:lang w:val="fr-CA"/>
        </w:rPr>
      </w:pPr>
      <w:r w:rsidRPr="008A5FF4">
        <w:rPr>
          <w:lang w:val="fr-CA"/>
        </w:rPr>
        <w:t>La peur de toucher</w:t>
      </w:r>
    </w:p>
    <w:p w14:paraId="77B29BB3" w14:textId="77777777" w:rsidR="00957096" w:rsidRPr="008A5FF4" w:rsidRDefault="00000000">
      <w:pPr>
        <w:rPr>
          <w:lang w:val="fr-CA"/>
        </w:rPr>
      </w:pPr>
      <w:r w:rsidRPr="008A5FF4">
        <w:rPr>
          <w:lang w:val="fr-CA"/>
        </w:rPr>
        <w:t>Le legacy crée souvent une peur très rationnelle :</w:t>
      </w:r>
    </w:p>
    <w:p w14:paraId="1A0C1DD0" w14:textId="77777777" w:rsidR="00957096" w:rsidRPr="008A5FF4" w:rsidRDefault="00000000">
      <w:pPr>
        <w:rPr>
          <w:lang w:val="fr-CA"/>
        </w:rPr>
      </w:pPr>
      <w:r w:rsidRPr="008A5FF4">
        <w:rPr>
          <w:lang w:val="fr-CA"/>
        </w:rPr>
        <w:t>“Si on touche à ça, on risque de casser quelque chose.”</w:t>
      </w:r>
    </w:p>
    <w:p w14:paraId="5DE06ABC" w14:textId="77777777" w:rsidR="00957096" w:rsidRPr="008A5FF4" w:rsidRDefault="00000000">
      <w:pPr>
        <w:rPr>
          <w:lang w:val="fr-CA"/>
        </w:rPr>
      </w:pPr>
      <w:r w:rsidRPr="008A5FF4">
        <w:rPr>
          <w:lang w:val="fr-CA"/>
        </w:rPr>
        <w:t>Cette peur n’est pas un signe de faiblesse. Elle est parfois une preuve d’expérience.</w:t>
      </w:r>
    </w:p>
    <w:p w14:paraId="056B94A7" w14:textId="77777777" w:rsidR="00957096" w:rsidRPr="008A5FF4" w:rsidRDefault="00000000">
      <w:pPr>
        <w:rPr>
          <w:lang w:val="fr-CA"/>
        </w:rPr>
      </w:pPr>
      <w:r w:rsidRPr="008A5FF4">
        <w:rPr>
          <w:lang w:val="fr-CA"/>
        </w:rPr>
        <w:lastRenderedPageBreak/>
        <w:t>Les équipes savent que certaines parties du système sont fragiles. Elles savent que les effets secondaires sont difficiles à prévoir. Elles savent que les tests ne protègent pas tout. Elles savent que la documentation ne suffit pas. Elles savent que la production a une mémoire longue et peu d’humour.</w:t>
      </w:r>
    </w:p>
    <w:p w14:paraId="0B3282CB" w14:textId="77777777" w:rsidR="00957096" w:rsidRPr="008A5FF4" w:rsidRDefault="00000000">
      <w:pPr>
        <w:rPr>
          <w:lang w:val="fr-CA"/>
        </w:rPr>
      </w:pPr>
      <w:r w:rsidRPr="008A5FF4">
        <w:rPr>
          <w:lang w:val="fr-CA"/>
        </w:rPr>
        <w:t>Donc elles évitent de toucher.</w:t>
      </w:r>
    </w:p>
    <w:p w14:paraId="2BD05B19" w14:textId="77777777" w:rsidR="00957096" w:rsidRPr="008A5FF4" w:rsidRDefault="00000000">
      <w:pPr>
        <w:rPr>
          <w:lang w:val="fr-CA"/>
        </w:rPr>
      </w:pPr>
      <w:r w:rsidRPr="008A5FF4">
        <w:rPr>
          <w:lang w:val="fr-CA"/>
        </w:rPr>
        <w:t>Mais éviter de toucher crée un autre risque :</w:t>
      </w:r>
    </w:p>
    <w:p w14:paraId="73438E25" w14:textId="77777777" w:rsidR="00957096" w:rsidRPr="008A5FF4" w:rsidRDefault="00000000">
      <w:pPr>
        <w:rPr>
          <w:lang w:val="fr-CA"/>
        </w:rPr>
      </w:pPr>
      <w:r w:rsidRPr="008A5FF4">
        <w:rPr>
          <w:lang w:val="fr-CA"/>
        </w:rPr>
        <w:t>la dette augmente ;</w:t>
      </w:r>
    </w:p>
    <w:p w14:paraId="01B106E6" w14:textId="77777777" w:rsidR="00957096" w:rsidRPr="008A5FF4" w:rsidRDefault="00000000">
      <w:pPr>
        <w:rPr>
          <w:lang w:val="fr-CA"/>
        </w:rPr>
      </w:pPr>
      <w:r w:rsidRPr="008A5FF4">
        <w:rPr>
          <w:lang w:val="fr-CA"/>
        </w:rPr>
        <w:t>les experts deviennent plus indispensables ;</w:t>
      </w:r>
    </w:p>
    <w:p w14:paraId="7F6256EE" w14:textId="77777777" w:rsidR="00957096" w:rsidRPr="008A5FF4" w:rsidRDefault="00000000">
      <w:pPr>
        <w:rPr>
          <w:lang w:val="fr-CA"/>
        </w:rPr>
      </w:pPr>
      <w:r w:rsidRPr="008A5FF4">
        <w:rPr>
          <w:lang w:val="fr-CA"/>
        </w:rPr>
        <w:t>les changements deviennent plus coûteux ;</w:t>
      </w:r>
    </w:p>
    <w:p w14:paraId="7AADDD33" w14:textId="77777777" w:rsidR="00957096" w:rsidRPr="008A5FF4" w:rsidRDefault="00000000">
      <w:pPr>
        <w:rPr>
          <w:lang w:val="fr-CA"/>
        </w:rPr>
      </w:pPr>
      <w:r w:rsidRPr="008A5FF4">
        <w:rPr>
          <w:lang w:val="fr-CA"/>
        </w:rPr>
        <w:t>les nouveaux membres apprennent plus lentement ;</w:t>
      </w:r>
    </w:p>
    <w:p w14:paraId="7B0BDE4B" w14:textId="77777777" w:rsidR="00957096" w:rsidRPr="008A5FF4" w:rsidRDefault="00000000">
      <w:pPr>
        <w:rPr>
          <w:lang w:val="fr-CA"/>
        </w:rPr>
      </w:pPr>
      <w:r w:rsidRPr="008A5FF4">
        <w:rPr>
          <w:lang w:val="fr-CA"/>
        </w:rPr>
        <w:t>les corrections deviennent plus urgentes ;</w:t>
      </w:r>
    </w:p>
    <w:p w14:paraId="115BCB53" w14:textId="77777777" w:rsidR="00957096" w:rsidRPr="008A5FF4" w:rsidRDefault="00000000">
      <w:pPr>
        <w:rPr>
          <w:lang w:val="fr-CA"/>
        </w:rPr>
      </w:pPr>
      <w:r w:rsidRPr="008A5FF4">
        <w:rPr>
          <w:lang w:val="fr-CA"/>
        </w:rPr>
        <w:t>la capacité d’évolution diminue.</w:t>
      </w:r>
    </w:p>
    <w:p w14:paraId="0993EE2C" w14:textId="77777777" w:rsidR="00957096" w:rsidRPr="008A5FF4" w:rsidRDefault="00000000">
      <w:pPr>
        <w:rPr>
          <w:lang w:val="fr-CA"/>
        </w:rPr>
      </w:pPr>
      <w:r w:rsidRPr="008A5FF4">
        <w:rPr>
          <w:lang w:val="fr-CA"/>
        </w:rPr>
        <w:t>La peur protège à court terme. Mais si elle devient la stratégie principale, elle fragilise à long terme.</w:t>
      </w:r>
    </w:p>
    <w:p w14:paraId="0B24B83F" w14:textId="77777777" w:rsidR="00957096" w:rsidRPr="008A5FF4" w:rsidRDefault="00000000">
      <w:pPr>
        <w:rPr>
          <w:lang w:val="fr-CA"/>
        </w:rPr>
      </w:pPr>
      <w:r w:rsidRPr="008A5FF4">
        <w:rPr>
          <w:lang w:val="fr-CA"/>
        </w:rPr>
        <w:t>ToTAL ne dit pas :</w:t>
      </w:r>
    </w:p>
    <w:p w14:paraId="1ABD0D73" w14:textId="77777777" w:rsidR="00957096" w:rsidRPr="008A5FF4" w:rsidRDefault="00000000">
      <w:pPr>
        <w:rPr>
          <w:lang w:val="fr-CA"/>
        </w:rPr>
      </w:pPr>
      <w:r w:rsidRPr="008A5FF4">
        <w:rPr>
          <w:lang w:val="fr-CA"/>
        </w:rPr>
        <w:t>“Touchez partout.”</w:t>
      </w:r>
    </w:p>
    <w:p w14:paraId="61B9AFF8" w14:textId="77777777" w:rsidR="00957096" w:rsidRPr="008A5FF4" w:rsidRDefault="00000000">
      <w:pPr>
        <w:rPr>
          <w:lang w:val="fr-CA"/>
        </w:rPr>
      </w:pPr>
      <w:r w:rsidRPr="008A5FF4">
        <w:rPr>
          <w:lang w:val="fr-CA"/>
        </w:rPr>
        <w:t>ToTAL dit :</w:t>
      </w:r>
    </w:p>
    <w:p w14:paraId="2BA0A9F7" w14:textId="77777777" w:rsidR="00957096" w:rsidRPr="008A5FF4" w:rsidRDefault="00000000">
      <w:pPr>
        <w:rPr>
          <w:lang w:val="fr-CA"/>
        </w:rPr>
      </w:pPr>
      <w:r w:rsidRPr="008A5FF4">
        <w:rPr>
          <w:lang w:val="fr-CA"/>
        </w:rPr>
        <w:t>“Rendez chaque zone critique un peu plus compréhensible, un peu plus observable, un peu plus validable avant d’y toucher davantage.”</w:t>
      </w:r>
    </w:p>
    <w:p w14:paraId="4DA53FA6" w14:textId="77777777" w:rsidR="00957096" w:rsidRPr="008A5FF4" w:rsidRDefault="00000000">
      <w:pPr>
        <w:rPr>
          <w:lang w:val="fr-CA"/>
        </w:rPr>
      </w:pPr>
      <w:r w:rsidRPr="008A5FF4">
        <w:rPr>
          <w:lang w:val="fr-CA"/>
        </w:rPr>
        <w:t>C’est une approche de progression.</w:t>
      </w:r>
    </w:p>
    <w:p w14:paraId="578791C1" w14:textId="77777777" w:rsidR="00957096" w:rsidRPr="008A5FF4" w:rsidRDefault="00000000">
      <w:pPr>
        <w:rPr>
          <w:lang w:val="fr-CA"/>
        </w:rPr>
      </w:pPr>
      <w:r w:rsidRPr="008A5FF4">
        <w:rPr>
          <w:lang w:val="fr-CA"/>
        </w:rPr>
        <w:t>Pas un grand saut dans le vide.</w:t>
      </w:r>
    </w:p>
    <w:p w14:paraId="06EF79C6" w14:textId="77777777" w:rsidR="00957096" w:rsidRPr="008A5FF4" w:rsidRDefault="00000000">
      <w:pPr>
        <w:rPr>
          <w:lang w:val="fr-CA"/>
        </w:rPr>
      </w:pPr>
      <w:r w:rsidRPr="008A5FF4">
        <w:rPr>
          <w:lang w:val="fr-CA"/>
        </w:rPr>
        <w:t>Les experts indispensables</w:t>
      </w:r>
    </w:p>
    <w:p w14:paraId="2C1F608C" w14:textId="77777777" w:rsidR="00957096" w:rsidRPr="008A5FF4" w:rsidRDefault="00000000">
      <w:pPr>
        <w:rPr>
          <w:lang w:val="fr-CA"/>
        </w:rPr>
      </w:pPr>
      <w:r w:rsidRPr="008A5FF4">
        <w:rPr>
          <w:lang w:val="fr-CA"/>
        </w:rPr>
        <w:t>Dans un legacy, les experts sont précieux.</w:t>
      </w:r>
    </w:p>
    <w:p w14:paraId="4AC79681" w14:textId="77777777" w:rsidR="00957096" w:rsidRPr="008A5FF4" w:rsidRDefault="00000000">
      <w:pPr>
        <w:rPr>
          <w:lang w:val="fr-CA"/>
        </w:rPr>
      </w:pPr>
      <w:r w:rsidRPr="008A5FF4">
        <w:rPr>
          <w:lang w:val="fr-CA"/>
        </w:rPr>
        <w:t>Ils connaissent les histoires, les exceptions, les clients, les choix techniques, les zones dangereuses, les comportements non documentés. Ils évitent des erreurs. Ils accélèrent les diagnostics. Ils protègent l’organisation.</w:t>
      </w:r>
    </w:p>
    <w:p w14:paraId="65E59CD1" w14:textId="77777777" w:rsidR="00957096" w:rsidRPr="008A5FF4" w:rsidRDefault="00000000">
      <w:pPr>
        <w:rPr>
          <w:lang w:val="fr-CA"/>
        </w:rPr>
      </w:pPr>
      <w:r w:rsidRPr="008A5FF4">
        <w:rPr>
          <w:lang w:val="fr-CA"/>
        </w:rPr>
        <w:t>Mais lorsqu’un système dépend trop fortement de quelques experts, cette expertise devient aussi un risque.</w:t>
      </w:r>
    </w:p>
    <w:p w14:paraId="34BDE27B" w14:textId="77777777" w:rsidR="00957096" w:rsidRPr="008A5FF4" w:rsidRDefault="00000000">
      <w:pPr>
        <w:rPr>
          <w:lang w:val="fr-CA"/>
        </w:rPr>
      </w:pPr>
      <w:r w:rsidRPr="008A5FF4">
        <w:rPr>
          <w:lang w:val="fr-CA"/>
        </w:rPr>
        <w:t>Pas parce que les experts sont un problème. Parce que le système n’a pas réussi à transformer leur connaissance en capacité collective.</w:t>
      </w:r>
    </w:p>
    <w:p w14:paraId="73A65961" w14:textId="77777777" w:rsidR="00957096" w:rsidRPr="008A5FF4" w:rsidRDefault="00000000">
      <w:pPr>
        <w:rPr>
          <w:lang w:val="fr-CA"/>
        </w:rPr>
      </w:pPr>
      <w:r w:rsidRPr="008A5FF4">
        <w:rPr>
          <w:lang w:val="fr-CA"/>
        </w:rPr>
        <w:t>Dans ToTAL, l’objectif n’est pas de remplacer les experts.</w:t>
      </w:r>
    </w:p>
    <w:p w14:paraId="4FBFD021" w14:textId="77777777" w:rsidR="00957096" w:rsidRPr="008A5FF4" w:rsidRDefault="00000000">
      <w:pPr>
        <w:rPr>
          <w:lang w:val="fr-CA"/>
        </w:rPr>
      </w:pPr>
      <w:r w:rsidRPr="008A5FF4">
        <w:rPr>
          <w:lang w:val="fr-CA"/>
        </w:rPr>
        <w:t>L’objectif est de faire circuler leur connaissance dans le système :</w:t>
      </w:r>
    </w:p>
    <w:p w14:paraId="0CA05F6D" w14:textId="77777777" w:rsidR="00957096" w:rsidRPr="008A5FF4" w:rsidRDefault="00000000">
      <w:pPr>
        <w:rPr>
          <w:lang w:val="fr-CA"/>
        </w:rPr>
      </w:pPr>
      <w:r w:rsidRPr="008A5FF4">
        <w:rPr>
          <w:lang w:val="fr-CA"/>
        </w:rPr>
        <w:t>règles métier explicites ;</w:t>
      </w:r>
    </w:p>
    <w:p w14:paraId="7F799F7A" w14:textId="77777777" w:rsidR="00957096" w:rsidRPr="008A5FF4" w:rsidRDefault="00000000">
      <w:pPr>
        <w:rPr>
          <w:lang w:val="fr-CA"/>
        </w:rPr>
      </w:pPr>
      <w:r w:rsidRPr="008A5FF4">
        <w:rPr>
          <w:lang w:val="fr-CA"/>
        </w:rPr>
        <w:t>scénarios critiques ;</w:t>
      </w:r>
    </w:p>
    <w:p w14:paraId="77E80513" w14:textId="77777777" w:rsidR="00957096" w:rsidRPr="008A5FF4" w:rsidRDefault="00000000">
      <w:pPr>
        <w:rPr>
          <w:lang w:val="fr-CA"/>
        </w:rPr>
      </w:pPr>
      <w:r w:rsidRPr="008A5FF4">
        <w:rPr>
          <w:lang w:val="fr-CA"/>
        </w:rPr>
        <w:lastRenderedPageBreak/>
        <w:t>tests de caractérisation ;</w:t>
      </w:r>
    </w:p>
    <w:p w14:paraId="1B17B08D" w14:textId="77777777" w:rsidR="00957096" w:rsidRPr="008A5FF4" w:rsidRDefault="00000000">
      <w:pPr>
        <w:rPr>
          <w:lang w:val="fr-CA"/>
        </w:rPr>
      </w:pPr>
      <w:r w:rsidRPr="008A5FF4">
        <w:rPr>
          <w:lang w:val="fr-CA"/>
        </w:rPr>
        <w:t>documentation vivante ;</w:t>
      </w:r>
    </w:p>
    <w:p w14:paraId="76DCD46E" w14:textId="77777777" w:rsidR="00957096" w:rsidRPr="008A5FF4" w:rsidRDefault="00000000">
      <w:pPr>
        <w:rPr>
          <w:lang w:val="fr-CA"/>
        </w:rPr>
      </w:pPr>
      <w:r w:rsidRPr="008A5FF4">
        <w:rPr>
          <w:lang w:val="fr-CA"/>
        </w:rPr>
        <w:t>modèles légers ;</w:t>
      </w:r>
    </w:p>
    <w:p w14:paraId="10CE7D8B" w14:textId="77777777" w:rsidR="00957096" w:rsidRPr="008A5FF4" w:rsidRDefault="00000000">
      <w:pPr>
        <w:rPr>
          <w:lang w:val="fr-CA"/>
        </w:rPr>
      </w:pPr>
      <w:r w:rsidRPr="008A5FF4">
        <w:rPr>
          <w:lang w:val="fr-CA"/>
        </w:rPr>
        <w:t>décisions traçables ;</w:t>
      </w:r>
    </w:p>
    <w:p w14:paraId="5CB30174" w14:textId="77777777" w:rsidR="00957096" w:rsidRPr="008A5FF4" w:rsidRDefault="00000000">
      <w:pPr>
        <w:rPr>
          <w:lang w:val="fr-CA"/>
        </w:rPr>
      </w:pPr>
      <w:r w:rsidRPr="008A5FF4">
        <w:rPr>
          <w:lang w:val="fr-CA"/>
        </w:rPr>
        <w:t>métriques utiles ; [5]</w:t>
      </w:r>
    </w:p>
    <w:p w14:paraId="5A4BB5AD" w14:textId="77777777" w:rsidR="00957096" w:rsidRPr="008A5FF4" w:rsidRDefault="00000000">
      <w:pPr>
        <w:rPr>
          <w:lang w:val="fr-CA"/>
        </w:rPr>
      </w:pPr>
      <w:r w:rsidRPr="008A5FF4">
        <w:rPr>
          <w:lang w:val="fr-CA"/>
        </w:rPr>
        <w:t>alertes pertinentes ;</w:t>
      </w:r>
    </w:p>
    <w:p w14:paraId="25859553" w14:textId="77777777" w:rsidR="00957096" w:rsidRPr="008A5FF4" w:rsidRDefault="00000000">
      <w:pPr>
        <w:rPr>
          <w:lang w:val="fr-CA"/>
        </w:rPr>
      </w:pPr>
      <w:r w:rsidRPr="008A5FF4">
        <w:rPr>
          <w:lang w:val="fr-CA"/>
        </w:rPr>
        <w:t>apprentissages d’incidents.</w:t>
      </w:r>
    </w:p>
    <w:p w14:paraId="10BE6513" w14:textId="77777777" w:rsidR="00957096" w:rsidRPr="008A5FF4" w:rsidRDefault="00000000">
      <w:pPr>
        <w:rPr>
          <w:lang w:val="fr-CA"/>
        </w:rPr>
      </w:pPr>
      <w:r w:rsidRPr="008A5FF4">
        <w:rPr>
          <w:lang w:val="fr-CA"/>
        </w:rPr>
        <w:t>Un expert ne devrait pas être le seul endroit où une règle importante est stockée.</w:t>
      </w:r>
    </w:p>
    <w:p w14:paraId="73384E29" w14:textId="77777777" w:rsidR="00957096" w:rsidRPr="008A5FF4" w:rsidRDefault="00000000">
      <w:pPr>
        <w:rPr>
          <w:lang w:val="fr-CA"/>
        </w:rPr>
      </w:pPr>
      <w:r w:rsidRPr="008A5FF4">
        <w:rPr>
          <w:lang w:val="fr-CA"/>
        </w:rPr>
        <w:t>L’expert peut rester un guide. Mais le système doit apprendre à marcher sans être porté.</w:t>
      </w:r>
    </w:p>
    <w:p w14:paraId="521B66F1" w14:textId="77777777" w:rsidR="00957096" w:rsidRPr="008A5FF4" w:rsidRDefault="00000000">
      <w:pPr>
        <w:rPr>
          <w:lang w:val="fr-CA"/>
        </w:rPr>
      </w:pPr>
      <w:r w:rsidRPr="008A5FF4">
        <w:rPr>
          <w:lang w:val="fr-CA"/>
        </w:rPr>
        <w:t>Le legacy et les tests de caractérisation</w:t>
      </w:r>
    </w:p>
    <w:p w14:paraId="004902B2" w14:textId="77777777" w:rsidR="00957096" w:rsidRPr="008A5FF4" w:rsidRDefault="00000000">
      <w:pPr>
        <w:rPr>
          <w:lang w:val="fr-CA"/>
        </w:rPr>
      </w:pPr>
      <w:r w:rsidRPr="008A5FF4">
        <w:rPr>
          <w:lang w:val="fr-CA"/>
        </w:rPr>
        <w:t>Dans un legacy, il est parfois difficile de commencer par des tests idéaux.</w:t>
      </w:r>
    </w:p>
    <w:p w14:paraId="0BF923A9" w14:textId="77777777" w:rsidR="00957096" w:rsidRPr="008A5FF4" w:rsidRDefault="00000000">
      <w:pPr>
        <w:rPr>
          <w:lang w:val="fr-CA"/>
        </w:rPr>
      </w:pPr>
      <w:r w:rsidRPr="008A5FF4">
        <w:rPr>
          <w:lang w:val="fr-CA"/>
        </w:rPr>
        <w:t>On ne sait pas toujours ce que le système devrait faire. On sait surtout ce qu’il fait actuellement.</w:t>
      </w:r>
    </w:p>
    <w:p w14:paraId="6FD9B853" w14:textId="77777777" w:rsidR="00957096" w:rsidRPr="008A5FF4" w:rsidRDefault="00000000">
      <w:pPr>
        <w:rPr>
          <w:lang w:val="fr-CA"/>
        </w:rPr>
      </w:pPr>
      <w:r w:rsidRPr="008A5FF4">
        <w:rPr>
          <w:lang w:val="fr-CA"/>
        </w:rPr>
        <w:t>C’est là que les tests de caractérisation deviennent utiles.</w:t>
      </w:r>
    </w:p>
    <w:p w14:paraId="0E813DA2" w14:textId="77777777" w:rsidR="00957096" w:rsidRPr="008A5FF4" w:rsidRDefault="00000000">
      <w:pPr>
        <w:rPr>
          <w:lang w:val="fr-CA"/>
        </w:rPr>
      </w:pPr>
      <w:r w:rsidRPr="008A5FF4">
        <w:rPr>
          <w:lang w:val="fr-CA"/>
        </w:rPr>
        <w:t>Un test de caractérisation ne dit pas nécessairement :</w:t>
      </w:r>
    </w:p>
    <w:p w14:paraId="0F26335E" w14:textId="77777777" w:rsidR="00957096" w:rsidRPr="008A5FF4" w:rsidRDefault="00000000">
      <w:pPr>
        <w:rPr>
          <w:lang w:val="fr-CA"/>
        </w:rPr>
      </w:pPr>
      <w:r w:rsidRPr="008A5FF4">
        <w:rPr>
          <w:lang w:val="fr-CA"/>
        </w:rPr>
        <w:t>“Voici le comportement parfait.”</w:t>
      </w:r>
    </w:p>
    <w:p w14:paraId="478D4383" w14:textId="77777777" w:rsidR="00957096" w:rsidRPr="008A5FF4" w:rsidRDefault="00000000">
      <w:pPr>
        <w:rPr>
          <w:lang w:val="fr-CA"/>
        </w:rPr>
      </w:pPr>
      <w:r w:rsidRPr="008A5FF4">
        <w:rPr>
          <w:lang w:val="fr-CA"/>
        </w:rPr>
        <w:t>Il dit d’abord :</w:t>
      </w:r>
    </w:p>
    <w:p w14:paraId="1163D26F" w14:textId="77777777" w:rsidR="00957096" w:rsidRPr="008A5FF4" w:rsidRDefault="00000000">
      <w:pPr>
        <w:rPr>
          <w:lang w:val="fr-CA"/>
        </w:rPr>
      </w:pPr>
      <w:r w:rsidRPr="008A5FF4">
        <w:rPr>
          <w:lang w:val="fr-CA"/>
        </w:rPr>
        <w:t>“Voici le comportement actuel observé.”</w:t>
      </w:r>
    </w:p>
    <w:p w14:paraId="3D8C97A2" w14:textId="77777777" w:rsidR="00957096" w:rsidRPr="008A5FF4" w:rsidRDefault="00000000">
      <w:pPr>
        <w:rPr>
          <w:lang w:val="fr-CA"/>
        </w:rPr>
      </w:pPr>
      <w:r w:rsidRPr="008A5FF4">
        <w:rPr>
          <w:lang w:val="fr-CA"/>
        </w:rPr>
        <w:t>Ce n’est pas une finalité. C’est un point de départ.</w:t>
      </w:r>
    </w:p>
    <w:p w14:paraId="55A1FB3D" w14:textId="77777777" w:rsidR="00957096" w:rsidRPr="008A5FF4" w:rsidRDefault="00000000">
      <w:pPr>
        <w:rPr>
          <w:lang w:val="fr-CA"/>
        </w:rPr>
      </w:pPr>
      <w:r w:rsidRPr="008A5FF4">
        <w:rPr>
          <w:lang w:val="fr-CA"/>
        </w:rPr>
        <w:t>Il permet de mettre une clôture autour d’un comportement existant afin d’éviter de le casser sans le savoir. Ensuite, l’organisation peut décider si ce comportement est :</w:t>
      </w:r>
    </w:p>
    <w:p w14:paraId="423047C0" w14:textId="77777777" w:rsidR="00957096" w:rsidRPr="008A5FF4" w:rsidRDefault="00000000">
      <w:pPr>
        <w:rPr>
          <w:lang w:val="fr-CA"/>
        </w:rPr>
      </w:pPr>
      <w:r w:rsidRPr="008A5FF4">
        <w:rPr>
          <w:lang w:val="fr-CA"/>
        </w:rPr>
        <w:t>voulu ;</w:t>
      </w:r>
    </w:p>
    <w:p w14:paraId="513D5C80" w14:textId="77777777" w:rsidR="00957096" w:rsidRPr="008A5FF4" w:rsidRDefault="00000000">
      <w:pPr>
        <w:rPr>
          <w:lang w:val="fr-CA"/>
        </w:rPr>
      </w:pPr>
      <w:r w:rsidRPr="008A5FF4">
        <w:rPr>
          <w:lang w:val="fr-CA"/>
        </w:rPr>
        <w:t>historique ;</w:t>
      </w:r>
    </w:p>
    <w:p w14:paraId="3A128CD7" w14:textId="77777777" w:rsidR="00957096" w:rsidRPr="008A5FF4" w:rsidRDefault="00000000">
      <w:pPr>
        <w:rPr>
          <w:lang w:val="fr-CA"/>
        </w:rPr>
      </w:pPr>
      <w:r w:rsidRPr="008A5FF4">
        <w:rPr>
          <w:lang w:val="fr-CA"/>
        </w:rPr>
        <w:t>toléré ;</w:t>
      </w:r>
    </w:p>
    <w:p w14:paraId="74B1F4FC" w14:textId="77777777" w:rsidR="00957096" w:rsidRPr="008A5FF4" w:rsidRDefault="00000000">
      <w:pPr>
        <w:rPr>
          <w:lang w:val="fr-CA"/>
        </w:rPr>
      </w:pPr>
      <w:r w:rsidRPr="008A5FF4">
        <w:rPr>
          <w:lang w:val="fr-CA"/>
        </w:rPr>
        <w:t>obsolète ;</w:t>
      </w:r>
    </w:p>
    <w:p w14:paraId="6A10626D" w14:textId="77777777" w:rsidR="00957096" w:rsidRPr="008A5FF4" w:rsidRDefault="00000000">
      <w:pPr>
        <w:rPr>
          <w:lang w:val="fr-CA"/>
        </w:rPr>
      </w:pPr>
      <w:r w:rsidRPr="008A5FF4">
        <w:rPr>
          <w:lang w:val="fr-CA"/>
        </w:rPr>
        <w:t>dangereux ;</w:t>
      </w:r>
    </w:p>
    <w:p w14:paraId="119CEB9B" w14:textId="77777777" w:rsidR="00957096" w:rsidRPr="008A5FF4" w:rsidRDefault="00000000">
      <w:pPr>
        <w:rPr>
          <w:lang w:val="fr-CA"/>
        </w:rPr>
      </w:pPr>
      <w:r w:rsidRPr="008A5FF4">
        <w:rPr>
          <w:lang w:val="fr-CA"/>
        </w:rPr>
        <w:t>à conserver temporairement ;</w:t>
      </w:r>
    </w:p>
    <w:p w14:paraId="4C076463" w14:textId="77777777" w:rsidR="00957096" w:rsidRPr="008A5FF4" w:rsidRDefault="00000000">
      <w:pPr>
        <w:rPr>
          <w:lang w:val="fr-CA"/>
        </w:rPr>
      </w:pPr>
      <w:r w:rsidRPr="008A5FF4">
        <w:rPr>
          <w:lang w:val="fr-CA"/>
        </w:rPr>
        <w:t>à transformer.</w:t>
      </w:r>
    </w:p>
    <w:p w14:paraId="52A303F4" w14:textId="77777777" w:rsidR="00957096" w:rsidRPr="008A5FF4" w:rsidRDefault="00000000">
      <w:pPr>
        <w:rPr>
          <w:lang w:val="fr-CA"/>
        </w:rPr>
      </w:pPr>
      <w:r w:rsidRPr="008A5FF4">
        <w:rPr>
          <w:lang w:val="fr-CA"/>
        </w:rPr>
        <w:t>Dans ToTAL, les tests de caractérisation peuvent être une passerelle entre le legacy et SENSe.</w:t>
      </w:r>
    </w:p>
    <w:p w14:paraId="52DB8740" w14:textId="77777777" w:rsidR="00957096" w:rsidRPr="008A5FF4" w:rsidRDefault="00000000">
      <w:pPr>
        <w:rPr>
          <w:lang w:val="fr-CA"/>
        </w:rPr>
      </w:pPr>
      <w:r w:rsidRPr="008A5FF4">
        <w:rPr>
          <w:lang w:val="fr-CA"/>
        </w:rPr>
        <w:t>Ils aident à reconstruire la vérité produit à partir du réel.</w:t>
      </w:r>
    </w:p>
    <w:p w14:paraId="4AE07366" w14:textId="77777777" w:rsidR="00957096" w:rsidRPr="008A5FF4" w:rsidRDefault="00000000">
      <w:pPr>
        <w:rPr>
          <w:lang w:val="fr-CA"/>
        </w:rPr>
      </w:pPr>
      <w:r w:rsidRPr="008A5FF4">
        <w:rPr>
          <w:lang w:val="fr-CA"/>
        </w:rPr>
        <w:lastRenderedPageBreak/>
        <w:t>Mais ils doivent ensuite être interprétés.</w:t>
      </w:r>
    </w:p>
    <w:p w14:paraId="1FB7DF08" w14:textId="77777777" w:rsidR="00957096" w:rsidRPr="008A5FF4" w:rsidRDefault="00000000">
      <w:pPr>
        <w:rPr>
          <w:lang w:val="fr-CA"/>
        </w:rPr>
      </w:pPr>
      <w:r w:rsidRPr="008A5FF4">
        <w:rPr>
          <w:lang w:val="fr-CA"/>
        </w:rPr>
        <w:t>Un test de caractérisation n’est pas une vérité absolue. C’est une observation.</w:t>
      </w:r>
    </w:p>
    <w:p w14:paraId="6BF3FA9D" w14:textId="77777777" w:rsidR="00957096" w:rsidRPr="008A5FF4" w:rsidRDefault="00000000">
      <w:pPr>
        <w:rPr>
          <w:lang w:val="fr-CA"/>
        </w:rPr>
      </w:pPr>
      <w:r w:rsidRPr="008A5FF4">
        <w:rPr>
          <w:lang w:val="fr-CA"/>
        </w:rPr>
        <w:t>SENSe doit décider ce que cette observation signifie.</w:t>
      </w:r>
    </w:p>
    <w:p w14:paraId="09E24888" w14:textId="77777777" w:rsidR="00957096" w:rsidRPr="008A5FF4" w:rsidRDefault="00000000">
      <w:pPr>
        <w:rPr>
          <w:lang w:val="fr-CA"/>
        </w:rPr>
      </w:pPr>
      <w:r w:rsidRPr="008A5FF4">
        <w:rPr>
          <w:lang w:val="fr-CA"/>
        </w:rPr>
        <w:t>La dette historique n’est pas seulement technique</w:t>
      </w:r>
    </w:p>
    <w:p w14:paraId="490547AC" w14:textId="77777777" w:rsidR="00957096" w:rsidRPr="008A5FF4" w:rsidRDefault="00000000">
      <w:pPr>
        <w:rPr>
          <w:lang w:val="fr-CA"/>
        </w:rPr>
      </w:pPr>
      <w:r w:rsidRPr="008A5FF4">
        <w:rPr>
          <w:lang w:val="fr-CA"/>
        </w:rPr>
        <w:t>On parle souvent de dette technique.</w:t>
      </w:r>
    </w:p>
    <w:p w14:paraId="6A9B6926" w14:textId="77777777" w:rsidR="00957096" w:rsidRPr="008A5FF4" w:rsidRDefault="00000000">
      <w:pPr>
        <w:rPr>
          <w:lang w:val="fr-CA"/>
        </w:rPr>
      </w:pPr>
      <w:r w:rsidRPr="008A5FF4">
        <w:rPr>
          <w:lang w:val="fr-CA"/>
        </w:rPr>
        <w:t>Mais dans un legacy, la dette est rarement seulement technique.</w:t>
      </w:r>
    </w:p>
    <w:p w14:paraId="671DC493" w14:textId="77777777" w:rsidR="00957096" w:rsidRPr="008A5FF4" w:rsidRDefault="00000000">
      <w:pPr>
        <w:rPr>
          <w:lang w:val="fr-CA"/>
        </w:rPr>
      </w:pPr>
      <w:r w:rsidRPr="008A5FF4">
        <w:rPr>
          <w:lang w:val="fr-CA"/>
        </w:rPr>
        <w:t>Il y a aussi :</w:t>
      </w:r>
    </w:p>
    <w:p w14:paraId="7C0B1936" w14:textId="77777777" w:rsidR="00957096" w:rsidRPr="008A5FF4" w:rsidRDefault="00000000">
      <w:pPr>
        <w:rPr>
          <w:lang w:val="fr-CA"/>
        </w:rPr>
      </w:pPr>
      <w:r w:rsidRPr="008A5FF4">
        <w:rPr>
          <w:lang w:val="fr-CA"/>
        </w:rPr>
        <w:t>dette de spécification ;</w:t>
      </w:r>
    </w:p>
    <w:p w14:paraId="50D31657" w14:textId="77777777" w:rsidR="00957096" w:rsidRPr="008A5FF4" w:rsidRDefault="00000000">
      <w:pPr>
        <w:rPr>
          <w:lang w:val="fr-CA"/>
        </w:rPr>
      </w:pPr>
      <w:r w:rsidRPr="008A5FF4">
        <w:rPr>
          <w:lang w:val="fr-CA"/>
        </w:rPr>
        <w:t>dette de documentation ;</w:t>
      </w:r>
    </w:p>
    <w:p w14:paraId="4D0CECD5" w14:textId="77777777" w:rsidR="00957096" w:rsidRPr="008A5FF4" w:rsidRDefault="00000000">
      <w:pPr>
        <w:rPr>
          <w:lang w:val="fr-CA"/>
        </w:rPr>
      </w:pPr>
      <w:r w:rsidRPr="008A5FF4">
        <w:rPr>
          <w:lang w:val="fr-CA"/>
        </w:rPr>
        <w:t>dette de testabilité ;</w:t>
      </w:r>
    </w:p>
    <w:p w14:paraId="03E6906F" w14:textId="77777777" w:rsidR="00957096" w:rsidRPr="008A5FF4" w:rsidRDefault="00000000">
      <w:pPr>
        <w:rPr>
          <w:lang w:val="fr-CA"/>
        </w:rPr>
      </w:pPr>
      <w:r w:rsidRPr="008A5FF4">
        <w:rPr>
          <w:lang w:val="fr-CA"/>
        </w:rPr>
        <w:t>dette de données ;</w:t>
      </w:r>
    </w:p>
    <w:p w14:paraId="3F3F98C3" w14:textId="77777777" w:rsidR="00957096" w:rsidRPr="008A5FF4" w:rsidRDefault="00000000">
      <w:pPr>
        <w:rPr>
          <w:lang w:val="fr-CA"/>
        </w:rPr>
      </w:pPr>
      <w:r w:rsidRPr="008A5FF4">
        <w:rPr>
          <w:lang w:val="fr-CA"/>
        </w:rPr>
        <w:t>dette d’observabilité ;</w:t>
      </w:r>
    </w:p>
    <w:p w14:paraId="05D451A7" w14:textId="77777777" w:rsidR="00957096" w:rsidRPr="008A5FF4" w:rsidRDefault="00000000">
      <w:pPr>
        <w:rPr>
          <w:lang w:val="fr-CA"/>
        </w:rPr>
      </w:pPr>
      <w:r w:rsidRPr="008A5FF4">
        <w:rPr>
          <w:lang w:val="fr-CA"/>
        </w:rPr>
        <w:t>dette de décision ;</w:t>
      </w:r>
    </w:p>
    <w:p w14:paraId="3D4D1ADB" w14:textId="77777777" w:rsidR="00957096" w:rsidRPr="008A5FF4" w:rsidRDefault="00000000">
      <w:pPr>
        <w:rPr>
          <w:lang w:val="fr-CA"/>
        </w:rPr>
      </w:pPr>
      <w:r w:rsidRPr="008A5FF4">
        <w:rPr>
          <w:lang w:val="fr-CA"/>
        </w:rPr>
        <w:t>dette de connaissance ;</w:t>
      </w:r>
    </w:p>
    <w:p w14:paraId="520C1D52" w14:textId="77777777" w:rsidR="00957096" w:rsidRPr="008A5FF4" w:rsidRDefault="00000000">
      <w:pPr>
        <w:rPr>
          <w:lang w:val="fr-CA"/>
        </w:rPr>
      </w:pPr>
      <w:r w:rsidRPr="008A5FF4">
        <w:rPr>
          <w:lang w:val="fr-CA"/>
        </w:rPr>
        <w:t>dette d’apprentissage ;</w:t>
      </w:r>
    </w:p>
    <w:p w14:paraId="35CDC3DB" w14:textId="77777777" w:rsidR="00957096" w:rsidRPr="008A5FF4" w:rsidRDefault="00000000">
      <w:pPr>
        <w:rPr>
          <w:lang w:val="fr-CA"/>
        </w:rPr>
      </w:pPr>
      <w:r w:rsidRPr="008A5FF4">
        <w:rPr>
          <w:lang w:val="fr-CA"/>
        </w:rPr>
        <w:t>dette organisationnelle.</w:t>
      </w:r>
    </w:p>
    <w:p w14:paraId="31DF8612" w14:textId="77777777" w:rsidR="00957096" w:rsidRPr="008A5FF4" w:rsidRDefault="00000000">
      <w:pPr>
        <w:rPr>
          <w:lang w:val="fr-CA"/>
        </w:rPr>
      </w:pPr>
      <w:r w:rsidRPr="008A5FF4">
        <w:rPr>
          <w:lang w:val="fr-CA"/>
        </w:rPr>
        <w:t>Une organisation peut moderniser une technologie tout en gardant une dette de compréhension.</w:t>
      </w:r>
    </w:p>
    <w:p w14:paraId="67272E63" w14:textId="77777777" w:rsidR="00957096" w:rsidRPr="008A5FF4" w:rsidRDefault="00000000">
      <w:pPr>
        <w:rPr>
          <w:lang w:val="fr-CA"/>
        </w:rPr>
      </w:pPr>
      <w:r w:rsidRPr="008A5FF4">
        <w:rPr>
          <w:lang w:val="fr-CA"/>
        </w:rPr>
        <w:t>Elle peut refaire une interface sans clarifier les règles. Elle peut migrer une plateforme sans reconstruire la vérité produit. Elle peut ajouter des tests sans savoir ce que les tests doivent réellement protéger. Elle peut déplacer le code vers le cloud et déplacer le flou avec lui.</w:t>
      </w:r>
    </w:p>
    <w:p w14:paraId="652B819A" w14:textId="77777777" w:rsidR="00957096" w:rsidRPr="008A5FF4" w:rsidRDefault="00000000">
      <w:pPr>
        <w:rPr>
          <w:lang w:val="fr-CA"/>
        </w:rPr>
      </w:pPr>
      <w:r w:rsidRPr="008A5FF4">
        <w:rPr>
          <w:lang w:val="fr-CA"/>
        </w:rPr>
        <w:t>ToTAL aide à élargir la conversation.</w:t>
      </w:r>
    </w:p>
    <w:p w14:paraId="5117D187" w14:textId="77777777" w:rsidR="00957096" w:rsidRPr="008A5FF4" w:rsidRDefault="00000000">
      <w:pPr>
        <w:rPr>
          <w:lang w:val="fr-CA"/>
        </w:rPr>
      </w:pPr>
      <w:r w:rsidRPr="008A5FF4">
        <w:rPr>
          <w:lang w:val="fr-CA"/>
        </w:rPr>
        <w:t>La question n’est pas seulement :</w:t>
      </w:r>
    </w:p>
    <w:p w14:paraId="19CE070E" w14:textId="77777777" w:rsidR="00957096" w:rsidRPr="008A5FF4" w:rsidRDefault="00000000">
      <w:pPr>
        <w:rPr>
          <w:lang w:val="fr-CA"/>
        </w:rPr>
      </w:pPr>
      <w:r w:rsidRPr="008A5FF4">
        <w:rPr>
          <w:lang w:val="fr-CA"/>
        </w:rPr>
        <w:t>“Quelle dette technique devons-nous réduire ?”</w:t>
      </w:r>
    </w:p>
    <w:p w14:paraId="0FF163DA" w14:textId="77777777" w:rsidR="00957096" w:rsidRPr="008A5FF4" w:rsidRDefault="00000000">
      <w:pPr>
        <w:rPr>
          <w:lang w:val="fr-CA"/>
        </w:rPr>
      </w:pPr>
      <w:r w:rsidRPr="008A5FF4">
        <w:rPr>
          <w:lang w:val="fr-CA"/>
        </w:rPr>
        <w:t>La question est :</w:t>
      </w:r>
    </w:p>
    <w:p w14:paraId="3A906BC7" w14:textId="77777777" w:rsidR="00957096" w:rsidRPr="008A5FF4" w:rsidRDefault="00000000">
      <w:pPr>
        <w:rPr>
          <w:lang w:val="fr-CA"/>
        </w:rPr>
      </w:pPr>
      <w:r w:rsidRPr="008A5FF4">
        <w:rPr>
          <w:lang w:val="fr-CA"/>
        </w:rPr>
        <w:t>“Quelle dette qualité empêche ce produit d’évoluer avec confiance ?”</w:t>
      </w:r>
    </w:p>
    <w:p w14:paraId="51837301" w14:textId="77777777" w:rsidR="00957096" w:rsidRPr="008A5FF4" w:rsidRDefault="00000000">
      <w:pPr>
        <w:rPr>
          <w:lang w:val="fr-CA"/>
        </w:rPr>
      </w:pPr>
      <w:r w:rsidRPr="008A5FF4">
        <w:rPr>
          <w:lang w:val="fr-CA"/>
        </w:rPr>
        <w:t>Où placer le legacy dans ToTAL</w:t>
      </w:r>
    </w:p>
    <w:p w14:paraId="3ADFD2AB" w14:textId="77777777" w:rsidR="00957096" w:rsidRPr="008A5FF4" w:rsidRDefault="00000000">
      <w:pPr>
        <w:rPr>
          <w:lang w:val="fr-CA"/>
        </w:rPr>
      </w:pPr>
      <w:r w:rsidRPr="008A5FF4">
        <w:rPr>
          <w:lang w:val="fr-CA"/>
        </w:rPr>
        <w:t>Dans ToTAL, le legacy n’est pas traité comme une exception au modèle.</w:t>
      </w:r>
    </w:p>
    <w:p w14:paraId="37A1B3C7" w14:textId="77777777" w:rsidR="00957096" w:rsidRPr="008A5FF4" w:rsidRDefault="00000000">
      <w:pPr>
        <w:rPr>
          <w:lang w:val="fr-CA"/>
        </w:rPr>
      </w:pPr>
      <w:r w:rsidRPr="008A5FF4">
        <w:rPr>
          <w:lang w:val="fr-CA"/>
        </w:rPr>
        <w:t>Il est un cas où le modèle devient encore plus nécessaire.</w:t>
      </w:r>
    </w:p>
    <w:p w14:paraId="517AA1F9" w14:textId="77777777" w:rsidR="00957096" w:rsidRPr="008A5FF4" w:rsidRDefault="00000000">
      <w:pPr>
        <w:rPr>
          <w:lang w:val="fr-CA"/>
        </w:rPr>
      </w:pPr>
      <w:r w:rsidRPr="008A5FF4">
        <w:rPr>
          <w:lang w:val="fr-CA"/>
        </w:rPr>
        <w:t>Dans SENSe, il faut reconstruire progressivement la compréhension :</w:t>
      </w:r>
    </w:p>
    <w:p w14:paraId="68A4AEA3" w14:textId="77777777" w:rsidR="00957096" w:rsidRPr="008A5FF4" w:rsidRDefault="00000000">
      <w:pPr>
        <w:rPr>
          <w:lang w:val="fr-CA"/>
        </w:rPr>
      </w:pPr>
      <w:r w:rsidRPr="008A5FF4">
        <w:rPr>
          <w:lang w:val="fr-CA"/>
        </w:rPr>
        <w:t>règles métier ;</w:t>
      </w:r>
    </w:p>
    <w:p w14:paraId="10CC939C" w14:textId="77777777" w:rsidR="00957096" w:rsidRPr="008A5FF4" w:rsidRDefault="00000000">
      <w:pPr>
        <w:rPr>
          <w:lang w:val="fr-CA"/>
        </w:rPr>
      </w:pPr>
      <w:r w:rsidRPr="008A5FF4">
        <w:rPr>
          <w:lang w:val="fr-CA"/>
        </w:rPr>
        <w:lastRenderedPageBreak/>
        <w:t>comportements critiques ;</w:t>
      </w:r>
    </w:p>
    <w:p w14:paraId="13478CD5" w14:textId="77777777" w:rsidR="00957096" w:rsidRPr="008A5FF4" w:rsidRDefault="00000000">
      <w:pPr>
        <w:rPr>
          <w:lang w:val="fr-CA"/>
        </w:rPr>
      </w:pPr>
      <w:r w:rsidRPr="008A5FF4">
        <w:rPr>
          <w:lang w:val="fr-CA"/>
        </w:rPr>
        <w:t>décisions historiques ;</w:t>
      </w:r>
    </w:p>
    <w:p w14:paraId="3AF293F5" w14:textId="77777777" w:rsidR="00957096" w:rsidRPr="008A5FF4" w:rsidRDefault="00000000">
      <w:pPr>
        <w:rPr>
          <w:lang w:val="fr-CA"/>
        </w:rPr>
      </w:pPr>
      <w:r w:rsidRPr="008A5FF4">
        <w:rPr>
          <w:lang w:val="fr-CA"/>
        </w:rPr>
        <w:t>spécifications vivantes ;</w:t>
      </w:r>
    </w:p>
    <w:p w14:paraId="0722E9E9" w14:textId="77777777" w:rsidR="00957096" w:rsidRPr="008A5FF4" w:rsidRDefault="00000000">
      <w:pPr>
        <w:rPr>
          <w:lang w:val="fr-CA"/>
        </w:rPr>
      </w:pPr>
      <w:r w:rsidRPr="008A5FF4">
        <w:rPr>
          <w:lang w:val="fr-CA"/>
        </w:rPr>
        <w:t>modèles légers ;</w:t>
      </w:r>
    </w:p>
    <w:p w14:paraId="61744332" w14:textId="77777777" w:rsidR="00957096" w:rsidRPr="008A5FF4" w:rsidRDefault="00000000">
      <w:pPr>
        <w:rPr>
          <w:lang w:val="fr-CA"/>
        </w:rPr>
      </w:pPr>
      <w:r w:rsidRPr="008A5FF4">
        <w:rPr>
          <w:lang w:val="fr-CA"/>
        </w:rPr>
        <w:t>incidents récurrents ;</w:t>
      </w:r>
    </w:p>
    <w:p w14:paraId="4442ADCE" w14:textId="77777777" w:rsidR="00957096" w:rsidRPr="008A5FF4" w:rsidRDefault="00000000">
      <w:pPr>
        <w:rPr>
          <w:lang w:val="fr-CA"/>
        </w:rPr>
      </w:pPr>
      <w:r w:rsidRPr="008A5FF4">
        <w:rPr>
          <w:lang w:val="fr-CA"/>
        </w:rPr>
        <w:t>zones de risque ;</w:t>
      </w:r>
    </w:p>
    <w:p w14:paraId="4D128D1B" w14:textId="77777777" w:rsidR="00957096" w:rsidRPr="008A5FF4" w:rsidRDefault="00000000">
      <w:pPr>
        <w:rPr>
          <w:lang w:val="fr-CA"/>
        </w:rPr>
      </w:pPr>
      <w:r w:rsidRPr="008A5FF4">
        <w:rPr>
          <w:lang w:val="fr-CA"/>
        </w:rPr>
        <w:t>langage commun.</w:t>
      </w:r>
    </w:p>
    <w:p w14:paraId="5BBC1368" w14:textId="77777777" w:rsidR="00957096" w:rsidRPr="008A5FF4" w:rsidRDefault="00000000">
      <w:pPr>
        <w:rPr>
          <w:lang w:val="fr-CA"/>
        </w:rPr>
      </w:pPr>
      <w:r w:rsidRPr="008A5FF4">
        <w:rPr>
          <w:lang w:val="fr-CA"/>
        </w:rPr>
        <w:t>Dans FORGe, il faut rendre le changement moins dangereux :</w:t>
      </w:r>
    </w:p>
    <w:p w14:paraId="59416B60" w14:textId="77777777" w:rsidR="00957096" w:rsidRPr="008A5FF4" w:rsidRDefault="00000000">
      <w:pPr>
        <w:rPr>
          <w:lang w:val="fr-CA"/>
        </w:rPr>
      </w:pPr>
      <w:r w:rsidRPr="008A5FF4">
        <w:rPr>
          <w:lang w:val="fr-CA"/>
        </w:rPr>
        <w:t>tests de caractérisation ;</w:t>
      </w:r>
    </w:p>
    <w:p w14:paraId="3DC11F9C" w14:textId="77777777" w:rsidR="00957096" w:rsidRPr="008A5FF4" w:rsidRDefault="00000000">
      <w:pPr>
        <w:rPr>
          <w:lang w:val="fr-CA"/>
        </w:rPr>
      </w:pPr>
      <w:r w:rsidRPr="008A5FF4">
        <w:rPr>
          <w:lang w:val="fr-CA"/>
        </w:rPr>
        <w:t>validations automatisées ciblées ;</w:t>
      </w:r>
    </w:p>
    <w:p w14:paraId="34E6866E" w14:textId="77777777" w:rsidR="00957096" w:rsidRPr="008A5FF4" w:rsidRDefault="00000000">
      <w:pPr>
        <w:rPr>
          <w:lang w:val="fr-CA"/>
        </w:rPr>
      </w:pPr>
      <w:r w:rsidRPr="008A5FF4">
        <w:rPr>
          <w:lang w:val="fr-CA"/>
        </w:rPr>
        <w:t>environnements contrôlés ;</w:t>
      </w:r>
    </w:p>
    <w:p w14:paraId="0ABFECE0" w14:textId="77777777" w:rsidR="00957096" w:rsidRPr="008A5FF4" w:rsidRDefault="00000000">
      <w:pPr>
        <w:rPr>
          <w:lang w:val="fr-CA"/>
        </w:rPr>
      </w:pPr>
      <w:r w:rsidRPr="008A5FF4">
        <w:rPr>
          <w:lang w:val="fr-CA"/>
        </w:rPr>
        <w:t>simulation de scénarios critiques ;</w:t>
      </w:r>
    </w:p>
    <w:p w14:paraId="7FEF08B7" w14:textId="77777777" w:rsidR="00957096" w:rsidRPr="008A5FF4" w:rsidRDefault="00000000">
      <w:pPr>
        <w:rPr>
          <w:lang w:val="fr-CA"/>
        </w:rPr>
      </w:pPr>
      <w:r w:rsidRPr="008A5FF4">
        <w:rPr>
          <w:lang w:val="fr-CA"/>
        </w:rPr>
        <w:t>données représentatives ;</w:t>
      </w:r>
    </w:p>
    <w:p w14:paraId="102E4F4B" w14:textId="77777777" w:rsidR="00957096" w:rsidRPr="008A5FF4" w:rsidRDefault="00000000">
      <w:pPr>
        <w:rPr>
          <w:lang w:val="fr-CA"/>
        </w:rPr>
      </w:pPr>
      <w:r w:rsidRPr="008A5FF4">
        <w:rPr>
          <w:lang w:val="fr-CA"/>
        </w:rPr>
        <w:t>intégration progressive ;</w:t>
      </w:r>
    </w:p>
    <w:p w14:paraId="5BA498A2" w14:textId="77777777" w:rsidR="00957096" w:rsidRPr="008A5FF4" w:rsidRDefault="00000000">
      <w:pPr>
        <w:rPr>
          <w:lang w:val="fr-CA"/>
        </w:rPr>
      </w:pPr>
      <w:r w:rsidRPr="008A5FF4">
        <w:rPr>
          <w:lang w:val="fr-CA"/>
        </w:rPr>
        <w:t>petits changements ;</w:t>
      </w:r>
    </w:p>
    <w:p w14:paraId="54805505" w14:textId="77777777" w:rsidR="00957096" w:rsidRPr="008A5FF4" w:rsidRDefault="00000000">
      <w:pPr>
        <w:rPr>
          <w:lang w:val="fr-CA"/>
        </w:rPr>
      </w:pPr>
      <w:r w:rsidRPr="008A5FF4">
        <w:rPr>
          <w:lang w:val="fr-CA"/>
        </w:rPr>
        <w:t>validation d’intégrité.</w:t>
      </w:r>
    </w:p>
    <w:p w14:paraId="5A4A764F" w14:textId="77777777" w:rsidR="00957096" w:rsidRPr="008A5FF4" w:rsidRDefault="00000000">
      <w:pPr>
        <w:rPr>
          <w:lang w:val="fr-CA"/>
        </w:rPr>
      </w:pPr>
      <w:r w:rsidRPr="008A5FF4">
        <w:rPr>
          <w:lang w:val="fr-CA"/>
        </w:rPr>
        <w:t>Dans CARe, il faut observer le réel avec plus de précision :</w:t>
      </w:r>
    </w:p>
    <w:p w14:paraId="75A99833" w14:textId="77777777" w:rsidR="00957096" w:rsidRPr="008A5FF4" w:rsidRDefault="00000000">
      <w:pPr>
        <w:rPr>
          <w:lang w:val="fr-CA"/>
        </w:rPr>
      </w:pPr>
      <w:r w:rsidRPr="008A5FF4">
        <w:rPr>
          <w:lang w:val="fr-CA"/>
        </w:rPr>
        <w:t>alertes pertinentes ;</w:t>
      </w:r>
    </w:p>
    <w:p w14:paraId="0640E520" w14:textId="77777777" w:rsidR="00957096" w:rsidRPr="008A5FF4" w:rsidRDefault="00000000">
      <w:pPr>
        <w:rPr>
          <w:lang w:val="fr-CA"/>
        </w:rPr>
      </w:pPr>
      <w:r w:rsidRPr="008A5FF4">
        <w:rPr>
          <w:lang w:val="fr-CA"/>
        </w:rPr>
        <w:t>logs utiles ;</w:t>
      </w:r>
    </w:p>
    <w:p w14:paraId="02A2B533" w14:textId="77777777" w:rsidR="00957096" w:rsidRPr="008A5FF4" w:rsidRDefault="00000000">
      <w:pPr>
        <w:rPr>
          <w:lang w:val="fr-CA"/>
        </w:rPr>
      </w:pPr>
      <w:r w:rsidRPr="008A5FF4">
        <w:rPr>
          <w:lang w:val="fr-CA"/>
        </w:rPr>
        <w:t>métriques de parcours ; [5]</w:t>
      </w:r>
    </w:p>
    <w:p w14:paraId="370E1E53" w14:textId="77777777" w:rsidR="00957096" w:rsidRPr="008A5FF4" w:rsidRDefault="00000000">
      <w:pPr>
        <w:rPr>
          <w:lang w:val="fr-CA"/>
        </w:rPr>
      </w:pPr>
      <w:r w:rsidRPr="008A5FF4">
        <w:rPr>
          <w:lang w:val="fr-CA"/>
        </w:rPr>
        <w:t>signaux clients ;</w:t>
      </w:r>
    </w:p>
    <w:p w14:paraId="33AE23DB" w14:textId="77777777" w:rsidR="00957096" w:rsidRPr="008A5FF4" w:rsidRDefault="00000000">
      <w:pPr>
        <w:rPr>
          <w:lang w:val="fr-CA"/>
        </w:rPr>
      </w:pPr>
      <w:r w:rsidRPr="008A5FF4">
        <w:rPr>
          <w:lang w:val="fr-CA"/>
        </w:rPr>
        <w:t>incidents catégorisés ;</w:t>
      </w:r>
    </w:p>
    <w:p w14:paraId="3AA260E6" w14:textId="77777777" w:rsidR="00957096" w:rsidRPr="008A5FF4" w:rsidRDefault="00000000">
      <w:pPr>
        <w:rPr>
          <w:lang w:val="fr-CA"/>
        </w:rPr>
      </w:pPr>
      <w:r w:rsidRPr="008A5FF4">
        <w:rPr>
          <w:lang w:val="fr-CA"/>
        </w:rPr>
        <w:t>satisfaction ;</w:t>
      </w:r>
    </w:p>
    <w:p w14:paraId="026C3751" w14:textId="77777777" w:rsidR="00957096" w:rsidRPr="008A5FF4" w:rsidRDefault="00000000">
      <w:pPr>
        <w:rPr>
          <w:lang w:val="fr-CA"/>
        </w:rPr>
      </w:pPr>
      <w:r w:rsidRPr="008A5FF4">
        <w:rPr>
          <w:lang w:val="fr-CA"/>
        </w:rPr>
        <w:t>performance réelle ;</w:t>
      </w:r>
    </w:p>
    <w:p w14:paraId="0C92D726" w14:textId="77777777" w:rsidR="00957096" w:rsidRPr="008A5FF4" w:rsidRDefault="00000000">
      <w:pPr>
        <w:rPr>
          <w:lang w:val="fr-CA"/>
        </w:rPr>
      </w:pPr>
      <w:r w:rsidRPr="008A5FF4">
        <w:rPr>
          <w:lang w:val="fr-CA"/>
        </w:rPr>
        <w:t>usage réel.</w:t>
      </w:r>
    </w:p>
    <w:p w14:paraId="78549389" w14:textId="77777777" w:rsidR="00957096" w:rsidRPr="008A5FF4" w:rsidRDefault="00000000">
      <w:pPr>
        <w:rPr>
          <w:lang w:val="fr-CA"/>
        </w:rPr>
      </w:pPr>
      <w:r w:rsidRPr="008A5FF4">
        <w:rPr>
          <w:lang w:val="fr-CA"/>
        </w:rPr>
        <w:t>Le legacy demande moins de grandes déclarations et plus de petites reconquêtes.</w:t>
      </w:r>
    </w:p>
    <w:p w14:paraId="5FACF195" w14:textId="77777777" w:rsidR="00957096" w:rsidRPr="008A5FF4" w:rsidRDefault="00000000">
      <w:pPr>
        <w:rPr>
          <w:lang w:val="fr-CA"/>
        </w:rPr>
      </w:pPr>
      <w:r w:rsidRPr="008A5FF4">
        <w:rPr>
          <w:lang w:val="fr-CA"/>
        </w:rPr>
        <w:t>Chaque règle clarifiée est une reconquête. Chaque test utile est une reconquête. Chaque signal mieux capté est une reconquête. Chaque dépendance comprise est une reconquête. Chaque expert qui transmet une connaissance critique au système est une reconquête.</w:t>
      </w:r>
    </w:p>
    <w:p w14:paraId="08BCD7BE" w14:textId="77777777" w:rsidR="00957096" w:rsidRPr="008A5FF4" w:rsidRDefault="00000000">
      <w:pPr>
        <w:rPr>
          <w:lang w:val="fr-CA"/>
        </w:rPr>
      </w:pPr>
      <w:r w:rsidRPr="008A5FF4">
        <w:rPr>
          <w:lang w:val="fr-CA"/>
        </w:rPr>
        <w:t>L’excuse parfaite</w:t>
      </w:r>
    </w:p>
    <w:p w14:paraId="4FAD5C1B" w14:textId="77777777" w:rsidR="00957096" w:rsidRPr="008A5FF4" w:rsidRDefault="00000000">
      <w:pPr>
        <w:rPr>
          <w:lang w:val="fr-CA"/>
        </w:rPr>
      </w:pPr>
      <w:r w:rsidRPr="008A5FF4">
        <w:rPr>
          <w:lang w:val="fr-CA"/>
        </w:rPr>
        <w:lastRenderedPageBreak/>
        <w:t>Le legacy devient dangereux lorsqu’il sert d’excuse parfaite.</w:t>
      </w:r>
    </w:p>
    <w:p w14:paraId="48B3479B" w14:textId="77777777" w:rsidR="00957096" w:rsidRPr="008A5FF4" w:rsidRDefault="00000000">
      <w:pPr>
        <w:rPr>
          <w:lang w:val="fr-CA"/>
        </w:rPr>
      </w:pPr>
      <w:r w:rsidRPr="008A5FF4">
        <w:rPr>
          <w:lang w:val="fr-CA"/>
        </w:rPr>
        <w:t>“On ne peut pas documenter, c’est trop vieux.” “On ne peut pas tester, c’est trop complexe.” “On ne peut pas refactorer, c’est trop risqué.” “On ne peut pas automatiser, ce n’était pas prévu.” “On ne peut pas changer, personne ne comprend tout.” “On ne peut pas mesurer, les logs ne sont pas bons.” “On ne peut pas améliorer, il faut d’abord remplacer.”</w:t>
      </w:r>
    </w:p>
    <w:p w14:paraId="20CEF04F" w14:textId="77777777" w:rsidR="00957096" w:rsidRPr="008A5FF4" w:rsidRDefault="00000000">
      <w:pPr>
        <w:rPr>
          <w:lang w:val="fr-CA"/>
        </w:rPr>
      </w:pPr>
      <w:r w:rsidRPr="008A5FF4">
        <w:rPr>
          <w:lang w:val="fr-CA"/>
        </w:rPr>
        <w:t>Ces phrases contiennent parfois une part de vérité.</w:t>
      </w:r>
    </w:p>
    <w:p w14:paraId="3DE5C8DD" w14:textId="77777777" w:rsidR="00957096" w:rsidRPr="008A5FF4" w:rsidRDefault="00000000">
      <w:pPr>
        <w:rPr>
          <w:lang w:val="fr-CA"/>
        </w:rPr>
      </w:pPr>
      <w:r w:rsidRPr="008A5FF4">
        <w:rPr>
          <w:lang w:val="fr-CA"/>
        </w:rPr>
        <w:t>Mais elles peuvent aussi devenir une prison.</w:t>
      </w:r>
    </w:p>
    <w:p w14:paraId="335788AC" w14:textId="77777777" w:rsidR="00957096" w:rsidRPr="008A5FF4" w:rsidRDefault="00000000">
      <w:pPr>
        <w:rPr>
          <w:lang w:val="fr-CA"/>
        </w:rPr>
      </w:pPr>
      <w:r w:rsidRPr="008A5FF4">
        <w:rPr>
          <w:lang w:val="fr-CA"/>
        </w:rPr>
        <w:t>ToTAL ne répond pas :</w:t>
      </w:r>
    </w:p>
    <w:p w14:paraId="402305C7" w14:textId="77777777" w:rsidR="00957096" w:rsidRPr="008A5FF4" w:rsidRDefault="00000000">
      <w:pPr>
        <w:rPr>
          <w:lang w:val="fr-CA"/>
        </w:rPr>
      </w:pPr>
      <w:r w:rsidRPr="008A5FF4">
        <w:rPr>
          <w:lang w:val="fr-CA"/>
        </w:rPr>
        <w:t>“Faites tout quand même.”</w:t>
      </w:r>
    </w:p>
    <w:p w14:paraId="1AA16E39" w14:textId="77777777" w:rsidR="00957096" w:rsidRPr="008A5FF4" w:rsidRDefault="00000000">
      <w:pPr>
        <w:rPr>
          <w:lang w:val="fr-CA"/>
        </w:rPr>
      </w:pPr>
      <w:r w:rsidRPr="008A5FF4">
        <w:rPr>
          <w:lang w:val="fr-CA"/>
        </w:rPr>
        <w:t>ToTAL répond :</w:t>
      </w:r>
    </w:p>
    <w:p w14:paraId="3E0E4CC2" w14:textId="77777777" w:rsidR="00957096" w:rsidRPr="008A5FF4" w:rsidRDefault="00000000">
      <w:pPr>
        <w:rPr>
          <w:lang w:val="fr-CA"/>
        </w:rPr>
      </w:pPr>
      <w:r w:rsidRPr="008A5FF4">
        <w:rPr>
          <w:lang w:val="fr-CA"/>
        </w:rPr>
        <w:t>“Commencez par rendre une petite partie plus claire, plus mesurable, plus validable et plus apprenante.”</w:t>
      </w:r>
    </w:p>
    <w:p w14:paraId="45A39654" w14:textId="77777777" w:rsidR="00957096" w:rsidRPr="008A5FF4" w:rsidRDefault="00000000">
      <w:pPr>
        <w:rPr>
          <w:lang w:val="fr-CA"/>
        </w:rPr>
      </w:pPr>
      <w:r w:rsidRPr="008A5FF4">
        <w:rPr>
          <w:lang w:val="fr-CA"/>
        </w:rPr>
        <w:t>Le legacy ne se transforme pas en un seul grand geste.</w:t>
      </w:r>
    </w:p>
    <w:p w14:paraId="2FCAE4EA" w14:textId="77777777" w:rsidR="00957096" w:rsidRPr="008A5FF4" w:rsidRDefault="00000000">
      <w:pPr>
        <w:rPr>
          <w:lang w:val="fr-CA"/>
        </w:rPr>
      </w:pPr>
      <w:r w:rsidRPr="008A5FF4">
        <w:rPr>
          <w:lang w:val="fr-CA"/>
        </w:rPr>
        <w:t>Il se reconquiert par zones.</w:t>
      </w:r>
    </w:p>
    <w:p w14:paraId="15BCBB07" w14:textId="77777777" w:rsidR="00957096" w:rsidRPr="008A5FF4" w:rsidRDefault="00000000">
      <w:pPr>
        <w:pStyle w:val="Titre2"/>
        <w:rPr>
          <w:lang w:val="fr-CA"/>
        </w:rPr>
      </w:pPr>
      <w:r w:rsidRPr="008A5FF4">
        <w:rPr>
          <w:lang w:val="fr-CA"/>
        </w:rPr>
        <w:t>Conclusion du chapitre</w:t>
      </w:r>
    </w:p>
    <w:p w14:paraId="045FC31A" w14:textId="77777777" w:rsidR="00957096" w:rsidRPr="008A5FF4" w:rsidRDefault="00000000">
      <w:pPr>
        <w:rPr>
          <w:lang w:val="fr-CA"/>
        </w:rPr>
      </w:pPr>
      <w:r w:rsidRPr="008A5FF4">
        <w:rPr>
          <w:lang w:val="fr-CA"/>
        </w:rPr>
        <w:t>Le legacy applicatif n’est pas une honte.</w:t>
      </w:r>
    </w:p>
    <w:p w14:paraId="68CC81D4" w14:textId="77777777" w:rsidR="00957096" w:rsidRPr="008A5FF4" w:rsidRDefault="00000000">
      <w:pPr>
        <w:rPr>
          <w:lang w:val="fr-CA"/>
        </w:rPr>
      </w:pPr>
      <w:r w:rsidRPr="008A5FF4">
        <w:rPr>
          <w:lang w:val="fr-CA"/>
        </w:rPr>
        <w:t>Tous les produits qui vivent assez longtemps accumulent une histoire.</w:t>
      </w:r>
    </w:p>
    <w:p w14:paraId="089D8380" w14:textId="77777777" w:rsidR="00957096" w:rsidRPr="008A5FF4" w:rsidRDefault="00000000">
      <w:pPr>
        <w:rPr>
          <w:lang w:val="fr-CA"/>
        </w:rPr>
      </w:pPr>
      <w:r w:rsidRPr="008A5FF4">
        <w:rPr>
          <w:lang w:val="fr-CA"/>
        </w:rPr>
        <w:t>Le problème n’est pas d’avoir de l’histoire. Le problème est de perdre la compréhension de cette histoire.</w:t>
      </w:r>
    </w:p>
    <w:p w14:paraId="1DCA850B" w14:textId="77777777" w:rsidR="00957096" w:rsidRPr="008A5FF4" w:rsidRDefault="00000000">
      <w:pPr>
        <w:rPr>
          <w:lang w:val="fr-CA"/>
        </w:rPr>
      </w:pPr>
      <w:r w:rsidRPr="008A5FF4">
        <w:rPr>
          <w:lang w:val="fr-CA"/>
        </w:rPr>
        <w:t>Un système legacy devient dangereux lorsque l’organisation accepte de ne plus comprendre, de ne plus tester, de ne plus documenter, de ne plus observer, de ne plus apprendre.</w:t>
      </w:r>
    </w:p>
    <w:p w14:paraId="7D5EABAB" w14:textId="77777777" w:rsidR="00957096" w:rsidRPr="008A5FF4" w:rsidRDefault="00000000">
      <w:pPr>
        <w:rPr>
          <w:lang w:val="fr-CA"/>
        </w:rPr>
      </w:pPr>
      <w:r w:rsidRPr="008A5FF4">
        <w:rPr>
          <w:lang w:val="fr-CA"/>
        </w:rPr>
        <w:t>Le legacy n’est pas une raison de repousser la qualité.</w:t>
      </w:r>
    </w:p>
    <w:p w14:paraId="33ECB390" w14:textId="77777777" w:rsidR="00957096" w:rsidRPr="008A5FF4" w:rsidRDefault="00000000">
      <w:pPr>
        <w:rPr>
          <w:lang w:val="fr-CA"/>
        </w:rPr>
      </w:pPr>
      <w:r w:rsidRPr="008A5FF4">
        <w:rPr>
          <w:lang w:val="fr-CA"/>
        </w:rPr>
        <w:t>C’est l’endroit où la qualité devient la plus urgente.</w:t>
      </w:r>
    </w:p>
    <w:p w14:paraId="1AB15948" w14:textId="77777777" w:rsidR="00957096" w:rsidRPr="008A5FF4" w:rsidRDefault="00000000">
      <w:pPr>
        <w:rPr>
          <w:lang w:val="fr-CA"/>
        </w:rPr>
      </w:pPr>
      <w:r w:rsidRPr="008A5FF4">
        <w:rPr>
          <w:lang w:val="fr-CA"/>
        </w:rPr>
        <w:t>Parce que chaque flou non traité augmente la peur. Chaque peur augmente l’évitement. Chaque évitement augmente la dette. Chaque dette rend le prochain changement plus risqué.</w:t>
      </w:r>
    </w:p>
    <w:p w14:paraId="20BADAF4" w14:textId="77777777" w:rsidR="00957096" w:rsidRPr="008A5FF4" w:rsidRDefault="00000000">
      <w:pPr>
        <w:rPr>
          <w:lang w:val="fr-CA"/>
        </w:rPr>
      </w:pPr>
      <w:r w:rsidRPr="008A5FF4">
        <w:rPr>
          <w:lang w:val="fr-CA"/>
        </w:rPr>
        <w:t>ToTAL propose de briser cette spirale.</w:t>
      </w:r>
    </w:p>
    <w:p w14:paraId="3B6E742B" w14:textId="77777777" w:rsidR="00957096" w:rsidRPr="008A5FF4" w:rsidRDefault="00000000">
      <w:pPr>
        <w:rPr>
          <w:lang w:val="fr-CA"/>
        </w:rPr>
      </w:pPr>
      <w:r w:rsidRPr="008A5FF4">
        <w:rPr>
          <w:lang w:val="fr-CA"/>
        </w:rPr>
        <w:t>Pas par perfection. Pas par grand remplacement immédiat. Pas par héroïsme.</w:t>
      </w:r>
    </w:p>
    <w:p w14:paraId="176B71F0" w14:textId="77777777" w:rsidR="00957096" w:rsidRPr="008A5FF4" w:rsidRDefault="00000000">
      <w:pPr>
        <w:rPr>
          <w:lang w:val="fr-CA"/>
        </w:rPr>
      </w:pPr>
      <w:r w:rsidRPr="008A5FF4">
        <w:rPr>
          <w:lang w:val="fr-CA"/>
        </w:rPr>
        <w:t>Mais par une reconquête progressive de la compréhension, de la validation, de l’observation et de l’apprentissage.</w:t>
      </w:r>
    </w:p>
    <w:p w14:paraId="0FFEAF46" w14:textId="77777777" w:rsidR="00957096" w:rsidRPr="008A5FF4" w:rsidRDefault="00000000">
      <w:pPr>
        <w:rPr>
          <w:lang w:val="fr-CA"/>
        </w:rPr>
      </w:pPr>
      <w:r w:rsidRPr="008A5FF4">
        <w:rPr>
          <w:lang w:val="fr-CA"/>
        </w:rPr>
        <w:t>Et c’est pourquoi cette phrase doit rester au centre du chapitre :</w:t>
      </w:r>
    </w:p>
    <w:p w14:paraId="3896D4EA" w14:textId="77777777" w:rsidR="00957096" w:rsidRPr="008A5FF4" w:rsidRDefault="00000000">
      <w:pPr>
        <w:pStyle w:val="Titre1"/>
        <w:rPr>
          <w:lang w:val="fr-CA"/>
        </w:rPr>
      </w:pPr>
      <w:r w:rsidRPr="008A5FF4">
        <w:rPr>
          <w:lang w:val="fr-CA"/>
        </w:rPr>
        <w:t>Chapitre 14 — Deming, les erreurs, l’inconnu et la nature humaine</w:t>
      </w:r>
    </w:p>
    <w:p w14:paraId="0D72EF99" w14:textId="77777777" w:rsidR="00957096" w:rsidRPr="008A5FF4" w:rsidRDefault="00000000">
      <w:pPr>
        <w:rPr>
          <w:lang w:val="fr-CA"/>
        </w:rPr>
      </w:pPr>
      <w:r w:rsidRPr="008A5FF4">
        <w:rPr>
          <w:lang w:val="fr-CA"/>
        </w:rPr>
        <w:t>Un bug n’est pas seulement une erreur. C’est un message du système.</w:t>
      </w:r>
    </w:p>
    <w:p w14:paraId="0D5E8B37" w14:textId="77777777" w:rsidR="00957096" w:rsidRPr="008A5FF4" w:rsidRDefault="00000000">
      <w:pPr>
        <w:rPr>
          <w:lang w:val="fr-CA"/>
        </w:rPr>
      </w:pPr>
      <w:r w:rsidRPr="008A5FF4">
        <w:rPr>
          <w:lang w:val="fr-CA"/>
        </w:rPr>
        <w:lastRenderedPageBreak/>
        <w:t>Il y a quelque chose de profondément humain dans la mauvaise qualité.</w:t>
      </w:r>
    </w:p>
    <w:p w14:paraId="7F0F6D28" w14:textId="77777777" w:rsidR="00957096" w:rsidRPr="008A5FF4" w:rsidRDefault="00000000">
      <w:pPr>
        <w:rPr>
          <w:lang w:val="fr-CA"/>
        </w:rPr>
      </w:pPr>
      <w:r w:rsidRPr="008A5FF4">
        <w:rPr>
          <w:lang w:val="fr-CA"/>
        </w:rPr>
        <w:t>Pas humain au sens accusateur. Humain au sens réel.</w:t>
      </w:r>
    </w:p>
    <w:p w14:paraId="0DDB8FDF" w14:textId="77777777" w:rsidR="00957096" w:rsidRPr="008A5FF4" w:rsidRDefault="00000000">
      <w:pPr>
        <w:rPr>
          <w:lang w:val="fr-CA"/>
        </w:rPr>
      </w:pPr>
      <w:r w:rsidRPr="008A5FF4">
        <w:rPr>
          <w:lang w:val="fr-CA"/>
        </w:rPr>
        <w:t>Les organisations ne produisent pas de la mauvaise qualité parce que les gens veulent mal faire. La plupart du temps, les gens veulent bien faire. Ils veulent livrer, aider, corriger, protéger le client, respecter les dates, éviter les conflits, réduire les risques, satisfaire les attentes, ne pas bloquer les autres.</w:t>
      </w:r>
    </w:p>
    <w:p w14:paraId="3B2B06B3" w14:textId="77777777" w:rsidR="00957096" w:rsidRPr="008A5FF4" w:rsidRDefault="00000000">
      <w:pPr>
        <w:rPr>
          <w:lang w:val="fr-CA"/>
        </w:rPr>
      </w:pPr>
      <w:r w:rsidRPr="008A5FF4">
        <w:rPr>
          <w:lang w:val="fr-CA"/>
        </w:rPr>
        <w:t>Et pourtant, les systèmes se dégradent.</w:t>
      </w:r>
    </w:p>
    <w:p w14:paraId="7CACCCB4" w14:textId="77777777" w:rsidR="00957096" w:rsidRPr="008A5FF4" w:rsidRDefault="00000000">
      <w:pPr>
        <w:rPr>
          <w:lang w:val="fr-CA"/>
        </w:rPr>
      </w:pPr>
      <w:r w:rsidRPr="008A5FF4">
        <w:rPr>
          <w:lang w:val="fr-CA"/>
        </w:rPr>
        <w:t>Les mêmes défauts reviennent. Les mêmes urgences se répètent. Les mêmes validations tardives s’allongent. Les mêmes décisions orales disparaissent. Les mêmes contournements deviennent normaux. Les mêmes outils sont remplacés par d’autres outils, sans toujours changer le fond du problème.</w:t>
      </w:r>
    </w:p>
    <w:p w14:paraId="0C3600C4" w14:textId="77777777" w:rsidR="00957096" w:rsidRPr="008A5FF4" w:rsidRDefault="00000000">
      <w:pPr>
        <w:rPr>
          <w:lang w:val="fr-CA"/>
        </w:rPr>
      </w:pPr>
      <w:r w:rsidRPr="008A5FF4">
        <w:rPr>
          <w:lang w:val="fr-CA"/>
        </w:rPr>
        <w:t>C’est ici que ToTAL doit rester humble.</w:t>
      </w:r>
    </w:p>
    <w:p w14:paraId="0EC81DEC" w14:textId="77777777" w:rsidR="00957096" w:rsidRPr="008A5FF4" w:rsidRDefault="00000000">
      <w:pPr>
        <w:rPr>
          <w:lang w:val="fr-CA"/>
        </w:rPr>
      </w:pPr>
      <w:r w:rsidRPr="008A5FF4">
        <w:rPr>
          <w:lang w:val="fr-CA"/>
        </w:rPr>
        <w:t>La qualité logicielle n’est pas seulement une affaire de tests, de pipelines, de frameworks, de métriques ou d’IA. C’est aussi une affaire de comportements humains, d’apprentissage, de peur, de déni, d’inconnu et de système. [5]</w:t>
      </w:r>
    </w:p>
    <w:p w14:paraId="2E309B7C" w14:textId="77777777" w:rsidR="00957096" w:rsidRPr="008A5FF4" w:rsidRDefault="00000000">
      <w:pPr>
        <w:rPr>
          <w:lang w:val="fr-CA"/>
        </w:rPr>
      </w:pPr>
      <w:r w:rsidRPr="008A5FF4">
        <w:rPr>
          <w:lang w:val="fr-CA"/>
        </w:rPr>
        <w:t>Ce que Deming nous a légué [11]</w:t>
      </w:r>
    </w:p>
    <w:p w14:paraId="19C9B918" w14:textId="77777777" w:rsidR="00957096" w:rsidRPr="008A5FF4" w:rsidRDefault="00000000">
      <w:pPr>
        <w:rPr>
          <w:lang w:val="fr-CA"/>
        </w:rPr>
      </w:pPr>
      <w:r w:rsidRPr="008A5FF4">
        <w:rPr>
          <w:lang w:val="fr-CA"/>
        </w:rPr>
        <w:t>Deming a laissé une idée fondamentale : la qualité n’est pas simplement le résultat d’un contrôle final. Elle est produite par le système. [11]</w:t>
      </w:r>
    </w:p>
    <w:p w14:paraId="6ACE8769" w14:textId="77777777" w:rsidR="00957096" w:rsidRPr="008A5FF4" w:rsidRDefault="00000000">
      <w:pPr>
        <w:rPr>
          <w:lang w:val="fr-CA"/>
        </w:rPr>
      </w:pPr>
      <w:r w:rsidRPr="008A5FF4">
        <w:rPr>
          <w:lang w:val="fr-CA"/>
        </w:rPr>
        <w:t>Cette idée paraît évidente lorsqu’on la dit lentement.</w:t>
      </w:r>
    </w:p>
    <w:p w14:paraId="102DC21B" w14:textId="77777777" w:rsidR="00957096" w:rsidRPr="008A5FF4" w:rsidRDefault="00000000">
      <w:pPr>
        <w:rPr>
          <w:lang w:val="fr-CA"/>
        </w:rPr>
      </w:pPr>
      <w:r w:rsidRPr="008A5FF4">
        <w:rPr>
          <w:lang w:val="fr-CA"/>
        </w:rPr>
        <w:t>Mais dans les organisations, elle est encore difficile à vivre.</w:t>
      </w:r>
    </w:p>
    <w:p w14:paraId="467C3C22" w14:textId="77777777" w:rsidR="00957096" w:rsidRPr="008A5FF4" w:rsidRDefault="00000000">
      <w:pPr>
        <w:rPr>
          <w:lang w:val="fr-CA"/>
        </w:rPr>
      </w:pPr>
      <w:r w:rsidRPr="008A5FF4">
        <w:rPr>
          <w:lang w:val="fr-CA"/>
        </w:rPr>
        <w:t>On continue souvent à chercher la cause dans les personnes :</w:t>
      </w:r>
    </w:p>
    <w:p w14:paraId="271BB247" w14:textId="77777777" w:rsidR="00957096" w:rsidRPr="008A5FF4" w:rsidRDefault="00000000">
      <w:pPr>
        <w:rPr>
          <w:lang w:val="fr-CA"/>
        </w:rPr>
      </w:pPr>
      <w:r w:rsidRPr="008A5FF4">
        <w:rPr>
          <w:lang w:val="fr-CA"/>
        </w:rPr>
        <w:t>le développeur n’a pas assez testé ;</w:t>
      </w:r>
    </w:p>
    <w:p w14:paraId="6C932408" w14:textId="77777777" w:rsidR="00957096" w:rsidRPr="008A5FF4" w:rsidRDefault="00000000">
      <w:pPr>
        <w:rPr>
          <w:lang w:val="fr-CA"/>
        </w:rPr>
      </w:pPr>
      <w:r w:rsidRPr="008A5FF4">
        <w:rPr>
          <w:lang w:val="fr-CA"/>
        </w:rPr>
        <w:t>le QA n’a pas vu le défaut ;</w:t>
      </w:r>
    </w:p>
    <w:p w14:paraId="63DA49BB" w14:textId="77777777" w:rsidR="00957096" w:rsidRPr="008A5FF4" w:rsidRDefault="00000000">
      <w:pPr>
        <w:rPr>
          <w:lang w:val="fr-CA"/>
        </w:rPr>
      </w:pPr>
      <w:r w:rsidRPr="008A5FF4">
        <w:rPr>
          <w:lang w:val="fr-CA"/>
        </w:rPr>
        <w:t>le PO n’a pas assez précisé ;</w:t>
      </w:r>
    </w:p>
    <w:p w14:paraId="484B6A78" w14:textId="77777777" w:rsidR="00957096" w:rsidRPr="008A5FF4" w:rsidRDefault="00000000">
      <w:pPr>
        <w:rPr>
          <w:lang w:val="fr-CA"/>
        </w:rPr>
      </w:pPr>
      <w:r w:rsidRPr="008A5FF4">
        <w:rPr>
          <w:lang w:val="fr-CA"/>
        </w:rPr>
        <w:t>l’architecte n’a pas anticipé ;</w:t>
      </w:r>
    </w:p>
    <w:p w14:paraId="104047C7" w14:textId="77777777" w:rsidR="00957096" w:rsidRPr="008A5FF4" w:rsidRDefault="00000000">
      <w:pPr>
        <w:rPr>
          <w:lang w:val="fr-CA"/>
        </w:rPr>
      </w:pPr>
      <w:r w:rsidRPr="008A5FF4">
        <w:rPr>
          <w:lang w:val="fr-CA"/>
        </w:rPr>
        <w:t>l’équipe n’a pas suivi le processus ;</w:t>
      </w:r>
    </w:p>
    <w:p w14:paraId="0D0E4A07" w14:textId="77777777" w:rsidR="00957096" w:rsidRPr="008A5FF4" w:rsidRDefault="00000000">
      <w:pPr>
        <w:rPr>
          <w:lang w:val="fr-CA"/>
        </w:rPr>
      </w:pPr>
      <w:r w:rsidRPr="008A5FF4">
        <w:rPr>
          <w:lang w:val="fr-CA"/>
        </w:rPr>
        <w:t>l’opérationnel n’a pas alerté assez vite.</w:t>
      </w:r>
    </w:p>
    <w:p w14:paraId="783AB2E0" w14:textId="77777777" w:rsidR="00957096" w:rsidRPr="008A5FF4" w:rsidRDefault="00000000">
      <w:pPr>
        <w:rPr>
          <w:lang w:val="fr-CA"/>
        </w:rPr>
      </w:pPr>
      <w:r w:rsidRPr="008A5FF4">
        <w:rPr>
          <w:lang w:val="fr-CA"/>
        </w:rPr>
        <w:t>Parfois, une action individuelle contribue au problème. C’est vrai.</w:t>
      </w:r>
    </w:p>
    <w:p w14:paraId="7EED2E63" w14:textId="77777777" w:rsidR="00957096" w:rsidRPr="008A5FF4" w:rsidRDefault="00000000">
      <w:pPr>
        <w:rPr>
          <w:lang w:val="fr-CA"/>
        </w:rPr>
      </w:pPr>
      <w:r w:rsidRPr="008A5FF4">
        <w:rPr>
          <w:lang w:val="fr-CA"/>
        </w:rPr>
        <w:t>Mais ToTAL pousse à poser une question plus profonde :</w:t>
      </w:r>
    </w:p>
    <w:p w14:paraId="6C198545" w14:textId="77777777" w:rsidR="00957096" w:rsidRPr="008A5FF4" w:rsidRDefault="00000000">
      <w:pPr>
        <w:rPr>
          <w:lang w:val="fr-CA"/>
        </w:rPr>
      </w:pPr>
      <w:r w:rsidRPr="008A5FF4">
        <w:rPr>
          <w:lang w:val="fr-CA"/>
        </w:rPr>
        <w:t>Quel système a rendu cette erreur probable ?</w:t>
      </w:r>
    </w:p>
    <w:p w14:paraId="2A1AAB44" w14:textId="77777777" w:rsidR="00957096" w:rsidRPr="008A5FF4" w:rsidRDefault="00000000">
      <w:pPr>
        <w:rPr>
          <w:lang w:val="fr-CA"/>
        </w:rPr>
      </w:pPr>
      <w:r w:rsidRPr="008A5FF4">
        <w:rPr>
          <w:lang w:val="fr-CA"/>
        </w:rPr>
        <w:t>Cette question change tout.</w:t>
      </w:r>
    </w:p>
    <w:p w14:paraId="5C292BA4" w14:textId="77777777" w:rsidR="00957096" w:rsidRPr="008A5FF4" w:rsidRDefault="00000000">
      <w:pPr>
        <w:rPr>
          <w:lang w:val="fr-CA"/>
        </w:rPr>
      </w:pPr>
      <w:r w:rsidRPr="008A5FF4">
        <w:rPr>
          <w:lang w:val="fr-CA"/>
        </w:rPr>
        <w:t>Elle ne retire pas la responsabilité. Elle la rend plus intelligente.</w:t>
      </w:r>
    </w:p>
    <w:p w14:paraId="327C078C" w14:textId="77777777" w:rsidR="00957096" w:rsidRPr="008A5FF4" w:rsidRDefault="00000000">
      <w:pPr>
        <w:rPr>
          <w:lang w:val="fr-CA"/>
        </w:rPr>
      </w:pPr>
      <w:r w:rsidRPr="008A5FF4">
        <w:rPr>
          <w:lang w:val="fr-CA"/>
        </w:rPr>
        <w:t>Au lieu de chercher seulement “qui a fait l’erreur”, on cherche :</w:t>
      </w:r>
    </w:p>
    <w:p w14:paraId="5B3A5EF3" w14:textId="77777777" w:rsidR="00957096" w:rsidRPr="008A5FF4" w:rsidRDefault="00000000">
      <w:pPr>
        <w:rPr>
          <w:lang w:val="fr-CA"/>
        </w:rPr>
      </w:pPr>
      <w:r w:rsidRPr="008A5FF4">
        <w:rPr>
          <w:lang w:val="fr-CA"/>
        </w:rPr>
        <w:t>pourquoi l’erreur était possible ;</w:t>
      </w:r>
    </w:p>
    <w:p w14:paraId="695968FE" w14:textId="77777777" w:rsidR="00957096" w:rsidRPr="008A5FF4" w:rsidRDefault="00000000">
      <w:pPr>
        <w:rPr>
          <w:lang w:val="fr-CA"/>
        </w:rPr>
      </w:pPr>
      <w:r w:rsidRPr="008A5FF4">
        <w:rPr>
          <w:lang w:val="fr-CA"/>
        </w:rPr>
        <w:lastRenderedPageBreak/>
        <w:t>pourquoi elle n’a pas été détectée plus tôt ;</w:t>
      </w:r>
    </w:p>
    <w:p w14:paraId="261DB483" w14:textId="77777777" w:rsidR="00957096" w:rsidRPr="008A5FF4" w:rsidRDefault="00000000">
      <w:pPr>
        <w:rPr>
          <w:lang w:val="fr-CA"/>
        </w:rPr>
      </w:pPr>
      <w:r w:rsidRPr="008A5FF4">
        <w:rPr>
          <w:lang w:val="fr-CA"/>
        </w:rPr>
        <w:t>pourquoi le système n’a pas donné un meilleur signal ;</w:t>
      </w:r>
    </w:p>
    <w:p w14:paraId="5CA2D011" w14:textId="77777777" w:rsidR="00957096" w:rsidRPr="008A5FF4" w:rsidRDefault="00000000">
      <w:pPr>
        <w:rPr>
          <w:lang w:val="fr-CA"/>
        </w:rPr>
      </w:pPr>
      <w:r w:rsidRPr="008A5FF4">
        <w:rPr>
          <w:lang w:val="fr-CA"/>
        </w:rPr>
        <w:t>pourquoi la spécification n’était pas claire ;</w:t>
      </w:r>
    </w:p>
    <w:p w14:paraId="6D150B24" w14:textId="77777777" w:rsidR="00957096" w:rsidRPr="008A5FF4" w:rsidRDefault="00000000">
      <w:pPr>
        <w:rPr>
          <w:lang w:val="fr-CA"/>
        </w:rPr>
      </w:pPr>
      <w:r w:rsidRPr="008A5FF4">
        <w:rPr>
          <w:lang w:val="fr-CA"/>
        </w:rPr>
        <w:t>pourquoi le test ne couvrait pas ce comportement ;</w:t>
      </w:r>
    </w:p>
    <w:p w14:paraId="5B5964A7" w14:textId="77777777" w:rsidR="00957096" w:rsidRPr="008A5FF4" w:rsidRDefault="00000000">
      <w:pPr>
        <w:rPr>
          <w:lang w:val="fr-CA"/>
        </w:rPr>
      </w:pPr>
      <w:r w:rsidRPr="008A5FF4">
        <w:rPr>
          <w:lang w:val="fr-CA"/>
        </w:rPr>
        <w:t>pourquoi la métrique n’existait pas ; [5]</w:t>
      </w:r>
    </w:p>
    <w:p w14:paraId="0F774F2F" w14:textId="77777777" w:rsidR="00957096" w:rsidRPr="008A5FF4" w:rsidRDefault="00000000">
      <w:pPr>
        <w:rPr>
          <w:lang w:val="fr-CA"/>
        </w:rPr>
      </w:pPr>
      <w:r w:rsidRPr="008A5FF4">
        <w:rPr>
          <w:lang w:val="fr-CA"/>
        </w:rPr>
        <w:t>pourquoi l’urgence a contourné le flux normal ;</w:t>
      </w:r>
    </w:p>
    <w:p w14:paraId="6F2582DB" w14:textId="77777777" w:rsidR="00957096" w:rsidRPr="008A5FF4" w:rsidRDefault="00000000">
      <w:pPr>
        <w:rPr>
          <w:lang w:val="fr-CA"/>
        </w:rPr>
      </w:pPr>
      <w:r w:rsidRPr="008A5FF4">
        <w:rPr>
          <w:lang w:val="fr-CA"/>
        </w:rPr>
        <w:t>pourquoi l’apprentissage n’est pas revenu dans SENSe.</w:t>
      </w:r>
    </w:p>
    <w:p w14:paraId="0D1A0206" w14:textId="77777777" w:rsidR="00957096" w:rsidRPr="008A5FF4" w:rsidRDefault="00000000">
      <w:pPr>
        <w:rPr>
          <w:lang w:val="fr-CA"/>
        </w:rPr>
      </w:pPr>
      <w:r w:rsidRPr="008A5FF4">
        <w:rPr>
          <w:lang w:val="fr-CA"/>
        </w:rPr>
        <w:t>C’est une posture profondément ToTAL.</w:t>
      </w:r>
    </w:p>
    <w:p w14:paraId="39CC5A66" w14:textId="77777777" w:rsidR="00957096" w:rsidRPr="008A5FF4" w:rsidRDefault="00000000">
      <w:pPr>
        <w:rPr>
          <w:lang w:val="fr-CA"/>
        </w:rPr>
      </w:pPr>
      <w:r w:rsidRPr="008A5FF4">
        <w:rPr>
          <w:lang w:val="fr-CA"/>
        </w:rPr>
        <w:t>La qualité n’est pas le résultat d’une inspection héroïque. Elle est le résultat d’un système capable d’apprendre.</w:t>
      </w:r>
    </w:p>
    <w:p w14:paraId="6FB4DA10" w14:textId="77777777" w:rsidR="00957096" w:rsidRPr="008A5FF4" w:rsidRDefault="00000000">
      <w:pPr>
        <w:rPr>
          <w:lang w:val="fr-CA"/>
        </w:rPr>
      </w:pPr>
      <w:r w:rsidRPr="008A5FF4">
        <w:rPr>
          <w:lang w:val="fr-CA"/>
        </w:rPr>
        <w:t>Gloire aux bugs et aux erreurs</w:t>
      </w:r>
    </w:p>
    <w:p w14:paraId="081E7DF2" w14:textId="77777777" w:rsidR="00957096" w:rsidRPr="008A5FF4" w:rsidRDefault="00000000">
      <w:pPr>
        <w:rPr>
          <w:lang w:val="fr-CA"/>
        </w:rPr>
      </w:pPr>
      <w:r w:rsidRPr="008A5FF4">
        <w:rPr>
          <w:lang w:val="fr-CA"/>
        </w:rPr>
        <w:t>Il faut faire attention avec cette idée, parce qu’elle peut être mal comprise.</w:t>
      </w:r>
    </w:p>
    <w:p w14:paraId="14D25035" w14:textId="77777777" w:rsidR="00957096" w:rsidRPr="008A5FF4" w:rsidRDefault="00000000">
      <w:pPr>
        <w:rPr>
          <w:lang w:val="fr-CA"/>
        </w:rPr>
      </w:pPr>
      <w:r w:rsidRPr="008A5FF4">
        <w:rPr>
          <w:lang w:val="fr-CA"/>
        </w:rPr>
        <w:t>ToTAL ne glorifie pas les bugs parce qu’il faudrait aimer casser les produits. ToTAL ne célèbre pas les erreurs parce qu’il faudrait devenir négligent. ToTAL ne dit pas : “Faisons plus d’erreurs.”</w:t>
      </w:r>
    </w:p>
    <w:p w14:paraId="635BC9EF" w14:textId="77777777" w:rsidR="00957096" w:rsidRPr="008A5FF4" w:rsidRDefault="00000000">
      <w:pPr>
        <w:rPr>
          <w:lang w:val="fr-CA"/>
        </w:rPr>
      </w:pPr>
      <w:r w:rsidRPr="008A5FF4">
        <w:rPr>
          <w:lang w:val="fr-CA"/>
        </w:rPr>
        <w:t>ToTAL dit plutôt :</w:t>
      </w:r>
    </w:p>
    <w:p w14:paraId="535EB701" w14:textId="77777777" w:rsidR="00957096" w:rsidRPr="008A5FF4" w:rsidRDefault="00000000">
      <w:pPr>
        <w:rPr>
          <w:lang w:val="fr-CA"/>
        </w:rPr>
      </w:pPr>
      <w:r w:rsidRPr="008A5FF4">
        <w:rPr>
          <w:lang w:val="fr-CA"/>
        </w:rPr>
        <w:t>Quand une erreur apparaît, elle mérite d’être écoutée.</w:t>
      </w:r>
    </w:p>
    <w:p w14:paraId="739F91C1" w14:textId="77777777" w:rsidR="00957096" w:rsidRPr="008A5FF4" w:rsidRDefault="00000000">
      <w:pPr>
        <w:rPr>
          <w:lang w:val="fr-CA"/>
        </w:rPr>
      </w:pPr>
      <w:r w:rsidRPr="008A5FF4">
        <w:rPr>
          <w:lang w:val="fr-CA"/>
        </w:rPr>
        <w:t>Un bug est une interruption, oui. Mais il est aussi une information.</w:t>
      </w:r>
    </w:p>
    <w:p w14:paraId="4BA784A3" w14:textId="77777777" w:rsidR="00957096" w:rsidRPr="008A5FF4" w:rsidRDefault="00000000">
      <w:pPr>
        <w:rPr>
          <w:lang w:val="fr-CA"/>
        </w:rPr>
      </w:pPr>
      <w:r w:rsidRPr="008A5FF4">
        <w:rPr>
          <w:lang w:val="fr-CA"/>
        </w:rPr>
        <w:t>Il dit quelque chose.</w:t>
      </w:r>
    </w:p>
    <w:p w14:paraId="74982DDD" w14:textId="77777777" w:rsidR="00957096" w:rsidRPr="008A5FF4" w:rsidRDefault="00000000">
      <w:pPr>
        <w:rPr>
          <w:lang w:val="fr-CA"/>
        </w:rPr>
      </w:pPr>
      <w:r w:rsidRPr="008A5FF4">
        <w:rPr>
          <w:lang w:val="fr-CA"/>
        </w:rPr>
        <w:t>Il peut dire :</w:t>
      </w:r>
    </w:p>
    <w:p w14:paraId="0D247086" w14:textId="77777777" w:rsidR="00957096" w:rsidRPr="008A5FF4" w:rsidRDefault="00000000">
      <w:pPr>
        <w:rPr>
          <w:lang w:val="fr-CA"/>
        </w:rPr>
      </w:pPr>
      <w:r w:rsidRPr="008A5FF4">
        <w:rPr>
          <w:lang w:val="fr-CA"/>
        </w:rPr>
        <w:t>une règle métier était implicite ;</w:t>
      </w:r>
    </w:p>
    <w:p w14:paraId="49FD7442" w14:textId="77777777" w:rsidR="00957096" w:rsidRPr="008A5FF4" w:rsidRDefault="00000000">
      <w:pPr>
        <w:rPr>
          <w:lang w:val="fr-CA"/>
        </w:rPr>
      </w:pPr>
      <w:r w:rsidRPr="008A5FF4">
        <w:rPr>
          <w:lang w:val="fr-CA"/>
        </w:rPr>
        <w:t>une spécification était incomplète ;</w:t>
      </w:r>
    </w:p>
    <w:p w14:paraId="1B61EEEE" w14:textId="77777777" w:rsidR="00957096" w:rsidRPr="008A5FF4" w:rsidRDefault="00000000">
      <w:pPr>
        <w:rPr>
          <w:lang w:val="fr-CA"/>
        </w:rPr>
      </w:pPr>
      <w:r w:rsidRPr="008A5FF4">
        <w:rPr>
          <w:lang w:val="fr-CA"/>
        </w:rPr>
        <w:t>un test était absent ;</w:t>
      </w:r>
    </w:p>
    <w:p w14:paraId="1717E9F8" w14:textId="77777777" w:rsidR="00957096" w:rsidRPr="008A5FF4" w:rsidRDefault="00000000">
      <w:pPr>
        <w:rPr>
          <w:lang w:val="fr-CA"/>
        </w:rPr>
      </w:pPr>
      <w:r w:rsidRPr="008A5FF4">
        <w:rPr>
          <w:lang w:val="fr-CA"/>
        </w:rPr>
        <w:t>une donnée n’était pas représentative ;</w:t>
      </w:r>
    </w:p>
    <w:p w14:paraId="0B7789D7" w14:textId="77777777" w:rsidR="00957096" w:rsidRPr="008A5FF4" w:rsidRDefault="00000000">
      <w:pPr>
        <w:rPr>
          <w:lang w:val="fr-CA"/>
        </w:rPr>
      </w:pPr>
      <w:r w:rsidRPr="008A5FF4">
        <w:rPr>
          <w:lang w:val="fr-CA"/>
        </w:rPr>
        <w:t>un environnement FORGe ne simulait pas assez le réel ;</w:t>
      </w:r>
    </w:p>
    <w:p w14:paraId="03EFC02C" w14:textId="77777777" w:rsidR="00957096" w:rsidRPr="008A5FF4" w:rsidRDefault="00000000">
      <w:pPr>
        <w:rPr>
          <w:lang w:val="fr-CA"/>
        </w:rPr>
      </w:pPr>
      <w:r w:rsidRPr="008A5FF4">
        <w:rPr>
          <w:lang w:val="fr-CA"/>
        </w:rPr>
        <w:t>un signal CARe n’était pas capturé ;</w:t>
      </w:r>
    </w:p>
    <w:p w14:paraId="1FABFAE7" w14:textId="77777777" w:rsidR="00957096" w:rsidRPr="008A5FF4" w:rsidRDefault="00000000">
      <w:pPr>
        <w:rPr>
          <w:lang w:val="fr-CA"/>
        </w:rPr>
      </w:pPr>
      <w:r w:rsidRPr="008A5FF4">
        <w:rPr>
          <w:lang w:val="fr-CA"/>
        </w:rPr>
        <w:t>une décision produit n’était pas claire ;</w:t>
      </w:r>
    </w:p>
    <w:p w14:paraId="23C53C1F" w14:textId="77777777" w:rsidR="00957096" w:rsidRPr="008A5FF4" w:rsidRDefault="00000000">
      <w:pPr>
        <w:rPr>
          <w:lang w:val="fr-CA"/>
        </w:rPr>
      </w:pPr>
      <w:r w:rsidRPr="008A5FF4">
        <w:rPr>
          <w:lang w:val="fr-CA"/>
        </w:rPr>
        <w:t>une hypothèse était fausse ;</w:t>
      </w:r>
    </w:p>
    <w:p w14:paraId="60A040AF" w14:textId="77777777" w:rsidR="00957096" w:rsidRPr="008A5FF4" w:rsidRDefault="00000000">
      <w:pPr>
        <w:rPr>
          <w:lang w:val="fr-CA"/>
        </w:rPr>
      </w:pPr>
      <w:r w:rsidRPr="008A5FF4">
        <w:rPr>
          <w:lang w:val="fr-CA"/>
        </w:rPr>
        <w:t>une dépendance était mal comprise.</w:t>
      </w:r>
    </w:p>
    <w:p w14:paraId="7EDE6817" w14:textId="77777777" w:rsidR="00957096" w:rsidRPr="008A5FF4" w:rsidRDefault="00000000">
      <w:pPr>
        <w:rPr>
          <w:lang w:val="fr-CA"/>
        </w:rPr>
      </w:pPr>
      <w:r w:rsidRPr="008A5FF4">
        <w:rPr>
          <w:lang w:val="fr-CA"/>
        </w:rPr>
        <w:t>Un bug est parfois la manière la plus honnête qu’a le système de nous parler.</w:t>
      </w:r>
    </w:p>
    <w:p w14:paraId="354C377D" w14:textId="77777777" w:rsidR="00957096" w:rsidRPr="008A5FF4" w:rsidRDefault="00000000">
      <w:pPr>
        <w:rPr>
          <w:lang w:val="fr-CA"/>
        </w:rPr>
      </w:pPr>
      <w:r w:rsidRPr="008A5FF4">
        <w:rPr>
          <w:lang w:val="fr-CA"/>
        </w:rPr>
        <w:t>Le danger n’est pas le bug lui-même. Le danger est de fermer le bug sans écouter le message.</w:t>
      </w:r>
    </w:p>
    <w:p w14:paraId="47F97713" w14:textId="77777777" w:rsidR="00957096" w:rsidRPr="008A5FF4" w:rsidRDefault="00000000">
      <w:pPr>
        <w:rPr>
          <w:lang w:val="fr-CA"/>
        </w:rPr>
      </w:pPr>
      <w:r w:rsidRPr="008A5FF4">
        <w:rPr>
          <w:lang w:val="fr-CA"/>
        </w:rPr>
        <w:lastRenderedPageBreak/>
        <w:t>Dans une culture legacy, un bug est souvent un objet à fermer.</w:t>
      </w:r>
    </w:p>
    <w:p w14:paraId="4859E460" w14:textId="77777777" w:rsidR="00957096" w:rsidRPr="008A5FF4" w:rsidRDefault="00000000">
      <w:pPr>
        <w:rPr>
          <w:lang w:val="fr-CA"/>
        </w:rPr>
      </w:pPr>
      <w:r w:rsidRPr="008A5FF4">
        <w:rPr>
          <w:lang w:val="fr-CA"/>
        </w:rPr>
        <w:t>Dans ToTAL, un bug est un signal à comprendre.</w:t>
      </w:r>
    </w:p>
    <w:p w14:paraId="3B9B13DD" w14:textId="77777777" w:rsidR="00957096" w:rsidRPr="008A5FF4" w:rsidRDefault="00000000">
      <w:pPr>
        <w:rPr>
          <w:lang w:val="fr-CA"/>
        </w:rPr>
      </w:pPr>
      <w:r w:rsidRPr="008A5FF4">
        <w:rPr>
          <w:lang w:val="fr-CA"/>
        </w:rPr>
        <w:t>La différence est énorme.</w:t>
      </w:r>
    </w:p>
    <w:p w14:paraId="4755C8B8" w14:textId="77777777" w:rsidR="00957096" w:rsidRPr="008A5FF4" w:rsidRDefault="00000000">
      <w:pPr>
        <w:rPr>
          <w:lang w:val="fr-CA"/>
        </w:rPr>
      </w:pPr>
      <w:r w:rsidRPr="008A5FF4">
        <w:rPr>
          <w:lang w:val="fr-CA"/>
        </w:rPr>
        <w:t>Fermer un bug réduit une liste. Comprendre un bug améliore un système.</w:t>
      </w:r>
    </w:p>
    <w:p w14:paraId="410226F7" w14:textId="77777777" w:rsidR="00957096" w:rsidRPr="008A5FF4" w:rsidRDefault="00000000">
      <w:pPr>
        <w:rPr>
          <w:lang w:val="fr-CA"/>
        </w:rPr>
      </w:pPr>
      <w:r w:rsidRPr="008A5FF4">
        <w:rPr>
          <w:lang w:val="fr-CA"/>
        </w:rPr>
        <w:t>L’erreur comme signal, pas comme honte</w:t>
      </w:r>
    </w:p>
    <w:p w14:paraId="0A9DAFB2" w14:textId="77777777" w:rsidR="00957096" w:rsidRPr="008A5FF4" w:rsidRDefault="00000000">
      <w:pPr>
        <w:rPr>
          <w:lang w:val="fr-CA"/>
        </w:rPr>
      </w:pPr>
      <w:r w:rsidRPr="008A5FF4">
        <w:rPr>
          <w:lang w:val="fr-CA"/>
        </w:rPr>
        <w:t>La honte est un très mauvais outil qualité.</w:t>
      </w:r>
    </w:p>
    <w:p w14:paraId="5E69EA99" w14:textId="77777777" w:rsidR="00957096" w:rsidRPr="008A5FF4" w:rsidRDefault="00000000">
      <w:pPr>
        <w:rPr>
          <w:lang w:val="fr-CA"/>
        </w:rPr>
      </w:pPr>
      <w:r w:rsidRPr="008A5FF4">
        <w:rPr>
          <w:lang w:val="fr-CA"/>
        </w:rPr>
        <w:t>Quand une organisation associe l’erreur à la honte, les personnes cachent, minimisent, contournent ou retardent les mauvaises nouvelles.</w:t>
      </w:r>
    </w:p>
    <w:p w14:paraId="2059CC7F" w14:textId="77777777" w:rsidR="00957096" w:rsidRPr="008A5FF4" w:rsidRDefault="00000000">
      <w:pPr>
        <w:rPr>
          <w:lang w:val="fr-CA"/>
        </w:rPr>
      </w:pPr>
      <w:r w:rsidRPr="008A5FF4">
        <w:rPr>
          <w:lang w:val="fr-CA"/>
        </w:rPr>
        <w:t>Elles disent :</w:t>
      </w:r>
    </w:p>
    <w:p w14:paraId="3006E09B" w14:textId="77777777" w:rsidR="00957096" w:rsidRPr="008A5FF4" w:rsidRDefault="00000000">
      <w:pPr>
        <w:rPr>
          <w:lang w:val="fr-CA"/>
        </w:rPr>
      </w:pPr>
      <w:r w:rsidRPr="008A5FF4">
        <w:rPr>
          <w:lang w:val="fr-CA"/>
        </w:rPr>
        <w:t>“Ce n’est pas vraiment bloquant.” “On va regarder plus tard.” “C’est probablement un cas rare.” “Le client ne le verra pas.” “Ce n’est pas notre module.” “C’est un problème d’environnement.”</w:t>
      </w:r>
    </w:p>
    <w:p w14:paraId="12E36431" w14:textId="77777777" w:rsidR="00957096" w:rsidRPr="008A5FF4" w:rsidRDefault="00000000">
      <w:pPr>
        <w:rPr>
          <w:lang w:val="fr-CA"/>
        </w:rPr>
      </w:pPr>
      <w:r w:rsidRPr="008A5FF4">
        <w:rPr>
          <w:lang w:val="fr-CA"/>
        </w:rPr>
        <w:t>Parfois, ces phrases sont vraies. Mais parfois, elles sont des mécanismes de protection.</w:t>
      </w:r>
    </w:p>
    <w:p w14:paraId="38876306" w14:textId="77777777" w:rsidR="00957096" w:rsidRPr="008A5FF4" w:rsidRDefault="00000000">
      <w:pPr>
        <w:rPr>
          <w:lang w:val="fr-CA"/>
        </w:rPr>
      </w:pPr>
      <w:r w:rsidRPr="008A5FF4">
        <w:rPr>
          <w:lang w:val="fr-CA"/>
        </w:rPr>
        <w:t>La peur du blâme empêche l’apprentissage.</w:t>
      </w:r>
    </w:p>
    <w:p w14:paraId="3CEEB200" w14:textId="77777777" w:rsidR="00957096" w:rsidRPr="008A5FF4" w:rsidRDefault="00000000">
      <w:pPr>
        <w:rPr>
          <w:lang w:val="fr-CA"/>
        </w:rPr>
      </w:pPr>
      <w:r w:rsidRPr="008A5FF4">
        <w:rPr>
          <w:lang w:val="fr-CA"/>
        </w:rPr>
        <w:t>ToTAL demande une autre posture :</w:t>
      </w:r>
    </w:p>
    <w:p w14:paraId="2C2F7528" w14:textId="77777777" w:rsidR="00957096" w:rsidRPr="008A5FF4" w:rsidRDefault="00000000">
      <w:pPr>
        <w:rPr>
          <w:lang w:val="fr-CA"/>
        </w:rPr>
      </w:pPr>
      <w:r w:rsidRPr="008A5FF4">
        <w:rPr>
          <w:lang w:val="fr-CA"/>
        </w:rPr>
        <w:t>L’erreur doit être traitée comme un signal de système avant d’être traitée comme une faute individuelle.</w:t>
      </w:r>
    </w:p>
    <w:p w14:paraId="33AE3A20" w14:textId="77777777" w:rsidR="00957096" w:rsidRPr="008A5FF4" w:rsidRDefault="00000000">
      <w:pPr>
        <w:rPr>
          <w:lang w:val="fr-CA"/>
        </w:rPr>
      </w:pPr>
      <w:r w:rsidRPr="008A5FF4">
        <w:rPr>
          <w:lang w:val="fr-CA"/>
        </w:rPr>
        <w:t>Cela ne veut pas dire qu’il n’y a jamais de responsabilité individuelle. Cela veut dire que la première question doit être utile.</w:t>
      </w:r>
    </w:p>
    <w:p w14:paraId="3DF8B91D" w14:textId="77777777" w:rsidR="00957096" w:rsidRPr="008A5FF4" w:rsidRDefault="00000000">
      <w:pPr>
        <w:rPr>
          <w:lang w:val="fr-CA"/>
        </w:rPr>
      </w:pPr>
      <w:r w:rsidRPr="008A5FF4">
        <w:rPr>
          <w:lang w:val="fr-CA"/>
        </w:rPr>
        <w:t>Pas :</w:t>
      </w:r>
    </w:p>
    <w:p w14:paraId="09E25F10" w14:textId="77777777" w:rsidR="00957096" w:rsidRPr="008A5FF4" w:rsidRDefault="00000000">
      <w:pPr>
        <w:rPr>
          <w:lang w:val="fr-CA"/>
        </w:rPr>
      </w:pPr>
      <w:r w:rsidRPr="008A5FF4">
        <w:rPr>
          <w:lang w:val="fr-CA"/>
        </w:rPr>
        <w:t>“Qui a causé ça ?”</w:t>
      </w:r>
    </w:p>
    <w:p w14:paraId="4C658DE7" w14:textId="77777777" w:rsidR="00957096" w:rsidRPr="008A5FF4" w:rsidRDefault="00000000">
      <w:pPr>
        <w:rPr>
          <w:lang w:val="fr-CA"/>
        </w:rPr>
      </w:pPr>
      <w:r w:rsidRPr="008A5FF4">
        <w:rPr>
          <w:lang w:val="fr-CA"/>
        </w:rPr>
        <w:t>Mais :</w:t>
      </w:r>
    </w:p>
    <w:p w14:paraId="6F01AD62" w14:textId="77777777" w:rsidR="00957096" w:rsidRPr="008A5FF4" w:rsidRDefault="00000000">
      <w:pPr>
        <w:rPr>
          <w:lang w:val="fr-CA"/>
        </w:rPr>
      </w:pPr>
      <w:r w:rsidRPr="008A5FF4">
        <w:rPr>
          <w:lang w:val="fr-CA"/>
        </w:rPr>
        <w:t>“Qu’est-ce que notre système n’a pas su prévenir, voir, comprendre ou apprendre ?”</w:t>
      </w:r>
    </w:p>
    <w:p w14:paraId="2E6579F8" w14:textId="77777777" w:rsidR="00957096" w:rsidRPr="008A5FF4" w:rsidRDefault="00000000">
      <w:pPr>
        <w:rPr>
          <w:lang w:val="fr-CA"/>
        </w:rPr>
      </w:pPr>
      <w:r w:rsidRPr="008A5FF4">
        <w:rPr>
          <w:lang w:val="fr-CA"/>
        </w:rPr>
        <w:t>Cette question produit plus de maturité.</w:t>
      </w:r>
    </w:p>
    <w:p w14:paraId="0604F231" w14:textId="77777777" w:rsidR="00957096" w:rsidRPr="008A5FF4" w:rsidRDefault="00000000">
      <w:pPr>
        <w:rPr>
          <w:lang w:val="fr-CA"/>
        </w:rPr>
      </w:pPr>
      <w:r w:rsidRPr="008A5FF4">
        <w:rPr>
          <w:lang w:val="fr-CA"/>
        </w:rPr>
        <w:t>La nature humaine de saboter</w:t>
      </w:r>
    </w:p>
    <w:p w14:paraId="06CC0624" w14:textId="77777777" w:rsidR="00957096" w:rsidRPr="008A5FF4" w:rsidRDefault="00000000">
      <w:pPr>
        <w:rPr>
          <w:lang w:val="fr-CA"/>
        </w:rPr>
      </w:pPr>
      <w:r w:rsidRPr="008A5FF4">
        <w:rPr>
          <w:lang w:val="fr-CA"/>
        </w:rPr>
        <w:t>Le mot “saboter” peut sembler fort. Mais il décrit parfois une réalité subtile.</w:t>
      </w:r>
    </w:p>
    <w:p w14:paraId="5C14395D" w14:textId="77777777" w:rsidR="00957096" w:rsidRPr="008A5FF4" w:rsidRDefault="00000000">
      <w:pPr>
        <w:rPr>
          <w:lang w:val="fr-CA"/>
        </w:rPr>
      </w:pPr>
      <w:r w:rsidRPr="008A5FF4">
        <w:rPr>
          <w:lang w:val="fr-CA"/>
        </w:rPr>
        <w:t>Les humains sabotent rarement ouvertement la qualité. Ils le font souvent de manière involontaire, par des comportements normaux :</w:t>
      </w:r>
    </w:p>
    <w:p w14:paraId="0EE99E06" w14:textId="77777777" w:rsidR="00957096" w:rsidRPr="008A5FF4" w:rsidRDefault="00000000">
      <w:pPr>
        <w:rPr>
          <w:lang w:val="fr-CA"/>
        </w:rPr>
      </w:pPr>
      <w:r w:rsidRPr="008A5FF4">
        <w:rPr>
          <w:lang w:val="fr-CA"/>
        </w:rPr>
        <w:t>éviter une discussion difficile ;</w:t>
      </w:r>
    </w:p>
    <w:p w14:paraId="335FFB9C" w14:textId="77777777" w:rsidR="00957096" w:rsidRPr="008A5FF4" w:rsidRDefault="00000000">
      <w:pPr>
        <w:rPr>
          <w:lang w:val="fr-CA"/>
        </w:rPr>
      </w:pPr>
      <w:r w:rsidRPr="008A5FF4">
        <w:rPr>
          <w:lang w:val="fr-CA"/>
        </w:rPr>
        <w:t>reporter une clarification ;</w:t>
      </w:r>
    </w:p>
    <w:p w14:paraId="044468B1" w14:textId="77777777" w:rsidR="00957096" w:rsidRPr="008A5FF4" w:rsidRDefault="00000000">
      <w:pPr>
        <w:rPr>
          <w:lang w:val="fr-CA"/>
        </w:rPr>
      </w:pPr>
      <w:r w:rsidRPr="008A5FF4">
        <w:rPr>
          <w:lang w:val="fr-CA"/>
        </w:rPr>
        <w:t>accepter une ambiguïté pour avancer ;</w:t>
      </w:r>
    </w:p>
    <w:p w14:paraId="4F70F9AF" w14:textId="77777777" w:rsidR="00957096" w:rsidRPr="008A5FF4" w:rsidRDefault="00000000">
      <w:pPr>
        <w:rPr>
          <w:lang w:val="fr-CA"/>
        </w:rPr>
      </w:pPr>
      <w:r w:rsidRPr="008A5FF4">
        <w:rPr>
          <w:lang w:val="fr-CA"/>
        </w:rPr>
        <w:t>protéger sa solution préférée ;</w:t>
      </w:r>
    </w:p>
    <w:p w14:paraId="3C278EEF" w14:textId="77777777" w:rsidR="00957096" w:rsidRPr="008A5FF4" w:rsidRDefault="00000000">
      <w:pPr>
        <w:rPr>
          <w:lang w:val="fr-CA"/>
        </w:rPr>
      </w:pPr>
      <w:r w:rsidRPr="008A5FF4">
        <w:rPr>
          <w:lang w:val="fr-CA"/>
        </w:rPr>
        <w:t>défendre son outil ;</w:t>
      </w:r>
    </w:p>
    <w:p w14:paraId="54A330ED" w14:textId="77777777" w:rsidR="00957096" w:rsidRPr="008A5FF4" w:rsidRDefault="00000000">
      <w:pPr>
        <w:rPr>
          <w:lang w:val="fr-CA"/>
        </w:rPr>
      </w:pPr>
      <w:r w:rsidRPr="008A5FF4">
        <w:rPr>
          <w:lang w:val="fr-CA"/>
        </w:rPr>
        <w:lastRenderedPageBreak/>
        <w:t>ne pas remonter un risque par peur de bloquer ;</w:t>
      </w:r>
    </w:p>
    <w:p w14:paraId="1398E697" w14:textId="77777777" w:rsidR="00957096" w:rsidRPr="008A5FF4" w:rsidRDefault="00000000">
      <w:pPr>
        <w:rPr>
          <w:lang w:val="fr-CA"/>
        </w:rPr>
      </w:pPr>
      <w:r w:rsidRPr="008A5FF4">
        <w:rPr>
          <w:lang w:val="fr-CA"/>
        </w:rPr>
        <w:t>contourner un standard pour respecter une date ;</w:t>
      </w:r>
    </w:p>
    <w:p w14:paraId="6BD2F74F" w14:textId="77777777" w:rsidR="00957096" w:rsidRPr="008A5FF4" w:rsidRDefault="00000000">
      <w:pPr>
        <w:rPr>
          <w:lang w:val="fr-CA"/>
        </w:rPr>
      </w:pPr>
      <w:r w:rsidRPr="008A5FF4">
        <w:rPr>
          <w:lang w:val="fr-CA"/>
        </w:rPr>
        <w:t>dire oui trop tôt ;</w:t>
      </w:r>
    </w:p>
    <w:p w14:paraId="17668458" w14:textId="77777777" w:rsidR="00957096" w:rsidRPr="008A5FF4" w:rsidRDefault="00000000">
      <w:pPr>
        <w:rPr>
          <w:lang w:val="fr-CA"/>
        </w:rPr>
      </w:pPr>
      <w:r w:rsidRPr="008A5FF4">
        <w:rPr>
          <w:lang w:val="fr-CA"/>
        </w:rPr>
        <w:t>fermer un incident trop vite ;</w:t>
      </w:r>
    </w:p>
    <w:p w14:paraId="52EFD426" w14:textId="77777777" w:rsidR="00957096" w:rsidRPr="008A5FF4" w:rsidRDefault="00000000">
      <w:pPr>
        <w:rPr>
          <w:lang w:val="fr-CA"/>
        </w:rPr>
      </w:pPr>
      <w:r w:rsidRPr="008A5FF4">
        <w:rPr>
          <w:lang w:val="fr-CA"/>
        </w:rPr>
        <w:t>préférer une réponse rapide à une vraie compréhension.</w:t>
      </w:r>
    </w:p>
    <w:p w14:paraId="55AA87C6" w14:textId="77777777" w:rsidR="00957096" w:rsidRPr="008A5FF4" w:rsidRDefault="00000000">
      <w:pPr>
        <w:rPr>
          <w:lang w:val="fr-CA"/>
        </w:rPr>
      </w:pPr>
      <w:r w:rsidRPr="008A5FF4">
        <w:rPr>
          <w:lang w:val="fr-CA"/>
        </w:rPr>
        <w:t>Ce ne sont pas toujours de mauvaises intentions.</w:t>
      </w:r>
    </w:p>
    <w:p w14:paraId="0A27AC32" w14:textId="77777777" w:rsidR="00957096" w:rsidRPr="008A5FF4" w:rsidRDefault="00000000">
      <w:pPr>
        <w:rPr>
          <w:lang w:val="fr-CA"/>
        </w:rPr>
      </w:pPr>
      <w:r w:rsidRPr="008A5FF4">
        <w:rPr>
          <w:lang w:val="fr-CA"/>
        </w:rPr>
        <w:t>Ce sont souvent des réactions humaines à la pression, à la fatigue, à l’incertitude, au désir de plaire, au besoin de livrer, à la peur de ralentir.</w:t>
      </w:r>
    </w:p>
    <w:p w14:paraId="2F05B7E8" w14:textId="77777777" w:rsidR="00957096" w:rsidRPr="008A5FF4" w:rsidRDefault="00000000">
      <w:pPr>
        <w:rPr>
          <w:lang w:val="fr-CA"/>
        </w:rPr>
      </w:pPr>
      <w:r w:rsidRPr="008A5FF4">
        <w:rPr>
          <w:lang w:val="fr-CA"/>
        </w:rPr>
        <w:t>Mais le résultat peut être le même : la qualité se dégrade.</w:t>
      </w:r>
    </w:p>
    <w:p w14:paraId="096D0C89" w14:textId="77777777" w:rsidR="00957096" w:rsidRPr="008A5FF4" w:rsidRDefault="00000000">
      <w:pPr>
        <w:rPr>
          <w:lang w:val="fr-CA"/>
        </w:rPr>
      </w:pPr>
      <w:r w:rsidRPr="008A5FF4">
        <w:rPr>
          <w:lang w:val="fr-CA"/>
        </w:rPr>
        <w:t>ToTAL doit donc tenir compte de la nature humaine.</w:t>
      </w:r>
    </w:p>
    <w:p w14:paraId="3786A1A9" w14:textId="77777777" w:rsidR="00957096" w:rsidRPr="008A5FF4" w:rsidRDefault="00000000">
      <w:pPr>
        <w:rPr>
          <w:lang w:val="fr-CA"/>
        </w:rPr>
      </w:pPr>
      <w:r w:rsidRPr="008A5FF4">
        <w:rPr>
          <w:lang w:val="fr-CA"/>
        </w:rPr>
        <w:t>Un bon système qualité ne dépend pas seulement de personnes héroïques. Il crée des conditions où il devient plus facile de faire la bonne chose que de contourner la bonne chose.</w:t>
      </w:r>
    </w:p>
    <w:p w14:paraId="42F4AB95" w14:textId="77777777" w:rsidR="00957096" w:rsidRPr="008A5FF4" w:rsidRDefault="00000000">
      <w:pPr>
        <w:rPr>
          <w:lang w:val="fr-CA"/>
        </w:rPr>
      </w:pPr>
      <w:r w:rsidRPr="008A5FF4">
        <w:rPr>
          <w:lang w:val="fr-CA"/>
        </w:rPr>
        <w:t>Cela signifie :</w:t>
      </w:r>
    </w:p>
    <w:p w14:paraId="3F674F24" w14:textId="77777777" w:rsidR="00957096" w:rsidRPr="008A5FF4" w:rsidRDefault="00000000">
      <w:pPr>
        <w:rPr>
          <w:lang w:val="fr-CA"/>
        </w:rPr>
      </w:pPr>
      <w:r w:rsidRPr="008A5FF4">
        <w:rPr>
          <w:lang w:val="fr-CA"/>
        </w:rPr>
        <w:t>rendre les standards simples et vivants ;</w:t>
      </w:r>
    </w:p>
    <w:p w14:paraId="7953F403" w14:textId="77777777" w:rsidR="00957096" w:rsidRPr="008A5FF4" w:rsidRDefault="00000000">
      <w:pPr>
        <w:rPr>
          <w:lang w:val="fr-CA"/>
        </w:rPr>
      </w:pPr>
      <w:r w:rsidRPr="008A5FF4">
        <w:rPr>
          <w:lang w:val="fr-CA"/>
        </w:rPr>
        <w:t>clarifier les responsabilités ;</w:t>
      </w:r>
    </w:p>
    <w:p w14:paraId="24C5126C" w14:textId="77777777" w:rsidR="00957096" w:rsidRPr="008A5FF4" w:rsidRDefault="00000000">
      <w:pPr>
        <w:rPr>
          <w:lang w:val="fr-CA"/>
        </w:rPr>
      </w:pPr>
      <w:r w:rsidRPr="008A5FF4">
        <w:rPr>
          <w:lang w:val="fr-CA"/>
        </w:rPr>
        <w:t>réduire les gros colis de livraison ;</w:t>
      </w:r>
    </w:p>
    <w:p w14:paraId="3760927A" w14:textId="77777777" w:rsidR="00957096" w:rsidRPr="008A5FF4" w:rsidRDefault="00000000">
      <w:pPr>
        <w:rPr>
          <w:lang w:val="fr-CA"/>
        </w:rPr>
      </w:pPr>
      <w:r w:rsidRPr="008A5FF4">
        <w:rPr>
          <w:lang w:val="fr-CA"/>
        </w:rPr>
        <w:t>intégrer les validations au flux ;</w:t>
      </w:r>
    </w:p>
    <w:p w14:paraId="0EE0129D" w14:textId="77777777" w:rsidR="00957096" w:rsidRPr="008A5FF4" w:rsidRDefault="00000000">
      <w:pPr>
        <w:rPr>
          <w:lang w:val="fr-CA"/>
        </w:rPr>
      </w:pPr>
      <w:r w:rsidRPr="008A5FF4">
        <w:rPr>
          <w:lang w:val="fr-CA"/>
        </w:rPr>
        <w:t>rendre les signaux visibles ;</w:t>
      </w:r>
    </w:p>
    <w:p w14:paraId="4536BEAB" w14:textId="77777777" w:rsidR="00957096" w:rsidRPr="008A5FF4" w:rsidRDefault="00000000">
      <w:pPr>
        <w:rPr>
          <w:lang w:val="fr-CA"/>
        </w:rPr>
      </w:pPr>
      <w:r w:rsidRPr="008A5FF4">
        <w:rPr>
          <w:lang w:val="fr-CA"/>
        </w:rPr>
        <w:t>transformer les erreurs en apprentissages ;</w:t>
      </w:r>
    </w:p>
    <w:p w14:paraId="603D7159" w14:textId="77777777" w:rsidR="00957096" w:rsidRPr="008A5FF4" w:rsidRDefault="00000000">
      <w:pPr>
        <w:rPr>
          <w:lang w:val="fr-CA"/>
        </w:rPr>
      </w:pPr>
      <w:r w:rsidRPr="008A5FF4">
        <w:rPr>
          <w:lang w:val="fr-CA"/>
        </w:rPr>
        <w:t>éviter de faire de QA le dernier rempart ;</w:t>
      </w:r>
    </w:p>
    <w:p w14:paraId="30324B42" w14:textId="77777777" w:rsidR="00957096" w:rsidRPr="008A5FF4" w:rsidRDefault="00000000">
      <w:pPr>
        <w:rPr>
          <w:lang w:val="fr-CA"/>
        </w:rPr>
      </w:pPr>
      <w:r w:rsidRPr="008A5FF4">
        <w:rPr>
          <w:lang w:val="fr-CA"/>
        </w:rPr>
        <w:t>éviter de faire de la qualité une bataille de courage individuel.</w:t>
      </w:r>
    </w:p>
    <w:p w14:paraId="147DFA59" w14:textId="77777777" w:rsidR="00957096" w:rsidRPr="008A5FF4" w:rsidRDefault="00000000">
      <w:pPr>
        <w:rPr>
          <w:lang w:val="fr-CA"/>
        </w:rPr>
      </w:pPr>
      <w:r w:rsidRPr="008A5FF4">
        <w:rPr>
          <w:lang w:val="fr-CA"/>
        </w:rPr>
        <w:t>La qualité durable doit être soutenue par le système, pas seulement par la vertu des personnes.</w:t>
      </w:r>
    </w:p>
    <w:p w14:paraId="3FF9D3DE" w14:textId="77777777" w:rsidR="00957096" w:rsidRPr="008A5FF4" w:rsidRDefault="00000000">
      <w:pPr>
        <w:rPr>
          <w:lang w:val="fr-CA"/>
        </w:rPr>
      </w:pPr>
      <w:r w:rsidRPr="008A5FF4">
        <w:rPr>
          <w:lang w:val="fr-CA"/>
        </w:rPr>
        <w:t>L’inconnu est inévitable</w:t>
      </w:r>
    </w:p>
    <w:p w14:paraId="6E41B394" w14:textId="77777777" w:rsidR="00957096" w:rsidRPr="008A5FF4" w:rsidRDefault="00000000">
      <w:pPr>
        <w:rPr>
          <w:lang w:val="fr-CA"/>
        </w:rPr>
      </w:pPr>
      <w:r w:rsidRPr="008A5FF4">
        <w:rPr>
          <w:lang w:val="fr-CA"/>
        </w:rPr>
        <w:t>L’inconnu est partout dans le logiciel.</w:t>
      </w:r>
    </w:p>
    <w:p w14:paraId="69931CFD" w14:textId="77777777" w:rsidR="00957096" w:rsidRPr="008A5FF4" w:rsidRDefault="00000000">
      <w:pPr>
        <w:rPr>
          <w:lang w:val="fr-CA"/>
        </w:rPr>
      </w:pPr>
      <w:r w:rsidRPr="008A5FF4">
        <w:rPr>
          <w:lang w:val="fr-CA"/>
        </w:rPr>
        <w:t>Même avec de bonnes spécifications. Même avec de bons tests. Même avec de bons architectes. Même avec de bons outils. Même avec une bonne IA. Même avec ToTAL.</w:t>
      </w:r>
    </w:p>
    <w:p w14:paraId="4BCC0939" w14:textId="77777777" w:rsidR="00957096" w:rsidRPr="008A5FF4" w:rsidRDefault="00000000">
      <w:pPr>
        <w:rPr>
          <w:lang w:val="fr-CA"/>
        </w:rPr>
      </w:pPr>
      <w:r w:rsidRPr="008A5FF4">
        <w:rPr>
          <w:lang w:val="fr-CA"/>
        </w:rPr>
        <w:t>Un utilisateur fera quelque chose d’imprévu. Une donnée réelle révélera un cas oublié. Une dépendance changera. Une performance chutera sous une charge particulière. Une règle métier aura une exception historique. Un comportement sera acceptable pour un client et problématique pour un autre. Une décision passée refera surface.</w:t>
      </w:r>
    </w:p>
    <w:p w14:paraId="6D8ABE73" w14:textId="77777777" w:rsidR="00957096" w:rsidRPr="008A5FF4" w:rsidRDefault="00000000">
      <w:pPr>
        <w:rPr>
          <w:lang w:val="fr-CA"/>
        </w:rPr>
      </w:pPr>
      <w:r w:rsidRPr="008A5FF4">
        <w:rPr>
          <w:lang w:val="fr-CA"/>
        </w:rPr>
        <w:t>Le but de ToTAL n’est pas d’éliminer l’inconnu.</w:t>
      </w:r>
    </w:p>
    <w:p w14:paraId="7EB92D72" w14:textId="77777777" w:rsidR="00957096" w:rsidRPr="008A5FF4" w:rsidRDefault="00000000">
      <w:pPr>
        <w:rPr>
          <w:lang w:val="fr-CA"/>
        </w:rPr>
      </w:pPr>
      <w:r w:rsidRPr="008A5FF4">
        <w:rPr>
          <w:lang w:val="fr-CA"/>
        </w:rPr>
        <w:lastRenderedPageBreak/>
        <w:t>Ce serait impossible.</w:t>
      </w:r>
    </w:p>
    <w:p w14:paraId="21116F5E" w14:textId="77777777" w:rsidR="00957096" w:rsidRPr="008A5FF4" w:rsidRDefault="00000000">
      <w:pPr>
        <w:rPr>
          <w:lang w:val="fr-CA"/>
        </w:rPr>
      </w:pPr>
      <w:r w:rsidRPr="008A5FF4">
        <w:rPr>
          <w:lang w:val="fr-CA"/>
        </w:rPr>
        <w:t>Le but de ToTAL est de créer un système capable de mieux vivre avec l’inconnu :</w:t>
      </w:r>
    </w:p>
    <w:p w14:paraId="34EA33DA" w14:textId="77777777" w:rsidR="00957096" w:rsidRPr="008A5FF4" w:rsidRDefault="00000000">
      <w:pPr>
        <w:rPr>
          <w:lang w:val="fr-CA"/>
        </w:rPr>
      </w:pPr>
      <w:r w:rsidRPr="008A5FF4">
        <w:rPr>
          <w:lang w:val="fr-CA"/>
        </w:rPr>
        <w:t>le détecter plus tôt ;</w:t>
      </w:r>
    </w:p>
    <w:p w14:paraId="17D40FB5" w14:textId="77777777" w:rsidR="00957096" w:rsidRPr="008A5FF4" w:rsidRDefault="00000000">
      <w:pPr>
        <w:rPr>
          <w:lang w:val="fr-CA"/>
        </w:rPr>
      </w:pPr>
      <w:r w:rsidRPr="008A5FF4">
        <w:rPr>
          <w:lang w:val="fr-CA"/>
        </w:rPr>
        <w:t>le rendre visible ;</w:t>
      </w:r>
    </w:p>
    <w:p w14:paraId="3D6B609B" w14:textId="77777777" w:rsidR="00957096" w:rsidRPr="008A5FF4" w:rsidRDefault="00000000">
      <w:pPr>
        <w:rPr>
          <w:lang w:val="fr-CA"/>
        </w:rPr>
      </w:pPr>
      <w:r w:rsidRPr="008A5FF4">
        <w:rPr>
          <w:lang w:val="fr-CA"/>
        </w:rPr>
        <w:t>le réduire lorsque possible ;</w:t>
      </w:r>
    </w:p>
    <w:p w14:paraId="5B65E995" w14:textId="77777777" w:rsidR="00957096" w:rsidRPr="008A5FF4" w:rsidRDefault="00000000">
      <w:pPr>
        <w:rPr>
          <w:lang w:val="fr-CA"/>
        </w:rPr>
      </w:pPr>
      <w:r w:rsidRPr="008A5FF4">
        <w:rPr>
          <w:lang w:val="fr-CA"/>
        </w:rPr>
        <w:t>le contenir lorsqu’il reste ;</w:t>
      </w:r>
    </w:p>
    <w:p w14:paraId="6FBED9B5" w14:textId="77777777" w:rsidR="00957096" w:rsidRPr="008A5FF4" w:rsidRDefault="00000000">
      <w:pPr>
        <w:rPr>
          <w:lang w:val="fr-CA"/>
        </w:rPr>
      </w:pPr>
      <w:r w:rsidRPr="008A5FF4">
        <w:rPr>
          <w:lang w:val="fr-CA"/>
        </w:rPr>
        <w:t>l’apprendre lorsqu’il apparaît ;</w:t>
      </w:r>
    </w:p>
    <w:p w14:paraId="07B2FA21" w14:textId="77777777" w:rsidR="00957096" w:rsidRPr="008A5FF4" w:rsidRDefault="00000000">
      <w:pPr>
        <w:rPr>
          <w:lang w:val="fr-CA"/>
        </w:rPr>
      </w:pPr>
      <w:r w:rsidRPr="008A5FF4">
        <w:rPr>
          <w:lang w:val="fr-CA"/>
        </w:rPr>
        <w:t>le réintégrer dans la définition.</w:t>
      </w:r>
    </w:p>
    <w:p w14:paraId="783283C0" w14:textId="77777777" w:rsidR="00957096" w:rsidRPr="008A5FF4" w:rsidRDefault="00000000">
      <w:pPr>
        <w:rPr>
          <w:lang w:val="fr-CA"/>
        </w:rPr>
      </w:pPr>
      <w:r w:rsidRPr="008A5FF4">
        <w:rPr>
          <w:lang w:val="fr-CA"/>
        </w:rPr>
        <w:t>L’inconnu n’est pas l’ennemi.</w:t>
      </w:r>
    </w:p>
    <w:p w14:paraId="44F54CB1" w14:textId="77777777" w:rsidR="00957096" w:rsidRPr="008A5FF4" w:rsidRDefault="00000000">
      <w:pPr>
        <w:rPr>
          <w:lang w:val="fr-CA"/>
        </w:rPr>
      </w:pPr>
      <w:r w:rsidRPr="008A5FF4">
        <w:rPr>
          <w:lang w:val="fr-CA"/>
        </w:rPr>
        <w:t>Le vrai danger est de faire semblant qu’il n’existe pas.</w:t>
      </w:r>
    </w:p>
    <w:p w14:paraId="118C0A87" w14:textId="77777777" w:rsidR="00957096" w:rsidRPr="008A5FF4" w:rsidRDefault="00000000">
      <w:pPr>
        <w:rPr>
          <w:lang w:val="fr-CA"/>
        </w:rPr>
      </w:pPr>
      <w:r w:rsidRPr="008A5FF4">
        <w:rPr>
          <w:lang w:val="fr-CA"/>
        </w:rPr>
        <w:t>Les outils parfaits n’existent pas</w:t>
      </w:r>
    </w:p>
    <w:p w14:paraId="447CA9EB" w14:textId="77777777" w:rsidR="00957096" w:rsidRPr="008A5FF4" w:rsidRDefault="00000000">
      <w:pPr>
        <w:rPr>
          <w:lang w:val="fr-CA"/>
        </w:rPr>
      </w:pPr>
      <w:r w:rsidRPr="008A5FF4">
        <w:rPr>
          <w:lang w:val="fr-CA"/>
        </w:rPr>
        <w:t>Il n’existe pas d’outil parfait.</w:t>
      </w:r>
    </w:p>
    <w:p w14:paraId="7D8F8425" w14:textId="77777777" w:rsidR="00957096" w:rsidRPr="008A5FF4" w:rsidRDefault="00000000">
      <w:pPr>
        <w:rPr>
          <w:lang w:val="fr-CA"/>
        </w:rPr>
      </w:pPr>
      <w:r w:rsidRPr="008A5FF4">
        <w:rPr>
          <w:lang w:val="fr-CA"/>
        </w:rPr>
        <w:t>Il n’existe pas d’outil qui remplace la compréhension. Il n’existe pas d’outil qui rend automatiquement une organisation mature. Il n’existe pas d’outil qui transforme des spécifications floues en vérité produit fiable sans travail humain. Il n’existe pas d’outil qui élimine l’inconnu.</w:t>
      </w:r>
    </w:p>
    <w:p w14:paraId="05CD6F3D" w14:textId="77777777" w:rsidR="00957096" w:rsidRPr="008A5FF4" w:rsidRDefault="00000000">
      <w:pPr>
        <w:rPr>
          <w:lang w:val="fr-CA"/>
        </w:rPr>
      </w:pPr>
      <w:r w:rsidRPr="008A5FF4">
        <w:rPr>
          <w:lang w:val="fr-CA"/>
        </w:rPr>
        <w:t>Un outil peut être excellent. Un outil peut être puissant. Un outil peut être très bien conçu. Un outil peut faire gagner énormément de temps.</w:t>
      </w:r>
    </w:p>
    <w:p w14:paraId="35312AF0" w14:textId="77777777" w:rsidR="00957096" w:rsidRPr="008A5FF4" w:rsidRDefault="00000000">
      <w:pPr>
        <w:rPr>
          <w:lang w:val="fr-CA"/>
        </w:rPr>
      </w:pPr>
      <w:r w:rsidRPr="008A5FF4">
        <w:rPr>
          <w:lang w:val="fr-CA"/>
        </w:rPr>
        <w:t>Mais un outil reste un catalyseur.</w:t>
      </w:r>
    </w:p>
    <w:p w14:paraId="3A49005F" w14:textId="77777777" w:rsidR="00957096" w:rsidRPr="008A5FF4" w:rsidRDefault="00000000">
      <w:pPr>
        <w:rPr>
          <w:lang w:val="fr-CA"/>
        </w:rPr>
      </w:pPr>
      <w:r w:rsidRPr="008A5FF4">
        <w:rPr>
          <w:lang w:val="fr-CA"/>
        </w:rPr>
        <w:t>Il amplifie le système dans lequel il est inséré.</w:t>
      </w:r>
    </w:p>
    <w:p w14:paraId="1DA0056B" w14:textId="77777777" w:rsidR="00957096" w:rsidRPr="008A5FF4" w:rsidRDefault="00000000">
      <w:pPr>
        <w:rPr>
          <w:lang w:val="fr-CA"/>
        </w:rPr>
      </w:pPr>
      <w:r w:rsidRPr="008A5FF4">
        <w:rPr>
          <w:lang w:val="fr-CA"/>
        </w:rPr>
        <w:t>C’est vrai pour les outils de test. C’est vrai pour les outils DevOps. C’est vrai pour les outils d’observabilité. C’est vrai pour les outils IA. C’est vrai pour les outils de gestion de qualité. [5]</w:t>
      </w:r>
    </w:p>
    <w:p w14:paraId="1EFCA999" w14:textId="77777777" w:rsidR="00957096" w:rsidRPr="008A5FF4" w:rsidRDefault="00000000">
      <w:pPr>
        <w:rPr>
          <w:lang w:val="fr-CA"/>
        </w:rPr>
      </w:pPr>
      <w:r w:rsidRPr="008A5FF4">
        <w:rPr>
          <w:lang w:val="fr-CA"/>
        </w:rPr>
        <w:t>Un outil comme BEASTEST, par exemple, peut être positionné comme un excellent accélérateur si son usage respecte les principes ToTAL : spécifications claires, validations reliées à la vérité produit, données maîtrisées, signaux exploitables, apprentissage réintégré. Mais même un excellent outil ne doit pas devenir une réponse magique. [2]</w:t>
      </w:r>
    </w:p>
    <w:p w14:paraId="5E03103F" w14:textId="77777777" w:rsidR="00957096" w:rsidRPr="008A5FF4" w:rsidRDefault="00000000">
      <w:pPr>
        <w:rPr>
          <w:lang w:val="fr-CA"/>
        </w:rPr>
      </w:pPr>
      <w:r w:rsidRPr="008A5FF4">
        <w:rPr>
          <w:lang w:val="fr-CA"/>
        </w:rPr>
        <w:t>Le bon positionnement n’est donc pas :</w:t>
      </w:r>
    </w:p>
    <w:p w14:paraId="36932D89" w14:textId="77777777" w:rsidR="00957096" w:rsidRPr="008A5FF4" w:rsidRDefault="00000000">
      <w:pPr>
        <w:rPr>
          <w:lang w:val="fr-CA"/>
        </w:rPr>
      </w:pPr>
      <w:r w:rsidRPr="008A5FF4">
        <w:rPr>
          <w:lang w:val="fr-CA"/>
        </w:rPr>
        <w:t>“Voici l’outil parfait.”</w:t>
      </w:r>
    </w:p>
    <w:p w14:paraId="4746A2C8" w14:textId="77777777" w:rsidR="00957096" w:rsidRPr="008A5FF4" w:rsidRDefault="00000000">
      <w:pPr>
        <w:rPr>
          <w:lang w:val="fr-CA"/>
        </w:rPr>
      </w:pPr>
      <w:r w:rsidRPr="008A5FF4">
        <w:rPr>
          <w:lang w:val="fr-CA"/>
        </w:rPr>
        <w:t>Le bon positionnement est :</w:t>
      </w:r>
    </w:p>
    <w:p w14:paraId="7BDFAD77" w14:textId="77777777" w:rsidR="00957096" w:rsidRPr="008A5FF4" w:rsidRDefault="00000000">
      <w:pPr>
        <w:rPr>
          <w:lang w:val="fr-CA"/>
        </w:rPr>
      </w:pPr>
      <w:r w:rsidRPr="008A5FF4">
        <w:rPr>
          <w:lang w:val="fr-CA"/>
        </w:rPr>
        <w:t>“Voici un outil puissant, dans un système qualité qui sait quoi lui demander.”</w:t>
      </w:r>
    </w:p>
    <w:p w14:paraId="4F0EB420" w14:textId="77777777" w:rsidR="00957096" w:rsidRPr="008A5FF4" w:rsidRDefault="00000000">
      <w:pPr>
        <w:rPr>
          <w:lang w:val="fr-CA"/>
        </w:rPr>
      </w:pPr>
      <w:r w:rsidRPr="008A5FF4">
        <w:rPr>
          <w:lang w:val="fr-CA"/>
        </w:rPr>
        <w:t>C’est beaucoup plus crédible. Et beaucoup plus durable.</w:t>
      </w:r>
    </w:p>
    <w:p w14:paraId="0221203F" w14:textId="77777777" w:rsidR="00957096" w:rsidRPr="008A5FF4" w:rsidRDefault="00000000">
      <w:pPr>
        <w:rPr>
          <w:lang w:val="fr-CA"/>
        </w:rPr>
      </w:pPr>
      <w:r w:rsidRPr="008A5FF4">
        <w:rPr>
          <w:lang w:val="fr-CA"/>
        </w:rPr>
        <w:t>Les grandes entreprises et le poids du système</w:t>
      </w:r>
    </w:p>
    <w:p w14:paraId="4BDEC496" w14:textId="77777777" w:rsidR="00957096" w:rsidRPr="008A5FF4" w:rsidRDefault="00000000">
      <w:pPr>
        <w:rPr>
          <w:lang w:val="fr-CA"/>
        </w:rPr>
      </w:pPr>
      <w:r w:rsidRPr="008A5FF4">
        <w:rPr>
          <w:lang w:val="fr-CA"/>
        </w:rPr>
        <w:t>Dans les grandes entreprises, la qualité devient encore plus complexe.</w:t>
      </w:r>
    </w:p>
    <w:p w14:paraId="3C289512" w14:textId="77777777" w:rsidR="00957096" w:rsidRPr="008A5FF4" w:rsidRDefault="00000000">
      <w:pPr>
        <w:rPr>
          <w:lang w:val="fr-CA"/>
        </w:rPr>
      </w:pPr>
      <w:r w:rsidRPr="008A5FF4">
        <w:rPr>
          <w:lang w:val="fr-CA"/>
        </w:rPr>
        <w:lastRenderedPageBreak/>
        <w:t>Non pas parce que les gens y sont moins compétents. Souvent, c’est même l’inverse : les grandes entreprises contiennent beaucoup d’expertise.</w:t>
      </w:r>
    </w:p>
    <w:p w14:paraId="7BEBB791" w14:textId="77777777" w:rsidR="00957096" w:rsidRPr="008A5FF4" w:rsidRDefault="00000000">
      <w:pPr>
        <w:rPr>
          <w:lang w:val="fr-CA"/>
        </w:rPr>
      </w:pPr>
      <w:r w:rsidRPr="008A5FF4">
        <w:rPr>
          <w:lang w:val="fr-CA"/>
        </w:rPr>
        <w:t>Mais la taille crée d’autres défis :</w:t>
      </w:r>
    </w:p>
    <w:p w14:paraId="1CEE2253" w14:textId="77777777" w:rsidR="00957096" w:rsidRPr="008A5FF4" w:rsidRDefault="00000000">
      <w:pPr>
        <w:rPr>
          <w:lang w:val="fr-CA"/>
        </w:rPr>
      </w:pPr>
      <w:r w:rsidRPr="008A5FF4">
        <w:rPr>
          <w:lang w:val="fr-CA"/>
        </w:rPr>
        <w:t>silos ;</w:t>
      </w:r>
    </w:p>
    <w:p w14:paraId="76A78C50" w14:textId="77777777" w:rsidR="00957096" w:rsidRPr="008A5FF4" w:rsidRDefault="00000000">
      <w:pPr>
        <w:rPr>
          <w:lang w:val="fr-CA"/>
        </w:rPr>
      </w:pPr>
      <w:r w:rsidRPr="008A5FF4">
        <w:rPr>
          <w:lang w:val="fr-CA"/>
        </w:rPr>
        <w:t>dépendances ;</w:t>
      </w:r>
    </w:p>
    <w:p w14:paraId="14BEC1D1" w14:textId="77777777" w:rsidR="00957096" w:rsidRPr="008A5FF4" w:rsidRDefault="00000000">
      <w:pPr>
        <w:rPr>
          <w:lang w:val="fr-CA"/>
        </w:rPr>
      </w:pPr>
      <w:r w:rsidRPr="008A5FF4">
        <w:rPr>
          <w:lang w:val="fr-CA"/>
        </w:rPr>
        <w:t>gouvernance ;</w:t>
      </w:r>
    </w:p>
    <w:p w14:paraId="751E2000" w14:textId="77777777" w:rsidR="00957096" w:rsidRPr="008A5FF4" w:rsidRDefault="00000000">
      <w:pPr>
        <w:rPr>
          <w:lang w:val="fr-CA"/>
        </w:rPr>
      </w:pPr>
      <w:r w:rsidRPr="008A5FF4">
        <w:rPr>
          <w:lang w:val="fr-CA"/>
        </w:rPr>
        <w:t>politiques internes ;</w:t>
      </w:r>
    </w:p>
    <w:p w14:paraId="1FBE9F3B" w14:textId="77777777" w:rsidR="00957096" w:rsidRPr="008A5FF4" w:rsidRDefault="00000000">
      <w:pPr>
        <w:rPr>
          <w:lang w:val="fr-CA"/>
        </w:rPr>
      </w:pPr>
      <w:r w:rsidRPr="008A5FF4">
        <w:rPr>
          <w:lang w:val="fr-CA"/>
        </w:rPr>
        <w:t>outils imposés ;</w:t>
      </w:r>
    </w:p>
    <w:p w14:paraId="6EEF5E64" w14:textId="77777777" w:rsidR="00957096" w:rsidRPr="008A5FF4" w:rsidRDefault="00000000">
      <w:pPr>
        <w:rPr>
          <w:lang w:val="fr-CA"/>
        </w:rPr>
      </w:pPr>
      <w:r w:rsidRPr="008A5FF4">
        <w:rPr>
          <w:lang w:val="fr-CA"/>
        </w:rPr>
        <w:t>multiples niveaux de décision ;</w:t>
      </w:r>
    </w:p>
    <w:p w14:paraId="700518DD" w14:textId="77777777" w:rsidR="00957096" w:rsidRPr="008A5FF4" w:rsidRDefault="00000000">
      <w:pPr>
        <w:rPr>
          <w:lang w:val="fr-CA"/>
        </w:rPr>
      </w:pPr>
      <w:r w:rsidRPr="008A5FF4">
        <w:rPr>
          <w:lang w:val="fr-CA"/>
        </w:rPr>
        <w:t>conformité ;</w:t>
      </w:r>
    </w:p>
    <w:p w14:paraId="0E97BDEA" w14:textId="77777777" w:rsidR="00957096" w:rsidRPr="008A5FF4" w:rsidRDefault="00000000">
      <w:pPr>
        <w:rPr>
          <w:lang w:val="fr-CA"/>
        </w:rPr>
      </w:pPr>
      <w:r w:rsidRPr="008A5FF4">
        <w:rPr>
          <w:lang w:val="fr-CA"/>
        </w:rPr>
        <w:t>sécurité ;</w:t>
      </w:r>
    </w:p>
    <w:p w14:paraId="6E5D7593" w14:textId="77777777" w:rsidR="00957096" w:rsidRPr="008A5FF4" w:rsidRDefault="00000000">
      <w:pPr>
        <w:rPr>
          <w:lang w:val="fr-CA"/>
        </w:rPr>
      </w:pPr>
      <w:r w:rsidRPr="008A5FF4">
        <w:rPr>
          <w:lang w:val="fr-CA"/>
        </w:rPr>
        <w:t>dette applicative ;</w:t>
      </w:r>
    </w:p>
    <w:p w14:paraId="127471C1" w14:textId="77777777" w:rsidR="00957096" w:rsidRPr="008A5FF4" w:rsidRDefault="00000000">
      <w:pPr>
        <w:rPr>
          <w:lang w:val="fr-CA"/>
        </w:rPr>
      </w:pPr>
      <w:r w:rsidRPr="008A5FF4">
        <w:rPr>
          <w:lang w:val="fr-CA"/>
        </w:rPr>
        <w:t>équipes distribuées ;</w:t>
      </w:r>
    </w:p>
    <w:p w14:paraId="183CBB94" w14:textId="77777777" w:rsidR="00957096" w:rsidRPr="008A5FF4" w:rsidRDefault="00000000">
      <w:pPr>
        <w:rPr>
          <w:lang w:val="fr-CA"/>
        </w:rPr>
      </w:pPr>
      <w:r w:rsidRPr="008A5FF4">
        <w:rPr>
          <w:lang w:val="fr-CA"/>
        </w:rPr>
        <w:t>produits interconnectés ;</w:t>
      </w:r>
    </w:p>
    <w:p w14:paraId="6CF4D4A9" w14:textId="77777777" w:rsidR="00957096" w:rsidRPr="008A5FF4" w:rsidRDefault="00000000">
      <w:pPr>
        <w:rPr>
          <w:lang w:val="fr-CA"/>
        </w:rPr>
      </w:pPr>
      <w:r w:rsidRPr="008A5FF4">
        <w:rPr>
          <w:lang w:val="fr-CA"/>
        </w:rPr>
        <w:t>changements lents ;</w:t>
      </w:r>
    </w:p>
    <w:p w14:paraId="078F4492" w14:textId="77777777" w:rsidR="00957096" w:rsidRPr="008A5FF4" w:rsidRDefault="00000000">
      <w:pPr>
        <w:rPr>
          <w:lang w:val="fr-CA"/>
        </w:rPr>
      </w:pPr>
      <w:r w:rsidRPr="008A5FF4">
        <w:rPr>
          <w:lang w:val="fr-CA"/>
        </w:rPr>
        <w:t>responsabilités diluées.</w:t>
      </w:r>
    </w:p>
    <w:p w14:paraId="1E463B2E" w14:textId="77777777" w:rsidR="00957096" w:rsidRPr="008A5FF4" w:rsidRDefault="00000000">
      <w:pPr>
        <w:rPr>
          <w:lang w:val="fr-CA"/>
        </w:rPr>
      </w:pPr>
      <w:r w:rsidRPr="008A5FF4">
        <w:rPr>
          <w:lang w:val="fr-CA"/>
        </w:rPr>
        <w:t>Dans ce contexte, la qualité peut facilement devenir un sujet que tout le monde reconnaît, mais que personne ne peut réellement changer seul.</w:t>
      </w:r>
    </w:p>
    <w:p w14:paraId="075918A6" w14:textId="77777777" w:rsidR="00957096" w:rsidRPr="008A5FF4" w:rsidRDefault="00000000">
      <w:pPr>
        <w:rPr>
          <w:lang w:val="fr-CA"/>
        </w:rPr>
      </w:pPr>
      <w:r w:rsidRPr="008A5FF4">
        <w:rPr>
          <w:lang w:val="fr-CA"/>
        </w:rPr>
        <w:t>C’est pourquoi ToTAL doit être pragmatique.</w:t>
      </w:r>
    </w:p>
    <w:p w14:paraId="00134FFB" w14:textId="77777777" w:rsidR="00957096" w:rsidRPr="008A5FF4" w:rsidRDefault="00000000">
      <w:pPr>
        <w:rPr>
          <w:lang w:val="fr-CA"/>
        </w:rPr>
      </w:pPr>
      <w:r w:rsidRPr="008A5FF4">
        <w:rPr>
          <w:lang w:val="fr-CA"/>
        </w:rPr>
        <w:t>Dans une grande entreprise, on ne transforme pas tout d’un seul coup. On ne remplace pas tous les outils. On ne réaligne pas tous les produits. On ne change pas toutes les pratiques en une vague.</w:t>
      </w:r>
    </w:p>
    <w:p w14:paraId="7FF00215" w14:textId="77777777" w:rsidR="00957096" w:rsidRPr="008A5FF4" w:rsidRDefault="00000000">
      <w:pPr>
        <w:rPr>
          <w:lang w:val="fr-CA"/>
        </w:rPr>
      </w:pPr>
      <w:r w:rsidRPr="008A5FF4">
        <w:rPr>
          <w:lang w:val="fr-CA"/>
        </w:rPr>
        <w:t>On commence par rendre visibles les boucles.</w:t>
      </w:r>
    </w:p>
    <w:p w14:paraId="358CDEC9" w14:textId="77777777" w:rsidR="00957096" w:rsidRPr="008A5FF4" w:rsidRDefault="00000000">
      <w:pPr>
        <w:rPr>
          <w:lang w:val="fr-CA"/>
        </w:rPr>
      </w:pPr>
      <w:r w:rsidRPr="008A5FF4">
        <w:rPr>
          <w:lang w:val="fr-CA"/>
        </w:rPr>
        <w:t>Où la qualité est-elle définie ? Où est-elle construite ? Où est-elle observée ? Où est-elle mesurée ? Où est-elle améliorée ? Où les signaux se perdent-ils ? Où les responsabilités deviennent-elles floues ? Où les décisions sont-elles ralenties ? Où l’inconnu est-il ignoré ?</w:t>
      </w:r>
    </w:p>
    <w:p w14:paraId="784B8F92" w14:textId="77777777" w:rsidR="00957096" w:rsidRPr="008A5FF4" w:rsidRDefault="00000000">
      <w:pPr>
        <w:rPr>
          <w:lang w:val="fr-CA"/>
        </w:rPr>
      </w:pPr>
      <w:r w:rsidRPr="008A5FF4">
        <w:rPr>
          <w:lang w:val="fr-CA"/>
        </w:rPr>
        <w:t>Dans les grandes entreprises, ToTAL doit agir comme une grille de lecture et une stratégie de reconquête progressive.</w:t>
      </w:r>
    </w:p>
    <w:p w14:paraId="05CFC9FB" w14:textId="77777777" w:rsidR="00957096" w:rsidRPr="008A5FF4" w:rsidRDefault="00000000">
      <w:pPr>
        <w:rPr>
          <w:lang w:val="fr-CA"/>
        </w:rPr>
      </w:pPr>
      <w:r w:rsidRPr="008A5FF4">
        <w:rPr>
          <w:lang w:val="fr-CA"/>
        </w:rPr>
        <w:t>Pas comme une révolution spectaculaire.</w:t>
      </w:r>
    </w:p>
    <w:p w14:paraId="0F845211" w14:textId="77777777" w:rsidR="00957096" w:rsidRPr="008A5FF4" w:rsidRDefault="00000000">
      <w:pPr>
        <w:rPr>
          <w:lang w:val="fr-CA"/>
        </w:rPr>
      </w:pPr>
      <w:r w:rsidRPr="008A5FF4">
        <w:rPr>
          <w:lang w:val="fr-CA"/>
        </w:rPr>
        <w:t>Deming et ToTAL : apprendre du système [11]</w:t>
      </w:r>
    </w:p>
    <w:p w14:paraId="624D0C46" w14:textId="77777777" w:rsidR="00957096" w:rsidRPr="008A5FF4" w:rsidRDefault="00000000">
      <w:pPr>
        <w:rPr>
          <w:lang w:val="fr-CA"/>
        </w:rPr>
      </w:pPr>
      <w:r w:rsidRPr="008A5FF4">
        <w:rPr>
          <w:lang w:val="fr-CA"/>
        </w:rPr>
        <w:t>Le lien entre Deming et ToTAL est naturel. [11]</w:t>
      </w:r>
    </w:p>
    <w:p w14:paraId="40DCB8D0" w14:textId="77777777" w:rsidR="00957096" w:rsidRPr="008A5FF4" w:rsidRDefault="00000000">
      <w:pPr>
        <w:rPr>
          <w:lang w:val="fr-CA"/>
        </w:rPr>
      </w:pPr>
      <w:r w:rsidRPr="008A5FF4">
        <w:rPr>
          <w:lang w:val="fr-CA"/>
        </w:rPr>
        <w:t>Deming nous rappelle que la qualité dépend du système. ToTAL applique cette idée au cycle de vie moderne du produit logiciel. [11]</w:t>
      </w:r>
    </w:p>
    <w:p w14:paraId="6EAAE62A" w14:textId="77777777" w:rsidR="00957096" w:rsidRPr="008A5FF4" w:rsidRDefault="00000000">
      <w:pPr>
        <w:rPr>
          <w:lang w:val="fr-CA"/>
        </w:rPr>
      </w:pPr>
      <w:r w:rsidRPr="008A5FF4">
        <w:rPr>
          <w:lang w:val="fr-CA"/>
        </w:rPr>
        <w:lastRenderedPageBreak/>
        <w:t>SENSe aide le système à comprendre. FORGe aide le système à construire et simuler. CARe aide le système à observer le réel.</w:t>
      </w:r>
    </w:p>
    <w:p w14:paraId="2D4CDAF6" w14:textId="77777777" w:rsidR="00957096" w:rsidRPr="008A5FF4" w:rsidRDefault="00000000">
      <w:pPr>
        <w:rPr>
          <w:lang w:val="fr-CA"/>
        </w:rPr>
      </w:pPr>
      <w:r w:rsidRPr="008A5FF4">
        <w:rPr>
          <w:lang w:val="fr-CA"/>
        </w:rPr>
        <w:t>Mais le cœur reste le même :</w:t>
      </w:r>
    </w:p>
    <w:p w14:paraId="7878D306" w14:textId="77777777" w:rsidR="00957096" w:rsidRPr="008A5FF4" w:rsidRDefault="00000000">
      <w:pPr>
        <w:rPr>
          <w:lang w:val="fr-CA"/>
        </w:rPr>
      </w:pPr>
      <w:r w:rsidRPr="008A5FF4">
        <w:rPr>
          <w:lang w:val="fr-CA"/>
        </w:rPr>
        <w:t>Une organisation mature ne se contente pas de corriger les erreurs. Elle améliore le système qui les rend possibles.</w:t>
      </w:r>
    </w:p>
    <w:p w14:paraId="4E448E35" w14:textId="77777777" w:rsidR="00957096" w:rsidRPr="008A5FF4" w:rsidRDefault="00000000">
      <w:pPr>
        <w:rPr>
          <w:lang w:val="fr-CA"/>
        </w:rPr>
      </w:pPr>
      <w:r w:rsidRPr="008A5FF4">
        <w:rPr>
          <w:lang w:val="fr-CA"/>
        </w:rPr>
        <w:t>C’est là que les bugs, les incidents, les erreurs et les surprises deviennent précieux.</w:t>
      </w:r>
    </w:p>
    <w:p w14:paraId="37105900" w14:textId="77777777" w:rsidR="00957096" w:rsidRPr="008A5FF4" w:rsidRDefault="00000000">
      <w:pPr>
        <w:rPr>
          <w:lang w:val="fr-CA"/>
        </w:rPr>
      </w:pPr>
      <w:r w:rsidRPr="008A5FF4">
        <w:rPr>
          <w:lang w:val="fr-CA"/>
        </w:rPr>
        <w:t>Pas parce qu’ils sont agréables.</w:t>
      </w:r>
    </w:p>
    <w:p w14:paraId="0933355D" w14:textId="77777777" w:rsidR="00957096" w:rsidRPr="008A5FF4" w:rsidRDefault="00000000">
      <w:pPr>
        <w:rPr>
          <w:lang w:val="fr-CA"/>
        </w:rPr>
      </w:pPr>
      <w:r w:rsidRPr="008A5FF4">
        <w:rPr>
          <w:lang w:val="fr-CA"/>
        </w:rPr>
        <w:t>Mais parce qu’ils rendent visible ce qui était caché.</w:t>
      </w:r>
    </w:p>
    <w:p w14:paraId="0C92D488" w14:textId="77777777" w:rsidR="00957096" w:rsidRPr="008A5FF4" w:rsidRDefault="00000000">
      <w:pPr>
        <w:pStyle w:val="Titre2"/>
        <w:rPr>
          <w:lang w:val="fr-CA"/>
        </w:rPr>
      </w:pPr>
      <w:r w:rsidRPr="008A5FF4">
        <w:rPr>
          <w:lang w:val="fr-CA"/>
        </w:rPr>
        <w:t>Conclusion du chapitre</w:t>
      </w:r>
    </w:p>
    <w:p w14:paraId="77F00B2B" w14:textId="77777777" w:rsidR="00957096" w:rsidRPr="008A5FF4" w:rsidRDefault="00000000">
      <w:pPr>
        <w:rPr>
          <w:lang w:val="fr-CA"/>
        </w:rPr>
      </w:pPr>
      <w:r w:rsidRPr="008A5FF4">
        <w:rPr>
          <w:lang w:val="fr-CA"/>
        </w:rPr>
        <w:t>ToTAL n’est pas seulement un modèle technique.</w:t>
      </w:r>
    </w:p>
    <w:p w14:paraId="4EE95F71" w14:textId="77777777" w:rsidR="00957096" w:rsidRPr="008A5FF4" w:rsidRDefault="00000000">
      <w:pPr>
        <w:rPr>
          <w:lang w:val="fr-CA"/>
        </w:rPr>
      </w:pPr>
      <w:r w:rsidRPr="008A5FF4">
        <w:rPr>
          <w:lang w:val="fr-CA"/>
        </w:rPr>
        <w:t>C’est une manière de regarder les systèmes humains qui produisent du logiciel.</w:t>
      </w:r>
    </w:p>
    <w:p w14:paraId="69FF3E67" w14:textId="77777777" w:rsidR="00957096" w:rsidRPr="008A5FF4" w:rsidRDefault="00000000">
      <w:pPr>
        <w:rPr>
          <w:lang w:val="fr-CA"/>
        </w:rPr>
      </w:pPr>
      <w:r w:rsidRPr="008A5FF4">
        <w:rPr>
          <w:lang w:val="fr-CA"/>
        </w:rPr>
        <w:t>Il faut des outils. Il faut des pratiques. Il faut des tests. Il faut des métriques. Il faut de l’automatisation. Il faut de l’IA. Il faut des frameworks parfois. Il faut des standards. [5]</w:t>
      </w:r>
    </w:p>
    <w:p w14:paraId="0009D2C8" w14:textId="77777777" w:rsidR="00957096" w:rsidRPr="008A5FF4" w:rsidRDefault="00000000">
      <w:pPr>
        <w:rPr>
          <w:lang w:val="fr-CA"/>
        </w:rPr>
      </w:pPr>
      <w:r w:rsidRPr="008A5FF4">
        <w:rPr>
          <w:lang w:val="fr-CA"/>
        </w:rPr>
        <w:t>Mais il faut aussi comprendre la nature humaine.</w:t>
      </w:r>
    </w:p>
    <w:p w14:paraId="13E80293" w14:textId="77777777" w:rsidR="00957096" w:rsidRPr="008A5FF4" w:rsidRDefault="00000000">
      <w:pPr>
        <w:rPr>
          <w:lang w:val="fr-CA"/>
        </w:rPr>
      </w:pPr>
      <w:r w:rsidRPr="008A5FF4">
        <w:rPr>
          <w:lang w:val="fr-CA"/>
        </w:rPr>
        <w:t>Les humains évitent l’inconfort. Ils protègent leurs solutions. Ils contournent sous pression. Ils minimisent les signaux qui dérangent. Ils veulent avancer. Ils veulent bien faire. Ils veulent éviter de ralentir les autres.</w:t>
      </w:r>
    </w:p>
    <w:p w14:paraId="46B7728E" w14:textId="77777777" w:rsidR="00957096" w:rsidRPr="008A5FF4" w:rsidRDefault="00000000">
      <w:pPr>
        <w:rPr>
          <w:lang w:val="fr-CA"/>
        </w:rPr>
      </w:pPr>
      <w:r w:rsidRPr="008A5FF4">
        <w:rPr>
          <w:lang w:val="fr-CA"/>
        </w:rPr>
        <w:t>Un système qualité doit être conçu avec cette réalité, pas contre elle.</w:t>
      </w:r>
    </w:p>
    <w:p w14:paraId="06B29F14" w14:textId="77777777" w:rsidR="00957096" w:rsidRPr="008A5FF4" w:rsidRDefault="00000000">
      <w:pPr>
        <w:rPr>
          <w:lang w:val="fr-CA"/>
        </w:rPr>
      </w:pPr>
      <w:r w:rsidRPr="008A5FF4">
        <w:rPr>
          <w:lang w:val="fr-CA"/>
        </w:rPr>
        <w:t>Les erreurs ne doivent pas être célébrées naïvement, mais elles doivent être écoutées. L’inconnu ne doit pas être glorifié, mais il doit être reconnu. Les outils ne doivent pas être méprisés, mais ils ne doivent pas être idolâtrés. Les grandes entreprises ne doivent pas être condamnées, mais elles doivent être aidées à rendre leurs boucles visibles.</w:t>
      </w:r>
    </w:p>
    <w:p w14:paraId="0D8D7C57" w14:textId="77777777" w:rsidR="00957096" w:rsidRPr="008A5FF4" w:rsidRDefault="00000000">
      <w:pPr>
        <w:rPr>
          <w:lang w:val="fr-CA"/>
        </w:rPr>
      </w:pPr>
      <w:r w:rsidRPr="008A5FF4">
        <w:rPr>
          <w:lang w:val="fr-CA"/>
        </w:rPr>
        <w:t>Et si ce chapitre devait se résumer en deux phrases :</w:t>
      </w:r>
    </w:p>
    <w:p w14:paraId="07E7C051" w14:textId="77777777" w:rsidR="00957096" w:rsidRPr="008A5FF4" w:rsidRDefault="00000000">
      <w:pPr>
        <w:rPr>
          <w:lang w:val="fr-CA"/>
        </w:rPr>
      </w:pPr>
      <w:r w:rsidRPr="008A5FF4">
        <w:rPr>
          <w:lang w:val="fr-CA"/>
        </w:rPr>
        <w:t>Un bug n’est pas seulement une erreur. C’est un message du système.</w:t>
      </w:r>
    </w:p>
    <w:p w14:paraId="60C9AB6E" w14:textId="77777777" w:rsidR="00957096" w:rsidRPr="008A5FF4" w:rsidRDefault="00000000">
      <w:pPr>
        <w:rPr>
          <w:lang w:val="fr-CA"/>
        </w:rPr>
      </w:pPr>
      <w:r w:rsidRPr="008A5FF4">
        <w:rPr>
          <w:lang w:val="fr-CA"/>
        </w:rPr>
        <w:t>Et aussi :</w:t>
      </w:r>
    </w:p>
    <w:p w14:paraId="33C28A28" w14:textId="77777777" w:rsidR="00957096" w:rsidRPr="008A5FF4" w:rsidRDefault="00000000">
      <w:pPr>
        <w:rPr>
          <w:lang w:val="fr-CA"/>
        </w:rPr>
      </w:pPr>
      <w:r w:rsidRPr="008A5FF4">
        <w:rPr>
          <w:lang w:val="fr-CA"/>
        </w:rPr>
        <w:t>L’inconnu n’est pas l’ennemi. Le vrai danger est de faire semblant qu’il n’existe pas.</w:t>
      </w:r>
    </w:p>
    <w:p w14:paraId="493AE949" w14:textId="77777777" w:rsidR="00957096" w:rsidRPr="008A5FF4" w:rsidRDefault="00000000">
      <w:pPr>
        <w:pStyle w:val="Titre1"/>
        <w:rPr>
          <w:lang w:val="fr-CA"/>
        </w:rPr>
      </w:pPr>
      <w:r w:rsidRPr="008A5FF4">
        <w:rPr>
          <w:lang w:val="fr-CA"/>
        </w:rPr>
        <w:t>Chapitre 15 — SENSe — définir, qualifier, mesurer et apprendre</w:t>
      </w:r>
    </w:p>
    <w:p w14:paraId="74147DAB" w14:textId="77777777" w:rsidR="00957096" w:rsidRPr="008A5FF4" w:rsidRDefault="00000000">
      <w:pPr>
        <w:rPr>
          <w:lang w:val="fr-CA"/>
        </w:rPr>
      </w:pPr>
      <w:r w:rsidRPr="008A5FF4">
        <w:rPr>
          <w:i/>
          <w:lang w:val="fr-CA"/>
        </w:rPr>
        <w:t>« La clarté réduit le bruit. La qualité transforme la clarté en confiance. »</w:t>
      </w:r>
    </w:p>
    <w:p w14:paraId="5125F564" w14:textId="77777777" w:rsidR="00957096" w:rsidRPr="008A5FF4" w:rsidRDefault="00000000">
      <w:pPr>
        <w:pStyle w:val="Titre2"/>
        <w:rPr>
          <w:lang w:val="fr-CA"/>
        </w:rPr>
      </w:pPr>
      <w:r w:rsidRPr="008A5FF4">
        <w:rPr>
          <w:lang w:val="fr-CA"/>
        </w:rPr>
        <w:t>Orientation du chapitre</w:t>
      </w:r>
    </w:p>
    <w:p w14:paraId="3843E94D" w14:textId="77777777" w:rsidR="00957096" w:rsidRPr="008A5FF4" w:rsidRDefault="00000000">
      <w:pPr>
        <w:rPr>
          <w:lang w:val="fr-CA"/>
        </w:rPr>
      </w:pPr>
      <w:r w:rsidRPr="008A5FF4">
        <w:rPr>
          <w:lang w:val="fr-CA"/>
        </w:rPr>
        <w:t>Ce chapitre développe SENSe comme la capacité de compréhension, de définition, de qualification, de mesure, d’analyse et d’apprentissage du système ToTAL.</w:t>
      </w:r>
    </w:p>
    <w:p w14:paraId="2059FF00" w14:textId="77777777" w:rsidR="00957096" w:rsidRPr="008A5FF4" w:rsidRDefault="00000000">
      <w:pPr>
        <w:rPr>
          <w:lang w:val="fr-CA"/>
        </w:rPr>
      </w:pPr>
      <w:r w:rsidRPr="008A5FF4">
        <w:rPr>
          <w:lang w:val="fr-CA"/>
        </w:rPr>
        <w:t>SENSe représente l’espace où l’organisation clarifie ce que le produit doit être, comment il doit se comporter, comment il doit être mesuré, comment il doit être validé et comment il doit évoluer à partir des signaux du réel.</w:t>
      </w:r>
    </w:p>
    <w:p w14:paraId="3798562D" w14:textId="77777777" w:rsidR="00957096" w:rsidRPr="008A5FF4" w:rsidRDefault="00000000">
      <w:pPr>
        <w:rPr>
          <w:lang w:val="fr-CA"/>
        </w:rPr>
      </w:pPr>
      <w:r w:rsidRPr="008A5FF4">
        <w:rPr>
          <w:lang w:val="fr-CA"/>
        </w:rPr>
        <w:lastRenderedPageBreak/>
        <w:t>Dans ToTAL, SENSe n’est pas simplement une phase d’analyse en amont. C’est le cerveau vivant du système. Il définit, mais il apprend aussi. Il structure les spécifications, mais il les fait évoluer. Il établit les standards, mais il les réévalue. Il reçoit les signaux issus de CARe, les interprète, puis transforme ces signaux en décisions, en apprentissages, en règles, en spécifications, en validations et en améliorations.</w:t>
      </w:r>
    </w:p>
    <w:p w14:paraId="6A2ED882" w14:textId="77777777" w:rsidR="00957096" w:rsidRPr="008A5FF4" w:rsidRDefault="00000000">
      <w:pPr>
        <w:rPr>
          <w:lang w:val="fr-CA"/>
        </w:rPr>
      </w:pPr>
      <w:r w:rsidRPr="008A5FF4">
        <w:rPr>
          <w:lang w:val="fr-CA"/>
        </w:rPr>
        <w:t>L’objectif du chapitre est de montrer que la qualité durable commence par une capacité forte de compréhension. Une organisation ne peut pas construire avec confiance, automatiser efficacement, utiliser l’IA intelligemment ou livrer de manière stable si ce qu’elle cherche à produire reste flou, dispersé, implicite ou non mesurable. [7]</w:t>
      </w:r>
    </w:p>
    <w:p w14:paraId="2234DD1A" w14:textId="77777777" w:rsidR="00957096" w:rsidRPr="008A5FF4" w:rsidRDefault="00000000">
      <w:pPr>
        <w:rPr>
          <w:lang w:val="fr-CA"/>
        </w:rPr>
      </w:pPr>
      <w:r w:rsidRPr="008A5FF4">
        <w:rPr>
          <w:lang w:val="fr-CA"/>
        </w:rPr>
        <w:t>SENSe sert donc à rendre explicite la vérité produit :</w:t>
      </w:r>
    </w:p>
    <w:p w14:paraId="6112FB2C" w14:textId="77777777" w:rsidR="00957096" w:rsidRPr="008A5FF4" w:rsidRDefault="00000000">
      <w:pPr>
        <w:rPr>
          <w:lang w:val="fr-CA"/>
        </w:rPr>
      </w:pPr>
      <w:r w:rsidRPr="008A5FF4">
        <w:rPr>
          <w:lang w:val="fr-CA"/>
        </w:rPr>
        <w:t>les comportements attendus ;</w:t>
      </w:r>
    </w:p>
    <w:p w14:paraId="303AA0D3" w14:textId="77777777" w:rsidR="00957096" w:rsidRPr="008A5FF4" w:rsidRDefault="00000000">
      <w:pPr>
        <w:rPr>
          <w:lang w:val="fr-CA"/>
        </w:rPr>
      </w:pPr>
      <w:r w:rsidRPr="008A5FF4">
        <w:rPr>
          <w:lang w:val="fr-CA"/>
        </w:rPr>
        <w:t>les règles métier ;</w:t>
      </w:r>
    </w:p>
    <w:p w14:paraId="54389053" w14:textId="77777777" w:rsidR="00957096" w:rsidRPr="008A5FF4" w:rsidRDefault="00000000">
      <w:pPr>
        <w:rPr>
          <w:lang w:val="fr-CA"/>
        </w:rPr>
      </w:pPr>
      <w:r w:rsidRPr="008A5FF4">
        <w:rPr>
          <w:lang w:val="fr-CA"/>
        </w:rPr>
        <w:t>les standards qualité ;</w:t>
      </w:r>
    </w:p>
    <w:p w14:paraId="1905998B" w14:textId="77777777" w:rsidR="00957096" w:rsidRPr="008A5FF4" w:rsidRDefault="00000000">
      <w:pPr>
        <w:rPr>
          <w:lang w:val="fr-CA"/>
        </w:rPr>
      </w:pPr>
      <w:r w:rsidRPr="008A5FF4">
        <w:rPr>
          <w:lang w:val="fr-CA"/>
        </w:rPr>
        <w:t>les critères de décision ;</w:t>
      </w:r>
    </w:p>
    <w:p w14:paraId="06E037BA" w14:textId="77777777" w:rsidR="00957096" w:rsidRPr="008A5FF4" w:rsidRDefault="00000000">
      <w:pPr>
        <w:rPr>
          <w:lang w:val="fr-CA"/>
        </w:rPr>
      </w:pPr>
      <w:r w:rsidRPr="008A5FF4">
        <w:rPr>
          <w:lang w:val="fr-CA"/>
        </w:rPr>
        <w:t>les métriques utiles ; [5]</w:t>
      </w:r>
    </w:p>
    <w:p w14:paraId="62C67FF5" w14:textId="77777777" w:rsidR="00957096" w:rsidRPr="008A5FF4" w:rsidRDefault="00000000">
      <w:pPr>
        <w:rPr>
          <w:lang w:val="fr-CA"/>
        </w:rPr>
      </w:pPr>
      <w:r w:rsidRPr="008A5FF4">
        <w:rPr>
          <w:lang w:val="fr-CA"/>
        </w:rPr>
        <w:t>les scénarios critiques ;</w:t>
      </w:r>
    </w:p>
    <w:p w14:paraId="7427CC57" w14:textId="77777777" w:rsidR="00957096" w:rsidRPr="008A5FF4" w:rsidRDefault="00000000">
      <w:pPr>
        <w:rPr>
          <w:lang w:val="fr-CA"/>
        </w:rPr>
      </w:pPr>
      <w:r w:rsidRPr="008A5FF4">
        <w:rPr>
          <w:lang w:val="fr-CA"/>
        </w:rPr>
        <w:t>les risques ;</w:t>
      </w:r>
    </w:p>
    <w:p w14:paraId="35D72CDA" w14:textId="77777777" w:rsidR="00957096" w:rsidRPr="008A5FF4" w:rsidRDefault="00000000">
      <w:pPr>
        <w:rPr>
          <w:lang w:val="fr-CA"/>
        </w:rPr>
      </w:pPr>
      <w:r w:rsidRPr="008A5FF4">
        <w:rPr>
          <w:lang w:val="fr-CA"/>
        </w:rPr>
        <w:t>les données nécessaires ;</w:t>
      </w:r>
    </w:p>
    <w:p w14:paraId="1AE07BCB" w14:textId="77777777" w:rsidR="00957096" w:rsidRPr="008A5FF4" w:rsidRDefault="00000000">
      <w:pPr>
        <w:rPr>
          <w:lang w:val="fr-CA"/>
        </w:rPr>
      </w:pPr>
      <w:r w:rsidRPr="008A5FF4">
        <w:rPr>
          <w:lang w:val="fr-CA"/>
        </w:rPr>
        <w:t>les apprentissages issus des incidents ;</w:t>
      </w:r>
    </w:p>
    <w:p w14:paraId="30F9D0FF" w14:textId="77777777" w:rsidR="00957096" w:rsidRPr="008A5FF4" w:rsidRDefault="00000000">
      <w:pPr>
        <w:rPr>
          <w:lang w:val="fr-CA"/>
        </w:rPr>
      </w:pPr>
      <w:r w:rsidRPr="008A5FF4">
        <w:rPr>
          <w:lang w:val="fr-CA"/>
        </w:rPr>
        <w:t>les signaux provenant du réel.</w:t>
      </w:r>
    </w:p>
    <w:p w14:paraId="7AD38D97" w14:textId="77777777" w:rsidR="00957096" w:rsidRPr="008A5FF4" w:rsidRDefault="00000000">
      <w:pPr>
        <w:rPr>
          <w:lang w:val="fr-CA"/>
        </w:rPr>
      </w:pPr>
      <w:r w:rsidRPr="008A5FF4">
        <w:rPr>
          <w:lang w:val="fr-CA"/>
        </w:rPr>
        <w:t>Ce chapitre doit aussi expliquer que SENSe est l’endroit où les tests cessent d’être une couche séparée pour devenir des spécifications exécutables. Les validations ne doivent pas être inventées tardivement dans FORGe ou découvertes douloureusement dans CARe. Elles doivent être pensées, structurées et reliées à une intention claire dans SENSe.</w:t>
      </w:r>
    </w:p>
    <w:p w14:paraId="20EBDA96" w14:textId="77777777" w:rsidR="00957096" w:rsidRPr="008A5FF4" w:rsidRDefault="00000000">
      <w:pPr>
        <w:rPr>
          <w:lang w:val="fr-CA"/>
        </w:rPr>
      </w:pPr>
      <w:r w:rsidRPr="008A5FF4">
        <w:rPr>
          <w:lang w:val="fr-CA"/>
        </w:rPr>
        <w:t>SENSe est également la condition nécessaire à l’automatisation et à l’IA. Sans SENSe, l’automatisation valide du flou et l’IA amplifie une vérité produit dispersée. Avec SENSe, les outils, les pratiques et les catalyseurs disposent d’une base fiable à amplifier. [7]</w:t>
      </w:r>
    </w:p>
    <w:p w14:paraId="132D625E" w14:textId="77777777" w:rsidR="00957096" w:rsidRPr="008A5FF4" w:rsidRDefault="00000000">
      <w:pPr>
        <w:rPr>
          <w:lang w:val="fr-CA"/>
        </w:rPr>
      </w:pPr>
      <w:r w:rsidRPr="008A5FF4">
        <w:rPr>
          <w:lang w:val="fr-CA"/>
        </w:rPr>
        <w:t>Le chapitre doit enfin montrer que SENSe n’est pas la propriété d’un seul rôle. Il peut être catalysé par le QA, soutenu par l’architecture, alimenté par le produit, enrichi par les développeurs, observé par les opérations et gouverné par le leadership. Mais il doit rester une capacité collective, explicite et vivante.</w:t>
      </w:r>
    </w:p>
    <w:p w14:paraId="4F237AA0" w14:textId="77777777" w:rsidR="00957096" w:rsidRPr="008A5FF4" w:rsidRDefault="00000000">
      <w:pPr>
        <w:rPr>
          <w:lang w:val="fr-CA"/>
        </w:rPr>
      </w:pPr>
      <w:r w:rsidRPr="008A5FF4">
        <w:rPr>
          <w:lang w:val="fr-CA"/>
        </w:rPr>
        <w:t>En résumé, ce chapitre doit faire comprendre que :</w:t>
      </w:r>
    </w:p>
    <w:p w14:paraId="1F243B19" w14:textId="77777777" w:rsidR="00957096" w:rsidRPr="008A5FF4" w:rsidRDefault="00000000">
      <w:pPr>
        <w:rPr>
          <w:lang w:val="fr-CA"/>
        </w:rPr>
      </w:pPr>
      <w:r w:rsidRPr="008A5FF4">
        <w:rPr>
          <w:lang w:val="fr-CA"/>
        </w:rPr>
        <w:t>SENSe est l’endroit où le produit devient compréhensible, mesurable, validable et améliorable. Sans SENSe, le système construit plus vite qu’il ne comprend.</w:t>
      </w:r>
    </w:p>
    <w:p w14:paraId="4BFBE1EF" w14:textId="77777777" w:rsidR="00957096" w:rsidRPr="008A5FF4" w:rsidRDefault="00000000">
      <w:pPr>
        <w:rPr>
          <w:lang w:val="fr-CA"/>
        </w:rPr>
      </w:pPr>
      <w:r w:rsidRPr="008A5FF4">
        <w:rPr>
          <w:lang w:val="fr-CA"/>
        </w:rPr>
        <w:t>Un système logiciel peut construire beaucoup plus vite qu’il ne comprend. Et lorsqu’une organisation construit plus vite qu’elle ne comprend, elle ne produit pas seulement du logiciel : elle produit aussi de l’ambiguïté, de la dette, des tests tardifs, des incidents récurrents et de la perte de confiance.</w:t>
      </w:r>
    </w:p>
    <w:p w14:paraId="19175BFA" w14:textId="77777777" w:rsidR="00957096" w:rsidRPr="008A5FF4" w:rsidRDefault="00000000">
      <w:pPr>
        <w:rPr>
          <w:lang w:val="fr-CA"/>
        </w:rPr>
      </w:pPr>
      <w:r w:rsidRPr="008A5FF4">
        <w:rPr>
          <w:lang w:val="fr-CA"/>
        </w:rPr>
        <w:lastRenderedPageBreak/>
        <w:t>SENSe existe pour empêcher cela. SENSe est la capacité du système à comprendre avant de construire, à mesurer avant de prétendre savoir, et à apprendre après avoir rencontré le réel.</w:t>
      </w:r>
    </w:p>
    <w:p w14:paraId="30304A9B" w14:textId="77777777" w:rsidR="00957096" w:rsidRPr="008A5FF4" w:rsidRDefault="00000000">
      <w:pPr>
        <w:rPr>
          <w:lang w:val="fr-CA"/>
        </w:rPr>
      </w:pPr>
      <w:r w:rsidRPr="008A5FF4">
        <w:rPr>
          <w:lang w:val="fr-CA"/>
        </w:rPr>
        <w:t>SENSe est l’endroit où le produit devient compréhensible, mesurable, validable et améliorable.</w:t>
      </w:r>
    </w:p>
    <w:p w14:paraId="47AAEC68" w14:textId="77777777" w:rsidR="00957096" w:rsidRPr="008A5FF4" w:rsidRDefault="00000000">
      <w:pPr>
        <w:rPr>
          <w:lang w:val="fr-CA"/>
        </w:rPr>
      </w:pPr>
      <w:r w:rsidRPr="008A5FF4">
        <w:rPr>
          <w:lang w:val="fr-CA"/>
        </w:rPr>
        <w:t>Sans SENSe, le système construit plus vite qu’il ne comprend.</w:t>
      </w:r>
    </w:p>
    <w:p w14:paraId="033C324B" w14:textId="77777777" w:rsidR="00957096" w:rsidRPr="008A5FF4" w:rsidRDefault="00000000">
      <w:pPr>
        <w:pStyle w:val="Titre2"/>
        <w:rPr>
          <w:lang w:val="fr-CA"/>
        </w:rPr>
      </w:pPr>
      <w:r w:rsidRPr="008A5FF4">
        <w:rPr>
          <w:lang w:val="fr-CA"/>
        </w:rPr>
        <w:t>Ce que ce chapitre met en lumière</w:t>
      </w:r>
    </w:p>
    <w:p w14:paraId="376218ED" w14:textId="77777777" w:rsidR="00957096" w:rsidRPr="008A5FF4" w:rsidRDefault="00000000">
      <w:pPr>
        <w:rPr>
          <w:lang w:val="fr-CA"/>
        </w:rPr>
      </w:pPr>
      <w:r w:rsidRPr="008A5FF4">
        <w:rPr>
          <w:lang w:val="fr-CA"/>
        </w:rPr>
        <w:t>SENSe est le cerveau vivant du système ToTAL.</w:t>
      </w:r>
    </w:p>
    <w:p w14:paraId="4962FFFC" w14:textId="77777777" w:rsidR="00957096" w:rsidRPr="008A5FF4" w:rsidRDefault="00000000">
      <w:pPr>
        <w:rPr>
          <w:lang w:val="fr-CA"/>
        </w:rPr>
      </w:pPr>
      <w:r w:rsidRPr="008A5FF4">
        <w:rPr>
          <w:lang w:val="fr-CA"/>
        </w:rPr>
        <w:t>SENSe n’est pas seulement une phase d’analyse en amont ; c’est une capacité continue de compréhension, définition, mesure, analyse, apprentissage et redéfinition.</w:t>
      </w:r>
    </w:p>
    <w:p w14:paraId="760346C0" w14:textId="77777777" w:rsidR="00957096" w:rsidRPr="008A5FF4" w:rsidRDefault="00000000">
      <w:pPr>
        <w:rPr>
          <w:lang w:val="fr-CA"/>
        </w:rPr>
      </w:pPr>
      <w:r w:rsidRPr="008A5FF4">
        <w:rPr>
          <w:lang w:val="fr-CA"/>
        </w:rPr>
        <w:t>SENSe clarifie la vérité produit : comportements attendus, règles métier, standards qualité, scénarios critiques, critères de décision, métriques et apprentissages. [5]</w:t>
      </w:r>
    </w:p>
    <w:p w14:paraId="76BE3CA4" w14:textId="77777777" w:rsidR="00957096" w:rsidRPr="008A5FF4" w:rsidRDefault="00000000">
      <w:pPr>
        <w:rPr>
          <w:lang w:val="fr-CA"/>
        </w:rPr>
      </w:pPr>
      <w:r w:rsidRPr="008A5FF4">
        <w:rPr>
          <w:lang w:val="fr-CA"/>
        </w:rPr>
        <w:t>SENSe transforme le flou en éléments explicites, mesurables, validables et améliorables.</w:t>
      </w:r>
    </w:p>
    <w:p w14:paraId="7B295A62" w14:textId="77777777" w:rsidR="00957096" w:rsidRPr="008A5FF4" w:rsidRDefault="00000000">
      <w:pPr>
        <w:rPr>
          <w:lang w:val="fr-CA"/>
        </w:rPr>
      </w:pPr>
      <w:r w:rsidRPr="008A5FF4">
        <w:rPr>
          <w:lang w:val="fr-CA"/>
        </w:rPr>
        <w:t>SENSe est l’endroit où les spécifications deviennent vivantes, maintenues et reliées au produit réel.</w:t>
      </w:r>
    </w:p>
    <w:p w14:paraId="7C7D56B6" w14:textId="77777777" w:rsidR="00957096" w:rsidRPr="008A5FF4" w:rsidRDefault="00000000">
      <w:pPr>
        <w:rPr>
          <w:lang w:val="fr-CA"/>
        </w:rPr>
      </w:pPr>
      <w:r w:rsidRPr="008A5FF4">
        <w:rPr>
          <w:lang w:val="fr-CA"/>
        </w:rPr>
        <w:t>SENSe est l’endroit où les tests sont pensés comme des spécifications exécutables, et non comme une couche séparée inventée tardivement.</w:t>
      </w:r>
    </w:p>
    <w:p w14:paraId="6F7480B8" w14:textId="77777777" w:rsidR="00957096" w:rsidRPr="008A5FF4" w:rsidRDefault="00000000">
      <w:pPr>
        <w:rPr>
          <w:lang w:val="fr-CA"/>
        </w:rPr>
      </w:pPr>
      <w:r w:rsidRPr="008A5FF4">
        <w:rPr>
          <w:lang w:val="fr-CA"/>
        </w:rPr>
        <w:t>SENSe définit ce qui doit être validé dans FORGe et ce qui doit être observé dans CARe.</w:t>
      </w:r>
    </w:p>
    <w:p w14:paraId="637B15BE" w14:textId="77777777" w:rsidR="00957096" w:rsidRPr="008A5FF4" w:rsidRDefault="00000000">
      <w:pPr>
        <w:rPr>
          <w:lang w:val="fr-CA"/>
        </w:rPr>
      </w:pPr>
      <w:r w:rsidRPr="008A5FF4">
        <w:rPr>
          <w:lang w:val="fr-CA"/>
        </w:rPr>
        <w:t>SENSe reçoit les signaux de CARe : incidents, métriques, alertes, usage, performance, satisfaction, comportements inattendus. [5]</w:t>
      </w:r>
    </w:p>
    <w:p w14:paraId="03FE0074" w14:textId="77777777" w:rsidR="00957096" w:rsidRPr="008A5FF4" w:rsidRDefault="00000000">
      <w:pPr>
        <w:rPr>
          <w:lang w:val="fr-CA"/>
        </w:rPr>
      </w:pPr>
      <w:r w:rsidRPr="008A5FF4">
        <w:rPr>
          <w:lang w:val="fr-CA"/>
        </w:rPr>
        <w:t>SENSe analyse ces signaux pour comprendre ce qu’ils révèlent sur le produit, les spécifications, les standards, les risques et les décisions.</w:t>
      </w:r>
    </w:p>
    <w:p w14:paraId="4264213B" w14:textId="77777777" w:rsidR="00957096" w:rsidRPr="008A5FF4" w:rsidRDefault="00000000">
      <w:pPr>
        <w:rPr>
          <w:lang w:val="fr-CA"/>
        </w:rPr>
      </w:pPr>
      <w:r w:rsidRPr="008A5FF4">
        <w:rPr>
          <w:lang w:val="fr-CA"/>
        </w:rPr>
        <w:t>SENSe transforme les incidents et anomalies en apprentissages, plutôt qu’en simples tickets fermés.</w:t>
      </w:r>
    </w:p>
    <w:p w14:paraId="165BAC07" w14:textId="77777777" w:rsidR="00957096" w:rsidRPr="008A5FF4" w:rsidRDefault="00000000">
      <w:pPr>
        <w:rPr>
          <w:lang w:val="fr-CA"/>
        </w:rPr>
      </w:pPr>
      <w:r w:rsidRPr="008A5FF4">
        <w:rPr>
          <w:lang w:val="fr-CA"/>
        </w:rPr>
        <w:t>SENSe évite que le système corrige sans apprendre.</w:t>
      </w:r>
    </w:p>
    <w:p w14:paraId="55E348FB" w14:textId="77777777" w:rsidR="00957096" w:rsidRPr="008A5FF4" w:rsidRDefault="00000000">
      <w:pPr>
        <w:rPr>
          <w:lang w:val="fr-CA"/>
        </w:rPr>
      </w:pPr>
      <w:r w:rsidRPr="008A5FF4">
        <w:rPr>
          <w:lang w:val="fr-CA"/>
        </w:rPr>
        <w:t>SENSe est la source principale de cohérence entre produit, développement, QA, architecture, automatisation, opérations et leadership.</w:t>
      </w:r>
    </w:p>
    <w:p w14:paraId="0B73A71E" w14:textId="77777777" w:rsidR="00957096" w:rsidRPr="008A5FF4" w:rsidRDefault="00000000">
      <w:pPr>
        <w:rPr>
          <w:lang w:val="fr-CA"/>
        </w:rPr>
      </w:pPr>
      <w:r w:rsidRPr="008A5FF4">
        <w:rPr>
          <w:lang w:val="fr-CA"/>
        </w:rPr>
        <w:t>SENSe rend possible l’automatisation fiable, parce que l’automatisation a besoin de comportements attendus clairs et validables.</w:t>
      </w:r>
    </w:p>
    <w:p w14:paraId="6EDEECE2" w14:textId="77777777" w:rsidR="00957096" w:rsidRPr="008A5FF4" w:rsidRDefault="00000000">
      <w:pPr>
        <w:rPr>
          <w:lang w:val="fr-CA"/>
        </w:rPr>
      </w:pPr>
      <w:r w:rsidRPr="008A5FF4">
        <w:rPr>
          <w:lang w:val="fr-CA"/>
        </w:rPr>
        <w:t>SENSe rend possible l’IA utile, parce que l’IA a besoin de contexte, de données fiables, de règles explicites et d’une vérité produit structurée. [7]</w:t>
      </w:r>
    </w:p>
    <w:p w14:paraId="793282C6" w14:textId="77777777" w:rsidR="00957096" w:rsidRPr="008A5FF4" w:rsidRDefault="00000000">
      <w:pPr>
        <w:rPr>
          <w:lang w:val="fr-CA"/>
        </w:rPr>
      </w:pPr>
      <w:r w:rsidRPr="008A5FF4">
        <w:rPr>
          <w:lang w:val="fr-CA"/>
        </w:rPr>
        <w:t>SENSe soutient la qualimétrie : définir ce qui doit être mesuré, pourquoi, avec quel seuil, quelle interprétation et quelle décision associée.</w:t>
      </w:r>
    </w:p>
    <w:p w14:paraId="21CFDCB1" w14:textId="77777777" w:rsidR="00957096" w:rsidRPr="008A5FF4" w:rsidRDefault="00000000">
      <w:pPr>
        <w:rPr>
          <w:lang w:val="fr-CA"/>
        </w:rPr>
      </w:pPr>
      <w:r w:rsidRPr="008A5FF4">
        <w:rPr>
          <w:lang w:val="fr-CA"/>
        </w:rPr>
        <w:t>SENSe n’est pas propriétaire d’un seul rôle ; il est une capacité collective soutenue par plusieurs rôles.</w:t>
      </w:r>
    </w:p>
    <w:p w14:paraId="3E524865" w14:textId="77777777" w:rsidR="00957096" w:rsidRPr="008A5FF4" w:rsidRDefault="00000000">
      <w:pPr>
        <w:rPr>
          <w:lang w:val="fr-CA"/>
        </w:rPr>
      </w:pPr>
      <w:r w:rsidRPr="008A5FF4">
        <w:rPr>
          <w:lang w:val="fr-CA"/>
        </w:rPr>
        <w:t>Le QA peut catalyser SENSe, mais ne doit pas en devenir le propriétaire unique.</w:t>
      </w:r>
    </w:p>
    <w:p w14:paraId="75B01937" w14:textId="77777777" w:rsidR="00957096" w:rsidRPr="008A5FF4" w:rsidRDefault="00000000">
      <w:pPr>
        <w:rPr>
          <w:lang w:val="fr-CA"/>
        </w:rPr>
      </w:pPr>
      <w:r w:rsidRPr="008A5FF4">
        <w:rPr>
          <w:lang w:val="fr-CA"/>
        </w:rPr>
        <w:lastRenderedPageBreak/>
        <w:t>Le PO/PM alimente SENSe par la valeur, les priorités, les comportements attendus et la compréhension client.</w:t>
      </w:r>
    </w:p>
    <w:p w14:paraId="7FC43A9A" w14:textId="77777777" w:rsidR="00957096" w:rsidRPr="008A5FF4" w:rsidRDefault="00000000">
      <w:pPr>
        <w:rPr>
          <w:lang w:val="fr-CA"/>
        </w:rPr>
      </w:pPr>
      <w:r w:rsidRPr="008A5FF4">
        <w:rPr>
          <w:lang w:val="fr-CA"/>
        </w:rPr>
        <w:t>L’architecture alimente SENSe par les contraintes, risques, modèles, qualités transverses et cohérence technique.</w:t>
      </w:r>
    </w:p>
    <w:p w14:paraId="26092E3E" w14:textId="77777777" w:rsidR="00957096" w:rsidRPr="008A5FF4" w:rsidRDefault="00000000">
      <w:pPr>
        <w:rPr>
          <w:lang w:val="fr-CA"/>
        </w:rPr>
      </w:pPr>
      <w:r w:rsidRPr="008A5FF4">
        <w:rPr>
          <w:lang w:val="fr-CA"/>
        </w:rPr>
        <w:t>Les développeurs alimentent SENSe par la faisabilité, les impacts, les choix techniques et les apprentissages de construction.</w:t>
      </w:r>
    </w:p>
    <w:p w14:paraId="493FC396" w14:textId="77777777" w:rsidR="00957096" w:rsidRPr="008A5FF4" w:rsidRDefault="00000000">
      <w:pPr>
        <w:rPr>
          <w:lang w:val="fr-CA"/>
        </w:rPr>
      </w:pPr>
      <w:r w:rsidRPr="008A5FF4">
        <w:rPr>
          <w:lang w:val="fr-CA"/>
        </w:rPr>
        <w:t>Les opérations et CARe alimentent SENSe par les signaux réels du produit exposé.</w:t>
      </w:r>
    </w:p>
    <w:p w14:paraId="2E3F1AC6" w14:textId="77777777" w:rsidR="00957096" w:rsidRPr="008A5FF4" w:rsidRDefault="00000000">
      <w:pPr>
        <w:rPr>
          <w:lang w:val="fr-CA"/>
        </w:rPr>
      </w:pPr>
      <w:r w:rsidRPr="008A5FF4">
        <w:rPr>
          <w:lang w:val="fr-CA"/>
        </w:rPr>
        <w:t>Le leadership protège SENSe en donnant du temps, de l’espace et de la légitimité à la définition, à la mesure et à l’apprentissage.</w:t>
      </w:r>
    </w:p>
    <w:p w14:paraId="45F2EA22" w14:textId="77777777" w:rsidR="00957096" w:rsidRPr="008A5FF4" w:rsidRDefault="00000000">
      <w:pPr>
        <w:rPr>
          <w:lang w:val="fr-CA"/>
        </w:rPr>
      </w:pPr>
      <w:r w:rsidRPr="008A5FF4">
        <w:rPr>
          <w:lang w:val="fr-CA"/>
        </w:rPr>
        <w:t>Le piège legacy est de traiter la définition comme une activité initiale et figée, puis de laisser le produit évoluer sans réintégrer les apprentissages.</w:t>
      </w:r>
    </w:p>
    <w:p w14:paraId="130CE9C7" w14:textId="77777777" w:rsidR="00957096" w:rsidRPr="008A5FF4" w:rsidRDefault="00000000">
      <w:pPr>
        <w:rPr>
          <w:lang w:val="fr-CA"/>
        </w:rPr>
      </w:pPr>
      <w:r w:rsidRPr="008A5FF4">
        <w:rPr>
          <w:lang w:val="fr-CA"/>
        </w:rPr>
        <w:t>Un autre piège legacy est de croire que le backlog suffit comme source de vérité produit.</w:t>
      </w:r>
    </w:p>
    <w:p w14:paraId="71713F72" w14:textId="77777777" w:rsidR="00957096" w:rsidRPr="008A5FF4" w:rsidRDefault="00000000">
      <w:pPr>
        <w:rPr>
          <w:lang w:val="fr-CA"/>
        </w:rPr>
      </w:pPr>
      <w:r w:rsidRPr="008A5FF4">
        <w:rPr>
          <w:lang w:val="fr-CA"/>
        </w:rPr>
        <w:t>Une story n’est pas nécessairement une spécification complète.</w:t>
      </w:r>
    </w:p>
    <w:p w14:paraId="209BF58C" w14:textId="77777777" w:rsidR="00957096" w:rsidRPr="008A5FF4" w:rsidRDefault="00000000">
      <w:pPr>
        <w:rPr>
          <w:lang w:val="fr-CA"/>
        </w:rPr>
      </w:pPr>
      <w:r w:rsidRPr="008A5FF4">
        <w:rPr>
          <w:lang w:val="fr-CA"/>
        </w:rPr>
        <w:t>Un critère d’acceptation n’est pas nécessairement une vérité produit durable.</w:t>
      </w:r>
    </w:p>
    <w:p w14:paraId="1A27BC86" w14:textId="77777777" w:rsidR="00957096" w:rsidRPr="008A5FF4" w:rsidRDefault="00000000">
      <w:pPr>
        <w:rPr>
          <w:lang w:val="fr-CA"/>
        </w:rPr>
      </w:pPr>
      <w:r w:rsidRPr="008A5FF4">
        <w:rPr>
          <w:lang w:val="fr-CA"/>
        </w:rPr>
        <w:t>Une discussion orale n’est pas une source de vérité si elle n’est pas réintégrée dans SENSe.</w:t>
      </w:r>
    </w:p>
    <w:p w14:paraId="01783128" w14:textId="77777777" w:rsidR="00957096" w:rsidRPr="008A5FF4" w:rsidRDefault="00000000">
      <w:pPr>
        <w:rPr>
          <w:lang w:val="fr-CA"/>
        </w:rPr>
      </w:pPr>
      <w:r w:rsidRPr="008A5FF4">
        <w:rPr>
          <w:lang w:val="fr-CA"/>
        </w:rPr>
        <w:t>Un incident corrigé sans mise à jour de SENSe risque de revenir sous une autre forme.</w:t>
      </w:r>
    </w:p>
    <w:p w14:paraId="7B028227" w14:textId="77777777" w:rsidR="00957096" w:rsidRPr="008A5FF4" w:rsidRDefault="00000000">
      <w:pPr>
        <w:rPr>
          <w:lang w:val="fr-CA"/>
        </w:rPr>
      </w:pPr>
      <w:r w:rsidRPr="008A5FF4">
        <w:rPr>
          <w:lang w:val="fr-CA"/>
        </w:rPr>
        <w:t>SENSe réduit la dépendance à la mémoire des experts en transformant les connaissances critiques en spécifications, modèles, standards et preuves.</w:t>
      </w:r>
    </w:p>
    <w:p w14:paraId="2A47FBF8" w14:textId="77777777" w:rsidR="00957096" w:rsidRPr="008A5FF4" w:rsidRDefault="00000000">
      <w:pPr>
        <w:rPr>
          <w:lang w:val="fr-CA"/>
        </w:rPr>
      </w:pPr>
      <w:r w:rsidRPr="008A5FF4">
        <w:rPr>
          <w:lang w:val="fr-CA"/>
        </w:rPr>
        <w:t>SENSe ne cherche pas à tout documenter ; SENSe cherche à rendre explicite ce qui est nécessaire pour construire, valider, observer et apprendre.</w:t>
      </w:r>
    </w:p>
    <w:p w14:paraId="269A2A65" w14:textId="77777777" w:rsidR="00957096" w:rsidRPr="008A5FF4" w:rsidRDefault="00000000">
      <w:pPr>
        <w:rPr>
          <w:lang w:val="fr-CA"/>
        </w:rPr>
      </w:pPr>
      <w:r w:rsidRPr="008A5FF4">
        <w:rPr>
          <w:lang w:val="fr-CA"/>
        </w:rPr>
        <w:t>SENSe doit rester vivant : il évolue avec le produit, les incidents, les signaux, les apprentissages et les décisions.</w:t>
      </w:r>
    </w:p>
    <w:p w14:paraId="03591B3E" w14:textId="77777777" w:rsidR="00957096" w:rsidRPr="008A5FF4" w:rsidRDefault="00000000">
      <w:pPr>
        <w:rPr>
          <w:lang w:val="fr-CA"/>
        </w:rPr>
      </w:pPr>
      <w:r w:rsidRPr="008A5FF4">
        <w:rPr>
          <w:lang w:val="fr-CA"/>
        </w:rPr>
        <w:t>Sans SENSe, FORGe construit plus vite qu’il ne comprend.</w:t>
      </w:r>
    </w:p>
    <w:p w14:paraId="0C76D5FE" w14:textId="77777777" w:rsidR="00957096" w:rsidRPr="008A5FF4" w:rsidRDefault="00000000">
      <w:pPr>
        <w:rPr>
          <w:lang w:val="fr-CA"/>
        </w:rPr>
      </w:pPr>
      <w:r w:rsidRPr="008A5FF4">
        <w:rPr>
          <w:lang w:val="fr-CA"/>
        </w:rPr>
        <w:t>Sans SENSe, CARe observe des signaux qui ne deviennent pas des apprentissages.</w:t>
      </w:r>
    </w:p>
    <w:p w14:paraId="45FC3B27" w14:textId="77777777" w:rsidR="00957096" w:rsidRPr="008A5FF4" w:rsidRDefault="00000000">
      <w:pPr>
        <w:rPr>
          <w:lang w:val="fr-CA"/>
        </w:rPr>
      </w:pPr>
      <w:r w:rsidRPr="008A5FF4">
        <w:rPr>
          <w:lang w:val="fr-CA"/>
        </w:rPr>
        <w:t>Sans SENSe, l’IA et l’automatisation amplifient une vérité produit dispersée. [7]</w:t>
      </w:r>
    </w:p>
    <w:p w14:paraId="787624C0" w14:textId="77777777" w:rsidR="00957096" w:rsidRPr="008A5FF4" w:rsidRDefault="00000000">
      <w:pPr>
        <w:rPr>
          <w:lang w:val="fr-CA"/>
        </w:rPr>
      </w:pPr>
      <w:r w:rsidRPr="008A5FF4">
        <w:rPr>
          <w:lang w:val="fr-CA"/>
        </w:rPr>
        <w:t>Avec SENSe, le système devient plus clair, plus mesurable, plus validable et plus apprenant.</w:t>
      </w:r>
    </w:p>
    <w:p w14:paraId="676CD4EE" w14:textId="77777777" w:rsidR="00957096" w:rsidRPr="008A5FF4" w:rsidRDefault="00000000">
      <w:pPr>
        <w:pStyle w:val="Titre2"/>
        <w:rPr>
          <w:lang w:val="fr-CA"/>
        </w:rPr>
      </w:pPr>
      <w:r w:rsidRPr="008A5FF4">
        <w:rPr>
          <w:lang w:val="fr-CA"/>
        </w:rPr>
        <w:t>Histoire terrain</w:t>
      </w:r>
    </w:p>
    <w:p w14:paraId="55319FFA" w14:textId="77777777" w:rsidR="00957096" w:rsidRPr="008A5FF4" w:rsidRDefault="00000000">
      <w:pPr>
        <w:rPr>
          <w:lang w:val="fr-CA"/>
        </w:rPr>
      </w:pPr>
      <w:r w:rsidRPr="008A5FF4">
        <w:rPr>
          <w:lang w:val="fr-CA"/>
        </w:rPr>
        <w:t>Une organisation subit un incident de production sur un comportement critique du produit. L’équipe intervient rapidement, identifie la portion de code en cause, applique une correction et remet le système dans un état acceptable. L’incident est fermé. Sur le moment, tout semble réglé.</w:t>
      </w:r>
    </w:p>
    <w:p w14:paraId="6BD31AC6" w14:textId="77777777" w:rsidR="00957096" w:rsidRPr="008A5FF4" w:rsidRDefault="00000000">
      <w:pPr>
        <w:rPr>
          <w:lang w:val="fr-CA"/>
        </w:rPr>
      </w:pPr>
      <w:r w:rsidRPr="008A5FF4">
        <w:rPr>
          <w:lang w:val="fr-CA"/>
        </w:rPr>
        <w:t>Quelques semaines plus tard, un incident similaire revient. La cause immédiate semble légèrement différente, mais le comportement observé ressemble beaucoup au premier problème. L’équipe corrige à nouveau. Cette fois, un test est ajouté rapidement pour protéger le cas découvert. L’incident est fermé une deuxième fois.</w:t>
      </w:r>
    </w:p>
    <w:p w14:paraId="1CB71FC8" w14:textId="77777777" w:rsidR="00957096" w:rsidRPr="008A5FF4" w:rsidRDefault="00000000">
      <w:pPr>
        <w:rPr>
          <w:lang w:val="fr-CA"/>
        </w:rPr>
      </w:pPr>
      <w:r w:rsidRPr="008A5FF4">
        <w:rPr>
          <w:lang w:val="fr-CA"/>
        </w:rPr>
        <w:lastRenderedPageBreak/>
        <w:t>Plus tard, le problème revient encore, sous une troisième forme. Cette fois, l’équipe réalise que les corrections précédentes ont traité les symptômes, mais pas la compréhension du produit. La règle métier à l’origine du comportement n’a jamais été clarifiée dans les spécifications. Les critères d’acceptation n’ont pas été ajustés. Le test ajouté protège seulement un cas particulier. La documentation ne reflète pas le comportement réel attendu. Les décisions prises lors des incidents précédents sont restées dans les tickets, les conversations et la mémoire des personnes présentes.</w:t>
      </w:r>
    </w:p>
    <w:p w14:paraId="384B0D41" w14:textId="77777777" w:rsidR="00957096" w:rsidRPr="008A5FF4" w:rsidRDefault="00000000">
      <w:pPr>
        <w:rPr>
          <w:lang w:val="fr-CA"/>
        </w:rPr>
      </w:pPr>
      <w:r w:rsidRPr="008A5FF4">
        <w:rPr>
          <w:lang w:val="fr-CA"/>
        </w:rPr>
        <w:t>Le code a été corrigé trois fois, mais SENSe n’a jamais été mis à jour.</w:t>
      </w:r>
    </w:p>
    <w:p w14:paraId="32484909" w14:textId="77777777" w:rsidR="00957096" w:rsidRPr="008A5FF4" w:rsidRDefault="00000000">
      <w:pPr>
        <w:rPr>
          <w:lang w:val="fr-CA"/>
        </w:rPr>
      </w:pPr>
      <w:r w:rsidRPr="008A5FF4">
        <w:rPr>
          <w:lang w:val="fr-CA"/>
        </w:rPr>
        <w:t>L’incident n’était donc pas seulement un problème technique. C’était un signal que la vérité produit était incomplète. En corrigeant seulement le code, l’organisation a fermé les incidents sans intégrer l’apprentissage.</w:t>
      </w:r>
    </w:p>
    <w:p w14:paraId="1A26B09E" w14:textId="77777777" w:rsidR="00957096" w:rsidRPr="008A5FF4" w:rsidRDefault="00000000">
      <w:pPr>
        <w:rPr>
          <w:lang w:val="fr-CA"/>
        </w:rPr>
      </w:pPr>
      <w:r w:rsidRPr="008A5FF4">
        <w:rPr>
          <w:lang w:val="fr-CA"/>
        </w:rPr>
        <w:t>ToTAL relit cette situation différemment. Après la première correction, le signal de CARe aurait dû retourner dans SENSe : clarification de la règle métier, mise à jour de la spécification, définition du comportement attendu, ajustement des métriques ou des critères de décision. Ensuite, FORGe aurait dû intégrer une validation durable : test relié à la spécification, scénario représentatif, données de test pertinentes et validation d’intégrité. [5]</w:t>
      </w:r>
    </w:p>
    <w:p w14:paraId="595268C6" w14:textId="77777777" w:rsidR="00957096" w:rsidRPr="008A5FF4" w:rsidRDefault="00000000">
      <w:pPr>
        <w:rPr>
          <w:lang w:val="fr-CA"/>
        </w:rPr>
      </w:pPr>
      <w:r w:rsidRPr="008A5FF4">
        <w:rPr>
          <w:lang w:val="fr-CA"/>
        </w:rPr>
        <w:t>Le récit montre que SENSe est la mémoire vivante du produit. Lorsqu’un incident est corrigé dans le code, mais pas réintégré dans SENSe, le système peut continuer à produire des variantes du même problème. Le vrai correctif n’est donc pas seulement dans le code. Il est dans la compréhension partagée, mesurable et validable du produit.</w:t>
      </w:r>
    </w:p>
    <w:p w14:paraId="498A69CB" w14:textId="77777777" w:rsidR="00957096" w:rsidRPr="008A5FF4" w:rsidRDefault="00000000">
      <w:pPr>
        <w:rPr>
          <w:lang w:val="fr-CA"/>
        </w:rPr>
      </w:pPr>
      <w:r w:rsidRPr="008A5FF4">
        <w:rPr>
          <w:lang w:val="fr-CA"/>
        </w:rPr>
        <w:t>La première fois, tout le monde a appelé cela un incident.</w:t>
      </w:r>
    </w:p>
    <w:p w14:paraId="5E095FDE" w14:textId="77777777" w:rsidR="00957096" w:rsidRPr="008A5FF4" w:rsidRDefault="00000000">
      <w:pPr>
        <w:rPr>
          <w:lang w:val="fr-CA"/>
        </w:rPr>
      </w:pPr>
      <w:r w:rsidRPr="008A5FF4">
        <w:rPr>
          <w:lang w:val="fr-CA"/>
        </w:rPr>
        <w:t>Une alerte en production. Un comportement inattendu. Un client touché. Une équipe mobilisée. Les logs sont consultés, le code est analysé, un correctif est préparé, validé rapidement, puis déployé.</w:t>
      </w:r>
    </w:p>
    <w:p w14:paraId="28AFC0A9" w14:textId="77777777" w:rsidR="00957096" w:rsidRPr="008A5FF4" w:rsidRDefault="00000000">
      <w:pPr>
        <w:rPr>
          <w:lang w:val="fr-CA"/>
        </w:rPr>
      </w:pPr>
      <w:r w:rsidRPr="008A5FF4">
        <w:rPr>
          <w:lang w:val="fr-CA"/>
        </w:rPr>
        <w:t>Le service revient à la normale.</w:t>
      </w:r>
    </w:p>
    <w:p w14:paraId="797ED447" w14:textId="77777777" w:rsidR="00957096" w:rsidRPr="008A5FF4" w:rsidRDefault="00000000">
      <w:pPr>
        <w:rPr>
          <w:lang w:val="fr-CA"/>
        </w:rPr>
      </w:pPr>
      <w:r w:rsidRPr="008A5FF4">
        <w:rPr>
          <w:lang w:val="fr-CA"/>
        </w:rPr>
        <w:t>Le ticket est fermé.</w:t>
      </w:r>
    </w:p>
    <w:p w14:paraId="11A2B38A" w14:textId="77777777" w:rsidR="00957096" w:rsidRPr="008A5FF4" w:rsidRDefault="00000000">
      <w:pPr>
        <w:rPr>
          <w:lang w:val="fr-CA"/>
        </w:rPr>
      </w:pPr>
      <w:r w:rsidRPr="008A5FF4">
        <w:rPr>
          <w:lang w:val="fr-CA"/>
        </w:rPr>
        <w:t>Dans le tableau de bord, l’incident disparaît.</w:t>
      </w:r>
    </w:p>
    <w:p w14:paraId="29CE5F78" w14:textId="77777777" w:rsidR="00957096" w:rsidRPr="008A5FF4" w:rsidRDefault="00000000">
      <w:pPr>
        <w:rPr>
          <w:lang w:val="fr-CA"/>
        </w:rPr>
      </w:pPr>
      <w:r w:rsidRPr="008A5FF4">
        <w:rPr>
          <w:lang w:val="fr-CA"/>
        </w:rPr>
        <w:t>Quelques semaines plus tard, le même comportement revient. Pas exactement le même. Juste assez différent pour que personne ne dise immédiatement : “C’est le même problème.” Mais assez semblable pour que certaines personnes aient une impression de déjà-vu.</w:t>
      </w:r>
    </w:p>
    <w:p w14:paraId="6D314A1E" w14:textId="77777777" w:rsidR="00957096" w:rsidRPr="008A5FF4" w:rsidRDefault="00000000">
      <w:pPr>
        <w:rPr>
          <w:lang w:val="fr-CA"/>
        </w:rPr>
      </w:pPr>
      <w:r w:rsidRPr="008A5FF4">
        <w:rPr>
          <w:lang w:val="fr-CA"/>
        </w:rPr>
        <w:t>Cette fois, l’équipe va plus vite. Elle connaît la zone du code. Elle applique une correction. Elle ajoute même un test rapide pour couvrir le cas observé.</w:t>
      </w:r>
    </w:p>
    <w:p w14:paraId="16F564B3" w14:textId="77777777" w:rsidR="00957096" w:rsidRPr="008A5FF4" w:rsidRDefault="00000000">
      <w:pPr>
        <w:rPr>
          <w:lang w:val="fr-CA"/>
        </w:rPr>
      </w:pPr>
      <w:r w:rsidRPr="008A5FF4">
        <w:rPr>
          <w:lang w:val="fr-CA"/>
        </w:rPr>
        <w:t>Le ticket est fermé une deuxième fois.</w:t>
      </w:r>
    </w:p>
    <w:p w14:paraId="5F24EDFC" w14:textId="77777777" w:rsidR="00957096" w:rsidRPr="008A5FF4" w:rsidRDefault="00000000">
      <w:pPr>
        <w:rPr>
          <w:lang w:val="fr-CA"/>
        </w:rPr>
      </w:pPr>
      <w:r w:rsidRPr="008A5FF4">
        <w:rPr>
          <w:lang w:val="fr-CA"/>
        </w:rPr>
        <w:t>Puis, plus tard, le problème revient encore.</w:t>
      </w:r>
    </w:p>
    <w:p w14:paraId="26CAB6EA" w14:textId="77777777" w:rsidR="00957096" w:rsidRPr="008A5FF4" w:rsidRDefault="00000000">
      <w:pPr>
        <w:rPr>
          <w:lang w:val="fr-CA"/>
        </w:rPr>
      </w:pPr>
      <w:r w:rsidRPr="008A5FF4">
        <w:rPr>
          <w:lang w:val="fr-CA"/>
        </w:rPr>
        <w:t>Troisième incident. Troisième correction. Troisième réunion.</w:t>
      </w:r>
    </w:p>
    <w:p w14:paraId="49D7E4BB" w14:textId="77777777" w:rsidR="00957096" w:rsidRPr="008A5FF4" w:rsidRDefault="00000000">
      <w:pPr>
        <w:rPr>
          <w:lang w:val="fr-CA"/>
        </w:rPr>
      </w:pPr>
      <w:r w:rsidRPr="008A5FF4">
        <w:rPr>
          <w:lang w:val="fr-CA"/>
        </w:rPr>
        <w:t>C’est souvent à la troisième fois que le système commence à dire la vérité plus fort.</w:t>
      </w:r>
    </w:p>
    <w:p w14:paraId="7A6EBCD6" w14:textId="77777777" w:rsidR="00957096" w:rsidRPr="008A5FF4" w:rsidRDefault="00000000">
      <w:pPr>
        <w:rPr>
          <w:lang w:val="fr-CA"/>
        </w:rPr>
      </w:pPr>
      <w:r w:rsidRPr="008A5FF4">
        <w:rPr>
          <w:lang w:val="fr-CA"/>
        </w:rPr>
        <w:t>Quelqu’un pose finalement la question :</w:t>
      </w:r>
    </w:p>
    <w:p w14:paraId="054F54F5" w14:textId="77777777" w:rsidR="00957096" w:rsidRPr="008A5FF4" w:rsidRDefault="00000000">
      <w:pPr>
        <w:rPr>
          <w:lang w:val="fr-CA"/>
        </w:rPr>
      </w:pPr>
      <w:r w:rsidRPr="008A5FF4">
        <w:rPr>
          <w:lang w:val="fr-CA"/>
        </w:rPr>
        <w:lastRenderedPageBreak/>
        <w:t>— Est-ce qu’on comprend vraiment la règle métier derrière ce comportement ?</w:t>
      </w:r>
    </w:p>
    <w:p w14:paraId="4F7AEE2E" w14:textId="77777777" w:rsidR="00957096" w:rsidRPr="008A5FF4" w:rsidRDefault="00000000">
      <w:pPr>
        <w:rPr>
          <w:lang w:val="fr-CA"/>
        </w:rPr>
      </w:pPr>
      <w:r w:rsidRPr="008A5FF4">
        <w:rPr>
          <w:lang w:val="fr-CA"/>
        </w:rPr>
        <w:t>La réponse est inconfortable.</w:t>
      </w:r>
    </w:p>
    <w:p w14:paraId="3A1036E0" w14:textId="77777777" w:rsidR="00957096" w:rsidRPr="008A5FF4" w:rsidRDefault="00000000">
      <w:pPr>
        <w:rPr>
          <w:lang w:val="fr-CA"/>
        </w:rPr>
      </w:pPr>
      <w:r w:rsidRPr="008A5FF4">
        <w:rPr>
          <w:lang w:val="fr-CA"/>
        </w:rPr>
        <w:t>La règle existe quelque part. Mais pas vraiment dans une source de vérité claire.</w:t>
      </w:r>
    </w:p>
    <w:p w14:paraId="1B15F2E3" w14:textId="77777777" w:rsidR="00957096" w:rsidRPr="008A5FF4" w:rsidRDefault="00000000">
      <w:pPr>
        <w:rPr>
          <w:lang w:val="fr-CA"/>
        </w:rPr>
      </w:pPr>
      <w:r w:rsidRPr="008A5FF4">
        <w:rPr>
          <w:lang w:val="fr-CA"/>
        </w:rPr>
        <w:t>Une partie vit dans le code. Une autre dans un vieux ticket. Une autre dans un test ajouté en urgence. Une autre dans la mémoire du PO. Une autre dans une conversation d’incident. Une autre dans le comportement réel que les utilisateurs ont appris à contourner.</w:t>
      </w:r>
    </w:p>
    <w:p w14:paraId="3413BB31" w14:textId="77777777" w:rsidR="00957096" w:rsidRPr="008A5FF4" w:rsidRDefault="00000000">
      <w:pPr>
        <w:rPr>
          <w:lang w:val="fr-CA"/>
        </w:rPr>
      </w:pPr>
      <w:r w:rsidRPr="008A5FF4">
        <w:rPr>
          <w:lang w:val="fr-CA"/>
        </w:rPr>
        <w:t>Le code a été corrigé trois fois.</w:t>
      </w:r>
    </w:p>
    <w:p w14:paraId="740120A3" w14:textId="77777777" w:rsidR="00957096" w:rsidRPr="008A5FF4" w:rsidRDefault="00000000">
      <w:pPr>
        <w:rPr>
          <w:lang w:val="fr-CA"/>
        </w:rPr>
      </w:pPr>
      <w:r w:rsidRPr="008A5FF4">
        <w:rPr>
          <w:lang w:val="fr-CA"/>
        </w:rPr>
        <w:t>Mais la compréhension n’a jamais été corrigée.</w:t>
      </w:r>
    </w:p>
    <w:p w14:paraId="6A4E053F" w14:textId="77777777" w:rsidR="00957096" w:rsidRPr="008A5FF4" w:rsidRDefault="00000000">
      <w:pPr>
        <w:rPr>
          <w:lang w:val="fr-CA"/>
        </w:rPr>
      </w:pPr>
      <w:r w:rsidRPr="008A5FF4">
        <w:rPr>
          <w:lang w:val="fr-CA"/>
        </w:rPr>
        <w:t>C’est exactement le rôle de SENSe.</w:t>
      </w:r>
    </w:p>
    <w:p w14:paraId="4E2C41CA" w14:textId="77777777" w:rsidR="00957096" w:rsidRPr="008A5FF4" w:rsidRDefault="00000000">
      <w:pPr>
        <w:rPr>
          <w:lang w:val="fr-CA"/>
        </w:rPr>
      </w:pPr>
      <w:r w:rsidRPr="008A5FF4">
        <w:rPr>
          <w:lang w:val="fr-CA"/>
        </w:rPr>
        <w:t>SENSe n’est pas seulement l’endroit où l’on définit avant de construire. SENSe est aussi l’endroit où l’on apprend après avoir rencontré le réel.</w:t>
      </w:r>
    </w:p>
    <w:p w14:paraId="12E4BE8C" w14:textId="77777777" w:rsidR="00957096" w:rsidRPr="008A5FF4" w:rsidRDefault="00000000">
      <w:pPr>
        <w:rPr>
          <w:lang w:val="fr-CA"/>
        </w:rPr>
      </w:pPr>
      <w:r w:rsidRPr="008A5FF4">
        <w:rPr>
          <w:lang w:val="fr-CA"/>
        </w:rPr>
        <w:t>CARe avait parlé. CARe avait montré un signal.</w:t>
      </w:r>
    </w:p>
    <w:p w14:paraId="6C6EC45E" w14:textId="77777777" w:rsidR="00957096" w:rsidRPr="008A5FF4" w:rsidRDefault="00000000">
      <w:pPr>
        <w:rPr>
          <w:lang w:val="fr-CA"/>
        </w:rPr>
      </w:pPr>
      <w:r w:rsidRPr="008A5FF4">
        <w:rPr>
          <w:lang w:val="fr-CA"/>
        </w:rPr>
        <w:t>FORGe avait corrigé et validé localement.</w:t>
      </w:r>
    </w:p>
    <w:p w14:paraId="70703D3C" w14:textId="77777777" w:rsidR="00957096" w:rsidRPr="008A5FF4" w:rsidRDefault="00000000">
      <w:pPr>
        <w:rPr>
          <w:lang w:val="fr-CA"/>
        </w:rPr>
      </w:pPr>
      <w:r w:rsidRPr="008A5FF4">
        <w:rPr>
          <w:lang w:val="fr-CA"/>
        </w:rPr>
        <w:t>Mais SENSe n’avait pas transformé le signal en connaissance durable.</w:t>
      </w:r>
    </w:p>
    <w:p w14:paraId="1CEA2700" w14:textId="77777777" w:rsidR="00957096" w:rsidRPr="008A5FF4" w:rsidRDefault="00000000">
      <w:pPr>
        <w:rPr>
          <w:lang w:val="fr-CA"/>
        </w:rPr>
      </w:pPr>
      <w:r w:rsidRPr="008A5FF4">
        <w:rPr>
          <w:lang w:val="fr-CA"/>
        </w:rPr>
        <w:t>Résultat : le système continuait de produire des variantes du même problème.</w:t>
      </w:r>
    </w:p>
    <w:p w14:paraId="5DE6FCBF" w14:textId="77777777" w:rsidR="00957096" w:rsidRPr="008A5FF4" w:rsidRDefault="00000000">
      <w:pPr>
        <w:rPr>
          <w:lang w:val="fr-CA"/>
        </w:rPr>
      </w:pPr>
      <w:r w:rsidRPr="008A5FF4">
        <w:rPr>
          <w:lang w:val="fr-CA"/>
        </w:rPr>
        <w:t>Dans ToTAL, un incident n’est pas terminé lorsque le code est corrigé. Il est terminé lorsque la compréhension du produit a été mise à jour, lorsque la spécification reflète ce qui doit être vrai, lorsque la validation durable existe, et lorsque le système a moins de chances de reproduire le même flou.</w:t>
      </w:r>
    </w:p>
    <w:p w14:paraId="017B0BC0" w14:textId="77777777" w:rsidR="00957096" w:rsidRPr="008A5FF4" w:rsidRDefault="00000000">
      <w:pPr>
        <w:rPr>
          <w:lang w:val="fr-CA"/>
        </w:rPr>
      </w:pPr>
      <w:r w:rsidRPr="008A5FF4">
        <w:rPr>
          <w:lang w:val="fr-CA"/>
        </w:rPr>
        <w:t>Le vrai correctif n’était donc pas seulement dans la ligne de code.</w:t>
      </w:r>
    </w:p>
    <w:p w14:paraId="687E687D" w14:textId="77777777" w:rsidR="00957096" w:rsidRPr="008A5FF4" w:rsidRDefault="00000000">
      <w:pPr>
        <w:rPr>
          <w:lang w:val="fr-CA"/>
        </w:rPr>
      </w:pPr>
      <w:r w:rsidRPr="008A5FF4">
        <w:rPr>
          <w:lang w:val="fr-CA"/>
        </w:rPr>
        <w:t>Il était dans la vérité produit.</w:t>
      </w:r>
    </w:p>
    <w:p w14:paraId="547B75E7" w14:textId="77777777" w:rsidR="00957096" w:rsidRPr="008A5FF4" w:rsidRDefault="00000000">
      <w:pPr>
        <w:rPr>
          <w:lang w:val="fr-CA"/>
        </w:rPr>
      </w:pPr>
      <w:r w:rsidRPr="008A5FF4">
        <w:rPr>
          <w:lang w:val="fr-CA"/>
        </w:rPr>
        <w:t>Le code a été corrigé trois fois. Mais la compréhension n’a jamais été corrigée.</w:t>
      </w:r>
    </w:p>
    <w:p w14:paraId="1F66F2D7" w14:textId="77777777" w:rsidR="00957096" w:rsidRPr="008A5FF4" w:rsidRDefault="00000000">
      <w:pPr>
        <w:rPr>
          <w:lang w:val="fr-CA"/>
        </w:rPr>
      </w:pPr>
      <w:r w:rsidRPr="008A5FF4">
        <w:rPr>
          <w:lang w:val="fr-CA"/>
        </w:rPr>
        <w:t>Un incident n’est pas réellement terminé tant que SENSe n’a pas appris.</w:t>
      </w:r>
    </w:p>
    <w:p w14:paraId="4B7EE65D" w14:textId="77777777" w:rsidR="00957096" w:rsidRPr="008A5FF4" w:rsidRDefault="00000000">
      <w:pPr>
        <w:pStyle w:val="Titre2"/>
        <w:rPr>
          <w:lang w:val="fr-CA"/>
        </w:rPr>
      </w:pPr>
      <w:r w:rsidRPr="008A5FF4">
        <w:rPr>
          <w:lang w:val="fr-CA"/>
        </w:rPr>
        <w:t>Cas d’usage</w:t>
      </w:r>
    </w:p>
    <w:p w14:paraId="5E5869D5" w14:textId="77777777" w:rsidR="00957096" w:rsidRPr="008A5FF4" w:rsidRDefault="00000000">
      <w:pPr>
        <w:rPr>
          <w:lang w:val="fr-CA"/>
        </w:rPr>
      </w:pPr>
      <w:r w:rsidRPr="008A5FF4">
        <w:rPr>
          <w:lang w:val="fr-CA"/>
        </w:rPr>
        <w:t>Une organisation maintient un produit logiciel critique qui évolue continuellement. Les équipes livrent régulièrement, les incidents sont suivis, les tests existent, les métriques sont collectées et les décisions produit sont discutées dans plusieurs instances. Pourtant, malgré cette activité, la même difficulté revient : l’organisation corrige beaucoup, mais apprend peu. [5]</w:t>
      </w:r>
    </w:p>
    <w:p w14:paraId="00E0E760" w14:textId="77777777" w:rsidR="00957096" w:rsidRPr="008A5FF4" w:rsidRDefault="00000000">
      <w:pPr>
        <w:rPr>
          <w:lang w:val="fr-CA"/>
        </w:rPr>
      </w:pPr>
      <w:r w:rsidRPr="008A5FF4">
        <w:rPr>
          <w:lang w:val="fr-CA"/>
        </w:rPr>
        <w:t>Les incidents sont souvent traités comme des tickets à fermer. Les tests sont ajoutés après coup pour couvrir les cas découverts. Les critères d’acceptation décrivent une partie de l’intention, mais ne deviennent pas toujours une source de vérité durable. Les métriques existent, mais elles ne changent pas systématiquement les décisions. Les règles métier importantes vivent parfois dans le code, dans les tests, dans la mémoire des experts ou dans des discussions passées. [5]</w:t>
      </w:r>
    </w:p>
    <w:p w14:paraId="4F18FCEE" w14:textId="77777777" w:rsidR="00957096" w:rsidRPr="008A5FF4" w:rsidRDefault="00000000">
      <w:pPr>
        <w:rPr>
          <w:lang w:val="fr-CA"/>
        </w:rPr>
      </w:pPr>
      <w:r w:rsidRPr="008A5FF4">
        <w:rPr>
          <w:lang w:val="fr-CA"/>
        </w:rPr>
        <w:lastRenderedPageBreak/>
        <w:t>Le cas d’usage consiste à appliquer SENSe pour reconstruire une capacité de compréhension vivante du produit. L’objectif n’est pas de produire plus de documentation, mais de rendre la vérité produit plus explicite, mesurable, validable et améliorable.</w:t>
      </w:r>
    </w:p>
    <w:p w14:paraId="0CAC1301" w14:textId="77777777" w:rsidR="00957096" w:rsidRPr="008A5FF4" w:rsidRDefault="00000000">
      <w:pPr>
        <w:rPr>
          <w:lang w:val="fr-CA"/>
        </w:rPr>
      </w:pPr>
      <w:r w:rsidRPr="008A5FF4">
        <w:rPr>
          <w:lang w:val="fr-CA"/>
        </w:rPr>
        <w:t>SENSe est utilisé pour :</w:t>
      </w:r>
    </w:p>
    <w:p w14:paraId="4061B274" w14:textId="77777777" w:rsidR="00957096" w:rsidRPr="008A5FF4" w:rsidRDefault="00000000">
      <w:pPr>
        <w:rPr>
          <w:lang w:val="fr-CA"/>
        </w:rPr>
      </w:pPr>
      <w:r w:rsidRPr="008A5FF4">
        <w:rPr>
          <w:lang w:val="fr-CA"/>
        </w:rPr>
        <w:t>clarifier les comportements attendus ;</w:t>
      </w:r>
    </w:p>
    <w:p w14:paraId="7F07E29B" w14:textId="77777777" w:rsidR="00957096" w:rsidRPr="008A5FF4" w:rsidRDefault="00000000">
      <w:pPr>
        <w:rPr>
          <w:lang w:val="fr-CA"/>
        </w:rPr>
      </w:pPr>
      <w:r w:rsidRPr="008A5FF4">
        <w:rPr>
          <w:lang w:val="fr-CA"/>
        </w:rPr>
        <w:t>identifier les règles métier implicites ;</w:t>
      </w:r>
    </w:p>
    <w:p w14:paraId="6C8D45AC" w14:textId="77777777" w:rsidR="00957096" w:rsidRPr="008A5FF4" w:rsidRDefault="00000000">
      <w:pPr>
        <w:rPr>
          <w:lang w:val="fr-CA"/>
        </w:rPr>
      </w:pPr>
      <w:r w:rsidRPr="008A5FF4">
        <w:rPr>
          <w:lang w:val="fr-CA"/>
        </w:rPr>
        <w:t>transformer les incidents récurrents en apprentissages ;</w:t>
      </w:r>
    </w:p>
    <w:p w14:paraId="02B6D0F2" w14:textId="77777777" w:rsidR="00957096" w:rsidRPr="008A5FF4" w:rsidRDefault="00000000">
      <w:pPr>
        <w:rPr>
          <w:lang w:val="fr-CA"/>
        </w:rPr>
      </w:pPr>
      <w:r w:rsidRPr="008A5FF4">
        <w:rPr>
          <w:lang w:val="fr-CA"/>
        </w:rPr>
        <w:t>relier les tests aux spécifications ;</w:t>
      </w:r>
    </w:p>
    <w:p w14:paraId="3A7A9853" w14:textId="77777777" w:rsidR="00957096" w:rsidRPr="008A5FF4" w:rsidRDefault="00000000">
      <w:pPr>
        <w:rPr>
          <w:lang w:val="fr-CA"/>
        </w:rPr>
      </w:pPr>
      <w:r w:rsidRPr="008A5FF4">
        <w:rPr>
          <w:lang w:val="fr-CA"/>
        </w:rPr>
        <w:t>définir les standards qualité ;</w:t>
      </w:r>
    </w:p>
    <w:p w14:paraId="0C327BC7" w14:textId="77777777" w:rsidR="00957096" w:rsidRPr="008A5FF4" w:rsidRDefault="00000000">
      <w:pPr>
        <w:rPr>
          <w:lang w:val="fr-CA"/>
        </w:rPr>
      </w:pPr>
      <w:r w:rsidRPr="008A5FF4">
        <w:rPr>
          <w:lang w:val="fr-CA"/>
        </w:rPr>
        <w:t>choisir les métriques utiles à la décision ; [5]</w:t>
      </w:r>
    </w:p>
    <w:p w14:paraId="07C340B0" w14:textId="77777777" w:rsidR="00957096" w:rsidRPr="008A5FF4" w:rsidRDefault="00000000">
      <w:pPr>
        <w:rPr>
          <w:lang w:val="fr-CA"/>
        </w:rPr>
      </w:pPr>
      <w:r w:rsidRPr="008A5FF4">
        <w:rPr>
          <w:lang w:val="fr-CA"/>
        </w:rPr>
        <w:t>distinguer ce qui doit être validé dans FORGe de ce qui doit être observé dans CARe ;</w:t>
      </w:r>
    </w:p>
    <w:p w14:paraId="689546AC" w14:textId="77777777" w:rsidR="00957096" w:rsidRPr="008A5FF4" w:rsidRDefault="00000000">
      <w:pPr>
        <w:rPr>
          <w:lang w:val="fr-CA"/>
        </w:rPr>
      </w:pPr>
      <w:r w:rsidRPr="008A5FF4">
        <w:rPr>
          <w:lang w:val="fr-CA"/>
        </w:rPr>
        <w:t>maintenir une mémoire vivante du produit.</w:t>
      </w:r>
    </w:p>
    <w:p w14:paraId="41C5312A" w14:textId="77777777" w:rsidR="00957096" w:rsidRPr="008A5FF4" w:rsidRDefault="00000000">
      <w:pPr>
        <w:rPr>
          <w:lang w:val="fr-CA"/>
        </w:rPr>
      </w:pPr>
      <w:r w:rsidRPr="008A5FF4">
        <w:rPr>
          <w:lang w:val="fr-CA"/>
        </w:rPr>
        <w:t>Le cas montre que SENSe devient visible lorsque l’organisation réalise que corriger le code ne suffit plus. Il faut aussi corriger la compréhension. Lorsqu’un signal du réel revient de CARe, SENSe doit l’analyser, le qualifier, l’intégrer dans les spécifications et définir comment FORGe pourra réduire le risque avant la prochaine exposition.</w:t>
      </w:r>
    </w:p>
    <w:p w14:paraId="44FBFBB0" w14:textId="77777777" w:rsidR="00957096" w:rsidRPr="008A5FF4" w:rsidRDefault="00000000">
      <w:pPr>
        <w:rPr>
          <w:lang w:val="fr-CA"/>
        </w:rPr>
      </w:pPr>
      <w:r w:rsidRPr="008A5FF4">
        <w:rPr>
          <w:lang w:val="fr-CA"/>
        </w:rPr>
        <w:t>Dans ce contexte, SENSe devient le cerveau du système ToTAL : il transforme les signaux en compréhension, la compréhension en spécifications, les spécifications en validations, et les validations en confiance.</w:t>
      </w:r>
    </w:p>
    <w:p w14:paraId="11F36A34" w14:textId="77777777" w:rsidR="00957096" w:rsidRPr="008A5FF4" w:rsidRDefault="00000000">
      <w:pPr>
        <w:rPr>
          <w:lang w:val="fr-CA"/>
        </w:rPr>
      </w:pPr>
      <w:r w:rsidRPr="008A5FF4">
        <w:rPr>
          <w:lang w:val="fr-CA"/>
        </w:rPr>
        <w:t>Le produit était important. Pas nécessairement spectaculaire, mais essentiel. Le genre de produit dont on parle peu quand tout va bien, et beaucoup quand quelque chose se brise.</w:t>
      </w:r>
    </w:p>
    <w:p w14:paraId="423E0982" w14:textId="77777777" w:rsidR="00957096" w:rsidRPr="008A5FF4" w:rsidRDefault="00000000">
      <w:pPr>
        <w:rPr>
          <w:lang w:val="fr-CA"/>
        </w:rPr>
      </w:pPr>
      <w:r w:rsidRPr="008A5FF4">
        <w:rPr>
          <w:lang w:val="fr-CA"/>
        </w:rPr>
        <w:t>Les équipes livraient. Les incidents étaient suivis. Les tests existaient. Les métriques étaient collectées. Les réunions d’analyse avaient lieu. Sur papier, le système semblait apprendre. [5]</w:t>
      </w:r>
    </w:p>
    <w:p w14:paraId="60FF980A" w14:textId="77777777" w:rsidR="00957096" w:rsidRPr="008A5FF4" w:rsidRDefault="00000000">
      <w:pPr>
        <w:rPr>
          <w:lang w:val="fr-CA"/>
        </w:rPr>
      </w:pPr>
      <w:r w:rsidRPr="008A5FF4">
        <w:rPr>
          <w:lang w:val="fr-CA"/>
        </w:rPr>
        <w:t>Mais dans les faits, il oubliait vite.</w:t>
      </w:r>
    </w:p>
    <w:p w14:paraId="4878B357" w14:textId="77777777" w:rsidR="00957096" w:rsidRPr="008A5FF4" w:rsidRDefault="00000000">
      <w:pPr>
        <w:rPr>
          <w:lang w:val="fr-CA"/>
        </w:rPr>
      </w:pPr>
      <w:r w:rsidRPr="008A5FF4">
        <w:rPr>
          <w:lang w:val="fr-CA"/>
        </w:rPr>
        <w:t>Un incident était corrigé, mais la règle métier restait implicite. Un test était ajouté, mais personne ne savait exactement quelle spécification il protégeait. Une métrique était observée, mais aucune décision ne changeait. Une discussion produit clarifiait un comportement, mais cette clarification restait dans un canal de conversation. Un expert expliquait une exception historique, mais le système ne retenait pas l’explication. [5]</w:t>
      </w:r>
    </w:p>
    <w:p w14:paraId="5984E62C" w14:textId="77777777" w:rsidR="00957096" w:rsidRPr="008A5FF4" w:rsidRDefault="00000000">
      <w:pPr>
        <w:rPr>
          <w:lang w:val="fr-CA"/>
        </w:rPr>
      </w:pPr>
      <w:r w:rsidRPr="008A5FF4">
        <w:rPr>
          <w:lang w:val="fr-CA"/>
        </w:rPr>
        <w:t>L’organisation corrigeait beaucoup.</w:t>
      </w:r>
    </w:p>
    <w:p w14:paraId="5A7F1075" w14:textId="77777777" w:rsidR="00957096" w:rsidRPr="008A5FF4" w:rsidRDefault="00000000">
      <w:pPr>
        <w:rPr>
          <w:lang w:val="fr-CA"/>
        </w:rPr>
      </w:pPr>
      <w:r w:rsidRPr="008A5FF4">
        <w:rPr>
          <w:lang w:val="fr-CA"/>
        </w:rPr>
        <w:t>Mais elle n’apprenait pas assez.</w:t>
      </w:r>
    </w:p>
    <w:p w14:paraId="57A7369D" w14:textId="77777777" w:rsidR="00957096" w:rsidRPr="008A5FF4" w:rsidRDefault="00000000">
      <w:pPr>
        <w:rPr>
          <w:lang w:val="fr-CA"/>
        </w:rPr>
      </w:pPr>
      <w:r w:rsidRPr="008A5FF4">
        <w:rPr>
          <w:lang w:val="fr-CA"/>
        </w:rPr>
        <w:t>C’est exactement là que SENSe devient nécessaire.</w:t>
      </w:r>
    </w:p>
    <w:p w14:paraId="44E70445" w14:textId="77777777" w:rsidR="00957096" w:rsidRPr="008A5FF4" w:rsidRDefault="00000000">
      <w:pPr>
        <w:rPr>
          <w:lang w:val="fr-CA"/>
        </w:rPr>
      </w:pPr>
      <w:r w:rsidRPr="008A5FF4">
        <w:rPr>
          <w:lang w:val="fr-CA"/>
        </w:rPr>
        <w:t>SENSe n’est pas un document. SENSe n’est pas un comité. SENSe n’est pas une phase d’analyse au début du projet.</w:t>
      </w:r>
    </w:p>
    <w:p w14:paraId="6D9B9FBC" w14:textId="77777777" w:rsidR="00957096" w:rsidRPr="008A5FF4" w:rsidRDefault="00000000">
      <w:pPr>
        <w:rPr>
          <w:lang w:val="fr-CA"/>
        </w:rPr>
      </w:pPr>
      <w:r w:rsidRPr="008A5FF4">
        <w:rPr>
          <w:lang w:val="fr-CA"/>
        </w:rPr>
        <w:t>SENSe est la capacité du système à transformer ce qu’il observe en compréhension durable.</w:t>
      </w:r>
    </w:p>
    <w:p w14:paraId="064BD2E1" w14:textId="77777777" w:rsidR="00957096" w:rsidRPr="008A5FF4" w:rsidRDefault="00000000">
      <w:pPr>
        <w:rPr>
          <w:lang w:val="fr-CA"/>
        </w:rPr>
      </w:pPr>
      <w:r w:rsidRPr="008A5FF4">
        <w:rPr>
          <w:lang w:val="fr-CA"/>
        </w:rPr>
        <w:lastRenderedPageBreak/>
        <w:t>Un incident revient de CARe ? SENSe demande ce que ce signal révèle. Une règle est implicite ? SENSe la rend explicite. Un comportement est ambigu ? SENSe le clarifie. Une métrique existe ? SENSe demande quelle décision elle soutient. Un test échoue ? SENSe demande quelle vérité produit est en jeu. Une correction est appliquée ? SENSe demande ce qui doit changer dans les spécifications. [5]</w:t>
      </w:r>
    </w:p>
    <w:p w14:paraId="25E5C4A7" w14:textId="77777777" w:rsidR="00957096" w:rsidRPr="008A5FF4" w:rsidRDefault="00000000">
      <w:pPr>
        <w:rPr>
          <w:lang w:val="fr-CA"/>
        </w:rPr>
      </w:pPr>
      <w:r w:rsidRPr="008A5FF4">
        <w:rPr>
          <w:lang w:val="fr-CA"/>
        </w:rPr>
        <w:t>Sans SENSe, le produit accumule des corrections. Avec SENSe, le produit accumule de la compréhension.</w:t>
      </w:r>
    </w:p>
    <w:p w14:paraId="7AB5F602" w14:textId="77777777" w:rsidR="00957096" w:rsidRPr="008A5FF4" w:rsidRDefault="00000000">
      <w:pPr>
        <w:rPr>
          <w:lang w:val="fr-CA"/>
        </w:rPr>
      </w:pPr>
      <w:r w:rsidRPr="008A5FF4">
        <w:rPr>
          <w:lang w:val="fr-CA"/>
        </w:rPr>
        <w:t>Et cette différence change tout.</w:t>
      </w:r>
    </w:p>
    <w:p w14:paraId="31ABA589" w14:textId="77777777" w:rsidR="00957096" w:rsidRPr="008A5FF4" w:rsidRDefault="00000000">
      <w:pPr>
        <w:rPr>
          <w:lang w:val="fr-CA"/>
        </w:rPr>
      </w:pPr>
      <w:r w:rsidRPr="008A5FF4">
        <w:rPr>
          <w:lang w:val="fr-CA"/>
        </w:rPr>
        <w:t>SENSe devient visible lorsque l’organisation réalise que corriger le code ne suffit plus : il faut corriger la compréhension.</w:t>
      </w:r>
    </w:p>
    <w:p w14:paraId="20FA4785" w14:textId="77777777" w:rsidR="00957096" w:rsidRPr="008A5FF4" w:rsidRDefault="00000000">
      <w:pPr>
        <w:pStyle w:val="Titre2"/>
        <w:rPr>
          <w:lang w:val="fr-CA"/>
        </w:rPr>
      </w:pPr>
      <w:r w:rsidRPr="008A5FF4">
        <w:rPr>
          <w:lang w:val="fr-CA"/>
        </w:rPr>
        <w:t>Dialogue typique</w:t>
      </w:r>
    </w:p>
    <w:p w14:paraId="3C968F7C" w14:textId="77777777" w:rsidR="00957096" w:rsidRPr="008A5FF4" w:rsidRDefault="00000000">
      <w:pPr>
        <w:rPr>
          <w:lang w:val="fr-CA"/>
        </w:rPr>
      </w:pPr>
      <w:r w:rsidRPr="008A5FF4">
        <w:rPr>
          <w:lang w:val="fr-CA"/>
        </w:rPr>
        <w:t>Leader : On a encore un incident sur le même comportement. Je pensais que ce problème avait déjà été corrigé.</w:t>
      </w:r>
    </w:p>
    <w:p w14:paraId="770B5D89" w14:textId="77777777" w:rsidR="00957096" w:rsidRPr="008A5FF4" w:rsidRDefault="00000000">
      <w:pPr>
        <w:rPr>
          <w:lang w:val="fr-CA"/>
        </w:rPr>
      </w:pPr>
      <w:r w:rsidRPr="008A5FF4">
        <w:rPr>
          <w:lang w:val="fr-CA"/>
        </w:rPr>
        <w:t>Développeur : Il a été corrigé. Même deux fois. La dernière fois, on a modifié la logique et ajouté un test rapide.</w:t>
      </w:r>
    </w:p>
    <w:p w14:paraId="0A105AA4" w14:textId="77777777" w:rsidR="00957096" w:rsidRPr="008A5FF4" w:rsidRDefault="00000000">
      <w:pPr>
        <w:rPr>
          <w:lang w:val="fr-CA"/>
        </w:rPr>
      </w:pPr>
      <w:r w:rsidRPr="008A5FF4">
        <w:rPr>
          <w:lang w:val="fr-CA"/>
        </w:rPr>
        <w:t>QA : Le test rapide protège quel comportement exactement ?</w:t>
      </w:r>
    </w:p>
    <w:p w14:paraId="30720172" w14:textId="77777777" w:rsidR="00957096" w:rsidRPr="008A5FF4" w:rsidRDefault="00000000">
      <w:pPr>
        <w:rPr>
          <w:lang w:val="fr-CA"/>
        </w:rPr>
      </w:pPr>
      <w:r w:rsidRPr="008A5FF4">
        <w:rPr>
          <w:lang w:val="fr-CA"/>
        </w:rPr>
        <w:t>Développeur : Le cas qui avait causé l’incident.</w:t>
      </w:r>
    </w:p>
    <w:p w14:paraId="20AE5147" w14:textId="77777777" w:rsidR="00957096" w:rsidRPr="008A5FF4" w:rsidRDefault="00000000">
      <w:pPr>
        <w:rPr>
          <w:lang w:val="fr-CA"/>
        </w:rPr>
      </w:pPr>
      <w:r w:rsidRPr="008A5FF4">
        <w:rPr>
          <w:lang w:val="fr-CA"/>
        </w:rPr>
        <w:t>QA : D’accord. Mais est-ce que la règle métier derrière ce comportement a été clarifiée ?</w:t>
      </w:r>
    </w:p>
    <w:p w14:paraId="5A70C29E" w14:textId="77777777" w:rsidR="00957096" w:rsidRPr="008A5FF4" w:rsidRDefault="00000000">
      <w:pPr>
        <w:rPr>
          <w:lang w:val="fr-CA"/>
        </w:rPr>
      </w:pPr>
      <w:r w:rsidRPr="008A5FF4">
        <w:rPr>
          <w:lang w:val="fr-CA"/>
        </w:rPr>
        <w:t>PO/PM : Elle était dans le ticket d’incident, non ?</w:t>
      </w:r>
    </w:p>
    <w:p w14:paraId="32E71F96" w14:textId="77777777" w:rsidR="00957096" w:rsidRPr="008A5FF4" w:rsidRDefault="00000000">
      <w:pPr>
        <w:rPr>
          <w:lang w:val="fr-CA"/>
        </w:rPr>
      </w:pPr>
      <w:r w:rsidRPr="008A5FF4">
        <w:rPr>
          <w:lang w:val="fr-CA"/>
        </w:rPr>
        <w:t>Architecte : Le ticket décrit ce qui s’est passé. Il ne définit pas nécessairement ce que le produit doit faire.</w:t>
      </w:r>
    </w:p>
    <w:p w14:paraId="67B37E74" w14:textId="77777777" w:rsidR="00957096" w:rsidRPr="008A5FF4" w:rsidRDefault="00000000">
      <w:pPr>
        <w:rPr>
          <w:lang w:val="fr-CA"/>
        </w:rPr>
      </w:pPr>
      <w:r w:rsidRPr="008A5FF4">
        <w:rPr>
          <w:lang w:val="fr-CA"/>
        </w:rPr>
        <w:t>QA : Voilà. On a corrigé le code, mais est-ce qu’on a corrigé la compréhension ?</w:t>
      </w:r>
    </w:p>
    <w:p w14:paraId="6C07147C" w14:textId="77777777" w:rsidR="00957096" w:rsidRPr="008A5FF4" w:rsidRDefault="00000000">
      <w:pPr>
        <w:rPr>
          <w:lang w:val="fr-CA"/>
        </w:rPr>
      </w:pPr>
      <w:r w:rsidRPr="008A5FF4">
        <w:rPr>
          <w:lang w:val="fr-CA"/>
        </w:rPr>
        <w:t>Leader : Qu’est-ce que tu veux dire par “corriger la compréhension” ?</w:t>
      </w:r>
    </w:p>
    <w:p w14:paraId="66A9CBE9" w14:textId="77777777" w:rsidR="00957096" w:rsidRPr="008A5FF4" w:rsidRDefault="00000000">
      <w:pPr>
        <w:rPr>
          <w:lang w:val="fr-CA"/>
        </w:rPr>
      </w:pPr>
      <w:r w:rsidRPr="008A5FF4">
        <w:rPr>
          <w:lang w:val="fr-CA"/>
        </w:rPr>
        <w:t>QA : Je veux dire : est-ce que la spécification a été mise à jour ? Est-ce que le comportement attendu est clair ? Est-ce que les critères d’acceptation ont changé ? Est-ce que le test est relié à cette spécification ? Est-ce qu’une métrique permet maintenant de voir si le problème revient ? [5]</w:t>
      </w:r>
    </w:p>
    <w:p w14:paraId="1B009505" w14:textId="77777777" w:rsidR="00957096" w:rsidRPr="008A5FF4" w:rsidRDefault="00000000">
      <w:pPr>
        <w:rPr>
          <w:lang w:val="fr-CA"/>
        </w:rPr>
      </w:pPr>
      <w:r w:rsidRPr="008A5FF4">
        <w:rPr>
          <w:lang w:val="fr-CA"/>
        </w:rPr>
        <w:t>Développeur : Pas vraiment. On a surtout corrigé le cas observé.</w:t>
      </w:r>
    </w:p>
    <w:p w14:paraId="00619F76" w14:textId="77777777" w:rsidR="00957096" w:rsidRPr="008A5FF4" w:rsidRDefault="00000000">
      <w:pPr>
        <w:rPr>
          <w:lang w:val="fr-CA"/>
        </w:rPr>
      </w:pPr>
      <w:r w:rsidRPr="008A5FF4">
        <w:rPr>
          <w:lang w:val="fr-CA"/>
        </w:rPr>
        <w:t>PO/PM : Donc on a traité le symptôme, mais pas la règle complète.</w:t>
      </w:r>
    </w:p>
    <w:p w14:paraId="3C2F1FA6" w14:textId="77777777" w:rsidR="00957096" w:rsidRPr="008A5FF4" w:rsidRDefault="00000000">
      <w:pPr>
        <w:rPr>
          <w:lang w:val="fr-CA"/>
        </w:rPr>
      </w:pPr>
      <w:r w:rsidRPr="008A5FF4">
        <w:rPr>
          <w:lang w:val="fr-CA"/>
        </w:rPr>
        <w:t>Architecte : Et si la règle reste implicite, chaque correction risque de couvrir seulement une variante du problème.</w:t>
      </w:r>
    </w:p>
    <w:p w14:paraId="76DDFC78" w14:textId="77777777" w:rsidR="00957096" w:rsidRPr="008A5FF4" w:rsidRDefault="00000000">
      <w:pPr>
        <w:rPr>
          <w:lang w:val="fr-CA"/>
        </w:rPr>
      </w:pPr>
      <w:r w:rsidRPr="008A5FF4">
        <w:rPr>
          <w:lang w:val="fr-CA"/>
        </w:rPr>
        <w:t>QA : Exactement. C’est là que SENSe manque. CARe nous a montré un signal. FORGe a permis de corriger et valider localement. Mais SENSe n’a pas transformé le signal en vérité produit durable.</w:t>
      </w:r>
    </w:p>
    <w:p w14:paraId="3D2B75AA" w14:textId="77777777" w:rsidR="00957096" w:rsidRPr="008A5FF4" w:rsidRDefault="00000000">
      <w:pPr>
        <w:rPr>
          <w:lang w:val="fr-CA"/>
        </w:rPr>
      </w:pPr>
      <w:r w:rsidRPr="008A5FF4">
        <w:rPr>
          <w:lang w:val="fr-CA"/>
        </w:rPr>
        <w:t>Leader : Donc l’incident n’est pas terminé parce que le ticket est fermé.</w:t>
      </w:r>
    </w:p>
    <w:p w14:paraId="474DCE27" w14:textId="77777777" w:rsidR="00957096" w:rsidRPr="008A5FF4" w:rsidRDefault="00000000">
      <w:pPr>
        <w:rPr>
          <w:lang w:val="fr-CA"/>
        </w:rPr>
      </w:pPr>
      <w:r w:rsidRPr="008A5FF4">
        <w:rPr>
          <w:lang w:val="fr-CA"/>
        </w:rPr>
        <w:t>QA : Non. Il est terminé quand le produit comprend mieux qu’avant.</w:t>
      </w:r>
    </w:p>
    <w:p w14:paraId="0EEA8E61" w14:textId="77777777" w:rsidR="00957096" w:rsidRPr="008A5FF4" w:rsidRDefault="00000000">
      <w:pPr>
        <w:rPr>
          <w:lang w:val="fr-CA"/>
        </w:rPr>
      </w:pPr>
      <w:r w:rsidRPr="008A5FF4">
        <w:rPr>
          <w:lang w:val="fr-CA"/>
        </w:rPr>
        <w:lastRenderedPageBreak/>
        <w:t>Développeur : Donc cette fois, on doit mettre à jour la spécification, relier le test à cette règle et identifier ce qu’on doit observer en production.</w:t>
      </w:r>
    </w:p>
    <w:p w14:paraId="5764DB68" w14:textId="77777777" w:rsidR="00957096" w:rsidRPr="008A5FF4" w:rsidRDefault="00000000">
      <w:pPr>
        <w:rPr>
          <w:lang w:val="fr-CA"/>
        </w:rPr>
      </w:pPr>
      <w:r w:rsidRPr="008A5FF4">
        <w:rPr>
          <w:lang w:val="fr-CA"/>
        </w:rPr>
        <w:t>PO/PM : Et clarifier si ce comportement est réellement voulu, toléré ou historique.</w:t>
      </w:r>
    </w:p>
    <w:p w14:paraId="5341F926" w14:textId="77777777" w:rsidR="00957096" w:rsidRPr="008A5FF4" w:rsidRDefault="00000000">
      <w:pPr>
        <w:rPr>
          <w:lang w:val="fr-CA"/>
        </w:rPr>
      </w:pPr>
      <w:r w:rsidRPr="008A5FF4">
        <w:rPr>
          <w:lang w:val="fr-CA"/>
        </w:rPr>
        <w:t>Architecte : Puis FORGe pourra ajouter une validation durable au bon niveau.</w:t>
      </w:r>
    </w:p>
    <w:p w14:paraId="250014E0" w14:textId="77777777" w:rsidR="00957096" w:rsidRPr="008A5FF4" w:rsidRDefault="00000000">
      <w:pPr>
        <w:rPr>
          <w:lang w:val="fr-CA"/>
        </w:rPr>
      </w:pPr>
      <w:r w:rsidRPr="008A5FF4">
        <w:rPr>
          <w:lang w:val="fr-CA"/>
        </w:rPr>
        <w:t>QA : Oui. Le vrai correctif n’est pas seulement dans le code. Il est dans la boucle complète.</w:t>
      </w:r>
    </w:p>
    <w:p w14:paraId="0F2DA8B3" w14:textId="77777777" w:rsidR="00957096" w:rsidRPr="008A5FF4" w:rsidRDefault="00000000">
      <w:pPr>
        <w:rPr>
          <w:lang w:val="fr-CA"/>
        </w:rPr>
      </w:pPr>
      <w:r w:rsidRPr="008A5FF4">
        <w:rPr>
          <w:lang w:val="fr-CA"/>
        </w:rPr>
        <w:t>Leader : Alors on ne ferme pas seulement l’incident.</w:t>
      </w:r>
    </w:p>
    <w:p w14:paraId="65AD8DE7" w14:textId="77777777" w:rsidR="00957096" w:rsidRPr="008A5FF4" w:rsidRDefault="00000000">
      <w:pPr>
        <w:rPr>
          <w:lang w:val="fr-CA"/>
        </w:rPr>
      </w:pPr>
      <w:r w:rsidRPr="008A5FF4">
        <w:rPr>
          <w:lang w:val="fr-CA"/>
        </w:rPr>
        <w:t>QA : On met SENSe à jour.</w:t>
      </w:r>
    </w:p>
    <w:p w14:paraId="4E29BD92" w14:textId="77777777" w:rsidR="00957096" w:rsidRPr="008A5FF4" w:rsidRDefault="00000000">
      <w:pPr>
        <w:pStyle w:val="Titre2"/>
        <w:rPr>
          <w:lang w:val="fr-CA"/>
        </w:rPr>
      </w:pPr>
      <w:r w:rsidRPr="008A5FF4">
        <w:rPr>
          <w:lang w:val="fr-CA"/>
        </w:rPr>
        <w:t>Repères de lecture</w:t>
      </w:r>
    </w:p>
    <w:p w14:paraId="325A5E09" w14:textId="77777777" w:rsidR="00957096" w:rsidRPr="008A5FF4" w:rsidRDefault="00000000">
      <w:pPr>
        <w:rPr>
          <w:lang w:val="fr-CA"/>
        </w:rPr>
      </w:pPr>
      <w:r w:rsidRPr="008A5FF4">
        <w:rPr>
          <w:lang w:val="fr-CA"/>
        </w:rPr>
        <w:t>L’organisation comprend-elle que SENSe n’est pas seulement une phase d’analyse en amont, mais une capacité continue de compréhension, définition, mesure, analyse, apprentissage et redéfinition ?</w:t>
      </w:r>
    </w:p>
    <w:p w14:paraId="4FD64A7F" w14:textId="77777777" w:rsidR="00957096" w:rsidRPr="008A5FF4" w:rsidRDefault="00000000">
      <w:pPr>
        <w:rPr>
          <w:lang w:val="fr-CA"/>
        </w:rPr>
      </w:pPr>
      <w:r w:rsidRPr="008A5FF4">
        <w:rPr>
          <w:lang w:val="fr-CA"/>
        </w:rPr>
        <w:t>Existe-t-il une source de vérité vivante pour les comportements attendus du produit ?</w:t>
      </w:r>
    </w:p>
    <w:p w14:paraId="6AF4D20F" w14:textId="77777777" w:rsidR="00957096" w:rsidRPr="008A5FF4" w:rsidRDefault="00000000">
      <w:pPr>
        <w:rPr>
          <w:lang w:val="fr-CA"/>
        </w:rPr>
      </w:pPr>
      <w:r w:rsidRPr="008A5FF4">
        <w:rPr>
          <w:lang w:val="fr-CA"/>
        </w:rPr>
        <w:t>Les spécifications sont-elles claires, maintenues, mesurables, validables et reliées au produit réel ?</w:t>
      </w:r>
    </w:p>
    <w:p w14:paraId="4D2B872E" w14:textId="77777777" w:rsidR="00957096" w:rsidRPr="008A5FF4" w:rsidRDefault="00000000">
      <w:pPr>
        <w:rPr>
          <w:lang w:val="fr-CA"/>
        </w:rPr>
      </w:pPr>
      <w:r w:rsidRPr="008A5FF4">
        <w:rPr>
          <w:lang w:val="fr-CA"/>
        </w:rPr>
        <w:t>Les règles métier critiques sont-elles explicites, ou vivent-elles encore dans le code, les tickets, les tests manuels, les conversations ou la mémoire des experts ?</w:t>
      </w:r>
    </w:p>
    <w:p w14:paraId="19EDC1C3" w14:textId="77777777" w:rsidR="00957096" w:rsidRPr="008A5FF4" w:rsidRDefault="00000000">
      <w:pPr>
        <w:rPr>
          <w:lang w:val="fr-CA"/>
        </w:rPr>
      </w:pPr>
      <w:r w:rsidRPr="008A5FF4">
        <w:rPr>
          <w:lang w:val="fr-CA"/>
        </w:rPr>
        <w:t>Les stories et critères d’acceptation sont-ils utilisés comme points d’entrée, ou sont-ils confondus avec une spécification complète et durable ?</w:t>
      </w:r>
    </w:p>
    <w:p w14:paraId="512F0558" w14:textId="77777777" w:rsidR="00957096" w:rsidRPr="008A5FF4" w:rsidRDefault="00000000">
      <w:pPr>
        <w:rPr>
          <w:lang w:val="fr-CA"/>
        </w:rPr>
      </w:pPr>
      <w:r w:rsidRPr="008A5FF4">
        <w:rPr>
          <w:lang w:val="fr-CA"/>
        </w:rPr>
        <w:t>Les tests sont-ils reliés aux spécifications comme preuves exécutables du comportement attendu ?</w:t>
      </w:r>
    </w:p>
    <w:p w14:paraId="13ECE0F4" w14:textId="77777777" w:rsidR="00957096" w:rsidRPr="008A5FF4" w:rsidRDefault="00000000">
      <w:pPr>
        <w:rPr>
          <w:lang w:val="fr-CA"/>
        </w:rPr>
      </w:pPr>
      <w:r w:rsidRPr="008A5FF4">
        <w:rPr>
          <w:lang w:val="fr-CA"/>
        </w:rPr>
        <w:t>Lorsqu’un incident est corrigé, SENSe est-il mis à jour : spécification, règle métier, comportement attendu, standard, métrique ou décision produit ? [5]</w:t>
      </w:r>
    </w:p>
    <w:p w14:paraId="017EBE45" w14:textId="77777777" w:rsidR="00957096" w:rsidRPr="008A5FF4" w:rsidRDefault="00000000">
      <w:pPr>
        <w:rPr>
          <w:lang w:val="fr-CA"/>
        </w:rPr>
      </w:pPr>
      <w:r w:rsidRPr="008A5FF4">
        <w:rPr>
          <w:lang w:val="fr-CA"/>
        </w:rPr>
        <w:t>L’organisation distingue-t-elle clairement un ticket fermé d’un apprentissage intégré ?</w:t>
      </w:r>
    </w:p>
    <w:p w14:paraId="7656176F" w14:textId="77777777" w:rsidR="00957096" w:rsidRPr="008A5FF4" w:rsidRDefault="00000000">
      <w:pPr>
        <w:rPr>
          <w:lang w:val="fr-CA"/>
        </w:rPr>
      </w:pPr>
      <w:r w:rsidRPr="008A5FF4">
        <w:rPr>
          <w:lang w:val="fr-CA"/>
        </w:rPr>
        <w:t>Les signaux de CARe — incidents, métriques, alertes, logs, usage, performance, satisfaction — retournent-ils vers SENSe pour analyse et apprentissage ? [5]</w:t>
      </w:r>
    </w:p>
    <w:p w14:paraId="5FCDEA45" w14:textId="77777777" w:rsidR="00957096" w:rsidRPr="008A5FF4" w:rsidRDefault="00000000">
      <w:pPr>
        <w:rPr>
          <w:lang w:val="fr-CA"/>
        </w:rPr>
      </w:pPr>
      <w:r w:rsidRPr="008A5FF4">
        <w:rPr>
          <w:lang w:val="fr-CA"/>
        </w:rPr>
        <w:t>SENSe définit-il ce qui doit être validé dans FORGe avant exposition réelle ?</w:t>
      </w:r>
    </w:p>
    <w:p w14:paraId="79A1427D" w14:textId="77777777" w:rsidR="00957096" w:rsidRPr="008A5FF4" w:rsidRDefault="00000000">
      <w:pPr>
        <w:rPr>
          <w:lang w:val="fr-CA"/>
        </w:rPr>
      </w:pPr>
      <w:r w:rsidRPr="008A5FF4">
        <w:rPr>
          <w:lang w:val="fr-CA"/>
        </w:rPr>
        <w:t>SENSe définit-il ce qui doit être observé dans CARe après exposition réelle ?</w:t>
      </w:r>
    </w:p>
    <w:p w14:paraId="3A80A50E" w14:textId="77777777" w:rsidR="00957096" w:rsidRPr="008A5FF4" w:rsidRDefault="00000000">
      <w:pPr>
        <w:rPr>
          <w:lang w:val="fr-CA"/>
        </w:rPr>
      </w:pPr>
      <w:r w:rsidRPr="008A5FF4">
        <w:rPr>
          <w:lang w:val="fr-CA"/>
        </w:rPr>
        <w:t>Les métriques qualité sont-elles définies avec une intention claire : quoi mesurer, pourquoi, avec quel seuil, quelle interprétation et quelle décision associée ? [5]</w:t>
      </w:r>
    </w:p>
    <w:p w14:paraId="7448D66F" w14:textId="77777777" w:rsidR="00957096" w:rsidRPr="008A5FF4" w:rsidRDefault="00000000">
      <w:pPr>
        <w:rPr>
          <w:lang w:val="fr-CA"/>
        </w:rPr>
      </w:pPr>
      <w:r w:rsidRPr="008A5FF4">
        <w:rPr>
          <w:lang w:val="fr-CA"/>
        </w:rPr>
        <w:t>Les standards qualité sont-ils explicites, connus, utilisés, mesurés et réévalués ?</w:t>
      </w:r>
    </w:p>
    <w:p w14:paraId="2957640D" w14:textId="77777777" w:rsidR="00957096" w:rsidRPr="008A5FF4" w:rsidRDefault="00000000">
      <w:pPr>
        <w:rPr>
          <w:lang w:val="fr-CA"/>
        </w:rPr>
      </w:pPr>
      <w:r w:rsidRPr="008A5FF4">
        <w:rPr>
          <w:lang w:val="fr-CA"/>
        </w:rPr>
        <w:t>Les décisions produit importantes sont-elles capturées et réintégrées dans la vérité produit ?</w:t>
      </w:r>
    </w:p>
    <w:p w14:paraId="18A606CA" w14:textId="77777777" w:rsidR="00957096" w:rsidRPr="008A5FF4" w:rsidRDefault="00000000">
      <w:pPr>
        <w:rPr>
          <w:lang w:val="fr-CA"/>
        </w:rPr>
      </w:pPr>
      <w:r w:rsidRPr="008A5FF4">
        <w:rPr>
          <w:lang w:val="fr-CA"/>
        </w:rPr>
        <w:t>SENSe réduit-il la dépendance à la mémoire des experts en transformant les connaissances critiques en spécifications, modèles, standards ou validations ?</w:t>
      </w:r>
    </w:p>
    <w:p w14:paraId="345F3279" w14:textId="77777777" w:rsidR="00957096" w:rsidRPr="008A5FF4" w:rsidRDefault="00000000">
      <w:pPr>
        <w:rPr>
          <w:lang w:val="fr-CA"/>
        </w:rPr>
      </w:pPr>
      <w:r w:rsidRPr="008A5FF4">
        <w:rPr>
          <w:lang w:val="fr-CA"/>
        </w:rPr>
        <w:t>Les rôles contribuent-ils réellement à SENSe :</w:t>
      </w:r>
    </w:p>
    <w:p w14:paraId="4320238C" w14:textId="77777777" w:rsidR="00957096" w:rsidRPr="008A5FF4" w:rsidRDefault="00000000">
      <w:pPr>
        <w:rPr>
          <w:lang w:val="fr-CA"/>
        </w:rPr>
      </w:pPr>
      <w:r w:rsidRPr="008A5FF4">
        <w:rPr>
          <w:lang w:val="fr-CA"/>
        </w:rPr>
        <w:lastRenderedPageBreak/>
        <w:t>PO/PM pour la valeur, les comportements attendus et la priorité ;</w:t>
      </w:r>
    </w:p>
    <w:p w14:paraId="430098A9" w14:textId="77777777" w:rsidR="00957096" w:rsidRPr="008A5FF4" w:rsidRDefault="00000000">
      <w:pPr>
        <w:rPr>
          <w:lang w:val="fr-CA"/>
        </w:rPr>
      </w:pPr>
      <w:r w:rsidRPr="008A5FF4">
        <w:rPr>
          <w:lang w:val="fr-CA"/>
        </w:rPr>
        <w:t>QA comme catalyseur de clarté, validation et standards ;</w:t>
      </w:r>
    </w:p>
    <w:p w14:paraId="08ED6D54" w14:textId="77777777" w:rsidR="00957096" w:rsidRPr="008A5FF4" w:rsidRDefault="00000000">
      <w:pPr>
        <w:rPr>
          <w:lang w:val="fr-CA"/>
        </w:rPr>
      </w:pPr>
      <w:r w:rsidRPr="008A5FF4">
        <w:rPr>
          <w:lang w:val="fr-CA"/>
        </w:rPr>
        <w:t>développeurs pour la faisabilité, les impacts et les apprentissages de construction ;</w:t>
      </w:r>
    </w:p>
    <w:p w14:paraId="1787F281" w14:textId="77777777" w:rsidR="00957096" w:rsidRPr="008A5FF4" w:rsidRDefault="00000000">
      <w:pPr>
        <w:rPr>
          <w:lang w:val="fr-CA"/>
        </w:rPr>
      </w:pPr>
      <w:r w:rsidRPr="008A5FF4">
        <w:rPr>
          <w:lang w:val="fr-CA"/>
        </w:rPr>
        <w:t>architectes pour la cohérence, les contraintes et les qualités transverses ;</w:t>
      </w:r>
    </w:p>
    <w:p w14:paraId="556F012D" w14:textId="77777777" w:rsidR="00957096" w:rsidRPr="008A5FF4" w:rsidRDefault="00000000">
      <w:pPr>
        <w:rPr>
          <w:lang w:val="fr-CA"/>
        </w:rPr>
      </w:pPr>
      <w:r w:rsidRPr="008A5FF4">
        <w:rPr>
          <w:lang w:val="fr-CA"/>
        </w:rPr>
        <w:t>opérations/CARe pour les signaux du réel ;</w:t>
      </w:r>
    </w:p>
    <w:p w14:paraId="1E8CEBAC" w14:textId="77777777" w:rsidR="00957096" w:rsidRPr="008A5FF4" w:rsidRDefault="00000000">
      <w:pPr>
        <w:rPr>
          <w:lang w:val="fr-CA"/>
        </w:rPr>
      </w:pPr>
      <w:r w:rsidRPr="008A5FF4">
        <w:rPr>
          <w:lang w:val="fr-CA"/>
        </w:rPr>
        <w:t>leadership pour protéger le temps et la légitimité de la définition et de l’apprentissage ?</w:t>
      </w:r>
    </w:p>
    <w:p w14:paraId="1F39F489" w14:textId="77777777" w:rsidR="00957096" w:rsidRPr="008A5FF4" w:rsidRDefault="00000000">
      <w:pPr>
        <w:rPr>
          <w:lang w:val="fr-CA"/>
        </w:rPr>
      </w:pPr>
      <w:r w:rsidRPr="008A5FF4">
        <w:rPr>
          <w:lang w:val="fr-CA"/>
        </w:rPr>
        <w:t>SENSe évite-t-il de produire de la documentation morte en privilégiant des spécifications vivantes, utiles et reliées aux décisions ?</w:t>
      </w:r>
    </w:p>
    <w:p w14:paraId="0D66F773" w14:textId="77777777" w:rsidR="00957096" w:rsidRPr="008A5FF4" w:rsidRDefault="00000000">
      <w:pPr>
        <w:rPr>
          <w:lang w:val="fr-CA"/>
        </w:rPr>
      </w:pPr>
      <w:r w:rsidRPr="008A5FF4">
        <w:rPr>
          <w:lang w:val="fr-CA"/>
        </w:rPr>
        <w:t>L’organisation sait-elle identifier les zones où FORGe construit plus vite que SENSe ne comprend ?</w:t>
      </w:r>
    </w:p>
    <w:p w14:paraId="422FBBC9" w14:textId="77777777" w:rsidR="00957096" w:rsidRPr="008A5FF4" w:rsidRDefault="00000000">
      <w:pPr>
        <w:rPr>
          <w:lang w:val="fr-CA"/>
        </w:rPr>
      </w:pPr>
      <w:r w:rsidRPr="008A5FF4">
        <w:rPr>
          <w:lang w:val="fr-CA"/>
        </w:rPr>
        <w:t>L’organisation sait-elle identifier les signaux que CARe observe, mais qui ne reviennent pas encore dans SENSe ?</w:t>
      </w:r>
    </w:p>
    <w:p w14:paraId="3C43F306" w14:textId="77777777" w:rsidR="00957096" w:rsidRPr="008A5FF4" w:rsidRDefault="00000000">
      <w:pPr>
        <w:rPr>
          <w:lang w:val="fr-CA"/>
        </w:rPr>
      </w:pPr>
      <w:r w:rsidRPr="008A5FF4">
        <w:rPr>
          <w:lang w:val="fr-CA"/>
        </w:rPr>
        <w:t>L’automatisation et l’IA travaillent-elles à partir d’une vérité produit structurée, ou à partir d’informations dispersées et ambiguës ?</w:t>
      </w:r>
    </w:p>
    <w:p w14:paraId="15CF0154" w14:textId="77777777" w:rsidR="00957096" w:rsidRPr="008A5FF4" w:rsidRDefault="00000000">
      <w:pPr>
        <w:rPr>
          <w:lang w:val="fr-CA"/>
        </w:rPr>
      </w:pPr>
      <w:r w:rsidRPr="008A5FF4">
        <w:rPr>
          <w:lang w:val="fr-CA"/>
        </w:rPr>
        <w:t>SENSe améliore-t-il réellement la clarté, la confiance, la testabilité, la mesurabilité et la capacité d’apprentissage du produit ?</w:t>
      </w:r>
    </w:p>
    <w:p w14:paraId="4172A651" w14:textId="77777777" w:rsidR="00957096" w:rsidRPr="008A5FF4" w:rsidRDefault="00000000">
      <w:pPr>
        <w:rPr>
          <w:lang w:val="fr-CA"/>
        </w:rPr>
      </w:pPr>
      <w:r w:rsidRPr="008A5FF4">
        <w:rPr>
          <w:lang w:val="fr-CA"/>
        </w:rPr>
        <w:t>Si SENSe n’apprend pas, le produit accumule des corrections au lieu d’accumuler de la compréhension.</w:t>
      </w:r>
    </w:p>
    <w:p w14:paraId="6663511B" w14:textId="77777777" w:rsidR="00957096" w:rsidRPr="008A5FF4" w:rsidRDefault="00000000">
      <w:pPr>
        <w:rPr>
          <w:lang w:val="fr-CA"/>
        </w:rPr>
      </w:pPr>
      <w:r w:rsidRPr="008A5FF4">
        <w:rPr>
          <w:lang w:val="fr-CA"/>
        </w:rPr>
        <w:t>Un ticket fermé n’est pas une vérité produit mise à jour.</w:t>
      </w:r>
    </w:p>
    <w:p w14:paraId="0B2B774B" w14:textId="77777777" w:rsidR="00957096" w:rsidRPr="008A5FF4" w:rsidRDefault="00000000">
      <w:pPr>
        <w:rPr>
          <w:lang w:val="fr-CA"/>
        </w:rPr>
      </w:pPr>
      <w:r w:rsidRPr="008A5FF4">
        <w:rPr>
          <w:lang w:val="fr-CA"/>
        </w:rPr>
        <w:t>Make SENSe !!!</w:t>
      </w:r>
    </w:p>
    <w:p w14:paraId="1D8C1CBD" w14:textId="77777777" w:rsidR="00957096" w:rsidRPr="008A5FF4" w:rsidRDefault="00000000">
      <w:pPr>
        <w:pStyle w:val="Titre2"/>
        <w:rPr>
          <w:lang w:val="fr-CA"/>
        </w:rPr>
      </w:pPr>
      <w:r w:rsidRPr="008A5FF4">
        <w:rPr>
          <w:lang w:val="fr-CA"/>
        </w:rPr>
        <w:t>Atelier proposé</w:t>
      </w:r>
    </w:p>
    <w:p w14:paraId="233743BF" w14:textId="77777777" w:rsidR="00957096" w:rsidRPr="008A5FF4" w:rsidRDefault="00000000">
      <w:pPr>
        <w:rPr>
          <w:lang w:val="fr-CA"/>
        </w:rPr>
      </w:pPr>
      <w:r w:rsidRPr="008A5FF4">
        <w:rPr>
          <w:lang w:val="fr-CA"/>
        </w:rPr>
        <w:t>Choisir un signal réel récent</w:t>
      </w:r>
    </w:p>
    <w:p w14:paraId="1A2EBBFF" w14:textId="77777777" w:rsidR="00957096" w:rsidRPr="008A5FF4" w:rsidRDefault="00000000">
      <w:pPr>
        <w:rPr>
          <w:lang w:val="fr-CA"/>
        </w:rPr>
      </w:pPr>
      <w:r w:rsidRPr="008A5FF4">
        <w:rPr>
          <w:lang w:val="fr-CA"/>
        </w:rPr>
        <w:t>Sélectionner un exemple concret :</w:t>
      </w:r>
    </w:p>
    <w:p w14:paraId="0DEEF5AA" w14:textId="77777777" w:rsidR="00957096" w:rsidRPr="008A5FF4" w:rsidRDefault="00000000">
      <w:pPr>
        <w:rPr>
          <w:lang w:val="fr-CA"/>
        </w:rPr>
      </w:pPr>
      <w:r w:rsidRPr="008A5FF4">
        <w:rPr>
          <w:lang w:val="fr-CA"/>
        </w:rPr>
        <w:t>incident de production ;</w:t>
      </w:r>
    </w:p>
    <w:p w14:paraId="23532DF0" w14:textId="77777777" w:rsidR="00957096" w:rsidRPr="008A5FF4" w:rsidRDefault="00000000">
      <w:pPr>
        <w:rPr>
          <w:lang w:val="fr-CA"/>
        </w:rPr>
      </w:pPr>
      <w:r w:rsidRPr="008A5FF4">
        <w:rPr>
          <w:lang w:val="fr-CA"/>
        </w:rPr>
        <w:t>bug récurrent ;</w:t>
      </w:r>
    </w:p>
    <w:p w14:paraId="491605FC" w14:textId="77777777" w:rsidR="00957096" w:rsidRPr="008A5FF4" w:rsidRDefault="00000000">
      <w:pPr>
        <w:rPr>
          <w:lang w:val="fr-CA"/>
        </w:rPr>
      </w:pPr>
      <w:r w:rsidRPr="008A5FF4">
        <w:rPr>
          <w:lang w:val="fr-CA"/>
        </w:rPr>
        <w:t>test échoué ;</w:t>
      </w:r>
    </w:p>
    <w:p w14:paraId="6CF07E6B" w14:textId="77777777" w:rsidR="00957096" w:rsidRPr="008A5FF4" w:rsidRDefault="00000000">
      <w:pPr>
        <w:rPr>
          <w:lang w:val="fr-CA"/>
        </w:rPr>
      </w:pPr>
      <w:r w:rsidRPr="008A5FF4">
        <w:rPr>
          <w:lang w:val="fr-CA"/>
        </w:rPr>
        <w:t>retour client ;</w:t>
      </w:r>
    </w:p>
    <w:p w14:paraId="612EC1F6" w14:textId="77777777" w:rsidR="00957096" w:rsidRPr="008A5FF4" w:rsidRDefault="00000000">
      <w:pPr>
        <w:rPr>
          <w:lang w:val="fr-CA"/>
        </w:rPr>
      </w:pPr>
      <w:r w:rsidRPr="008A5FF4">
        <w:rPr>
          <w:lang w:val="fr-CA"/>
        </w:rPr>
        <w:t>métrique préoccupante ; [5]</w:t>
      </w:r>
    </w:p>
    <w:p w14:paraId="59D3D434" w14:textId="77777777" w:rsidR="00957096" w:rsidRPr="008A5FF4" w:rsidRDefault="00000000">
      <w:pPr>
        <w:rPr>
          <w:lang w:val="fr-CA"/>
        </w:rPr>
      </w:pPr>
      <w:r w:rsidRPr="008A5FF4">
        <w:rPr>
          <w:lang w:val="fr-CA"/>
        </w:rPr>
        <w:t>comportement ambigu ;</w:t>
      </w:r>
    </w:p>
    <w:p w14:paraId="2E80C6ED" w14:textId="77777777" w:rsidR="00957096" w:rsidRPr="008A5FF4" w:rsidRDefault="00000000">
      <w:pPr>
        <w:rPr>
          <w:lang w:val="fr-CA"/>
        </w:rPr>
      </w:pPr>
      <w:r w:rsidRPr="008A5FF4">
        <w:rPr>
          <w:lang w:val="fr-CA"/>
        </w:rPr>
        <w:t>règle métier mal comprise ;</w:t>
      </w:r>
    </w:p>
    <w:p w14:paraId="1D5C4B7D" w14:textId="77777777" w:rsidR="00957096" w:rsidRPr="008A5FF4" w:rsidRDefault="00000000">
      <w:pPr>
        <w:rPr>
          <w:lang w:val="fr-CA"/>
        </w:rPr>
      </w:pPr>
      <w:r w:rsidRPr="008A5FF4">
        <w:rPr>
          <w:lang w:val="fr-CA"/>
        </w:rPr>
        <w:t>correction urgente ;</w:t>
      </w:r>
    </w:p>
    <w:p w14:paraId="78C8C8A2" w14:textId="77777777" w:rsidR="00957096" w:rsidRPr="008A5FF4" w:rsidRDefault="00000000">
      <w:pPr>
        <w:rPr>
          <w:lang w:val="fr-CA"/>
        </w:rPr>
      </w:pPr>
      <w:r w:rsidRPr="008A5FF4">
        <w:rPr>
          <w:lang w:val="fr-CA"/>
        </w:rPr>
        <w:t>hotfix ;</w:t>
      </w:r>
    </w:p>
    <w:p w14:paraId="49C5E0F8" w14:textId="77777777" w:rsidR="00957096" w:rsidRPr="008A5FF4" w:rsidRDefault="00000000">
      <w:pPr>
        <w:rPr>
          <w:lang w:val="fr-CA"/>
        </w:rPr>
      </w:pPr>
      <w:r w:rsidRPr="008A5FF4">
        <w:rPr>
          <w:lang w:val="fr-CA"/>
        </w:rPr>
        <w:t>anomalie observée dans CARe.</w:t>
      </w:r>
    </w:p>
    <w:p w14:paraId="47545625" w14:textId="77777777" w:rsidR="00957096" w:rsidRPr="008A5FF4" w:rsidRDefault="00000000">
      <w:pPr>
        <w:rPr>
          <w:lang w:val="fr-CA"/>
        </w:rPr>
      </w:pPr>
      <w:r w:rsidRPr="008A5FF4">
        <w:rPr>
          <w:lang w:val="fr-CA"/>
        </w:rPr>
        <w:lastRenderedPageBreak/>
        <w:t>Décrire comment le signal a été traité aujourd’hui</w:t>
      </w:r>
    </w:p>
    <w:p w14:paraId="0979B14C" w14:textId="77777777" w:rsidR="00957096" w:rsidRPr="008A5FF4" w:rsidRDefault="00000000">
      <w:pPr>
        <w:rPr>
          <w:lang w:val="fr-CA"/>
        </w:rPr>
      </w:pPr>
      <w:r w:rsidRPr="008A5FF4">
        <w:rPr>
          <w:lang w:val="fr-CA"/>
        </w:rPr>
        <w:t>Identifier :</w:t>
      </w:r>
    </w:p>
    <w:p w14:paraId="1C935AA6" w14:textId="77777777" w:rsidR="00957096" w:rsidRPr="008A5FF4" w:rsidRDefault="00000000">
      <w:pPr>
        <w:rPr>
          <w:lang w:val="fr-CA"/>
        </w:rPr>
      </w:pPr>
      <w:r w:rsidRPr="008A5FF4">
        <w:rPr>
          <w:lang w:val="fr-CA"/>
        </w:rPr>
        <w:t>qui a reçu le signal ;</w:t>
      </w:r>
    </w:p>
    <w:p w14:paraId="5C0941F5" w14:textId="77777777" w:rsidR="00957096" w:rsidRPr="008A5FF4" w:rsidRDefault="00000000">
      <w:pPr>
        <w:rPr>
          <w:lang w:val="fr-CA"/>
        </w:rPr>
      </w:pPr>
      <w:r w:rsidRPr="008A5FF4">
        <w:rPr>
          <w:lang w:val="fr-CA"/>
        </w:rPr>
        <w:t>comment le problème a été analysé ;</w:t>
      </w:r>
    </w:p>
    <w:p w14:paraId="6A3441EC" w14:textId="77777777" w:rsidR="00957096" w:rsidRPr="008A5FF4" w:rsidRDefault="00000000">
      <w:pPr>
        <w:rPr>
          <w:lang w:val="fr-CA"/>
        </w:rPr>
      </w:pPr>
      <w:r w:rsidRPr="008A5FF4">
        <w:rPr>
          <w:lang w:val="fr-CA"/>
        </w:rPr>
        <w:t>quelle correction a été appliquée ;</w:t>
      </w:r>
    </w:p>
    <w:p w14:paraId="71D1E67B" w14:textId="77777777" w:rsidR="00957096" w:rsidRPr="008A5FF4" w:rsidRDefault="00000000">
      <w:pPr>
        <w:rPr>
          <w:lang w:val="fr-CA"/>
        </w:rPr>
      </w:pPr>
      <w:r w:rsidRPr="008A5FF4">
        <w:rPr>
          <w:lang w:val="fr-CA"/>
        </w:rPr>
        <w:t>quel ticket a été fermé ;</w:t>
      </w:r>
    </w:p>
    <w:p w14:paraId="1C83DE2B" w14:textId="77777777" w:rsidR="00957096" w:rsidRPr="008A5FF4" w:rsidRDefault="00000000">
      <w:pPr>
        <w:rPr>
          <w:lang w:val="fr-CA"/>
        </w:rPr>
      </w:pPr>
      <w:r w:rsidRPr="008A5FF4">
        <w:rPr>
          <w:lang w:val="fr-CA"/>
        </w:rPr>
        <w:t>quel test a été ajouté ou modifié ;</w:t>
      </w:r>
    </w:p>
    <w:p w14:paraId="09EED73D" w14:textId="77777777" w:rsidR="00957096" w:rsidRPr="008A5FF4" w:rsidRDefault="00000000">
      <w:pPr>
        <w:rPr>
          <w:lang w:val="fr-CA"/>
        </w:rPr>
      </w:pPr>
      <w:r w:rsidRPr="008A5FF4">
        <w:rPr>
          <w:lang w:val="fr-CA"/>
        </w:rPr>
        <w:t>quelle décision a été prise ;</w:t>
      </w:r>
    </w:p>
    <w:p w14:paraId="2AC3FACE" w14:textId="77777777" w:rsidR="00957096" w:rsidRPr="008A5FF4" w:rsidRDefault="00000000">
      <w:pPr>
        <w:rPr>
          <w:lang w:val="fr-CA"/>
        </w:rPr>
      </w:pPr>
      <w:r w:rsidRPr="008A5FF4">
        <w:rPr>
          <w:lang w:val="fr-CA"/>
        </w:rPr>
        <w:t>quelle documentation a été touchée, ou non.</w:t>
      </w:r>
    </w:p>
    <w:p w14:paraId="3B797ACA" w14:textId="77777777" w:rsidR="00957096" w:rsidRPr="008A5FF4" w:rsidRDefault="00000000">
      <w:pPr>
        <w:rPr>
          <w:lang w:val="fr-CA"/>
        </w:rPr>
      </w:pPr>
      <w:r w:rsidRPr="008A5FF4">
        <w:rPr>
          <w:lang w:val="fr-CA"/>
        </w:rPr>
        <w:t>Identifier ce que le signal révèle sur la compréhension du produit</w:t>
      </w:r>
    </w:p>
    <w:p w14:paraId="3E687BF0" w14:textId="77777777" w:rsidR="00957096" w:rsidRPr="008A5FF4" w:rsidRDefault="00000000">
      <w:pPr>
        <w:rPr>
          <w:lang w:val="fr-CA"/>
        </w:rPr>
      </w:pPr>
      <w:r w:rsidRPr="008A5FF4">
        <w:rPr>
          <w:lang w:val="fr-CA"/>
        </w:rPr>
        <w:t>Se demander :</w:t>
      </w:r>
    </w:p>
    <w:p w14:paraId="496776E3" w14:textId="77777777" w:rsidR="00957096" w:rsidRPr="008A5FF4" w:rsidRDefault="00000000">
      <w:pPr>
        <w:rPr>
          <w:lang w:val="fr-CA"/>
        </w:rPr>
      </w:pPr>
      <w:r w:rsidRPr="008A5FF4">
        <w:rPr>
          <w:lang w:val="fr-CA"/>
        </w:rPr>
        <w:t>quelle règle métier était implicite ?</w:t>
      </w:r>
    </w:p>
    <w:p w14:paraId="2148ADFF" w14:textId="77777777" w:rsidR="00957096" w:rsidRPr="008A5FF4" w:rsidRDefault="00000000">
      <w:pPr>
        <w:rPr>
          <w:lang w:val="fr-CA"/>
        </w:rPr>
      </w:pPr>
      <w:r w:rsidRPr="008A5FF4">
        <w:rPr>
          <w:lang w:val="fr-CA"/>
        </w:rPr>
        <w:t>quel comportement attendu était flou ?</w:t>
      </w:r>
    </w:p>
    <w:p w14:paraId="7C47C6B5" w14:textId="77777777" w:rsidR="00957096" w:rsidRPr="008A5FF4" w:rsidRDefault="00000000">
      <w:pPr>
        <w:rPr>
          <w:lang w:val="fr-CA"/>
        </w:rPr>
      </w:pPr>
      <w:r w:rsidRPr="008A5FF4">
        <w:rPr>
          <w:lang w:val="fr-CA"/>
        </w:rPr>
        <w:t>quelle spécification était absente ou incomplète ?</w:t>
      </w:r>
    </w:p>
    <w:p w14:paraId="689EFAFF" w14:textId="77777777" w:rsidR="00957096" w:rsidRPr="008A5FF4" w:rsidRDefault="00000000">
      <w:pPr>
        <w:rPr>
          <w:lang w:val="fr-CA"/>
        </w:rPr>
      </w:pPr>
      <w:r w:rsidRPr="008A5FF4">
        <w:rPr>
          <w:lang w:val="fr-CA"/>
        </w:rPr>
        <w:t>quel critère d’acceptation était insuffisant ?</w:t>
      </w:r>
    </w:p>
    <w:p w14:paraId="3610028C" w14:textId="77777777" w:rsidR="00957096" w:rsidRPr="008A5FF4" w:rsidRDefault="00000000">
      <w:pPr>
        <w:rPr>
          <w:lang w:val="fr-CA"/>
        </w:rPr>
      </w:pPr>
      <w:r w:rsidRPr="008A5FF4">
        <w:rPr>
          <w:lang w:val="fr-CA"/>
        </w:rPr>
        <w:t>quelle donnée n’était pas représentative ?</w:t>
      </w:r>
    </w:p>
    <w:p w14:paraId="1F3E7CA5" w14:textId="77777777" w:rsidR="00957096" w:rsidRPr="008A5FF4" w:rsidRDefault="00000000">
      <w:pPr>
        <w:rPr>
          <w:lang w:val="fr-CA"/>
        </w:rPr>
      </w:pPr>
      <w:r w:rsidRPr="008A5FF4">
        <w:rPr>
          <w:lang w:val="fr-CA"/>
        </w:rPr>
        <w:t>quelle métrique manquait ? [5]</w:t>
      </w:r>
    </w:p>
    <w:p w14:paraId="3B4079DE" w14:textId="77777777" w:rsidR="00957096" w:rsidRPr="008A5FF4" w:rsidRDefault="00000000">
      <w:pPr>
        <w:rPr>
          <w:lang w:val="fr-CA"/>
        </w:rPr>
      </w:pPr>
      <w:r w:rsidRPr="008A5FF4">
        <w:rPr>
          <w:lang w:val="fr-CA"/>
        </w:rPr>
        <w:t>quel risque n’était pas visible ?</w:t>
      </w:r>
    </w:p>
    <w:p w14:paraId="33900EC5" w14:textId="77777777" w:rsidR="00957096" w:rsidRPr="008A5FF4" w:rsidRDefault="00000000">
      <w:pPr>
        <w:rPr>
          <w:lang w:val="fr-CA"/>
        </w:rPr>
      </w:pPr>
      <w:r w:rsidRPr="008A5FF4">
        <w:rPr>
          <w:lang w:val="fr-CA"/>
        </w:rPr>
        <w:t>quelle hypothèse produit était fausse ?</w:t>
      </w:r>
    </w:p>
    <w:p w14:paraId="38935C3B" w14:textId="77777777" w:rsidR="00957096" w:rsidRPr="008A5FF4" w:rsidRDefault="00000000">
      <w:pPr>
        <w:rPr>
          <w:lang w:val="fr-CA"/>
        </w:rPr>
      </w:pPr>
      <w:r w:rsidRPr="008A5FF4">
        <w:rPr>
          <w:lang w:val="fr-CA"/>
        </w:rPr>
        <w:t>Mettre à jour SENSe</w:t>
      </w:r>
    </w:p>
    <w:p w14:paraId="084613E9" w14:textId="77777777" w:rsidR="00957096" w:rsidRPr="008A5FF4" w:rsidRDefault="00000000">
      <w:pPr>
        <w:rPr>
          <w:lang w:val="fr-CA"/>
        </w:rPr>
      </w:pPr>
      <w:r w:rsidRPr="008A5FF4">
        <w:rPr>
          <w:lang w:val="fr-CA"/>
        </w:rPr>
        <w:t>Déterminer ce qui doit être changé dans la mémoire vivante du produit :</w:t>
      </w:r>
    </w:p>
    <w:p w14:paraId="03768845" w14:textId="77777777" w:rsidR="00957096" w:rsidRPr="008A5FF4" w:rsidRDefault="00000000">
      <w:pPr>
        <w:rPr>
          <w:lang w:val="fr-CA"/>
        </w:rPr>
      </w:pPr>
      <w:r w:rsidRPr="008A5FF4">
        <w:rPr>
          <w:lang w:val="fr-CA"/>
        </w:rPr>
        <w:t>spécification ;</w:t>
      </w:r>
    </w:p>
    <w:p w14:paraId="75568280" w14:textId="77777777" w:rsidR="00957096" w:rsidRPr="008A5FF4" w:rsidRDefault="00000000">
      <w:pPr>
        <w:rPr>
          <w:lang w:val="fr-CA"/>
        </w:rPr>
      </w:pPr>
      <w:r w:rsidRPr="008A5FF4">
        <w:rPr>
          <w:lang w:val="fr-CA"/>
        </w:rPr>
        <w:t>règle métier ;</w:t>
      </w:r>
    </w:p>
    <w:p w14:paraId="12D954A0" w14:textId="77777777" w:rsidR="00957096" w:rsidRPr="008A5FF4" w:rsidRDefault="00000000">
      <w:pPr>
        <w:rPr>
          <w:lang w:val="fr-CA"/>
        </w:rPr>
      </w:pPr>
      <w:r w:rsidRPr="008A5FF4">
        <w:rPr>
          <w:lang w:val="fr-CA"/>
        </w:rPr>
        <w:t>scénario critique ;</w:t>
      </w:r>
    </w:p>
    <w:p w14:paraId="369035CC" w14:textId="77777777" w:rsidR="00957096" w:rsidRPr="008A5FF4" w:rsidRDefault="00000000">
      <w:pPr>
        <w:rPr>
          <w:lang w:val="fr-CA"/>
        </w:rPr>
      </w:pPr>
      <w:r w:rsidRPr="008A5FF4">
        <w:rPr>
          <w:lang w:val="fr-CA"/>
        </w:rPr>
        <w:t>standard qualité ;</w:t>
      </w:r>
    </w:p>
    <w:p w14:paraId="556CAB60" w14:textId="77777777" w:rsidR="00957096" w:rsidRPr="008A5FF4" w:rsidRDefault="00000000">
      <w:pPr>
        <w:rPr>
          <w:lang w:val="fr-CA"/>
        </w:rPr>
      </w:pPr>
      <w:r w:rsidRPr="008A5FF4">
        <w:rPr>
          <w:lang w:val="fr-CA"/>
        </w:rPr>
        <w:t>critère de décision ;</w:t>
      </w:r>
    </w:p>
    <w:p w14:paraId="44F75AAA" w14:textId="77777777" w:rsidR="00957096" w:rsidRPr="008A5FF4" w:rsidRDefault="00000000">
      <w:pPr>
        <w:rPr>
          <w:lang w:val="fr-CA"/>
        </w:rPr>
      </w:pPr>
      <w:r w:rsidRPr="008A5FF4">
        <w:rPr>
          <w:lang w:val="fr-CA"/>
        </w:rPr>
        <w:t>métrique ; [5]</w:t>
      </w:r>
    </w:p>
    <w:p w14:paraId="605E0EF6" w14:textId="77777777" w:rsidR="00957096" w:rsidRPr="008A5FF4" w:rsidRDefault="00000000">
      <w:pPr>
        <w:rPr>
          <w:lang w:val="fr-CA"/>
        </w:rPr>
      </w:pPr>
      <w:r w:rsidRPr="008A5FF4">
        <w:rPr>
          <w:lang w:val="fr-CA"/>
        </w:rPr>
        <w:t>seuil d’alerte ;</w:t>
      </w:r>
    </w:p>
    <w:p w14:paraId="1370E017" w14:textId="77777777" w:rsidR="00957096" w:rsidRPr="008A5FF4" w:rsidRDefault="00000000">
      <w:pPr>
        <w:rPr>
          <w:lang w:val="fr-CA"/>
        </w:rPr>
      </w:pPr>
      <w:r w:rsidRPr="008A5FF4">
        <w:rPr>
          <w:lang w:val="fr-CA"/>
        </w:rPr>
        <w:t>documentation produit ;</w:t>
      </w:r>
    </w:p>
    <w:p w14:paraId="6C519B55" w14:textId="77777777" w:rsidR="00957096" w:rsidRPr="008A5FF4" w:rsidRDefault="00000000">
      <w:pPr>
        <w:rPr>
          <w:lang w:val="fr-CA"/>
        </w:rPr>
      </w:pPr>
      <w:r w:rsidRPr="008A5FF4">
        <w:rPr>
          <w:lang w:val="fr-CA"/>
        </w:rPr>
        <w:t>modèle ;</w:t>
      </w:r>
    </w:p>
    <w:p w14:paraId="11C108F0" w14:textId="77777777" w:rsidR="00957096" w:rsidRPr="008A5FF4" w:rsidRDefault="00000000">
      <w:pPr>
        <w:rPr>
          <w:lang w:val="fr-CA"/>
        </w:rPr>
      </w:pPr>
      <w:r w:rsidRPr="008A5FF4">
        <w:rPr>
          <w:lang w:val="fr-CA"/>
        </w:rPr>
        <w:lastRenderedPageBreak/>
        <w:t>glossaire ;</w:t>
      </w:r>
    </w:p>
    <w:p w14:paraId="358098CF" w14:textId="77777777" w:rsidR="00957096" w:rsidRPr="008A5FF4" w:rsidRDefault="00000000">
      <w:pPr>
        <w:rPr>
          <w:lang w:val="fr-CA"/>
        </w:rPr>
      </w:pPr>
      <w:r w:rsidRPr="008A5FF4">
        <w:rPr>
          <w:lang w:val="fr-CA"/>
        </w:rPr>
        <w:t>stratégie de validation.</w:t>
      </w:r>
    </w:p>
    <w:p w14:paraId="21730AD4" w14:textId="77777777" w:rsidR="00957096" w:rsidRPr="008A5FF4" w:rsidRDefault="00000000">
      <w:pPr>
        <w:rPr>
          <w:lang w:val="fr-CA"/>
        </w:rPr>
      </w:pPr>
      <w:r w:rsidRPr="008A5FF4">
        <w:rPr>
          <w:lang w:val="fr-CA"/>
        </w:rPr>
        <w:t>Relier l’apprentissage à FORGe</w:t>
      </w:r>
    </w:p>
    <w:p w14:paraId="55732162" w14:textId="77777777" w:rsidR="00957096" w:rsidRPr="008A5FF4" w:rsidRDefault="00000000">
      <w:pPr>
        <w:rPr>
          <w:lang w:val="fr-CA"/>
        </w:rPr>
      </w:pPr>
      <w:r w:rsidRPr="008A5FF4">
        <w:rPr>
          <w:lang w:val="fr-CA"/>
        </w:rPr>
        <w:t>Identifier comment la compréhension mise à jour sera validée avant la prochaine exposition réelle :</w:t>
      </w:r>
    </w:p>
    <w:p w14:paraId="3CD4998C" w14:textId="77777777" w:rsidR="00957096" w:rsidRPr="008A5FF4" w:rsidRDefault="00000000">
      <w:pPr>
        <w:rPr>
          <w:lang w:val="fr-CA"/>
        </w:rPr>
      </w:pPr>
      <w:r w:rsidRPr="008A5FF4">
        <w:rPr>
          <w:lang w:val="fr-CA"/>
        </w:rPr>
        <w:t>test automatisé relié à la spécification ;</w:t>
      </w:r>
    </w:p>
    <w:p w14:paraId="43136DBF" w14:textId="77777777" w:rsidR="00957096" w:rsidRPr="008A5FF4" w:rsidRDefault="00000000">
      <w:pPr>
        <w:rPr>
          <w:lang w:val="fr-CA"/>
        </w:rPr>
      </w:pPr>
      <w:r w:rsidRPr="008A5FF4">
        <w:rPr>
          <w:lang w:val="fr-CA"/>
        </w:rPr>
        <w:t>test de caractérisation ;</w:t>
      </w:r>
    </w:p>
    <w:p w14:paraId="5B6602B7" w14:textId="77777777" w:rsidR="00957096" w:rsidRPr="008A5FF4" w:rsidRDefault="00000000">
      <w:pPr>
        <w:rPr>
          <w:lang w:val="fr-CA"/>
        </w:rPr>
      </w:pPr>
      <w:r w:rsidRPr="008A5FF4">
        <w:rPr>
          <w:lang w:val="fr-CA"/>
        </w:rPr>
        <w:t>scénario de validation ;</w:t>
      </w:r>
    </w:p>
    <w:p w14:paraId="73830783" w14:textId="77777777" w:rsidR="00957096" w:rsidRPr="008A5FF4" w:rsidRDefault="00000000">
      <w:pPr>
        <w:rPr>
          <w:lang w:val="fr-CA"/>
        </w:rPr>
      </w:pPr>
      <w:r w:rsidRPr="008A5FF4">
        <w:rPr>
          <w:lang w:val="fr-CA"/>
        </w:rPr>
        <w:t>validation d’intégrité ;</w:t>
      </w:r>
    </w:p>
    <w:p w14:paraId="04C40F0D" w14:textId="77777777" w:rsidR="00957096" w:rsidRPr="008A5FF4" w:rsidRDefault="00000000">
      <w:pPr>
        <w:rPr>
          <w:lang w:val="fr-CA"/>
        </w:rPr>
      </w:pPr>
      <w:r w:rsidRPr="008A5FF4">
        <w:rPr>
          <w:lang w:val="fr-CA"/>
        </w:rPr>
        <w:t>environnement preview ;</w:t>
      </w:r>
    </w:p>
    <w:p w14:paraId="70820CE8" w14:textId="77777777" w:rsidR="00957096" w:rsidRPr="008A5FF4" w:rsidRDefault="00000000">
      <w:pPr>
        <w:rPr>
          <w:lang w:val="fr-CA"/>
        </w:rPr>
      </w:pPr>
      <w:r w:rsidRPr="008A5FF4">
        <w:rPr>
          <w:lang w:val="fr-CA"/>
        </w:rPr>
        <w:t>donnée de test représentative ;</w:t>
      </w:r>
    </w:p>
    <w:p w14:paraId="48362069" w14:textId="77777777" w:rsidR="00957096" w:rsidRPr="008A5FF4" w:rsidRDefault="00000000">
      <w:pPr>
        <w:rPr>
          <w:lang w:val="fr-CA"/>
        </w:rPr>
      </w:pPr>
      <w:r w:rsidRPr="008A5FF4">
        <w:rPr>
          <w:lang w:val="fr-CA"/>
        </w:rPr>
        <w:t>simulation d’un cas critique ;</w:t>
      </w:r>
    </w:p>
    <w:p w14:paraId="5F8626FF" w14:textId="77777777" w:rsidR="00957096" w:rsidRPr="008A5FF4" w:rsidRDefault="00000000">
      <w:pPr>
        <w:rPr>
          <w:lang w:val="fr-CA"/>
        </w:rPr>
      </w:pPr>
      <w:r w:rsidRPr="008A5FF4">
        <w:rPr>
          <w:lang w:val="fr-CA"/>
        </w:rPr>
        <w:t>ajustement de pipeline. [5]</w:t>
      </w:r>
    </w:p>
    <w:p w14:paraId="3892F016" w14:textId="77777777" w:rsidR="00957096" w:rsidRPr="008A5FF4" w:rsidRDefault="00000000">
      <w:pPr>
        <w:rPr>
          <w:lang w:val="fr-CA"/>
        </w:rPr>
      </w:pPr>
      <w:r w:rsidRPr="008A5FF4">
        <w:rPr>
          <w:lang w:val="fr-CA"/>
        </w:rPr>
        <w:t>Relier l’apprentissage à CARe</w:t>
      </w:r>
    </w:p>
    <w:p w14:paraId="78114199" w14:textId="77777777" w:rsidR="00957096" w:rsidRPr="008A5FF4" w:rsidRDefault="00000000">
      <w:pPr>
        <w:rPr>
          <w:lang w:val="fr-CA"/>
        </w:rPr>
      </w:pPr>
      <w:r w:rsidRPr="008A5FF4">
        <w:rPr>
          <w:lang w:val="fr-CA"/>
        </w:rPr>
        <w:t>Identifier comment le réel permettra de vérifier si l’apprentissage tient :</w:t>
      </w:r>
    </w:p>
    <w:p w14:paraId="490E80F8" w14:textId="77777777" w:rsidR="00957096" w:rsidRPr="008A5FF4" w:rsidRDefault="00000000">
      <w:pPr>
        <w:rPr>
          <w:lang w:val="fr-CA"/>
        </w:rPr>
      </w:pPr>
      <w:r w:rsidRPr="008A5FF4">
        <w:rPr>
          <w:lang w:val="fr-CA"/>
        </w:rPr>
        <w:t>log utile ;</w:t>
      </w:r>
    </w:p>
    <w:p w14:paraId="4C7683A2" w14:textId="77777777" w:rsidR="00957096" w:rsidRPr="008A5FF4" w:rsidRDefault="00000000">
      <w:pPr>
        <w:rPr>
          <w:lang w:val="fr-CA"/>
        </w:rPr>
      </w:pPr>
      <w:r w:rsidRPr="008A5FF4">
        <w:rPr>
          <w:lang w:val="fr-CA"/>
        </w:rPr>
        <w:t>alerte ;</w:t>
      </w:r>
    </w:p>
    <w:p w14:paraId="79A4BA03" w14:textId="77777777" w:rsidR="00957096" w:rsidRPr="008A5FF4" w:rsidRDefault="00000000">
      <w:pPr>
        <w:rPr>
          <w:lang w:val="fr-CA"/>
        </w:rPr>
      </w:pPr>
      <w:r w:rsidRPr="008A5FF4">
        <w:rPr>
          <w:lang w:val="fr-CA"/>
        </w:rPr>
        <w:t>métrique d’usage ; [5]</w:t>
      </w:r>
    </w:p>
    <w:p w14:paraId="3F80EEF7" w14:textId="77777777" w:rsidR="00957096" w:rsidRPr="008A5FF4" w:rsidRDefault="00000000">
      <w:pPr>
        <w:rPr>
          <w:lang w:val="fr-CA"/>
        </w:rPr>
      </w:pPr>
      <w:r w:rsidRPr="008A5FF4">
        <w:rPr>
          <w:lang w:val="fr-CA"/>
        </w:rPr>
        <w:t>métrique de performance ; [5]</w:t>
      </w:r>
    </w:p>
    <w:p w14:paraId="505C4688" w14:textId="77777777" w:rsidR="00957096" w:rsidRPr="008A5FF4" w:rsidRDefault="00000000">
      <w:pPr>
        <w:rPr>
          <w:lang w:val="fr-CA"/>
        </w:rPr>
      </w:pPr>
      <w:r w:rsidRPr="008A5FF4">
        <w:rPr>
          <w:lang w:val="fr-CA"/>
        </w:rPr>
        <w:t>signal de satisfaction ;</w:t>
      </w:r>
    </w:p>
    <w:p w14:paraId="7F0AB036" w14:textId="77777777" w:rsidR="00957096" w:rsidRPr="008A5FF4" w:rsidRDefault="00000000">
      <w:pPr>
        <w:rPr>
          <w:lang w:val="fr-CA"/>
        </w:rPr>
      </w:pPr>
      <w:r w:rsidRPr="008A5FF4">
        <w:rPr>
          <w:lang w:val="fr-CA"/>
        </w:rPr>
        <w:t>suivi d’incident ;</w:t>
      </w:r>
    </w:p>
    <w:p w14:paraId="5816FB88" w14:textId="77777777" w:rsidR="00957096" w:rsidRPr="008A5FF4" w:rsidRDefault="00000000">
      <w:pPr>
        <w:rPr>
          <w:lang w:val="fr-CA"/>
        </w:rPr>
      </w:pPr>
      <w:r w:rsidRPr="008A5FF4">
        <w:rPr>
          <w:lang w:val="fr-CA"/>
        </w:rPr>
        <w:t>observation d’un parcours critique ;</w:t>
      </w:r>
    </w:p>
    <w:p w14:paraId="04BC6A40" w14:textId="77777777" w:rsidR="00957096" w:rsidRPr="008A5FF4" w:rsidRDefault="00000000">
      <w:pPr>
        <w:rPr>
          <w:lang w:val="fr-CA"/>
        </w:rPr>
      </w:pPr>
      <w:r w:rsidRPr="008A5FF4">
        <w:rPr>
          <w:lang w:val="fr-CA"/>
        </w:rPr>
        <w:t>seuil de santé produit.</w:t>
      </w:r>
    </w:p>
    <w:p w14:paraId="4B44C48F" w14:textId="77777777" w:rsidR="00957096" w:rsidRPr="008A5FF4" w:rsidRDefault="00000000">
      <w:pPr>
        <w:rPr>
          <w:lang w:val="fr-CA"/>
        </w:rPr>
      </w:pPr>
      <w:r w:rsidRPr="008A5FF4">
        <w:rPr>
          <w:lang w:val="fr-CA"/>
        </w:rPr>
        <w:t>Identifier le principal écart avec ToTAL</w:t>
      </w:r>
    </w:p>
    <w:p w14:paraId="28357B57" w14:textId="77777777" w:rsidR="00957096" w:rsidRPr="008A5FF4" w:rsidRDefault="00000000">
      <w:pPr>
        <w:rPr>
          <w:lang w:val="fr-CA"/>
        </w:rPr>
      </w:pPr>
      <w:r w:rsidRPr="008A5FF4">
        <w:rPr>
          <w:lang w:val="fr-CA"/>
        </w:rPr>
        <w:t>Classer l’écart principal :</w:t>
      </w:r>
    </w:p>
    <w:p w14:paraId="26C986D5" w14:textId="77777777" w:rsidR="00957096" w:rsidRPr="008A5FF4" w:rsidRDefault="00000000">
      <w:pPr>
        <w:rPr>
          <w:lang w:val="fr-CA"/>
        </w:rPr>
      </w:pPr>
      <w:r w:rsidRPr="008A5FF4">
        <w:rPr>
          <w:lang w:val="fr-CA"/>
        </w:rPr>
        <w:t>SENSe n’a pas appris ;</w:t>
      </w:r>
    </w:p>
    <w:p w14:paraId="1C466522" w14:textId="77777777" w:rsidR="00957096" w:rsidRPr="008A5FF4" w:rsidRDefault="00000000">
      <w:pPr>
        <w:rPr>
          <w:lang w:val="fr-CA"/>
        </w:rPr>
      </w:pPr>
      <w:r w:rsidRPr="008A5FF4">
        <w:rPr>
          <w:lang w:val="fr-CA"/>
        </w:rPr>
        <w:t>FORGe n’a pas validé durablement ;</w:t>
      </w:r>
    </w:p>
    <w:p w14:paraId="53A29554" w14:textId="77777777" w:rsidR="00957096" w:rsidRPr="008A5FF4" w:rsidRDefault="00000000">
      <w:pPr>
        <w:rPr>
          <w:lang w:val="fr-CA"/>
        </w:rPr>
      </w:pPr>
      <w:r w:rsidRPr="008A5FF4">
        <w:rPr>
          <w:lang w:val="fr-CA"/>
        </w:rPr>
        <w:t>CARe n’a pas capté le bon signal ;</w:t>
      </w:r>
    </w:p>
    <w:p w14:paraId="1F479866" w14:textId="77777777" w:rsidR="00957096" w:rsidRPr="008A5FF4" w:rsidRDefault="00000000">
      <w:pPr>
        <w:rPr>
          <w:lang w:val="fr-CA"/>
        </w:rPr>
      </w:pPr>
      <w:r w:rsidRPr="008A5FF4">
        <w:rPr>
          <w:lang w:val="fr-CA"/>
        </w:rPr>
        <w:t>les tests ne sont pas reliés aux spécifications ;</w:t>
      </w:r>
    </w:p>
    <w:p w14:paraId="18AE5594" w14:textId="77777777" w:rsidR="00957096" w:rsidRPr="008A5FF4" w:rsidRDefault="00000000">
      <w:pPr>
        <w:rPr>
          <w:lang w:val="fr-CA"/>
        </w:rPr>
      </w:pPr>
      <w:r w:rsidRPr="008A5FF4">
        <w:rPr>
          <w:lang w:val="fr-CA"/>
        </w:rPr>
        <w:t>la règle métier reste implicite ;</w:t>
      </w:r>
    </w:p>
    <w:p w14:paraId="7315BE0B" w14:textId="77777777" w:rsidR="00957096" w:rsidRPr="008A5FF4" w:rsidRDefault="00000000">
      <w:pPr>
        <w:rPr>
          <w:lang w:val="fr-CA"/>
        </w:rPr>
      </w:pPr>
      <w:r w:rsidRPr="008A5FF4">
        <w:rPr>
          <w:lang w:val="fr-CA"/>
        </w:rPr>
        <w:t>le ticket est fermé, mais la vérité produit n’est pas mise à jour.</w:t>
      </w:r>
    </w:p>
    <w:p w14:paraId="24289D71" w14:textId="77777777" w:rsidR="00957096" w:rsidRPr="008A5FF4" w:rsidRDefault="00000000">
      <w:pPr>
        <w:rPr>
          <w:lang w:val="fr-CA"/>
        </w:rPr>
      </w:pPr>
      <w:r w:rsidRPr="008A5FF4">
        <w:rPr>
          <w:lang w:val="fr-CA"/>
        </w:rPr>
        <w:lastRenderedPageBreak/>
        <w:t>Définir une action simple à tester dans le prochain cycle</w:t>
      </w:r>
    </w:p>
    <w:p w14:paraId="452CABD4" w14:textId="77777777" w:rsidR="00957096" w:rsidRPr="008A5FF4" w:rsidRDefault="00000000">
      <w:pPr>
        <w:rPr>
          <w:lang w:val="fr-CA"/>
        </w:rPr>
      </w:pPr>
      <w:r w:rsidRPr="008A5FF4">
        <w:rPr>
          <w:lang w:val="fr-CA"/>
        </w:rPr>
        <w:t>Exemples :</w:t>
      </w:r>
    </w:p>
    <w:p w14:paraId="5DC8AB32" w14:textId="77777777" w:rsidR="00957096" w:rsidRPr="008A5FF4" w:rsidRDefault="00000000">
      <w:pPr>
        <w:rPr>
          <w:lang w:val="fr-CA"/>
        </w:rPr>
      </w:pPr>
      <w:r w:rsidRPr="008A5FF4">
        <w:rPr>
          <w:lang w:val="fr-CA"/>
        </w:rPr>
        <w:t>mettre à jour une spécification critique ;</w:t>
      </w:r>
    </w:p>
    <w:p w14:paraId="765C8C6E" w14:textId="77777777" w:rsidR="00957096" w:rsidRPr="008A5FF4" w:rsidRDefault="00000000">
      <w:pPr>
        <w:rPr>
          <w:lang w:val="fr-CA"/>
        </w:rPr>
      </w:pPr>
      <w:r w:rsidRPr="008A5FF4">
        <w:rPr>
          <w:lang w:val="fr-CA"/>
        </w:rPr>
        <w:t>relier un test existant à une règle métier ;</w:t>
      </w:r>
    </w:p>
    <w:p w14:paraId="57844E0C" w14:textId="77777777" w:rsidR="00957096" w:rsidRPr="008A5FF4" w:rsidRDefault="00000000">
      <w:pPr>
        <w:rPr>
          <w:lang w:val="fr-CA"/>
        </w:rPr>
      </w:pPr>
      <w:r w:rsidRPr="008A5FF4">
        <w:rPr>
          <w:lang w:val="fr-CA"/>
        </w:rPr>
        <w:t>transformer un incident en scénario de validation ;</w:t>
      </w:r>
    </w:p>
    <w:p w14:paraId="09B30664" w14:textId="77777777" w:rsidR="00957096" w:rsidRPr="008A5FF4" w:rsidRDefault="00000000">
      <w:pPr>
        <w:rPr>
          <w:lang w:val="fr-CA"/>
        </w:rPr>
      </w:pPr>
      <w:r w:rsidRPr="008A5FF4">
        <w:rPr>
          <w:lang w:val="fr-CA"/>
        </w:rPr>
        <w:t>ajouter une métrique utile ; [5]</w:t>
      </w:r>
    </w:p>
    <w:p w14:paraId="3408F09D" w14:textId="77777777" w:rsidR="00957096" w:rsidRPr="008A5FF4" w:rsidRDefault="00000000">
      <w:pPr>
        <w:rPr>
          <w:lang w:val="fr-CA"/>
        </w:rPr>
      </w:pPr>
      <w:r w:rsidRPr="008A5FF4">
        <w:rPr>
          <w:lang w:val="fr-CA"/>
        </w:rPr>
        <w:t>clarifier une règle dans le glossaire produit ;</w:t>
      </w:r>
    </w:p>
    <w:p w14:paraId="5603790C" w14:textId="77777777" w:rsidR="00957096" w:rsidRPr="008A5FF4" w:rsidRDefault="00000000">
      <w:pPr>
        <w:rPr>
          <w:lang w:val="fr-CA"/>
        </w:rPr>
      </w:pPr>
      <w:r w:rsidRPr="008A5FF4">
        <w:rPr>
          <w:lang w:val="fr-CA"/>
        </w:rPr>
        <w:t>créer un test de caractérisation ;</w:t>
      </w:r>
    </w:p>
    <w:p w14:paraId="5E479C2C" w14:textId="77777777" w:rsidR="00957096" w:rsidRPr="008A5FF4" w:rsidRDefault="00000000">
      <w:pPr>
        <w:rPr>
          <w:lang w:val="fr-CA"/>
        </w:rPr>
      </w:pPr>
      <w:r w:rsidRPr="008A5FF4">
        <w:rPr>
          <w:lang w:val="fr-CA"/>
        </w:rPr>
        <w:t>documenter une décision produit ;</w:t>
      </w:r>
    </w:p>
    <w:p w14:paraId="7C3F2384" w14:textId="77777777" w:rsidR="00957096" w:rsidRPr="008A5FF4" w:rsidRDefault="00000000">
      <w:pPr>
        <w:rPr>
          <w:lang w:val="fr-CA"/>
        </w:rPr>
      </w:pPr>
      <w:r w:rsidRPr="008A5FF4">
        <w:rPr>
          <w:lang w:val="fr-CA"/>
        </w:rPr>
        <w:t>ajouter une alerte CARe ;</w:t>
      </w:r>
    </w:p>
    <w:p w14:paraId="1D426F7F" w14:textId="77777777" w:rsidR="00957096" w:rsidRPr="008A5FF4" w:rsidRDefault="00000000">
      <w:pPr>
        <w:rPr>
          <w:lang w:val="fr-CA"/>
        </w:rPr>
      </w:pPr>
      <w:r w:rsidRPr="008A5FF4">
        <w:rPr>
          <w:lang w:val="fr-CA"/>
        </w:rPr>
        <w:t>retirer une validation qui ne soutient aucune décision.</w:t>
      </w:r>
    </w:p>
    <w:p w14:paraId="18BC2E63" w14:textId="77777777" w:rsidR="00957096" w:rsidRPr="008A5FF4" w:rsidRDefault="00000000">
      <w:pPr>
        <w:rPr>
          <w:lang w:val="fr-CA"/>
        </w:rPr>
      </w:pPr>
      <w:r w:rsidRPr="008A5FF4">
        <w:rPr>
          <w:lang w:val="fr-CA"/>
        </w:rPr>
        <w:t>Vérifier si SENSe a réellement appris</w:t>
      </w:r>
    </w:p>
    <w:p w14:paraId="064C37E0" w14:textId="77777777" w:rsidR="00957096" w:rsidRPr="008A5FF4" w:rsidRDefault="00000000">
      <w:pPr>
        <w:rPr>
          <w:lang w:val="fr-CA"/>
        </w:rPr>
      </w:pPr>
      <w:r w:rsidRPr="008A5FF4">
        <w:rPr>
          <w:lang w:val="fr-CA"/>
        </w:rPr>
        <w:t>Au prochain cycle, observer :</w:t>
      </w:r>
    </w:p>
    <w:p w14:paraId="350850C9" w14:textId="77777777" w:rsidR="00957096" w:rsidRPr="008A5FF4" w:rsidRDefault="00000000">
      <w:pPr>
        <w:rPr>
          <w:lang w:val="fr-CA"/>
        </w:rPr>
      </w:pPr>
      <w:r w:rsidRPr="008A5FF4">
        <w:rPr>
          <w:lang w:val="fr-CA"/>
        </w:rPr>
        <w:t>le même problème revient-il moins souvent ?</w:t>
      </w:r>
    </w:p>
    <w:p w14:paraId="1B1002A4" w14:textId="77777777" w:rsidR="00957096" w:rsidRPr="008A5FF4" w:rsidRDefault="00000000">
      <w:pPr>
        <w:rPr>
          <w:lang w:val="fr-CA"/>
        </w:rPr>
      </w:pPr>
      <w:r w:rsidRPr="008A5FF4">
        <w:rPr>
          <w:lang w:val="fr-CA"/>
        </w:rPr>
        <w:t>le diagnostic est-il plus rapide ?</w:t>
      </w:r>
    </w:p>
    <w:p w14:paraId="50421C54" w14:textId="77777777" w:rsidR="00957096" w:rsidRPr="008A5FF4" w:rsidRDefault="00000000">
      <w:pPr>
        <w:rPr>
          <w:lang w:val="fr-CA"/>
        </w:rPr>
      </w:pPr>
      <w:r w:rsidRPr="008A5FF4">
        <w:rPr>
          <w:lang w:val="fr-CA"/>
        </w:rPr>
        <w:t>la spécification est-elle plus claire ?</w:t>
      </w:r>
    </w:p>
    <w:p w14:paraId="134598B0" w14:textId="77777777" w:rsidR="00957096" w:rsidRPr="008A5FF4" w:rsidRDefault="00000000">
      <w:pPr>
        <w:rPr>
          <w:lang w:val="fr-CA"/>
        </w:rPr>
      </w:pPr>
      <w:r w:rsidRPr="008A5FF4">
        <w:rPr>
          <w:lang w:val="fr-CA"/>
        </w:rPr>
        <w:t>le test est-il plus utile ?</w:t>
      </w:r>
    </w:p>
    <w:p w14:paraId="6FFF4711" w14:textId="77777777" w:rsidR="00957096" w:rsidRPr="008A5FF4" w:rsidRDefault="00000000">
      <w:pPr>
        <w:rPr>
          <w:lang w:val="fr-CA"/>
        </w:rPr>
      </w:pPr>
      <w:r w:rsidRPr="008A5FF4">
        <w:rPr>
          <w:lang w:val="fr-CA"/>
        </w:rPr>
        <w:t>la décision est-elle plus facile ?</w:t>
      </w:r>
    </w:p>
    <w:p w14:paraId="2F563AAF" w14:textId="77777777" w:rsidR="00957096" w:rsidRPr="008A5FF4" w:rsidRDefault="00000000">
      <w:pPr>
        <w:rPr>
          <w:lang w:val="fr-CA"/>
        </w:rPr>
      </w:pPr>
      <w:r w:rsidRPr="008A5FF4">
        <w:rPr>
          <w:lang w:val="fr-CA"/>
        </w:rPr>
        <w:t>le signal est-il mieux capté ?</w:t>
      </w:r>
    </w:p>
    <w:p w14:paraId="1A160772" w14:textId="77777777" w:rsidR="00957096" w:rsidRPr="008A5FF4" w:rsidRDefault="00000000">
      <w:pPr>
        <w:rPr>
          <w:lang w:val="fr-CA"/>
        </w:rPr>
      </w:pPr>
      <w:r w:rsidRPr="008A5FF4">
        <w:rPr>
          <w:lang w:val="fr-CA"/>
        </w:rPr>
        <w:t>l’équipe dépend-elle moins d’un expert ?</w:t>
      </w:r>
    </w:p>
    <w:p w14:paraId="5A2858E9" w14:textId="77777777" w:rsidR="00957096" w:rsidRPr="008A5FF4" w:rsidRDefault="00000000">
      <w:pPr>
        <w:rPr>
          <w:lang w:val="fr-CA"/>
        </w:rPr>
      </w:pPr>
      <w:r w:rsidRPr="008A5FF4">
        <w:rPr>
          <w:lang w:val="fr-CA"/>
        </w:rPr>
        <w:t>la confiance a-t-elle augmenté ?</w:t>
      </w:r>
    </w:p>
    <w:p w14:paraId="58E7BAD5" w14:textId="77777777" w:rsidR="00957096" w:rsidRPr="008A5FF4" w:rsidRDefault="00000000">
      <w:pPr>
        <w:rPr>
          <w:lang w:val="fr-CA"/>
        </w:rPr>
      </w:pPr>
      <w:r w:rsidRPr="008A5FF4">
        <w:rPr>
          <w:lang w:val="fr-CA"/>
        </w:rPr>
        <w:t>Le but n’est pas seulement de traiter le signal. Le but est que le produit comprenne mieux après le signal.</w:t>
      </w:r>
    </w:p>
    <w:p w14:paraId="4CF77590" w14:textId="77777777" w:rsidR="00957096" w:rsidRPr="008A5FF4" w:rsidRDefault="00000000">
      <w:pPr>
        <w:rPr>
          <w:lang w:val="fr-CA"/>
        </w:rPr>
      </w:pPr>
      <w:r w:rsidRPr="008A5FF4">
        <w:rPr>
          <w:lang w:val="fr-CA"/>
        </w:rPr>
        <w:t>SENSe est à jour lorsque le même signal ne revient pas comme une surprise.</w:t>
      </w:r>
    </w:p>
    <w:p w14:paraId="4C65FCA3" w14:textId="77777777" w:rsidR="00957096" w:rsidRPr="008A5FF4" w:rsidRDefault="00000000">
      <w:pPr>
        <w:pStyle w:val="Titre2"/>
        <w:rPr>
          <w:lang w:val="fr-CA"/>
        </w:rPr>
      </w:pPr>
      <w:r w:rsidRPr="008A5FF4">
        <w:rPr>
          <w:lang w:val="fr-CA"/>
        </w:rPr>
        <w:t>Comparatif Legacy vs ToTAL</w:t>
      </w:r>
    </w:p>
    <w:p w14:paraId="7F99E58F" w14:textId="77777777" w:rsidR="00957096" w:rsidRPr="008A5FF4" w:rsidRDefault="00000000">
      <w:pPr>
        <w:rPr>
          <w:lang w:val="fr-CA"/>
        </w:rPr>
      </w:pPr>
      <w:r w:rsidRPr="008A5FF4">
        <w:rPr>
          <w:lang w:val="fr-CA"/>
        </w:rPr>
        <w:t>Legacy corrige ce qui casse. SENSe comprend pourquoi cela casse et transforme ce signal en vérité produit.</w:t>
      </w:r>
    </w:p>
    <w:p w14:paraId="4E0891D0" w14:textId="77777777" w:rsidR="00957096" w:rsidRPr="008A5FF4" w:rsidRDefault="00000000">
      <w:pPr>
        <w:rPr>
          <w:lang w:val="fr-CA"/>
        </w:rPr>
      </w:pPr>
      <w:r w:rsidRPr="008A5FF4">
        <w:rPr>
          <w:lang w:val="fr-CA"/>
        </w:rPr>
        <w:t>Sans SENSe, le système ferme des tickets. Avec SENSe, le système apprend.</w:t>
      </w:r>
    </w:p>
    <w:p w14:paraId="39CEC3EF" w14:textId="77777777" w:rsidR="00957096" w:rsidRPr="008A5FF4" w:rsidRDefault="00000000">
      <w:pPr>
        <w:pStyle w:val="Titre2"/>
        <w:rPr>
          <w:lang w:val="fr-CA"/>
        </w:rPr>
      </w:pPr>
      <w:r w:rsidRPr="008A5FF4">
        <w:rPr>
          <w:lang w:val="fr-CA"/>
        </w:rPr>
        <w:t>Livrer, mais livrer quoi ?!</w:t>
      </w:r>
    </w:p>
    <w:p w14:paraId="4C3F8CD4" w14:textId="77777777" w:rsidR="00957096" w:rsidRPr="008A5FF4" w:rsidRDefault="00000000">
      <w:pPr>
        <w:rPr>
          <w:lang w:val="fr-CA"/>
        </w:rPr>
      </w:pPr>
      <w:r w:rsidRPr="008A5FF4">
        <w:rPr>
          <w:lang w:val="fr-CA"/>
        </w:rPr>
        <w:t>Sans SENSe, le système construit plus vite qu’il ne comprend.</w:t>
      </w:r>
    </w:p>
    <w:p w14:paraId="3D0A7529" w14:textId="77777777" w:rsidR="00957096" w:rsidRPr="008A5FF4" w:rsidRDefault="00000000">
      <w:pPr>
        <w:rPr>
          <w:lang w:val="fr-CA"/>
        </w:rPr>
      </w:pPr>
      <w:r w:rsidRPr="008A5FF4">
        <w:rPr>
          <w:lang w:val="fr-CA"/>
        </w:rPr>
        <w:t>Il y a des organisations qui livrent beaucoup.</w:t>
      </w:r>
    </w:p>
    <w:p w14:paraId="553D7F0F" w14:textId="77777777" w:rsidR="00957096" w:rsidRPr="008A5FF4" w:rsidRDefault="00000000">
      <w:pPr>
        <w:rPr>
          <w:lang w:val="fr-CA"/>
        </w:rPr>
      </w:pPr>
      <w:r w:rsidRPr="008A5FF4">
        <w:rPr>
          <w:lang w:val="fr-CA"/>
        </w:rPr>
        <w:lastRenderedPageBreak/>
        <w:t>Elles livrent des fonctionnalités, des correctifs, des ajustements, des versions, des améliorations, des contournements, des patchs, des réponses aux urgences. Le flux ne manque pas d’activité. Les tableaux bougent. Les cartes changent de colonne. Les releases sortent. Les incidents se ferment. [5]</w:t>
      </w:r>
    </w:p>
    <w:p w14:paraId="33404222" w14:textId="77777777" w:rsidR="00957096" w:rsidRPr="008A5FF4" w:rsidRDefault="00000000">
      <w:pPr>
        <w:rPr>
          <w:lang w:val="fr-CA"/>
        </w:rPr>
      </w:pPr>
      <w:r w:rsidRPr="008A5FF4">
        <w:rPr>
          <w:lang w:val="fr-CA"/>
        </w:rPr>
        <w:t>À première vue, le produit avance.</w:t>
      </w:r>
    </w:p>
    <w:p w14:paraId="4335EA78" w14:textId="77777777" w:rsidR="00957096" w:rsidRPr="008A5FF4" w:rsidRDefault="00000000">
      <w:pPr>
        <w:rPr>
          <w:lang w:val="fr-CA"/>
        </w:rPr>
      </w:pPr>
      <w:r w:rsidRPr="008A5FF4">
        <w:rPr>
          <w:lang w:val="fr-CA"/>
        </w:rPr>
        <w:t>Mais parfois, malgré tout ce mouvement, quelque chose ne progresse pas au même rythme : la compréhension.</w:t>
      </w:r>
    </w:p>
    <w:p w14:paraId="0670C873" w14:textId="77777777" w:rsidR="00957096" w:rsidRPr="008A5FF4" w:rsidRDefault="00000000">
      <w:pPr>
        <w:rPr>
          <w:lang w:val="fr-CA"/>
        </w:rPr>
      </w:pPr>
      <w:r w:rsidRPr="008A5FF4">
        <w:rPr>
          <w:lang w:val="fr-CA"/>
        </w:rPr>
        <w:t>L’organisation sait corriger. Elle sait contourner. Elle sait livrer. Elle sait réagir. Mais elle ne sait pas toujours transformer ce qu’elle vit en connaissance durable.</w:t>
      </w:r>
    </w:p>
    <w:p w14:paraId="2FC6A8DD" w14:textId="77777777" w:rsidR="00957096" w:rsidRPr="008A5FF4" w:rsidRDefault="00000000">
      <w:pPr>
        <w:rPr>
          <w:lang w:val="fr-CA"/>
        </w:rPr>
      </w:pPr>
      <w:r w:rsidRPr="008A5FF4">
        <w:rPr>
          <w:lang w:val="fr-CA"/>
        </w:rPr>
        <w:t>C’est là que SENSe devient nécessaire.</w:t>
      </w:r>
    </w:p>
    <w:p w14:paraId="7348EBE4" w14:textId="77777777" w:rsidR="00957096" w:rsidRPr="008A5FF4" w:rsidRDefault="00000000">
      <w:pPr>
        <w:rPr>
          <w:lang w:val="fr-CA"/>
        </w:rPr>
      </w:pPr>
      <w:r w:rsidRPr="008A5FF4">
        <w:rPr>
          <w:lang w:val="fr-CA"/>
        </w:rPr>
        <w:t>SENSe n’est pas le début du processus. SENSe n’est pas un document d’analyse. SENSe n’est pas une réunion de plus. SENSe n’est pas un comité qui ralentit le monde avant que les développeurs puissent travailler.</w:t>
      </w:r>
    </w:p>
    <w:p w14:paraId="4F8E8037" w14:textId="77777777" w:rsidR="00957096" w:rsidRPr="008A5FF4" w:rsidRDefault="00000000">
      <w:pPr>
        <w:rPr>
          <w:lang w:val="fr-CA"/>
        </w:rPr>
      </w:pPr>
      <w:r w:rsidRPr="008A5FF4">
        <w:rPr>
          <w:lang w:val="fr-CA"/>
        </w:rPr>
        <w:t>SENSe est la capacité du produit à devenir plus compréhensible avec le temps.</w:t>
      </w:r>
    </w:p>
    <w:p w14:paraId="28D99786" w14:textId="77777777" w:rsidR="00957096" w:rsidRPr="008A5FF4" w:rsidRDefault="00000000">
      <w:pPr>
        <w:rPr>
          <w:lang w:val="fr-CA"/>
        </w:rPr>
      </w:pPr>
      <w:r w:rsidRPr="008A5FF4">
        <w:rPr>
          <w:lang w:val="fr-CA"/>
        </w:rPr>
        <w:t>Et c’est beaucoup plus rare qu’on le pense.</w:t>
      </w:r>
    </w:p>
    <w:p w14:paraId="3E96A57B" w14:textId="77777777" w:rsidR="00957096" w:rsidRPr="008A5FF4" w:rsidRDefault="00000000">
      <w:pPr>
        <w:rPr>
          <w:lang w:val="fr-CA"/>
        </w:rPr>
      </w:pPr>
      <w:r w:rsidRPr="008A5FF4">
        <w:rPr>
          <w:lang w:val="fr-CA"/>
        </w:rPr>
        <w:t>Le produit qui corrige sans apprendre</w:t>
      </w:r>
    </w:p>
    <w:p w14:paraId="34572332" w14:textId="77777777" w:rsidR="00957096" w:rsidRPr="008A5FF4" w:rsidRDefault="00000000">
      <w:pPr>
        <w:rPr>
          <w:lang w:val="fr-CA"/>
        </w:rPr>
      </w:pPr>
      <w:r w:rsidRPr="008A5FF4">
        <w:rPr>
          <w:lang w:val="fr-CA"/>
        </w:rPr>
        <w:t>Dans une équipe, un incident revient.</w:t>
      </w:r>
    </w:p>
    <w:p w14:paraId="0DEE01E5" w14:textId="77777777" w:rsidR="00957096" w:rsidRPr="008A5FF4" w:rsidRDefault="00000000">
      <w:pPr>
        <w:rPr>
          <w:lang w:val="fr-CA"/>
        </w:rPr>
      </w:pPr>
      <w:r w:rsidRPr="008A5FF4">
        <w:rPr>
          <w:lang w:val="fr-CA"/>
        </w:rPr>
        <w:t>La première fois, il surprend tout le monde. Une alerte, un client touché, un comportement inattendu. Les personnes se mobilisent. Les logs sont ouverts. Le code est analysé. Une correction est préparée. Le système revient à un état acceptable.</w:t>
      </w:r>
    </w:p>
    <w:p w14:paraId="7ECB61AA" w14:textId="77777777" w:rsidR="00957096" w:rsidRPr="008A5FF4" w:rsidRDefault="00000000">
      <w:pPr>
        <w:rPr>
          <w:lang w:val="fr-CA"/>
        </w:rPr>
      </w:pPr>
      <w:r w:rsidRPr="008A5FF4">
        <w:rPr>
          <w:lang w:val="fr-CA"/>
        </w:rPr>
        <w:t>Tout le monde respire.</w:t>
      </w:r>
    </w:p>
    <w:p w14:paraId="5B6EAECB" w14:textId="77777777" w:rsidR="00957096" w:rsidRPr="008A5FF4" w:rsidRDefault="00000000">
      <w:pPr>
        <w:rPr>
          <w:lang w:val="fr-CA"/>
        </w:rPr>
      </w:pPr>
      <w:r w:rsidRPr="008A5FF4">
        <w:rPr>
          <w:lang w:val="fr-CA"/>
        </w:rPr>
        <w:t>Le ticket est fermé.</w:t>
      </w:r>
    </w:p>
    <w:p w14:paraId="40347B49" w14:textId="77777777" w:rsidR="00957096" w:rsidRPr="008A5FF4" w:rsidRDefault="00000000">
      <w:pPr>
        <w:rPr>
          <w:lang w:val="fr-CA"/>
        </w:rPr>
      </w:pPr>
      <w:r w:rsidRPr="008A5FF4">
        <w:rPr>
          <w:lang w:val="fr-CA"/>
        </w:rPr>
        <w:t>Quelques semaines plus tard, un incident semblable revient. Pas identique. Mais assez proche pour créer un malaise. Cette fois, l’équipe va plus vite. Elle connaît la zone. Elle corrige. Elle ajoute même un test, parce qu’il ne faut pas revivre exactement la même situation.</w:t>
      </w:r>
    </w:p>
    <w:p w14:paraId="386A7BAF" w14:textId="77777777" w:rsidR="00957096" w:rsidRPr="008A5FF4" w:rsidRDefault="00000000">
      <w:pPr>
        <w:rPr>
          <w:lang w:val="fr-CA"/>
        </w:rPr>
      </w:pPr>
      <w:r w:rsidRPr="008A5FF4">
        <w:rPr>
          <w:lang w:val="fr-CA"/>
        </w:rPr>
        <w:t>Le ticket est fermé encore une fois.</w:t>
      </w:r>
    </w:p>
    <w:p w14:paraId="6817AC15" w14:textId="77777777" w:rsidR="00957096" w:rsidRPr="008A5FF4" w:rsidRDefault="00000000">
      <w:pPr>
        <w:rPr>
          <w:lang w:val="fr-CA"/>
        </w:rPr>
      </w:pPr>
      <w:r w:rsidRPr="008A5FF4">
        <w:rPr>
          <w:lang w:val="fr-CA"/>
        </w:rPr>
        <w:t>Puis le problème revient une troisième fois.</w:t>
      </w:r>
    </w:p>
    <w:p w14:paraId="6F3194B7" w14:textId="77777777" w:rsidR="00957096" w:rsidRPr="008A5FF4" w:rsidRDefault="00000000">
      <w:pPr>
        <w:rPr>
          <w:lang w:val="fr-CA"/>
        </w:rPr>
      </w:pPr>
      <w:r w:rsidRPr="008A5FF4">
        <w:rPr>
          <w:lang w:val="fr-CA"/>
        </w:rPr>
        <w:t>À la troisième fois, il devient difficile de dire que c’est seulement un hasard.</w:t>
      </w:r>
    </w:p>
    <w:p w14:paraId="5C2330AE" w14:textId="77777777" w:rsidR="00957096" w:rsidRPr="008A5FF4" w:rsidRDefault="00000000">
      <w:pPr>
        <w:rPr>
          <w:lang w:val="fr-CA"/>
        </w:rPr>
      </w:pPr>
      <w:r w:rsidRPr="008A5FF4">
        <w:rPr>
          <w:lang w:val="fr-CA"/>
        </w:rPr>
        <w:t>Quelqu’un pose alors une question qui change la conversation :</w:t>
      </w:r>
    </w:p>
    <w:p w14:paraId="4D0F7B52" w14:textId="77777777" w:rsidR="00957096" w:rsidRPr="008A5FF4" w:rsidRDefault="00000000">
      <w:pPr>
        <w:rPr>
          <w:lang w:val="fr-CA"/>
        </w:rPr>
      </w:pPr>
      <w:r w:rsidRPr="008A5FF4">
        <w:rPr>
          <w:lang w:val="fr-CA"/>
        </w:rPr>
        <w:t>“Est-ce qu’on comprend vraiment la règle derrière ce comportement ?”</w:t>
      </w:r>
    </w:p>
    <w:p w14:paraId="65FAD925" w14:textId="77777777" w:rsidR="00957096" w:rsidRPr="008A5FF4" w:rsidRDefault="00000000">
      <w:pPr>
        <w:rPr>
          <w:lang w:val="fr-CA"/>
        </w:rPr>
      </w:pPr>
      <w:r w:rsidRPr="008A5FF4">
        <w:rPr>
          <w:lang w:val="fr-CA"/>
        </w:rPr>
        <w:t>Et là, l’équipe découvre que la réponse est moins solide qu’elle ne le croyait.</w:t>
      </w:r>
    </w:p>
    <w:p w14:paraId="636950E8" w14:textId="77777777" w:rsidR="00957096" w:rsidRPr="008A5FF4" w:rsidRDefault="00000000">
      <w:pPr>
        <w:rPr>
          <w:lang w:val="fr-CA"/>
        </w:rPr>
      </w:pPr>
      <w:r w:rsidRPr="008A5FF4">
        <w:rPr>
          <w:lang w:val="fr-CA"/>
        </w:rPr>
        <w:t>La règle n’existe pas vraiment à un seul endroit. Elle est un peu dans le code. Un peu dans un ancien ticket. Un peu dans un test ajouté en urgence. Un peu dans la mémoire d’un expert. Un peu dans une discussion de production. Un peu dans le comportement que les utilisateurs ont appris à contourner.</w:t>
      </w:r>
    </w:p>
    <w:p w14:paraId="5A51C6C5" w14:textId="77777777" w:rsidR="00957096" w:rsidRPr="008A5FF4" w:rsidRDefault="00000000">
      <w:pPr>
        <w:rPr>
          <w:lang w:val="fr-CA"/>
        </w:rPr>
      </w:pPr>
      <w:r w:rsidRPr="008A5FF4">
        <w:rPr>
          <w:lang w:val="fr-CA"/>
        </w:rPr>
        <w:lastRenderedPageBreak/>
        <w:t>Le code a été corrigé.</w:t>
      </w:r>
    </w:p>
    <w:p w14:paraId="0E436264" w14:textId="77777777" w:rsidR="00957096" w:rsidRPr="008A5FF4" w:rsidRDefault="00000000">
      <w:pPr>
        <w:rPr>
          <w:lang w:val="fr-CA"/>
        </w:rPr>
      </w:pPr>
      <w:r w:rsidRPr="008A5FF4">
        <w:rPr>
          <w:lang w:val="fr-CA"/>
        </w:rPr>
        <w:t>Mais la compréhension, elle, n’a pas vraiment été corrigée.</w:t>
      </w:r>
    </w:p>
    <w:p w14:paraId="4A223C3E" w14:textId="77777777" w:rsidR="00957096" w:rsidRPr="008A5FF4" w:rsidRDefault="00000000">
      <w:pPr>
        <w:rPr>
          <w:lang w:val="fr-CA"/>
        </w:rPr>
      </w:pPr>
      <w:r w:rsidRPr="008A5FF4">
        <w:rPr>
          <w:lang w:val="fr-CA"/>
        </w:rPr>
        <w:t>Voilà le problème que SENSe vient résoudre.</w:t>
      </w:r>
    </w:p>
    <w:p w14:paraId="1E6DECEB" w14:textId="77777777" w:rsidR="00957096" w:rsidRPr="008A5FF4" w:rsidRDefault="00000000">
      <w:pPr>
        <w:rPr>
          <w:lang w:val="fr-CA"/>
        </w:rPr>
      </w:pPr>
      <w:r w:rsidRPr="008A5FF4">
        <w:rPr>
          <w:lang w:val="fr-CA"/>
        </w:rPr>
        <w:t>La mémoire vivante du produit</w:t>
      </w:r>
    </w:p>
    <w:p w14:paraId="7A26B767" w14:textId="77777777" w:rsidR="00957096" w:rsidRPr="008A5FF4" w:rsidRDefault="00000000">
      <w:pPr>
        <w:rPr>
          <w:lang w:val="fr-CA"/>
        </w:rPr>
      </w:pPr>
      <w:r w:rsidRPr="008A5FF4">
        <w:rPr>
          <w:lang w:val="fr-CA"/>
        </w:rPr>
        <w:t>Un produit logiciel n’est pas seulement une collection de fichiers, de composants, d’API, d’écrans et de bases de données.</w:t>
      </w:r>
    </w:p>
    <w:p w14:paraId="3A56E7EC" w14:textId="77777777" w:rsidR="00957096" w:rsidRPr="008A5FF4" w:rsidRDefault="00000000">
      <w:pPr>
        <w:rPr>
          <w:lang w:val="fr-CA"/>
        </w:rPr>
      </w:pPr>
      <w:r w:rsidRPr="008A5FF4">
        <w:rPr>
          <w:lang w:val="fr-CA"/>
        </w:rPr>
        <w:t>C’est aussi une collection de décisions.</w:t>
      </w:r>
    </w:p>
    <w:p w14:paraId="330C2C2A" w14:textId="77777777" w:rsidR="00957096" w:rsidRPr="008A5FF4" w:rsidRDefault="00000000">
      <w:pPr>
        <w:rPr>
          <w:lang w:val="fr-CA"/>
        </w:rPr>
      </w:pPr>
      <w:r w:rsidRPr="008A5FF4">
        <w:rPr>
          <w:lang w:val="fr-CA"/>
        </w:rPr>
        <w:t>Certaines décisions sont explicites. D’autres sont implicites. Certaines sont encore valides. D’autres ne le sont plus. Certaines sont documentées. D’autres vivent dans la tête de quelqu’un. Certaines ont été prises calmement. D’autres ont été prises un vendredi soir pendant un incident.</w:t>
      </w:r>
    </w:p>
    <w:p w14:paraId="75072284" w14:textId="77777777" w:rsidR="00957096" w:rsidRPr="008A5FF4" w:rsidRDefault="00000000">
      <w:pPr>
        <w:rPr>
          <w:lang w:val="fr-CA"/>
        </w:rPr>
      </w:pPr>
      <w:r w:rsidRPr="008A5FF4">
        <w:rPr>
          <w:lang w:val="fr-CA"/>
        </w:rPr>
        <w:t>Avec le temps, si aucune capacité ne maintient cette compréhension vivante, le produit devient plus opaque.</w:t>
      </w:r>
    </w:p>
    <w:p w14:paraId="2DC42B4C" w14:textId="77777777" w:rsidR="00957096" w:rsidRPr="008A5FF4" w:rsidRDefault="00000000">
      <w:pPr>
        <w:rPr>
          <w:lang w:val="fr-CA"/>
        </w:rPr>
      </w:pPr>
      <w:r w:rsidRPr="008A5FF4">
        <w:rPr>
          <w:lang w:val="fr-CA"/>
        </w:rPr>
        <w:t>Il peut continuer à fonctionner. Il peut même continuer à livrer. Mais il devient plus difficile à comprendre, plus difficile à tester, plus difficile à modifier, plus difficile à mesurer, plus difficile à faire évoluer.</w:t>
      </w:r>
    </w:p>
    <w:p w14:paraId="59BDDA80" w14:textId="77777777" w:rsidR="00957096" w:rsidRPr="008A5FF4" w:rsidRDefault="00000000">
      <w:pPr>
        <w:rPr>
          <w:lang w:val="fr-CA"/>
        </w:rPr>
      </w:pPr>
      <w:r w:rsidRPr="008A5FF4">
        <w:rPr>
          <w:lang w:val="fr-CA"/>
        </w:rPr>
        <w:t>SENSe est cette mémoire vivante.</w:t>
      </w:r>
    </w:p>
    <w:p w14:paraId="63743CCF" w14:textId="77777777" w:rsidR="00957096" w:rsidRPr="008A5FF4" w:rsidRDefault="00000000">
      <w:pPr>
        <w:rPr>
          <w:lang w:val="fr-CA"/>
        </w:rPr>
      </w:pPr>
      <w:r w:rsidRPr="008A5FF4">
        <w:rPr>
          <w:lang w:val="fr-CA"/>
        </w:rPr>
        <w:t>Pas une mémoire figée. Pas une encyclopédie parfaite. Pas un document de 400 pages que personne n’ouvre.</w:t>
      </w:r>
    </w:p>
    <w:p w14:paraId="7D4DC902" w14:textId="77777777" w:rsidR="00957096" w:rsidRPr="008A5FF4" w:rsidRDefault="00000000">
      <w:pPr>
        <w:rPr>
          <w:lang w:val="fr-CA"/>
        </w:rPr>
      </w:pPr>
      <w:r w:rsidRPr="008A5FF4">
        <w:rPr>
          <w:lang w:val="fr-CA"/>
        </w:rPr>
        <w:t>Une mémoire utile.</w:t>
      </w:r>
    </w:p>
    <w:p w14:paraId="2C253C93" w14:textId="77777777" w:rsidR="00957096" w:rsidRPr="008A5FF4" w:rsidRDefault="00000000">
      <w:pPr>
        <w:rPr>
          <w:lang w:val="fr-CA"/>
        </w:rPr>
      </w:pPr>
      <w:r w:rsidRPr="008A5FF4">
        <w:rPr>
          <w:lang w:val="fr-CA"/>
        </w:rPr>
        <w:t>Une mémoire qui aide à répondre aux vraies questions :</w:t>
      </w:r>
    </w:p>
    <w:p w14:paraId="2B91AE24" w14:textId="77777777" w:rsidR="00957096" w:rsidRPr="008A5FF4" w:rsidRDefault="00000000">
      <w:pPr>
        <w:rPr>
          <w:lang w:val="fr-CA"/>
        </w:rPr>
      </w:pPr>
      <w:r w:rsidRPr="008A5FF4">
        <w:rPr>
          <w:lang w:val="fr-CA"/>
        </w:rPr>
        <w:t>Qu’est-ce qui est réellement attendu ? Pourquoi ce comportement existe-t-il ? Quelle règle protège-t-on ? Quel risque veut-on réduire ? Quelle preuve nous donne confiance ? Quel signal du réel doit changer notre compréhension ?</w:t>
      </w:r>
    </w:p>
    <w:p w14:paraId="0ED273A6" w14:textId="77777777" w:rsidR="00957096" w:rsidRPr="008A5FF4" w:rsidRDefault="00000000">
      <w:pPr>
        <w:rPr>
          <w:lang w:val="fr-CA"/>
        </w:rPr>
      </w:pPr>
      <w:r w:rsidRPr="008A5FF4">
        <w:rPr>
          <w:lang w:val="fr-CA"/>
        </w:rPr>
        <w:t>SENSe est l’endroit où le produit apprend à se connaître.</w:t>
      </w:r>
    </w:p>
    <w:p w14:paraId="3AAB4F3E" w14:textId="77777777" w:rsidR="00957096" w:rsidRPr="008A5FF4" w:rsidRDefault="00000000">
      <w:pPr>
        <w:rPr>
          <w:lang w:val="fr-CA"/>
        </w:rPr>
      </w:pPr>
      <w:r w:rsidRPr="008A5FF4">
        <w:rPr>
          <w:lang w:val="fr-CA"/>
        </w:rPr>
        <w:t>Le ticket n’est pas la vérité</w:t>
      </w:r>
    </w:p>
    <w:p w14:paraId="590BD03E" w14:textId="77777777" w:rsidR="00957096" w:rsidRPr="008A5FF4" w:rsidRDefault="00000000">
      <w:pPr>
        <w:rPr>
          <w:lang w:val="fr-CA"/>
        </w:rPr>
      </w:pPr>
      <w:r w:rsidRPr="008A5FF4">
        <w:rPr>
          <w:lang w:val="fr-CA"/>
        </w:rPr>
        <w:t>Un ticket peut être utile. Une story peut être utile. Un critère d’acceptation peut être utile. Un incident peut être utile.</w:t>
      </w:r>
    </w:p>
    <w:p w14:paraId="3540C8BE" w14:textId="77777777" w:rsidR="00957096" w:rsidRPr="008A5FF4" w:rsidRDefault="00000000">
      <w:pPr>
        <w:rPr>
          <w:lang w:val="fr-CA"/>
        </w:rPr>
      </w:pPr>
      <w:r w:rsidRPr="008A5FF4">
        <w:rPr>
          <w:lang w:val="fr-CA"/>
        </w:rPr>
        <w:t>Mais aucun de ces éléments ne devrait être confondu automatiquement avec la vérité produit.</w:t>
      </w:r>
    </w:p>
    <w:p w14:paraId="11620249" w14:textId="77777777" w:rsidR="00957096" w:rsidRPr="008A5FF4" w:rsidRDefault="00000000">
      <w:pPr>
        <w:rPr>
          <w:lang w:val="fr-CA"/>
        </w:rPr>
      </w:pPr>
      <w:r w:rsidRPr="008A5FF4">
        <w:rPr>
          <w:lang w:val="fr-CA"/>
        </w:rPr>
        <w:t>Un ticket décrit souvent une action à faire. Une story décrit souvent une intention locale. Un critère d’acceptation décrit souvent une condition de passage. Un incident décrit souvent ce qui s’est mal passé.</w:t>
      </w:r>
    </w:p>
    <w:p w14:paraId="77FE5527" w14:textId="77777777" w:rsidR="00957096" w:rsidRPr="008A5FF4" w:rsidRDefault="00000000">
      <w:pPr>
        <w:rPr>
          <w:lang w:val="fr-CA"/>
        </w:rPr>
      </w:pPr>
      <w:r w:rsidRPr="008A5FF4">
        <w:rPr>
          <w:lang w:val="fr-CA"/>
        </w:rPr>
        <w:t>Mais la vérité produit demande plus que ça.</w:t>
      </w:r>
    </w:p>
    <w:p w14:paraId="7315A091" w14:textId="77777777" w:rsidR="00957096" w:rsidRPr="008A5FF4" w:rsidRDefault="00000000">
      <w:pPr>
        <w:rPr>
          <w:lang w:val="fr-CA"/>
        </w:rPr>
      </w:pPr>
      <w:r w:rsidRPr="008A5FF4">
        <w:rPr>
          <w:lang w:val="fr-CA"/>
        </w:rPr>
        <w:t>Elle demande de comprendre ce qui doit être vrai au-delà du ticket.</w:t>
      </w:r>
    </w:p>
    <w:p w14:paraId="1FBDCDFE" w14:textId="77777777" w:rsidR="00957096" w:rsidRPr="008A5FF4" w:rsidRDefault="00000000">
      <w:pPr>
        <w:rPr>
          <w:lang w:val="fr-CA"/>
        </w:rPr>
      </w:pPr>
      <w:r w:rsidRPr="008A5FF4">
        <w:rPr>
          <w:lang w:val="fr-CA"/>
        </w:rPr>
        <w:lastRenderedPageBreak/>
        <w:t>Lorsqu’une équipe confond ticket fermé et apprentissage intégré, le système commence à oublier. Il oublie pourquoi une règle a été changée. Il oublie ce qu’un incident a révélé. Il oublie pourquoi un test a été ajouté. Il oublie si un comportement est voulu, toléré ou simplement historique.</w:t>
      </w:r>
    </w:p>
    <w:p w14:paraId="4F9451BA" w14:textId="77777777" w:rsidR="00957096" w:rsidRPr="008A5FF4" w:rsidRDefault="00000000">
      <w:pPr>
        <w:rPr>
          <w:lang w:val="fr-CA"/>
        </w:rPr>
      </w:pPr>
      <w:r w:rsidRPr="008A5FF4">
        <w:rPr>
          <w:lang w:val="fr-CA"/>
        </w:rPr>
        <w:t>Et un système qui oublie finit par répéter.</w:t>
      </w:r>
    </w:p>
    <w:p w14:paraId="08103F37" w14:textId="77777777" w:rsidR="00957096" w:rsidRPr="008A5FF4" w:rsidRDefault="00000000">
      <w:pPr>
        <w:rPr>
          <w:lang w:val="fr-CA"/>
        </w:rPr>
      </w:pPr>
      <w:r w:rsidRPr="008A5FF4">
        <w:rPr>
          <w:lang w:val="fr-CA"/>
        </w:rPr>
        <w:t>SENSe existe pour empêcher cette répétition inutile.</w:t>
      </w:r>
    </w:p>
    <w:p w14:paraId="7255D102" w14:textId="77777777" w:rsidR="00957096" w:rsidRPr="008A5FF4" w:rsidRDefault="00000000">
      <w:pPr>
        <w:rPr>
          <w:lang w:val="fr-CA"/>
        </w:rPr>
      </w:pPr>
      <w:r w:rsidRPr="008A5FF4">
        <w:rPr>
          <w:lang w:val="fr-CA"/>
        </w:rPr>
        <w:t>Les signaux ne valent rien s’ils ne reviennent pas</w:t>
      </w:r>
    </w:p>
    <w:p w14:paraId="6140241F" w14:textId="77777777" w:rsidR="00957096" w:rsidRPr="008A5FF4" w:rsidRDefault="00000000">
      <w:pPr>
        <w:rPr>
          <w:lang w:val="fr-CA"/>
        </w:rPr>
      </w:pPr>
      <w:r w:rsidRPr="008A5FF4">
        <w:rPr>
          <w:lang w:val="fr-CA"/>
        </w:rPr>
        <w:t>CARe observe le réel.</w:t>
      </w:r>
    </w:p>
    <w:p w14:paraId="74B6B6C4" w14:textId="77777777" w:rsidR="00957096" w:rsidRPr="008A5FF4" w:rsidRDefault="00000000">
      <w:pPr>
        <w:rPr>
          <w:lang w:val="fr-CA"/>
        </w:rPr>
      </w:pPr>
      <w:r w:rsidRPr="008A5FF4">
        <w:rPr>
          <w:lang w:val="fr-CA"/>
        </w:rPr>
        <w:t>Il voit les erreurs, les lenteurs, les incidents, les alertes, les comportements inattendus, l’usage réel, la satisfaction, les signaux faibles.</w:t>
      </w:r>
    </w:p>
    <w:p w14:paraId="208E608F" w14:textId="77777777" w:rsidR="00957096" w:rsidRPr="008A5FF4" w:rsidRDefault="00000000">
      <w:pPr>
        <w:rPr>
          <w:lang w:val="fr-CA"/>
        </w:rPr>
      </w:pPr>
      <w:r w:rsidRPr="008A5FF4">
        <w:rPr>
          <w:lang w:val="fr-CA"/>
        </w:rPr>
        <w:t>Mais un signal capturé n’est pas encore un apprentissage.</w:t>
      </w:r>
    </w:p>
    <w:p w14:paraId="111B2266" w14:textId="77777777" w:rsidR="00957096" w:rsidRPr="008A5FF4" w:rsidRDefault="00000000">
      <w:pPr>
        <w:rPr>
          <w:lang w:val="fr-CA"/>
        </w:rPr>
      </w:pPr>
      <w:r w:rsidRPr="008A5FF4">
        <w:rPr>
          <w:lang w:val="fr-CA"/>
        </w:rPr>
        <w:t>Un signal devient utile lorsqu’il revient dans SENSe.</w:t>
      </w:r>
    </w:p>
    <w:p w14:paraId="59034B5D" w14:textId="77777777" w:rsidR="00957096" w:rsidRPr="008A5FF4" w:rsidRDefault="00000000">
      <w:pPr>
        <w:rPr>
          <w:lang w:val="fr-CA"/>
        </w:rPr>
      </w:pPr>
      <w:r w:rsidRPr="008A5FF4">
        <w:rPr>
          <w:lang w:val="fr-CA"/>
        </w:rPr>
        <w:t>C’est là qu’on lui donne un sens. C’est là qu’on décide s’il révèle une règle absente, une spécification incomplète, une métrique manquante, une hypothèse fausse, une validation insuffisante ou une décision produit à clarifier. [5]</w:t>
      </w:r>
    </w:p>
    <w:p w14:paraId="6E6F2458" w14:textId="77777777" w:rsidR="00957096" w:rsidRPr="008A5FF4" w:rsidRDefault="00000000">
      <w:pPr>
        <w:rPr>
          <w:lang w:val="fr-CA"/>
        </w:rPr>
      </w:pPr>
      <w:r w:rsidRPr="008A5FF4">
        <w:rPr>
          <w:lang w:val="fr-CA"/>
        </w:rPr>
        <w:t>Sans SENSe, les signaux s’accumulent dans des tableaux de bord, des tickets, des rapports et des historiques.</w:t>
      </w:r>
    </w:p>
    <w:p w14:paraId="38D243F2" w14:textId="77777777" w:rsidR="00957096" w:rsidRPr="008A5FF4" w:rsidRDefault="00000000">
      <w:pPr>
        <w:rPr>
          <w:lang w:val="fr-CA"/>
        </w:rPr>
      </w:pPr>
      <w:r w:rsidRPr="008A5FF4">
        <w:rPr>
          <w:lang w:val="fr-CA"/>
        </w:rPr>
        <w:t>Avec SENSe, les signaux modifient la compréhension du produit.</w:t>
      </w:r>
    </w:p>
    <w:p w14:paraId="75857E0B" w14:textId="77777777" w:rsidR="00957096" w:rsidRPr="008A5FF4" w:rsidRDefault="00000000">
      <w:pPr>
        <w:rPr>
          <w:lang w:val="fr-CA"/>
        </w:rPr>
      </w:pPr>
      <w:r w:rsidRPr="008A5FF4">
        <w:rPr>
          <w:lang w:val="fr-CA"/>
        </w:rPr>
        <w:t>La différence est immense.</w:t>
      </w:r>
    </w:p>
    <w:p w14:paraId="1D4151C0" w14:textId="77777777" w:rsidR="00957096" w:rsidRPr="008A5FF4" w:rsidRDefault="00000000">
      <w:pPr>
        <w:rPr>
          <w:lang w:val="fr-CA"/>
        </w:rPr>
      </w:pPr>
      <w:r w:rsidRPr="008A5FF4">
        <w:rPr>
          <w:lang w:val="fr-CA"/>
        </w:rPr>
        <w:t>Dans le premier cas, l’organisation observe. Dans le deuxième, elle apprend.</w:t>
      </w:r>
    </w:p>
    <w:p w14:paraId="6DEA0000" w14:textId="77777777" w:rsidR="00957096" w:rsidRPr="008A5FF4" w:rsidRDefault="00000000">
      <w:pPr>
        <w:rPr>
          <w:lang w:val="fr-CA"/>
        </w:rPr>
      </w:pPr>
      <w:r w:rsidRPr="008A5FF4">
        <w:rPr>
          <w:lang w:val="fr-CA"/>
        </w:rPr>
        <w:t>SENSe n’est pas plus de documentation</w:t>
      </w:r>
    </w:p>
    <w:p w14:paraId="450EE441" w14:textId="77777777" w:rsidR="00957096" w:rsidRPr="008A5FF4" w:rsidRDefault="00000000">
      <w:pPr>
        <w:rPr>
          <w:lang w:val="fr-CA"/>
        </w:rPr>
      </w:pPr>
      <w:r w:rsidRPr="008A5FF4">
        <w:rPr>
          <w:lang w:val="fr-CA"/>
        </w:rPr>
        <w:t>Il faut être prudent ici.</w:t>
      </w:r>
    </w:p>
    <w:p w14:paraId="67576CF3" w14:textId="77777777" w:rsidR="00957096" w:rsidRPr="008A5FF4" w:rsidRDefault="00000000">
      <w:pPr>
        <w:rPr>
          <w:lang w:val="fr-CA"/>
        </w:rPr>
      </w:pPr>
      <w:r w:rsidRPr="008A5FF4">
        <w:rPr>
          <w:lang w:val="fr-CA"/>
        </w:rPr>
        <w:t>Dès qu’on parle de spécification, de règles, de standards ou de mémoire produit, certaines personnes entendent immédiatement :</w:t>
      </w:r>
    </w:p>
    <w:p w14:paraId="1FFB903A" w14:textId="77777777" w:rsidR="00957096" w:rsidRPr="008A5FF4" w:rsidRDefault="00000000">
      <w:pPr>
        <w:rPr>
          <w:lang w:val="fr-CA"/>
        </w:rPr>
      </w:pPr>
      <w:r w:rsidRPr="008A5FF4">
        <w:rPr>
          <w:lang w:val="fr-CA"/>
        </w:rPr>
        <w:t>“Ah, on va refaire de la documentation lourde.”</w:t>
      </w:r>
    </w:p>
    <w:p w14:paraId="10D8D4C5" w14:textId="77777777" w:rsidR="00957096" w:rsidRPr="008A5FF4" w:rsidRDefault="00000000">
      <w:pPr>
        <w:rPr>
          <w:lang w:val="fr-CA"/>
        </w:rPr>
      </w:pPr>
      <w:r w:rsidRPr="008A5FF4">
        <w:rPr>
          <w:lang w:val="fr-CA"/>
        </w:rPr>
        <w:t>Ce n’est pas l’intention.</w:t>
      </w:r>
    </w:p>
    <w:p w14:paraId="696738EB" w14:textId="77777777" w:rsidR="00957096" w:rsidRPr="008A5FF4" w:rsidRDefault="00000000">
      <w:pPr>
        <w:rPr>
          <w:lang w:val="fr-CA"/>
        </w:rPr>
      </w:pPr>
      <w:r w:rsidRPr="008A5FF4">
        <w:rPr>
          <w:lang w:val="fr-CA"/>
        </w:rPr>
        <w:t>SENSe ne demande pas de tout écrire. SENSe demande de rendre explicite ce qui doit être compris pour construire, valider, observer et apprendre avec confiance.</w:t>
      </w:r>
    </w:p>
    <w:p w14:paraId="37FF87C8" w14:textId="77777777" w:rsidR="00957096" w:rsidRPr="008A5FF4" w:rsidRDefault="00000000">
      <w:pPr>
        <w:rPr>
          <w:lang w:val="fr-CA"/>
        </w:rPr>
      </w:pPr>
      <w:r w:rsidRPr="008A5FF4">
        <w:rPr>
          <w:lang w:val="fr-CA"/>
        </w:rPr>
        <w:t>La nuance est essentielle.</w:t>
      </w:r>
    </w:p>
    <w:p w14:paraId="6108D986" w14:textId="77777777" w:rsidR="00957096" w:rsidRPr="008A5FF4" w:rsidRDefault="00000000">
      <w:pPr>
        <w:rPr>
          <w:lang w:val="fr-CA"/>
        </w:rPr>
      </w:pPr>
      <w:r w:rsidRPr="008A5FF4">
        <w:rPr>
          <w:lang w:val="fr-CA"/>
        </w:rPr>
        <w:t>Une documentation énorme peut être inutile. Une spécification courte peut être précieuse. Un modèle léger peut éviter des semaines de confusion. Une règle métier bien nommée peut empêcher trois incidents. Un test relié à une intention claire peut valoir plus qu’une suite entière de tests historiques.</w:t>
      </w:r>
    </w:p>
    <w:p w14:paraId="2B8DC9AA" w14:textId="77777777" w:rsidR="00957096" w:rsidRPr="008A5FF4" w:rsidRDefault="00000000">
      <w:pPr>
        <w:rPr>
          <w:lang w:val="fr-CA"/>
        </w:rPr>
      </w:pPr>
      <w:r w:rsidRPr="008A5FF4">
        <w:rPr>
          <w:lang w:val="fr-CA"/>
        </w:rPr>
        <w:t>SENSe ne cherche pas le volume.</w:t>
      </w:r>
    </w:p>
    <w:p w14:paraId="797E4C61" w14:textId="77777777" w:rsidR="00957096" w:rsidRPr="008A5FF4" w:rsidRDefault="00000000">
      <w:pPr>
        <w:rPr>
          <w:lang w:val="fr-CA"/>
        </w:rPr>
      </w:pPr>
      <w:r w:rsidRPr="008A5FF4">
        <w:rPr>
          <w:lang w:val="fr-CA"/>
        </w:rPr>
        <w:t>SENSe cherche la compréhension utile.</w:t>
      </w:r>
    </w:p>
    <w:p w14:paraId="7D452C55" w14:textId="77777777" w:rsidR="00957096" w:rsidRPr="008A5FF4" w:rsidRDefault="00000000">
      <w:pPr>
        <w:rPr>
          <w:lang w:val="fr-CA"/>
        </w:rPr>
      </w:pPr>
      <w:r w:rsidRPr="008A5FF4">
        <w:rPr>
          <w:lang w:val="fr-CA"/>
        </w:rPr>
        <w:lastRenderedPageBreak/>
        <w:t>Le cerveau ne fait pas tout</w:t>
      </w:r>
    </w:p>
    <w:p w14:paraId="61C2A5E6" w14:textId="77777777" w:rsidR="00957096" w:rsidRPr="008A5FF4" w:rsidRDefault="00000000">
      <w:pPr>
        <w:rPr>
          <w:lang w:val="fr-CA"/>
        </w:rPr>
      </w:pPr>
      <w:r w:rsidRPr="008A5FF4">
        <w:rPr>
          <w:lang w:val="fr-CA"/>
        </w:rPr>
        <w:t>Dire que SENSe est le cerveau du système ne signifie pas que tout doit passer par une équipe centrale qui pense pour les autres.</w:t>
      </w:r>
    </w:p>
    <w:p w14:paraId="03634D7D" w14:textId="77777777" w:rsidR="00957096" w:rsidRPr="008A5FF4" w:rsidRDefault="00000000">
      <w:pPr>
        <w:rPr>
          <w:lang w:val="fr-CA"/>
        </w:rPr>
      </w:pPr>
      <w:r w:rsidRPr="008A5FF4">
        <w:rPr>
          <w:lang w:val="fr-CA"/>
        </w:rPr>
        <w:t>Ce serait une erreur.</w:t>
      </w:r>
    </w:p>
    <w:p w14:paraId="13A05B3A" w14:textId="77777777" w:rsidR="00957096" w:rsidRPr="008A5FF4" w:rsidRDefault="00000000">
      <w:pPr>
        <w:rPr>
          <w:lang w:val="fr-CA"/>
        </w:rPr>
      </w:pPr>
      <w:r w:rsidRPr="008A5FF4">
        <w:rPr>
          <w:lang w:val="fr-CA"/>
        </w:rPr>
        <w:t>Un cerveau ne remplace pas les mains, les yeux, les jambes ou les capteurs. Il les coordonne. Il reçoit des signaux. Il interprète. Il décide. Il ajuste.</w:t>
      </w:r>
    </w:p>
    <w:p w14:paraId="09D876FF" w14:textId="77777777" w:rsidR="00957096" w:rsidRPr="008A5FF4" w:rsidRDefault="00000000">
      <w:pPr>
        <w:rPr>
          <w:lang w:val="fr-CA"/>
        </w:rPr>
      </w:pPr>
      <w:r w:rsidRPr="008A5FF4">
        <w:rPr>
          <w:lang w:val="fr-CA"/>
        </w:rPr>
        <w:t>SENSe fonctionne de la même façon.</w:t>
      </w:r>
    </w:p>
    <w:p w14:paraId="5059CD95" w14:textId="77777777" w:rsidR="00957096" w:rsidRPr="008A5FF4" w:rsidRDefault="00000000">
      <w:pPr>
        <w:rPr>
          <w:lang w:val="fr-CA"/>
        </w:rPr>
      </w:pPr>
      <w:r w:rsidRPr="008A5FF4">
        <w:rPr>
          <w:lang w:val="fr-CA"/>
        </w:rPr>
        <w:t>Le produit apporte la valeur et l’intention. Le développement apporte la faisabilité et l’apprentissage de construction. L’architecture apporte la cohérence et les contraintes. QA apporte la clarté, les preuves, les risques et le rôle de catalyseur. CARe apporte les signaux du réel. Le leadership protège le temps nécessaire pour comprendre et apprendre.</w:t>
      </w:r>
    </w:p>
    <w:p w14:paraId="2030A8C5" w14:textId="77777777" w:rsidR="00957096" w:rsidRPr="008A5FF4" w:rsidRDefault="00000000">
      <w:pPr>
        <w:rPr>
          <w:lang w:val="fr-CA"/>
        </w:rPr>
      </w:pPr>
      <w:r w:rsidRPr="008A5FF4">
        <w:rPr>
          <w:lang w:val="fr-CA"/>
        </w:rPr>
        <w:t>SENSe n’appartient pas à un rôle.</w:t>
      </w:r>
    </w:p>
    <w:p w14:paraId="05C746AA" w14:textId="77777777" w:rsidR="00957096" w:rsidRPr="008A5FF4" w:rsidRDefault="00000000">
      <w:pPr>
        <w:rPr>
          <w:lang w:val="fr-CA"/>
        </w:rPr>
      </w:pPr>
      <w:r w:rsidRPr="008A5FF4">
        <w:rPr>
          <w:lang w:val="fr-CA"/>
        </w:rPr>
        <w:t>Il appartient au système.</w:t>
      </w:r>
    </w:p>
    <w:p w14:paraId="48EEAAF8" w14:textId="77777777" w:rsidR="00957096" w:rsidRPr="008A5FF4" w:rsidRDefault="00000000">
      <w:pPr>
        <w:rPr>
          <w:lang w:val="fr-CA"/>
        </w:rPr>
      </w:pPr>
      <w:r w:rsidRPr="008A5FF4">
        <w:rPr>
          <w:lang w:val="fr-CA"/>
        </w:rPr>
        <w:t>Et c’est justement pourquoi il doit être explicite.</w:t>
      </w:r>
    </w:p>
    <w:p w14:paraId="0721C350" w14:textId="77777777" w:rsidR="00957096" w:rsidRPr="008A5FF4" w:rsidRDefault="00000000">
      <w:pPr>
        <w:rPr>
          <w:lang w:val="fr-CA"/>
        </w:rPr>
      </w:pPr>
      <w:r w:rsidRPr="008A5FF4">
        <w:rPr>
          <w:lang w:val="fr-CA"/>
        </w:rPr>
        <w:t>Quand SENSe est faible</w:t>
      </w:r>
    </w:p>
    <w:p w14:paraId="354E9806" w14:textId="77777777" w:rsidR="00957096" w:rsidRPr="008A5FF4" w:rsidRDefault="00000000">
      <w:pPr>
        <w:rPr>
          <w:lang w:val="fr-CA"/>
        </w:rPr>
      </w:pPr>
      <w:r w:rsidRPr="008A5FF4">
        <w:rPr>
          <w:lang w:val="fr-CA"/>
        </w:rPr>
        <w:t>Quand SENSe est faible, les symptômes apparaissent ailleurs.</w:t>
      </w:r>
    </w:p>
    <w:p w14:paraId="232AEE5B" w14:textId="77777777" w:rsidR="00957096" w:rsidRPr="008A5FF4" w:rsidRDefault="00000000">
      <w:pPr>
        <w:rPr>
          <w:lang w:val="fr-CA"/>
        </w:rPr>
      </w:pPr>
      <w:r w:rsidRPr="008A5FF4">
        <w:rPr>
          <w:lang w:val="fr-CA"/>
        </w:rPr>
        <w:t>Ils apparaissent dans FORGe, sous forme de validations tardives, de tests difficiles à interpréter, de développement basé sur des hypothèses, de corrections qui en créent d’autres.</w:t>
      </w:r>
    </w:p>
    <w:p w14:paraId="4106DA2C" w14:textId="77777777" w:rsidR="00957096" w:rsidRPr="008A5FF4" w:rsidRDefault="00000000">
      <w:pPr>
        <w:rPr>
          <w:lang w:val="fr-CA"/>
        </w:rPr>
      </w:pPr>
      <w:r w:rsidRPr="008A5FF4">
        <w:rPr>
          <w:lang w:val="fr-CA"/>
        </w:rPr>
        <w:t>Ils apparaissent dans CARe, sous forme d’incidents récurrents, de signaux mal compris, d’alertes sans décision, de comportements inattendus en production.</w:t>
      </w:r>
    </w:p>
    <w:p w14:paraId="3EEC9DE8" w14:textId="77777777" w:rsidR="00957096" w:rsidRPr="008A5FF4" w:rsidRDefault="00000000">
      <w:pPr>
        <w:rPr>
          <w:lang w:val="fr-CA"/>
        </w:rPr>
      </w:pPr>
      <w:r w:rsidRPr="008A5FF4">
        <w:rPr>
          <w:lang w:val="fr-CA"/>
        </w:rPr>
        <w:t>Ils apparaissent dans les équipes, sous forme de fatigue, de débats répétés, de dépendance aux experts, de perte de confiance et de faux travail.</w:t>
      </w:r>
    </w:p>
    <w:p w14:paraId="1672918B" w14:textId="77777777" w:rsidR="00957096" w:rsidRPr="008A5FF4" w:rsidRDefault="00000000">
      <w:pPr>
        <w:rPr>
          <w:lang w:val="fr-CA"/>
        </w:rPr>
      </w:pPr>
      <w:r w:rsidRPr="008A5FF4">
        <w:rPr>
          <w:lang w:val="fr-CA"/>
        </w:rPr>
        <w:t>Mais la cause n’est pas toujours là où le symptôme apparaît.</w:t>
      </w:r>
    </w:p>
    <w:p w14:paraId="4446472E" w14:textId="77777777" w:rsidR="00957096" w:rsidRPr="008A5FF4" w:rsidRDefault="00000000">
      <w:pPr>
        <w:rPr>
          <w:lang w:val="fr-CA"/>
        </w:rPr>
      </w:pPr>
      <w:r w:rsidRPr="008A5FF4">
        <w:rPr>
          <w:lang w:val="fr-CA"/>
        </w:rPr>
        <w:t>Une validation longue peut être un problème de SENSe. Un test fragile peut être un problème de SENSe. Un incident récurrent peut être un problème de SENSe. Une automatisation peu fiable peut être un problème de SENSe. Une IA qui produit du contenu incohérent peut être un problème de SENSe.</w:t>
      </w:r>
    </w:p>
    <w:p w14:paraId="572586B4" w14:textId="77777777" w:rsidR="00957096" w:rsidRPr="008A5FF4" w:rsidRDefault="00000000">
      <w:pPr>
        <w:rPr>
          <w:lang w:val="fr-CA"/>
        </w:rPr>
      </w:pPr>
      <w:r w:rsidRPr="008A5FF4">
        <w:rPr>
          <w:lang w:val="fr-CA"/>
        </w:rPr>
        <w:t>Parce que si la vérité produit est faible, tout ce qui dépend d’elle devient plus fragile.</w:t>
      </w:r>
    </w:p>
    <w:p w14:paraId="55AD7CCF" w14:textId="77777777" w:rsidR="00957096" w:rsidRPr="008A5FF4" w:rsidRDefault="00000000">
      <w:pPr>
        <w:rPr>
          <w:lang w:val="fr-CA"/>
        </w:rPr>
      </w:pPr>
      <w:r w:rsidRPr="008A5FF4">
        <w:rPr>
          <w:lang w:val="fr-CA"/>
        </w:rPr>
        <w:t>Quand SENSe est fort</w:t>
      </w:r>
    </w:p>
    <w:p w14:paraId="7B99EDBB" w14:textId="77777777" w:rsidR="00957096" w:rsidRPr="008A5FF4" w:rsidRDefault="00000000">
      <w:pPr>
        <w:rPr>
          <w:lang w:val="fr-CA"/>
        </w:rPr>
      </w:pPr>
      <w:r w:rsidRPr="008A5FF4">
        <w:rPr>
          <w:lang w:val="fr-CA"/>
        </w:rPr>
        <w:t>Quand SENSe devient fort, l’organisation ne devient pas parfaite.</w:t>
      </w:r>
    </w:p>
    <w:p w14:paraId="5B422BA6" w14:textId="77777777" w:rsidR="00957096" w:rsidRPr="008A5FF4" w:rsidRDefault="00000000">
      <w:pPr>
        <w:rPr>
          <w:lang w:val="fr-CA"/>
        </w:rPr>
      </w:pPr>
      <w:r w:rsidRPr="008A5FF4">
        <w:rPr>
          <w:lang w:val="fr-CA"/>
        </w:rPr>
        <w:t>Elle devient plus apprenante.</w:t>
      </w:r>
    </w:p>
    <w:p w14:paraId="14915DF1" w14:textId="77777777" w:rsidR="00957096" w:rsidRPr="008A5FF4" w:rsidRDefault="00000000">
      <w:pPr>
        <w:rPr>
          <w:lang w:val="fr-CA"/>
        </w:rPr>
      </w:pPr>
      <w:r w:rsidRPr="008A5FF4">
        <w:rPr>
          <w:lang w:val="fr-CA"/>
        </w:rPr>
        <w:t xml:space="preserve">Les incidents ne disparaissent pas tous, mais ils parlent mieux. Les tests ne deviennent pas tous simples, mais ils prouvent mieux. Les métriques ne deviennent pas toutes utiles, mais celles qui restent soutiennent davantage les décisions. Les spécifications ne deviennent pas complètes pour toujours, mais elles deviennent plus vivantes. </w:t>
      </w:r>
      <w:r w:rsidRPr="008A5FF4">
        <w:rPr>
          <w:lang w:val="fr-CA"/>
        </w:rPr>
        <w:lastRenderedPageBreak/>
        <w:t>L’automatisation ne devient pas magique, mais elle devient plus fiable. L’IA ne remplace pas le jugement, mais elle travaille sur une meilleure base. [5][7]</w:t>
      </w:r>
    </w:p>
    <w:p w14:paraId="27CDA9D7" w14:textId="77777777" w:rsidR="00957096" w:rsidRPr="008A5FF4" w:rsidRDefault="00000000">
      <w:pPr>
        <w:rPr>
          <w:lang w:val="fr-CA"/>
        </w:rPr>
      </w:pPr>
      <w:r w:rsidRPr="008A5FF4">
        <w:rPr>
          <w:lang w:val="fr-CA"/>
        </w:rPr>
        <w:t>SENSe ne promet pas un monde sans erreurs.</w:t>
      </w:r>
    </w:p>
    <w:p w14:paraId="17F954EE" w14:textId="77777777" w:rsidR="00957096" w:rsidRPr="008A5FF4" w:rsidRDefault="00000000">
      <w:pPr>
        <w:rPr>
          <w:lang w:val="fr-CA"/>
        </w:rPr>
      </w:pPr>
      <w:r w:rsidRPr="008A5FF4">
        <w:rPr>
          <w:lang w:val="fr-CA"/>
        </w:rPr>
        <w:t>SENSe promet un système qui oublie moins.</w:t>
      </w:r>
    </w:p>
    <w:p w14:paraId="533BEE4D" w14:textId="77777777" w:rsidR="00957096" w:rsidRPr="008A5FF4" w:rsidRDefault="00000000">
      <w:pPr>
        <w:rPr>
          <w:lang w:val="fr-CA"/>
        </w:rPr>
      </w:pPr>
      <w:r w:rsidRPr="008A5FF4">
        <w:rPr>
          <w:lang w:val="fr-CA"/>
        </w:rPr>
        <w:t>Et dans le logiciel, oublier moins est déjà une énorme amélioration.</w:t>
      </w:r>
    </w:p>
    <w:p w14:paraId="3D31D085" w14:textId="77777777" w:rsidR="00957096" w:rsidRPr="008A5FF4" w:rsidRDefault="00000000">
      <w:pPr>
        <w:rPr>
          <w:lang w:val="fr-CA"/>
        </w:rPr>
      </w:pPr>
      <w:r w:rsidRPr="008A5FF4">
        <w:rPr>
          <w:lang w:val="fr-CA"/>
        </w:rPr>
        <w:t>Le vrai rôle de SENSe</w:t>
      </w:r>
    </w:p>
    <w:p w14:paraId="3B196245" w14:textId="77777777" w:rsidR="00957096" w:rsidRPr="008A5FF4" w:rsidRDefault="00000000">
      <w:pPr>
        <w:rPr>
          <w:lang w:val="fr-CA"/>
        </w:rPr>
      </w:pPr>
      <w:r w:rsidRPr="008A5FF4">
        <w:rPr>
          <w:lang w:val="fr-CA"/>
        </w:rPr>
        <w:t>SENSe n’est pas là pour ralentir.</w:t>
      </w:r>
    </w:p>
    <w:p w14:paraId="57DBD6BE" w14:textId="77777777" w:rsidR="00957096" w:rsidRPr="008A5FF4" w:rsidRDefault="00000000">
      <w:pPr>
        <w:rPr>
          <w:lang w:val="fr-CA"/>
        </w:rPr>
      </w:pPr>
      <w:r w:rsidRPr="008A5FF4">
        <w:rPr>
          <w:lang w:val="fr-CA"/>
        </w:rPr>
        <w:t>SENSe est là pour éviter de construire trop longtemps sur une incompréhension.</w:t>
      </w:r>
    </w:p>
    <w:p w14:paraId="27CA2385" w14:textId="77777777" w:rsidR="00957096" w:rsidRPr="008A5FF4" w:rsidRDefault="00000000">
      <w:pPr>
        <w:rPr>
          <w:lang w:val="fr-CA"/>
        </w:rPr>
      </w:pPr>
      <w:r w:rsidRPr="008A5FF4">
        <w:rPr>
          <w:lang w:val="fr-CA"/>
        </w:rPr>
        <w:t>Il est là pour transformer :</w:t>
      </w:r>
    </w:p>
    <w:p w14:paraId="10C17FC2" w14:textId="77777777" w:rsidR="00957096" w:rsidRPr="008A5FF4" w:rsidRDefault="00000000">
      <w:pPr>
        <w:rPr>
          <w:lang w:val="fr-CA"/>
        </w:rPr>
      </w:pPr>
      <w:r w:rsidRPr="008A5FF4">
        <w:rPr>
          <w:lang w:val="fr-CA"/>
        </w:rPr>
        <w:t>un incident en apprentissage ;</w:t>
      </w:r>
    </w:p>
    <w:p w14:paraId="6A4EF22B" w14:textId="77777777" w:rsidR="00957096" w:rsidRPr="008A5FF4" w:rsidRDefault="00000000">
      <w:pPr>
        <w:rPr>
          <w:lang w:val="fr-CA"/>
        </w:rPr>
      </w:pPr>
      <w:r w:rsidRPr="008A5FF4">
        <w:rPr>
          <w:lang w:val="fr-CA"/>
        </w:rPr>
        <w:t>une règle implicite en spécification ;</w:t>
      </w:r>
    </w:p>
    <w:p w14:paraId="71AD3A67" w14:textId="77777777" w:rsidR="00957096" w:rsidRPr="008A5FF4" w:rsidRDefault="00000000">
      <w:pPr>
        <w:rPr>
          <w:lang w:val="fr-CA"/>
        </w:rPr>
      </w:pPr>
      <w:r w:rsidRPr="008A5FF4">
        <w:rPr>
          <w:lang w:val="fr-CA"/>
        </w:rPr>
        <w:t>une métrique en décision ; [5]</w:t>
      </w:r>
    </w:p>
    <w:p w14:paraId="1DA67902" w14:textId="77777777" w:rsidR="00957096" w:rsidRPr="008A5FF4" w:rsidRDefault="00000000">
      <w:pPr>
        <w:rPr>
          <w:lang w:val="fr-CA"/>
        </w:rPr>
      </w:pPr>
      <w:r w:rsidRPr="008A5FF4">
        <w:rPr>
          <w:lang w:val="fr-CA"/>
        </w:rPr>
        <w:t>un test en preuve ;</w:t>
      </w:r>
    </w:p>
    <w:p w14:paraId="167CF14F" w14:textId="77777777" w:rsidR="00957096" w:rsidRPr="008A5FF4" w:rsidRDefault="00000000">
      <w:pPr>
        <w:rPr>
          <w:lang w:val="fr-CA"/>
        </w:rPr>
      </w:pPr>
      <w:r w:rsidRPr="008A5FF4">
        <w:rPr>
          <w:lang w:val="fr-CA"/>
        </w:rPr>
        <w:t>une conversation en vérité produit ;</w:t>
      </w:r>
    </w:p>
    <w:p w14:paraId="52422449" w14:textId="77777777" w:rsidR="00957096" w:rsidRPr="008A5FF4" w:rsidRDefault="00000000">
      <w:pPr>
        <w:rPr>
          <w:lang w:val="fr-CA"/>
        </w:rPr>
      </w:pPr>
      <w:r w:rsidRPr="008A5FF4">
        <w:rPr>
          <w:lang w:val="fr-CA"/>
        </w:rPr>
        <w:t>une correction en amélioration durable ;</w:t>
      </w:r>
    </w:p>
    <w:p w14:paraId="4E76F463" w14:textId="77777777" w:rsidR="00957096" w:rsidRPr="008A5FF4" w:rsidRDefault="00000000">
      <w:pPr>
        <w:rPr>
          <w:lang w:val="fr-CA"/>
        </w:rPr>
      </w:pPr>
      <w:r w:rsidRPr="008A5FF4">
        <w:rPr>
          <w:lang w:val="fr-CA"/>
        </w:rPr>
        <w:t>une connaissance d’expert en capacité collective.</w:t>
      </w:r>
    </w:p>
    <w:p w14:paraId="448A5B12" w14:textId="77777777" w:rsidR="00957096" w:rsidRPr="008A5FF4" w:rsidRDefault="00000000">
      <w:pPr>
        <w:rPr>
          <w:lang w:val="fr-CA"/>
        </w:rPr>
      </w:pPr>
      <w:r w:rsidRPr="008A5FF4">
        <w:rPr>
          <w:lang w:val="fr-CA"/>
        </w:rPr>
        <w:t>C’est ce qui distingue un système qui réagit d’un système qui apprend.</w:t>
      </w:r>
    </w:p>
    <w:p w14:paraId="0AD4AAF7" w14:textId="77777777" w:rsidR="00957096" w:rsidRPr="008A5FF4" w:rsidRDefault="00000000">
      <w:pPr>
        <w:rPr>
          <w:lang w:val="fr-CA"/>
        </w:rPr>
      </w:pPr>
      <w:r w:rsidRPr="008A5FF4">
        <w:rPr>
          <w:lang w:val="fr-CA"/>
        </w:rPr>
        <w:t>Une organisation qui réagit corrige ce qui vient d’arriver. Une organisation qui apprend devient moins vulnérable au prochain signal.</w:t>
      </w:r>
    </w:p>
    <w:p w14:paraId="1BAF8F03" w14:textId="77777777" w:rsidR="00957096" w:rsidRPr="008A5FF4" w:rsidRDefault="00000000">
      <w:pPr>
        <w:rPr>
          <w:lang w:val="fr-CA"/>
        </w:rPr>
      </w:pPr>
      <w:r w:rsidRPr="008A5FF4">
        <w:rPr>
          <w:lang w:val="fr-CA"/>
        </w:rPr>
        <w:t>SENSe est cette capacité d’apprentissage.</w:t>
      </w:r>
    </w:p>
    <w:p w14:paraId="390E324B" w14:textId="77777777" w:rsidR="00957096" w:rsidRPr="008A5FF4" w:rsidRDefault="00000000">
      <w:pPr>
        <w:pStyle w:val="Titre2"/>
        <w:rPr>
          <w:lang w:val="fr-CA"/>
        </w:rPr>
      </w:pPr>
      <w:r w:rsidRPr="008A5FF4">
        <w:rPr>
          <w:lang w:val="fr-CA"/>
        </w:rPr>
        <w:t>Conclusion du chapitre</w:t>
      </w:r>
    </w:p>
    <w:p w14:paraId="70AC36AB" w14:textId="77777777" w:rsidR="00957096" w:rsidRPr="008A5FF4" w:rsidRDefault="00000000">
      <w:pPr>
        <w:rPr>
          <w:lang w:val="fr-CA"/>
        </w:rPr>
      </w:pPr>
      <w:r w:rsidRPr="008A5FF4">
        <w:rPr>
          <w:lang w:val="fr-CA"/>
        </w:rPr>
        <w:t>SENSe est l’endroit où la clarté devient possible.</w:t>
      </w:r>
    </w:p>
    <w:p w14:paraId="19BA2CA5" w14:textId="77777777" w:rsidR="00957096" w:rsidRPr="008A5FF4" w:rsidRDefault="00000000">
      <w:pPr>
        <w:rPr>
          <w:lang w:val="fr-CA"/>
        </w:rPr>
      </w:pPr>
      <w:r w:rsidRPr="008A5FF4">
        <w:rPr>
          <w:lang w:val="fr-CA"/>
        </w:rPr>
        <w:t>Pas une clarté parfaite. Pas une clarté figée. Pas une clarté bureaucratique.</w:t>
      </w:r>
    </w:p>
    <w:p w14:paraId="164F666C" w14:textId="77777777" w:rsidR="00957096" w:rsidRPr="008A5FF4" w:rsidRDefault="00000000">
      <w:pPr>
        <w:rPr>
          <w:lang w:val="fr-CA"/>
        </w:rPr>
      </w:pPr>
      <w:r w:rsidRPr="008A5FF4">
        <w:rPr>
          <w:lang w:val="fr-CA"/>
        </w:rPr>
        <w:t>Une clarté suffisante pour construire. Suffisante pour valider. Suffisante pour mesurer. Suffisante pour observer. Suffisante pour apprendre.</w:t>
      </w:r>
    </w:p>
    <w:p w14:paraId="7F1904B6" w14:textId="77777777" w:rsidR="00957096" w:rsidRPr="008A5FF4" w:rsidRDefault="00000000">
      <w:pPr>
        <w:rPr>
          <w:lang w:val="fr-CA"/>
        </w:rPr>
      </w:pPr>
      <w:r w:rsidRPr="008A5FF4">
        <w:rPr>
          <w:lang w:val="fr-CA"/>
        </w:rPr>
        <w:t>Sans SENSe, le système ferme des tickets. Avec SENSe, le système transforme les tickets en compréhension.</w:t>
      </w:r>
    </w:p>
    <w:p w14:paraId="7DD6C541" w14:textId="77777777" w:rsidR="00957096" w:rsidRPr="008A5FF4" w:rsidRDefault="00000000">
      <w:pPr>
        <w:rPr>
          <w:lang w:val="fr-CA"/>
        </w:rPr>
      </w:pPr>
      <w:r w:rsidRPr="008A5FF4">
        <w:rPr>
          <w:lang w:val="fr-CA"/>
        </w:rPr>
        <w:t>Sans SENSe, le produit accumule des corrections. Avec SENSe, le produit accumule de la mémoire.</w:t>
      </w:r>
    </w:p>
    <w:p w14:paraId="335A5AA8" w14:textId="77777777" w:rsidR="00957096" w:rsidRPr="008A5FF4" w:rsidRDefault="00000000">
      <w:pPr>
        <w:rPr>
          <w:lang w:val="fr-CA"/>
        </w:rPr>
      </w:pPr>
      <w:r w:rsidRPr="008A5FF4">
        <w:rPr>
          <w:lang w:val="fr-CA"/>
        </w:rPr>
        <w:t>Sans SENSe, les signaux du réel deviennent du bruit. Avec SENSe, les signaux deviennent des apprentissages.</w:t>
      </w:r>
    </w:p>
    <w:p w14:paraId="2C54A53E" w14:textId="77777777" w:rsidR="00957096" w:rsidRPr="008A5FF4" w:rsidRDefault="00000000">
      <w:pPr>
        <w:pStyle w:val="Titre1"/>
        <w:rPr>
          <w:lang w:val="fr-CA"/>
        </w:rPr>
      </w:pPr>
      <w:r w:rsidRPr="008A5FF4">
        <w:rPr>
          <w:lang w:val="fr-CA"/>
        </w:rPr>
        <w:t>Chapitre 16 — FORGe — construire, monter, simuler et stabiliser</w:t>
      </w:r>
    </w:p>
    <w:p w14:paraId="4653F691" w14:textId="77777777" w:rsidR="00957096" w:rsidRPr="008A5FF4" w:rsidRDefault="00000000">
      <w:pPr>
        <w:rPr>
          <w:lang w:val="fr-CA"/>
        </w:rPr>
      </w:pPr>
      <w:r w:rsidRPr="008A5FF4">
        <w:rPr>
          <w:i/>
          <w:lang w:val="fr-CA"/>
        </w:rPr>
        <w:t>« La clarté réduit le bruit. La qualité transforme la clarté en confiance. »</w:t>
      </w:r>
    </w:p>
    <w:p w14:paraId="1E26F79D" w14:textId="77777777" w:rsidR="00957096" w:rsidRPr="008A5FF4" w:rsidRDefault="00000000">
      <w:pPr>
        <w:pStyle w:val="Titre2"/>
        <w:rPr>
          <w:lang w:val="fr-CA"/>
        </w:rPr>
      </w:pPr>
      <w:r w:rsidRPr="008A5FF4">
        <w:rPr>
          <w:lang w:val="fr-CA"/>
        </w:rPr>
        <w:lastRenderedPageBreak/>
        <w:t>Orientation du chapitre</w:t>
      </w:r>
    </w:p>
    <w:p w14:paraId="57F5FAD4" w14:textId="77777777" w:rsidR="00957096" w:rsidRPr="008A5FF4" w:rsidRDefault="00000000">
      <w:pPr>
        <w:rPr>
          <w:lang w:val="fr-CA"/>
        </w:rPr>
      </w:pPr>
      <w:r w:rsidRPr="008A5FF4">
        <w:rPr>
          <w:lang w:val="fr-CA"/>
        </w:rPr>
        <w:t>Ce chapitre développe FORGe comme la capacité de transformation du système ToTAL : l’endroit où ce qui a été compris, défini et qualifié dans SENSe devient un produit construit, monté, intégré, simulé, validé et stabilisé avant d’être exposé au réel dans CARe.</w:t>
      </w:r>
    </w:p>
    <w:p w14:paraId="12A48B15" w14:textId="77777777" w:rsidR="00957096" w:rsidRPr="008A5FF4" w:rsidRDefault="00000000">
      <w:pPr>
        <w:rPr>
          <w:lang w:val="fr-CA"/>
        </w:rPr>
      </w:pPr>
      <w:r w:rsidRPr="008A5FF4">
        <w:rPr>
          <w:lang w:val="fr-CA"/>
        </w:rPr>
        <w:t>FORGe n’est pas seulement le développement. FORGe n’est pas seulement le code. FORGe n’est pas seulement le pipeline. FORGe n’est pas seulement l’automatisation. FORGe est l’espace où la matière première du produit — spécifications, règles, modèles, standards, scénarios, données, décisions et apprentissages — est chauffée, travaillée, assemblée, testée, renforcée et préparée pour affronter la réalité. [5]</w:t>
      </w:r>
    </w:p>
    <w:p w14:paraId="4D7865F7" w14:textId="77777777" w:rsidR="00957096" w:rsidRPr="008A5FF4" w:rsidRDefault="00000000">
      <w:pPr>
        <w:rPr>
          <w:lang w:val="fr-CA"/>
        </w:rPr>
      </w:pPr>
      <w:r w:rsidRPr="008A5FF4">
        <w:rPr>
          <w:lang w:val="fr-CA"/>
        </w:rPr>
        <w:t>Dans ToTAL, FORGe représente la simulation du réel. C’est l’endroit où l’organisation tente de réduire le plus possible l’incertitude avant l’exposition réelle : intégration, montage, tests automatisés, validations d’intégrité, environnements preview, branches éphémères, données représentatives, scénarios critiques, validations de performance, sécurité, compatibilité et résilience selon le contexte.</w:t>
      </w:r>
    </w:p>
    <w:p w14:paraId="1EEC9D8F" w14:textId="77777777" w:rsidR="00957096" w:rsidRPr="008A5FF4" w:rsidRDefault="00000000">
      <w:pPr>
        <w:rPr>
          <w:lang w:val="fr-CA"/>
        </w:rPr>
      </w:pPr>
      <w:r w:rsidRPr="008A5FF4">
        <w:rPr>
          <w:lang w:val="fr-CA"/>
        </w:rPr>
        <w:t>L’objectif du chapitre est de montrer que FORGe sert à éviter que CARe devienne le premier endroit où l’on découvre si le produit tient debout. Tout ce qui peut être validé avant le réel devrait être validé dans FORGe. Non pas pour atteindre une perfection impossible, mais pour réduire le risque, stabiliser le produit, augmenter la confiance et permettre une exposition réelle plus maîtrisée.</w:t>
      </w:r>
    </w:p>
    <w:p w14:paraId="76652ED8" w14:textId="77777777" w:rsidR="00957096" w:rsidRPr="008A5FF4" w:rsidRDefault="00000000">
      <w:pPr>
        <w:rPr>
          <w:lang w:val="fr-CA"/>
        </w:rPr>
      </w:pPr>
      <w:r w:rsidRPr="008A5FF4">
        <w:rPr>
          <w:lang w:val="fr-CA"/>
        </w:rPr>
        <w:t>FORGe est aussi l’endroit où l’on apprend par la fabrication. Comme dans l’expression “c’est en forgeant qu’on devient forgeron”, la qualité de construction s’améliore par la pratique, la répétition intelligente, le feedback rapide, la correction des défauts, la maîtrise des outils et la discipline du geste. On ne devient pas bon en forgeant n’importe comment ; on devient bon en observant ce que la matière révèle, en ajustant la chaleur, le rythme, la forme, l’alignement et la finition.</w:t>
      </w:r>
    </w:p>
    <w:p w14:paraId="22C301A4" w14:textId="77777777" w:rsidR="00957096" w:rsidRPr="008A5FF4" w:rsidRDefault="00000000">
      <w:pPr>
        <w:rPr>
          <w:lang w:val="fr-CA"/>
        </w:rPr>
      </w:pPr>
      <w:r w:rsidRPr="008A5FF4">
        <w:rPr>
          <w:lang w:val="fr-CA"/>
        </w:rPr>
        <w:t>Le chapitre doit donc utiliser l’image de la forge pour rendre FORGe vivant :</w:t>
      </w:r>
    </w:p>
    <w:p w14:paraId="2E22BD15" w14:textId="77777777" w:rsidR="00957096" w:rsidRPr="008A5FF4" w:rsidRDefault="00000000">
      <w:pPr>
        <w:rPr>
          <w:lang w:val="fr-CA"/>
        </w:rPr>
      </w:pPr>
      <w:r w:rsidRPr="008A5FF4">
        <w:rPr>
          <w:lang w:val="fr-CA"/>
        </w:rPr>
        <w:t>on y chauffe la matière pour la rendre transformable ;</w:t>
      </w:r>
    </w:p>
    <w:p w14:paraId="05BC9391" w14:textId="77777777" w:rsidR="00957096" w:rsidRPr="008A5FF4" w:rsidRDefault="00000000">
      <w:pPr>
        <w:rPr>
          <w:lang w:val="fr-CA"/>
        </w:rPr>
      </w:pPr>
      <w:r w:rsidRPr="008A5FF4">
        <w:rPr>
          <w:lang w:val="fr-CA"/>
        </w:rPr>
        <w:t>on y frappe pour donner forme ;</w:t>
      </w:r>
    </w:p>
    <w:p w14:paraId="2E75D959" w14:textId="77777777" w:rsidR="00957096" w:rsidRPr="008A5FF4" w:rsidRDefault="00000000">
      <w:pPr>
        <w:rPr>
          <w:lang w:val="fr-CA"/>
        </w:rPr>
      </w:pPr>
      <w:r w:rsidRPr="008A5FF4">
        <w:rPr>
          <w:lang w:val="fr-CA"/>
        </w:rPr>
        <w:t>on y assemble pour créer un tout cohérent ;</w:t>
      </w:r>
    </w:p>
    <w:p w14:paraId="7A200398" w14:textId="77777777" w:rsidR="00957096" w:rsidRPr="008A5FF4" w:rsidRDefault="00000000">
      <w:pPr>
        <w:rPr>
          <w:lang w:val="fr-CA"/>
        </w:rPr>
      </w:pPr>
      <w:r w:rsidRPr="008A5FF4">
        <w:rPr>
          <w:lang w:val="fr-CA"/>
        </w:rPr>
        <w:t>on y soude ce qui doit tenir ensemble ;</w:t>
      </w:r>
    </w:p>
    <w:p w14:paraId="3936DD5F" w14:textId="77777777" w:rsidR="00957096" w:rsidRPr="008A5FF4" w:rsidRDefault="00000000">
      <w:pPr>
        <w:rPr>
          <w:lang w:val="fr-CA"/>
        </w:rPr>
      </w:pPr>
      <w:r w:rsidRPr="008A5FF4">
        <w:rPr>
          <w:lang w:val="fr-CA"/>
        </w:rPr>
        <w:t>on y répare ce qui est fragile ;</w:t>
      </w:r>
    </w:p>
    <w:p w14:paraId="08D768CC" w14:textId="77777777" w:rsidR="00957096" w:rsidRPr="008A5FF4" w:rsidRDefault="00000000">
      <w:pPr>
        <w:rPr>
          <w:lang w:val="fr-CA"/>
        </w:rPr>
      </w:pPr>
      <w:r w:rsidRPr="008A5FF4">
        <w:rPr>
          <w:lang w:val="fr-CA"/>
        </w:rPr>
        <w:t>on y trempe pour renforcer ;</w:t>
      </w:r>
    </w:p>
    <w:p w14:paraId="4ADC0112" w14:textId="77777777" w:rsidR="00957096" w:rsidRPr="008A5FF4" w:rsidRDefault="00000000">
      <w:pPr>
        <w:rPr>
          <w:lang w:val="fr-CA"/>
        </w:rPr>
      </w:pPr>
      <w:r w:rsidRPr="008A5FF4">
        <w:rPr>
          <w:lang w:val="fr-CA"/>
        </w:rPr>
        <w:t>on y éprouve l’objet avant qu’il quitte l’atelier ;</w:t>
      </w:r>
    </w:p>
    <w:p w14:paraId="7521FAC2" w14:textId="77777777" w:rsidR="00957096" w:rsidRPr="008A5FF4" w:rsidRDefault="00000000">
      <w:pPr>
        <w:rPr>
          <w:lang w:val="fr-CA"/>
        </w:rPr>
      </w:pPr>
      <w:r w:rsidRPr="008A5FF4">
        <w:rPr>
          <w:lang w:val="fr-CA"/>
        </w:rPr>
        <w:t>on y apprend que la solidité ne vient pas d’un seul coup de marteau, mais d’une succession de gestes précis.</w:t>
      </w:r>
    </w:p>
    <w:p w14:paraId="339DE1E8" w14:textId="77777777" w:rsidR="00957096" w:rsidRPr="008A5FF4" w:rsidRDefault="00000000">
      <w:pPr>
        <w:rPr>
          <w:lang w:val="fr-CA"/>
        </w:rPr>
      </w:pPr>
      <w:r w:rsidRPr="008A5FF4">
        <w:rPr>
          <w:lang w:val="fr-CA"/>
        </w:rPr>
        <w:t>FORGe est donc le lieu où l’on forge la confiance avant le réel.</w:t>
      </w:r>
    </w:p>
    <w:p w14:paraId="4AF05DD1" w14:textId="77777777" w:rsidR="00957096" w:rsidRPr="008A5FF4" w:rsidRDefault="00000000">
      <w:pPr>
        <w:rPr>
          <w:lang w:val="fr-CA"/>
        </w:rPr>
      </w:pPr>
      <w:r w:rsidRPr="008A5FF4">
        <w:rPr>
          <w:lang w:val="fr-CA"/>
        </w:rPr>
        <w:t>Dans cette logique, une fonctionnalité n’est pas “terminée” parce que du code existe. Elle commence à devenir réelle lorsqu’elle est intégrée, montée, validée, observable, stable, reliée aux spécifications et prête à être exposée avec un niveau de risque acceptable.</w:t>
      </w:r>
    </w:p>
    <w:p w14:paraId="024C0148" w14:textId="77777777" w:rsidR="00957096" w:rsidRPr="008A5FF4" w:rsidRDefault="00000000">
      <w:pPr>
        <w:rPr>
          <w:lang w:val="fr-CA"/>
        </w:rPr>
      </w:pPr>
      <w:r w:rsidRPr="008A5FF4">
        <w:rPr>
          <w:lang w:val="fr-CA"/>
        </w:rPr>
        <w:lastRenderedPageBreak/>
        <w:t>Ce chapitre doit aussi clarifier que FORGe ne remplace pas SENSe et ne remplace pas CARe. FORGe dépend de SENSe pour savoir quoi construire et quoi valider. FORGe prépare CARe en réduisant le risque avant l’exposition réelle. Et les signaux de CARe reviendront ensuite enrichir SENSe pour améliorer les cycles suivants.</w:t>
      </w:r>
    </w:p>
    <w:p w14:paraId="38D9DF47" w14:textId="77777777" w:rsidR="00957096" w:rsidRPr="008A5FF4" w:rsidRDefault="00000000">
      <w:pPr>
        <w:rPr>
          <w:lang w:val="fr-CA"/>
        </w:rPr>
      </w:pPr>
      <w:r w:rsidRPr="008A5FF4">
        <w:rPr>
          <w:lang w:val="fr-CA"/>
        </w:rPr>
        <w:t>En résumé, ce chapitre doit faire comprendre que :</w:t>
      </w:r>
    </w:p>
    <w:p w14:paraId="19578283" w14:textId="77777777" w:rsidR="00957096" w:rsidRPr="008A5FF4" w:rsidRDefault="00000000">
      <w:pPr>
        <w:rPr>
          <w:lang w:val="fr-CA"/>
        </w:rPr>
      </w:pPr>
      <w:r w:rsidRPr="008A5FF4">
        <w:rPr>
          <w:lang w:val="fr-CA"/>
        </w:rPr>
        <w:t>FORGe est l’endroit où la compréhension devient matière, où la matière devient produit, et où le produit est éprouvé avant de rencontrer le réel.</w:t>
      </w:r>
    </w:p>
    <w:p w14:paraId="4D368C4B" w14:textId="77777777" w:rsidR="00957096" w:rsidRPr="008A5FF4" w:rsidRDefault="00000000">
      <w:pPr>
        <w:rPr>
          <w:lang w:val="fr-CA"/>
        </w:rPr>
      </w:pPr>
      <w:r w:rsidRPr="008A5FF4">
        <w:rPr>
          <w:lang w:val="fr-CA"/>
        </w:rPr>
        <w:t>Une épée légendaire ne devient pas légendaire parce qu’on la dessine bien sur un parchemin. Elle devient légendaire parce qu’elle est forgée, chauffée, frappée, trempée, éprouvée et corrigée jusqu’à ce qu’elle puisse tenir dans la main de quelqu’un qui devra l’utiliser dans le vrai monde.</w:t>
      </w:r>
    </w:p>
    <w:p w14:paraId="40B0F5A2" w14:textId="77777777" w:rsidR="00957096" w:rsidRPr="008A5FF4" w:rsidRDefault="00000000">
      <w:pPr>
        <w:rPr>
          <w:lang w:val="fr-CA"/>
        </w:rPr>
      </w:pPr>
      <w:r w:rsidRPr="008A5FF4">
        <w:rPr>
          <w:lang w:val="fr-CA"/>
        </w:rPr>
        <w:t>SENSe dessine l’intention. FORGe travaille la matière. CARe révèle si l’objet tient dans le réel.</w:t>
      </w:r>
    </w:p>
    <w:p w14:paraId="5FCC2044" w14:textId="77777777" w:rsidR="00957096" w:rsidRPr="008A5FF4" w:rsidRDefault="00000000">
      <w:pPr>
        <w:rPr>
          <w:lang w:val="fr-CA"/>
        </w:rPr>
      </w:pPr>
      <w:r w:rsidRPr="008A5FF4">
        <w:rPr>
          <w:lang w:val="fr-CA"/>
        </w:rPr>
        <w:t>Dans ToTAL, FORGe est l’atelier où la compréhension devient produit. Ce n’est pas seulement l’endroit où l’on code. C’est l’endroit où l’on transforme, assemble, simule, valide et stabilise avant d’exposer au réel.</w:t>
      </w:r>
    </w:p>
    <w:p w14:paraId="34FEB76E" w14:textId="77777777" w:rsidR="00957096" w:rsidRPr="008A5FF4" w:rsidRDefault="00000000">
      <w:pPr>
        <w:pStyle w:val="Titre2"/>
        <w:rPr>
          <w:lang w:val="fr-CA"/>
        </w:rPr>
      </w:pPr>
      <w:r w:rsidRPr="008A5FF4">
        <w:rPr>
          <w:lang w:val="fr-CA"/>
        </w:rPr>
        <w:t>Ce que ce chapitre met en lumière</w:t>
      </w:r>
    </w:p>
    <w:p w14:paraId="2ACFD1ED" w14:textId="77777777" w:rsidR="00957096" w:rsidRPr="008A5FF4" w:rsidRDefault="00000000">
      <w:pPr>
        <w:rPr>
          <w:lang w:val="fr-CA"/>
        </w:rPr>
      </w:pPr>
      <w:r w:rsidRPr="008A5FF4">
        <w:rPr>
          <w:lang w:val="fr-CA"/>
        </w:rPr>
        <w:t>FORGe est la capacité de transformation du système ToTAL : l’endroit où la compréhension issue de SENSe devient produit construit, monté, intégré, validé et stabilisé.</w:t>
      </w:r>
    </w:p>
    <w:p w14:paraId="01B53835" w14:textId="77777777" w:rsidR="00957096" w:rsidRPr="008A5FF4" w:rsidRDefault="00000000">
      <w:pPr>
        <w:rPr>
          <w:lang w:val="fr-CA"/>
        </w:rPr>
      </w:pPr>
      <w:r w:rsidRPr="008A5FF4">
        <w:rPr>
          <w:lang w:val="fr-CA"/>
        </w:rPr>
        <w:t>FORGe n’est pas seulement le développement, le code, le pipeline ou l’automatisation. [5]</w:t>
      </w:r>
    </w:p>
    <w:p w14:paraId="203A0B31" w14:textId="77777777" w:rsidR="00957096" w:rsidRPr="008A5FF4" w:rsidRDefault="00000000">
      <w:pPr>
        <w:rPr>
          <w:lang w:val="fr-CA"/>
        </w:rPr>
      </w:pPr>
      <w:r w:rsidRPr="008A5FF4">
        <w:rPr>
          <w:lang w:val="fr-CA"/>
        </w:rPr>
        <w:t>FORGe est l’atelier où la matière produit est travaillée : spécifications, règles, modèles, standards, scénarios, données, décisions et apprentissages.</w:t>
      </w:r>
    </w:p>
    <w:p w14:paraId="6DCC2AA5" w14:textId="77777777" w:rsidR="00957096" w:rsidRPr="008A5FF4" w:rsidRDefault="00000000">
      <w:pPr>
        <w:rPr>
          <w:lang w:val="fr-CA"/>
        </w:rPr>
      </w:pPr>
      <w:r w:rsidRPr="008A5FF4">
        <w:rPr>
          <w:lang w:val="fr-CA"/>
        </w:rPr>
        <w:t>SENSe définit l’intention ; FORGe travaille la matière ; CARe révèle si le produit tient dans le réel.</w:t>
      </w:r>
    </w:p>
    <w:p w14:paraId="4C8CF699" w14:textId="77777777" w:rsidR="00957096" w:rsidRPr="008A5FF4" w:rsidRDefault="00000000">
      <w:pPr>
        <w:rPr>
          <w:lang w:val="fr-CA"/>
        </w:rPr>
      </w:pPr>
      <w:r w:rsidRPr="008A5FF4">
        <w:rPr>
          <w:lang w:val="fr-CA"/>
        </w:rPr>
        <w:t>FORGe représente la simulation du réel : tout ce qui peut être validé avant exposition réelle doit être validé dans FORGe lorsque c’est possible et pertinent.</w:t>
      </w:r>
    </w:p>
    <w:p w14:paraId="56DD32C2" w14:textId="77777777" w:rsidR="00957096" w:rsidRPr="008A5FF4" w:rsidRDefault="00000000">
      <w:pPr>
        <w:rPr>
          <w:lang w:val="fr-CA"/>
        </w:rPr>
      </w:pPr>
      <w:r w:rsidRPr="008A5FF4">
        <w:rPr>
          <w:lang w:val="fr-CA"/>
        </w:rPr>
        <w:t>FORGe réduit l’incertitude avant CARe.</w:t>
      </w:r>
    </w:p>
    <w:p w14:paraId="7EF11AE2" w14:textId="77777777" w:rsidR="00957096" w:rsidRPr="008A5FF4" w:rsidRDefault="00000000">
      <w:pPr>
        <w:rPr>
          <w:lang w:val="fr-CA"/>
        </w:rPr>
      </w:pPr>
      <w:r w:rsidRPr="008A5FF4">
        <w:rPr>
          <w:lang w:val="fr-CA"/>
        </w:rPr>
        <w:t>FORGe sert à éviter que CARe devienne la première vraie validation du produit.</w:t>
      </w:r>
    </w:p>
    <w:p w14:paraId="02A14B36" w14:textId="77777777" w:rsidR="00957096" w:rsidRPr="008A5FF4" w:rsidRDefault="00000000">
      <w:pPr>
        <w:rPr>
          <w:lang w:val="fr-CA"/>
        </w:rPr>
      </w:pPr>
      <w:r w:rsidRPr="008A5FF4">
        <w:rPr>
          <w:lang w:val="fr-CA"/>
        </w:rPr>
        <w:t>FORGe inclut la construction, le montage, l’intégration, les validations automatisées, les validations d’intégrité, les environnements preview, les environnements éphémères, les branches de prévisualisation et les simulations critiques.</w:t>
      </w:r>
    </w:p>
    <w:p w14:paraId="00CF1AE2" w14:textId="77777777" w:rsidR="00957096" w:rsidRPr="008A5FF4" w:rsidRDefault="00000000">
      <w:pPr>
        <w:rPr>
          <w:lang w:val="fr-CA"/>
        </w:rPr>
      </w:pPr>
      <w:r w:rsidRPr="008A5FF4">
        <w:rPr>
          <w:lang w:val="fr-CA"/>
        </w:rPr>
        <w:t>FORGe transforme les spécifications vivantes de SENSe en preuves concrètes : builds, tests, validations, intégrations, artefacts, environnements et résultats observables.</w:t>
      </w:r>
    </w:p>
    <w:p w14:paraId="2446EF6D" w14:textId="77777777" w:rsidR="00957096" w:rsidRPr="008A5FF4" w:rsidRDefault="00000000">
      <w:pPr>
        <w:rPr>
          <w:lang w:val="fr-CA"/>
        </w:rPr>
      </w:pPr>
      <w:r w:rsidRPr="008A5FF4">
        <w:rPr>
          <w:lang w:val="fr-CA"/>
        </w:rPr>
        <w:t>FORGe doit valider non seulement que le code fonctionne, mais que le produit assemblé tient ensemble.</w:t>
      </w:r>
    </w:p>
    <w:p w14:paraId="505BF039" w14:textId="77777777" w:rsidR="00957096" w:rsidRPr="008A5FF4" w:rsidRDefault="00000000">
      <w:pPr>
        <w:rPr>
          <w:lang w:val="fr-CA"/>
        </w:rPr>
      </w:pPr>
      <w:r w:rsidRPr="008A5FF4">
        <w:rPr>
          <w:lang w:val="fr-CA"/>
        </w:rPr>
        <w:t>Le piège legacy est de croire qu’une fonctionnalité est terminée lorsque le code est écrit.</w:t>
      </w:r>
    </w:p>
    <w:p w14:paraId="721B9A46" w14:textId="77777777" w:rsidR="00957096" w:rsidRPr="008A5FF4" w:rsidRDefault="00000000">
      <w:pPr>
        <w:rPr>
          <w:lang w:val="fr-CA"/>
        </w:rPr>
      </w:pPr>
      <w:r w:rsidRPr="008A5FF4">
        <w:rPr>
          <w:lang w:val="fr-CA"/>
        </w:rPr>
        <w:t>Dans ToTAL, une fonctionnalité commence à devenir réelle lorsqu’elle est intégrée, montée, validée, observable, stable et reliée aux spécifications.</w:t>
      </w:r>
    </w:p>
    <w:p w14:paraId="27FA769A" w14:textId="77777777" w:rsidR="00957096" w:rsidRPr="008A5FF4" w:rsidRDefault="00000000">
      <w:pPr>
        <w:rPr>
          <w:lang w:val="fr-CA"/>
        </w:rPr>
      </w:pPr>
      <w:r w:rsidRPr="008A5FF4">
        <w:rPr>
          <w:lang w:val="fr-CA"/>
        </w:rPr>
        <w:lastRenderedPageBreak/>
        <w:t>FORGe est l’endroit où les tests automatisés prennent leur sens lorsqu’ils sont reliés à des spécifications définies dans SENSe.</w:t>
      </w:r>
    </w:p>
    <w:p w14:paraId="4EA4BF7F" w14:textId="77777777" w:rsidR="00957096" w:rsidRPr="008A5FF4" w:rsidRDefault="00000000">
      <w:pPr>
        <w:rPr>
          <w:lang w:val="fr-CA"/>
        </w:rPr>
      </w:pPr>
      <w:r w:rsidRPr="008A5FF4">
        <w:rPr>
          <w:lang w:val="fr-CA"/>
        </w:rPr>
        <w:t>FORGe n’invente pas tardivement la qualité ; FORGe exécute, matérialise et éprouve la qualité pensée dans SENSe.</w:t>
      </w:r>
    </w:p>
    <w:p w14:paraId="215344E7" w14:textId="77777777" w:rsidR="00957096" w:rsidRPr="008A5FF4" w:rsidRDefault="00000000">
      <w:pPr>
        <w:rPr>
          <w:lang w:val="fr-CA"/>
        </w:rPr>
      </w:pPr>
      <w:r w:rsidRPr="008A5FF4">
        <w:rPr>
          <w:lang w:val="fr-CA"/>
        </w:rPr>
        <w:t>FORGe est aussi l’endroit où l’on répare, soude, renforce et stabilise le produit, surtout dans les contextes legacy.</w:t>
      </w:r>
    </w:p>
    <w:p w14:paraId="12871CA0" w14:textId="77777777" w:rsidR="00957096" w:rsidRPr="008A5FF4" w:rsidRDefault="00000000">
      <w:pPr>
        <w:rPr>
          <w:lang w:val="fr-CA"/>
        </w:rPr>
      </w:pPr>
      <w:r w:rsidRPr="008A5FF4">
        <w:rPr>
          <w:lang w:val="fr-CA"/>
        </w:rPr>
        <w:t>FORGe ne sert pas seulement à créer du neuf ; FORGe sert aussi à restaurer l’intégrité de ce qui existe.</w:t>
      </w:r>
    </w:p>
    <w:p w14:paraId="6461DD45" w14:textId="77777777" w:rsidR="00957096" w:rsidRPr="008A5FF4" w:rsidRDefault="00000000">
      <w:pPr>
        <w:rPr>
          <w:lang w:val="fr-CA"/>
        </w:rPr>
      </w:pPr>
      <w:r w:rsidRPr="008A5FF4">
        <w:rPr>
          <w:lang w:val="fr-CA"/>
        </w:rPr>
        <w:t>FORGe doit utiliser des données représentatives lorsque les données influencent le comportement, la performance, l’intégration ou la qualité de la validation.</w:t>
      </w:r>
    </w:p>
    <w:p w14:paraId="19729448" w14:textId="77777777" w:rsidR="00957096" w:rsidRPr="008A5FF4" w:rsidRDefault="00000000">
      <w:pPr>
        <w:rPr>
          <w:lang w:val="fr-CA"/>
        </w:rPr>
      </w:pPr>
      <w:r w:rsidRPr="008A5FF4">
        <w:rPr>
          <w:lang w:val="fr-CA"/>
        </w:rPr>
        <w:t>Les environnements FORGe doivent simuler suffisamment le réel pour réduire le risque, sans prétendre remplacer complètement CARe.</w:t>
      </w:r>
    </w:p>
    <w:p w14:paraId="5BAF5D6E" w14:textId="77777777" w:rsidR="00957096" w:rsidRPr="008A5FF4" w:rsidRDefault="00000000">
      <w:pPr>
        <w:rPr>
          <w:lang w:val="fr-CA"/>
        </w:rPr>
      </w:pPr>
      <w:r w:rsidRPr="008A5FF4">
        <w:rPr>
          <w:lang w:val="fr-CA"/>
        </w:rPr>
        <w:t>FORGe peut inclure des validations de performance, sécurité, accessibilité, compatibilité, résilience ou intégration selon le contexte du produit et le risque.</w:t>
      </w:r>
    </w:p>
    <w:p w14:paraId="71A0258A" w14:textId="77777777" w:rsidR="00957096" w:rsidRPr="008A5FF4" w:rsidRDefault="00000000">
      <w:pPr>
        <w:rPr>
          <w:lang w:val="fr-CA"/>
        </w:rPr>
      </w:pPr>
      <w:r w:rsidRPr="008A5FF4">
        <w:rPr>
          <w:lang w:val="fr-CA"/>
        </w:rPr>
        <w:t>FORGe doit distinguer les validations locales, intégrées, transverses et systémiques.</w:t>
      </w:r>
    </w:p>
    <w:p w14:paraId="27CD2482" w14:textId="77777777" w:rsidR="00957096" w:rsidRPr="008A5FF4" w:rsidRDefault="00000000">
      <w:pPr>
        <w:rPr>
          <w:lang w:val="fr-CA"/>
        </w:rPr>
      </w:pPr>
      <w:r w:rsidRPr="008A5FF4">
        <w:rPr>
          <w:lang w:val="fr-CA"/>
        </w:rPr>
        <w:t>Une validation FORGe utile doit répondre à une question claire : quel risque réduit-elle et quelle confiance produit-elle ?</w:t>
      </w:r>
    </w:p>
    <w:p w14:paraId="03FE4EFF" w14:textId="77777777" w:rsidR="00957096" w:rsidRPr="008A5FF4" w:rsidRDefault="00000000">
      <w:pPr>
        <w:rPr>
          <w:lang w:val="fr-CA"/>
        </w:rPr>
      </w:pPr>
      <w:r w:rsidRPr="008A5FF4">
        <w:rPr>
          <w:lang w:val="fr-CA"/>
        </w:rPr>
        <w:t>FORGe doit permettre des boucles de feedback rapides : construire, tester, corriger, intégrer, stabiliser.</w:t>
      </w:r>
    </w:p>
    <w:p w14:paraId="4E292FDA" w14:textId="77777777" w:rsidR="00957096" w:rsidRPr="008A5FF4" w:rsidRDefault="00000000">
      <w:pPr>
        <w:rPr>
          <w:lang w:val="fr-CA"/>
        </w:rPr>
      </w:pPr>
      <w:r w:rsidRPr="008A5FF4">
        <w:rPr>
          <w:lang w:val="fr-CA"/>
        </w:rPr>
        <w:t>C’est en forgeant qu’on devient forgeron : la maturité de FORGe vient de la répétition intelligente, du feedback rapide et de l’amélioration du geste de construction.</w:t>
      </w:r>
    </w:p>
    <w:p w14:paraId="1D1DA646" w14:textId="77777777" w:rsidR="00957096" w:rsidRPr="008A5FF4" w:rsidRDefault="00000000">
      <w:pPr>
        <w:rPr>
          <w:lang w:val="fr-CA"/>
        </w:rPr>
      </w:pPr>
      <w:r w:rsidRPr="008A5FF4">
        <w:rPr>
          <w:lang w:val="fr-CA"/>
        </w:rPr>
        <w:t>L’image de la forge rappelle que la solidité ne vient pas d’un seul coup de marteau, mais d’une succession de gestes précis : chauffer, frapper, souder, tremper, éprouver, corriger.</w:t>
      </w:r>
    </w:p>
    <w:p w14:paraId="15808A5F" w14:textId="77777777" w:rsidR="00957096" w:rsidRPr="008A5FF4" w:rsidRDefault="00000000">
      <w:pPr>
        <w:rPr>
          <w:lang w:val="fr-CA"/>
        </w:rPr>
      </w:pPr>
      <w:r w:rsidRPr="008A5FF4">
        <w:rPr>
          <w:lang w:val="fr-CA"/>
        </w:rPr>
        <w:t>FORGe est l’endroit où l’on éprouve le produit avant qu’il quitte l’atelier.</w:t>
      </w:r>
    </w:p>
    <w:p w14:paraId="7F49282A" w14:textId="77777777" w:rsidR="00957096" w:rsidRPr="008A5FF4" w:rsidRDefault="00000000">
      <w:pPr>
        <w:rPr>
          <w:lang w:val="fr-CA"/>
        </w:rPr>
      </w:pPr>
      <w:r w:rsidRPr="008A5FF4">
        <w:rPr>
          <w:lang w:val="fr-CA"/>
        </w:rPr>
        <w:t>FORGe prépare CARe, mais ne remplace pas CARe.</w:t>
      </w:r>
    </w:p>
    <w:p w14:paraId="3496C24D" w14:textId="77777777" w:rsidR="00957096" w:rsidRPr="008A5FF4" w:rsidRDefault="00000000">
      <w:pPr>
        <w:rPr>
          <w:lang w:val="fr-CA"/>
        </w:rPr>
      </w:pPr>
      <w:r w:rsidRPr="008A5FF4">
        <w:rPr>
          <w:lang w:val="fr-CA"/>
        </w:rPr>
        <w:t>CARe montrera toujours une part du réel impossible à simuler complètement.</w:t>
      </w:r>
    </w:p>
    <w:p w14:paraId="16A8E54F" w14:textId="77777777" w:rsidR="00957096" w:rsidRPr="008A5FF4" w:rsidRDefault="00000000">
      <w:pPr>
        <w:rPr>
          <w:lang w:val="fr-CA"/>
        </w:rPr>
      </w:pPr>
      <w:r w:rsidRPr="008A5FF4">
        <w:rPr>
          <w:lang w:val="fr-CA"/>
        </w:rPr>
        <w:t>Les signaux de CARe doivent revenir dans SENSe, puis influencer les prochains cycles de FORGe.</w:t>
      </w:r>
    </w:p>
    <w:p w14:paraId="6871B94D" w14:textId="77777777" w:rsidR="00957096" w:rsidRPr="008A5FF4" w:rsidRDefault="00000000">
      <w:pPr>
        <w:rPr>
          <w:lang w:val="fr-CA"/>
        </w:rPr>
      </w:pPr>
      <w:r w:rsidRPr="008A5FF4">
        <w:rPr>
          <w:lang w:val="fr-CA"/>
        </w:rPr>
        <w:t>Sans SENSe, FORGe construit plus vite qu’il ne comprend.</w:t>
      </w:r>
    </w:p>
    <w:p w14:paraId="6DDEA240" w14:textId="77777777" w:rsidR="00957096" w:rsidRPr="008A5FF4" w:rsidRDefault="00000000">
      <w:pPr>
        <w:rPr>
          <w:lang w:val="fr-CA"/>
        </w:rPr>
      </w:pPr>
      <w:r w:rsidRPr="008A5FF4">
        <w:rPr>
          <w:lang w:val="fr-CA"/>
        </w:rPr>
        <w:t>Sans FORGe, CARe devient le banc d’essai du produit.</w:t>
      </w:r>
    </w:p>
    <w:p w14:paraId="110364F1" w14:textId="77777777" w:rsidR="00957096" w:rsidRPr="008A5FF4" w:rsidRDefault="00000000">
      <w:pPr>
        <w:rPr>
          <w:lang w:val="fr-CA"/>
        </w:rPr>
      </w:pPr>
      <w:r w:rsidRPr="008A5FF4">
        <w:rPr>
          <w:lang w:val="fr-CA"/>
        </w:rPr>
        <w:t>Avec FORGe, l’organisation livre au réel avec moins d’incertitude, plus de stabilité et plus de confiance.</w:t>
      </w:r>
    </w:p>
    <w:p w14:paraId="4A443669" w14:textId="77777777" w:rsidR="00957096" w:rsidRPr="008A5FF4" w:rsidRDefault="00000000">
      <w:pPr>
        <w:rPr>
          <w:lang w:val="fr-CA"/>
        </w:rPr>
      </w:pPr>
      <w:r w:rsidRPr="008A5FF4">
        <w:rPr>
          <w:lang w:val="fr-CA"/>
        </w:rPr>
        <w:t>FORGe est l’endroit où la compréhension devient produit éprouvé.</w:t>
      </w:r>
    </w:p>
    <w:p w14:paraId="35E83136" w14:textId="77777777" w:rsidR="00957096" w:rsidRPr="008A5FF4" w:rsidRDefault="00000000">
      <w:pPr>
        <w:rPr>
          <w:lang w:val="fr-CA"/>
        </w:rPr>
      </w:pPr>
      <w:r w:rsidRPr="008A5FF4">
        <w:rPr>
          <w:lang w:val="fr-CA"/>
        </w:rPr>
        <w:t>On ne livre pas une épée parce qu’elle a été dessinée.</w:t>
      </w:r>
    </w:p>
    <w:p w14:paraId="27B4C101" w14:textId="77777777" w:rsidR="00957096" w:rsidRPr="008A5FF4" w:rsidRDefault="00000000">
      <w:pPr>
        <w:rPr>
          <w:lang w:val="fr-CA"/>
        </w:rPr>
      </w:pPr>
      <w:r w:rsidRPr="008A5FF4">
        <w:rPr>
          <w:lang w:val="fr-CA"/>
        </w:rPr>
        <w:t>On la livre lorsqu’elle a été forgée, trempée et éprouvée.</w:t>
      </w:r>
    </w:p>
    <w:p w14:paraId="5C5D1BC7" w14:textId="77777777" w:rsidR="00957096" w:rsidRPr="008A5FF4" w:rsidRDefault="00000000">
      <w:pPr>
        <w:rPr>
          <w:lang w:val="fr-CA"/>
        </w:rPr>
      </w:pPr>
      <w:r w:rsidRPr="008A5FF4">
        <w:rPr>
          <w:lang w:val="fr-CA"/>
        </w:rPr>
        <w:lastRenderedPageBreak/>
        <w:t>Tout ce qui peut être éprouvé avant le réel doit passer par le feu de FORGe.</w:t>
      </w:r>
    </w:p>
    <w:p w14:paraId="7AFF8804" w14:textId="77777777" w:rsidR="00957096" w:rsidRPr="008A5FF4" w:rsidRDefault="00000000">
      <w:pPr>
        <w:pStyle w:val="Titre2"/>
        <w:rPr>
          <w:lang w:val="fr-CA"/>
        </w:rPr>
      </w:pPr>
      <w:r w:rsidRPr="008A5FF4">
        <w:rPr>
          <w:lang w:val="fr-CA"/>
        </w:rPr>
        <w:t>Histoire terrain</w:t>
      </w:r>
    </w:p>
    <w:p w14:paraId="381202C8" w14:textId="77777777" w:rsidR="00957096" w:rsidRPr="008A5FF4" w:rsidRDefault="00000000">
      <w:pPr>
        <w:rPr>
          <w:lang w:val="fr-CA"/>
        </w:rPr>
      </w:pPr>
      <w:r w:rsidRPr="008A5FF4">
        <w:rPr>
          <w:lang w:val="fr-CA"/>
        </w:rPr>
        <w:t>Une équipe prépare une livraison importante. La fonctionnalité semble prête : le code est terminé, les tests unitaires passent, les validations principales sont au vert et la démonstration interne s’est bien déroulée. Selon une lecture classique, l’élément pourrait presque être considéré comme terminé.</w:t>
      </w:r>
    </w:p>
    <w:p w14:paraId="260179EA" w14:textId="77777777" w:rsidR="00957096" w:rsidRPr="008A5FF4" w:rsidRDefault="00000000">
      <w:pPr>
        <w:rPr>
          <w:lang w:val="fr-CA"/>
        </w:rPr>
      </w:pPr>
      <w:r w:rsidRPr="008A5FF4">
        <w:rPr>
          <w:lang w:val="fr-CA"/>
        </w:rPr>
        <w:t>Avant l’exposition réelle, l’équipe déploie toutefois la version dans un environnement preview représentatif. Cet environnement ne remplace pas la production, mais il simule suffisamment le réel pour valider le montage complet : configuration, dépendances, variables d’environnement, données représentatives, intégrations, droits d’accès, routes réseau et comportement global du produit assemblé.</w:t>
      </w:r>
    </w:p>
    <w:p w14:paraId="21AED5E2" w14:textId="77777777" w:rsidR="00957096" w:rsidRPr="008A5FF4" w:rsidRDefault="00000000">
      <w:pPr>
        <w:rPr>
          <w:lang w:val="fr-CA"/>
        </w:rPr>
      </w:pPr>
      <w:r w:rsidRPr="008A5FF4">
        <w:rPr>
          <w:lang w:val="fr-CA"/>
        </w:rPr>
        <w:t>C’est à ce moment qu’un problème apparaît. Le code fonctionne localement, les tests automatisés passent, mais une configuration spécifique empêche une dépendance critique de répondre correctement dans le scénario réel de déploiement. Si cette validation avait été sautée, le client aurait probablement découvert le problème après la release. [5]</w:t>
      </w:r>
    </w:p>
    <w:p w14:paraId="4B500AB4" w14:textId="77777777" w:rsidR="00957096" w:rsidRPr="008A5FF4" w:rsidRDefault="00000000">
      <w:pPr>
        <w:rPr>
          <w:lang w:val="fr-CA"/>
        </w:rPr>
      </w:pPr>
      <w:r w:rsidRPr="008A5FF4">
        <w:rPr>
          <w:lang w:val="fr-CA"/>
        </w:rPr>
        <w:t>FORGe a joué son rôle.</w:t>
      </w:r>
    </w:p>
    <w:p w14:paraId="58B77FCB" w14:textId="77777777" w:rsidR="00957096" w:rsidRPr="008A5FF4" w:rsidRDefault="00000000">
      <w:pPr>
        <w:rPr>
          <w:lang w:val="fr-CA"/>
        </w:rPr>
      </w:pPr>
      <w:r w:rsidRPr="008A5FF4">
        <w:rPr>
          <w:lang w:val="fr-CA"/>
        </w:rPr>
        <w:t>Le problème n’était pas dans l’intention définie par SENSe. Le problème n’était pas encore un signal de CARe. Le problème était dans le montage : la manière dont les pièces s’assemblaient avant exposition réelle.</w:t>
      </w:r>
    </w:p>
    <w:p w14:paraId="12AE77E0" w14:textId="77777777" w:rsidR="00957096" w:rsidRPr="008A5FF4" w:rsidRDefault="00000000">
      <w:pPr>
        <w:rPr>
          <w:lang w:val="fr-CA"/>
        </w:rPr>
      </w:pPr>
      <w:r w:rsidRPr="008A5FF4">
        <w:rPr>
          <w:lang w:val="fr-CA"/>
        </w:rPr>
        <w:t>L’environnement preview a agi comme l’atelier du forgeron. L’épée semblait dessinée, la lame semblait formée, mais elle devait encore être chauffée, trempée, testée, ajustée et éprouvée avant de quitter la forge.</w:t>
      </w:r>
    </w:p>
    <w:p w14:paraId="4A3979C8" w14:textId="77777777" w:rsidR="00957096" w:rsidRPr="008A5FF4" w:rsidRDefault="00000000">
      <w:pPr>
        <w:rPr>
          <w:lang w:val="fr-CA"/>
        </w:rPr>
      </w:pPr>
      <w:r w:rsidRPr="008A5FF4">
        <w:rPr>
          <w:lang w:val="fr-CA"/>
        </w:rPr>
        <w:t>Le récit montre que FORGe est l’endroit où l’organisation réduit le risque avant que le réel ne parle. Tout ce qui peut être détecté avant l’exposition client devrait être détecté dans FORGe lorsque c’est possible et pertinent. Sinon, CARe devient le banc d’essai, et le client devient involontairement le testeur final.</w:t>
      </w:r>
    </w:p>
    <w:p w14:paraId="1A01CA58" w14:textId="77777777" w:rsidR="00957096" w:rsidRPr="008A5FF4" w:rsidRDefault="00000000">
      <w:pPr>
        <w:rPr>
          <w:lang w:val="fr-CA"/>
        </w:rPr>
      </w:pPr>
      <w:r w:rsidRPr="008A5FF4">
        <w:rPr>
          <w:lang w:val="fr-CA"/>
        </w:rPr>
        <w:t>La fonctionnalité semblait prête.</w:t>
      </w:r>
    </w:p>
    <w:p w14:paraId="51BC5FE5" w14:textId="77777777" w:rsidR="00957096" w:rsidRPr="008A5FF4" w:rsidRDefault="00000000">
      <w:pPr>
        <w:rPr>
          <w:lang w:val="fr-CA"/>
        </w:rPr>
      </w:pPr>
      <w:r w:rsidRPr="008A5FF4">
        <w:rPr>
          <w:lang w:val="fr-CA"/>
        </w:rPr>
        <w:t>Le code avait été écrit. Les tests locaux passaient. Les pipelines étaient verts. La démonstration interne avait été convaincante. Dans le tableau, la carte approchait dangereusement de cette zone où tout le monde commence à dire : “il reste juste à livrer”. [5]</w:t>
      </w:r>
    </w:p>
    <w:p w14:paraId="42B7AA6F" w14:textId="77777777" w:rsidR="00957096" w:rsidRPr="008A5FF4" w:rsidRDefault="00000000">
      <w:pPr>
        <w:rPr>
          <w:lang w:val="fr-CA"/>
        </w:rPr>
      </w:pPr>
      <w:r w:rsidRPr="008A5FF4">
        <w:rPr>
          <w:lang w:val="fr-CA"/>
        </w:rPr>
        <w:t>Mais dans une équipe qui a compris FORGe, “juste à livrer” n’est jamais une phrase anodine.</w:t>
      </w:r>
    </w:p>
    <w:p w14:paraId="1B1240CA" w14:textId="77777777" w:rsidR="00957096" w:rsidRPr="008A5FF4" w:rsidRDefault="00000000">
      <w:pPr>
        <w:rPr>
          <w:lang w:val="fr-CA"/>
        </w:rPr>
      </w:pPr>
      <w:r w:rsidRPr="008A5FF4">
        <w:rPr>
          <w:lang w:val="fr-CA"/>
        </w:rPr>
        <w:t>Parce qu’un produit logiciel n’est pas seulement une somme de morceaux corrects.</w:t>
      </w:r>
    </w:p>
    <w:p w14:paraId="264C3E68" w14:textId="77777777" w:rsidR="00957096" w:rsidRPr="008A5FF4" w:rsidRDefault="00000000">
      <w:pPr>
        <w:rPr>
          <w:lang w:val="fr-CA"/>
        </w:rPr>
      </w:pPr>
      <w:r w:rsidRPr="008A5FF4">
        <w:rPr>
          <w:lang w:val="fr-CA"/>
        </w:rPr>
        <w:t>C’est un assemblage.</w:t>
      </w:r>
    </w:p>
    <w:p w14:paraId="5602D806" w14:textId="77777777" w:rsidR="00957096" w:rsidRPr="008A5FF4" w:rsidRDefault="00000000">
      <w:pPr>
        <w:rPr>
          <w:lang w:val="fr-CA"/>
        </w:rPr>
      </w:pPr>
      <w:r w:rsidRPr="008A5FF4">
        <w:rPr>
          <w:lang w:val="fr-CA"/>
        </w:rPr>
        <w:t>Et un assemblage peut échouer même lorsque chaque pièce semble correcte.</w:t>
      </w:r>
    </w:p>
    <w:p w14:paraId="46263984" w14:textId="77777777" w:rsidR="00957096" w:rsidRPr="008A5FF4" w:rsidRDefault="00000000">
      <w:pPr>
        <w:rPr>
          <w:lang w:val="fr-CA"/>
        </w:rPr>
      </w:pPr>
      <w:r w:rsidRPr="008A5FF4">
        <w:rPr>
          <w:lang w:val="fr-CA"/>
        </w:rPr>
        <w:t>L’équipe a donc déployé la version dans un environnement preview. Pas la production. Pas un laboratoire parfait non plus. Un espace intermédiaire, suffisamment proche du réel pour éprouver le montage : configurations, variables, dépendances, droits, données représentatives, intégrations, routes, paramètres d’environnement.</w:t>
      </w:r>
    </w:p>
    <w:p w14:paraId="437966E7" w14:textId="77777777" w:rsidR="00957096" w:rsidRPr="008A5FF4" w:rsidRDefault="00000000">
      <w:pPr>
        <w:rPr>
          <w:lang w:val="fr-CA"/>
        </w:rPr>
      </w:pPr>
      <w:r w:rsidRPr="008A5FF4">
        <w:rPr>
          <w:lang w:val="fr-CA"/>
        </w:rPr>
        <w:lastRenderedPageBreak/>
        <w:t>Au début, tout semblait normal.</w:t>
      </w:r>
    </w:p>
    <w:p w14:paraId="236D7F9D" w14:textId="77777777" w:rsidR="00957096" w:rsidRPr="008A5FF4" w:rsidRDefault="00000000">
      <w:pPr>
        <w:rPr>
          <w:lang w:val="fr-CA"/>
        </w:rPr>
      </w:pPr>
      <w:r w:rsidRPr="008A5FF4">
        <w:rPr>
          <w:lang w:val="fr-CA"/>
        </w:rPr>
        <w:t>Puis un scénario a échoué.</w:t>
      </w:r>
    </w:p>
    <w:p w14:paraId="3AC57FC1" w14:textId="77777777" w:rsidR="00957096" w:rsidRPr="008A5FF4" w:rsidRDefault="00000000">
      <w:pPr>
        <w:rPr>
          <w:lang w:val="fr-CA"/>
        </w:rPr>
      </w:pPr>
      <w:r w:rsidRPr="008A5FF4">
        <w:rPr>
          <w:lang w:val="fr-CA"/>
        </w:rPr>
        <w:t>Pas un échec spectaculaire. Pas une explosion. Pas un grand drame. Juste un comportement anormal dans une intégration qui, sur papier, aurait dû fonctionner.</w:t>
      </w:r>
    </w:p>
    <w:p w14:paraId="45C2E129" w14:textId="77777777" w:rsidR="00957096" w:rsidRPr="008A5FF4" w:rsidRDefault="00000000">
      <w:pPr>
        <w:rPr>
          <w:lang w:val="fr-CA"/>
        </w:rPr>
      </w:pPr>
      <w:r w:rsidRPr="008A5FF4">
        <w:rPr>
          <w:lang w:val="fr-CA"/>
        </w:rPr>
        <w:t>Les tests locaux étaient verts.</w:t>
      </w:r>
    </w:p>
    <w:p w14:paraId="6044B7C3" w14:textId="77777777" w:rsidR="00957096" w:rsidRPr="008A5FF4" w:rsidRDefault="00000000">
      <w:pPr>
        <w:rPr>
          <w:lang w:val="fr-CA"/>
        </w:rPr>
      </w:pPr>
      <w:r w:rsidRPr="008A5FF4">
        <w:rPr>
          <w:lang w:val="fr-CA"/>
        </w:rPr>
        <w:t>Le code faisait ce qu’il devait faire.</w:t>
      </w:r>
    </w:p>
    <w:p w14:paraId="474A93D3" w14:textId="77777777" w:rsidR="00957096" w:rsidRPr="008A5FF4" w:rsidRDefault="00000000">
      <w:pPr>
        <w:rPr>
          <w:lang w:val="fr-CA"/>
        </w:rPr>
      </w:pPr>
      <w:r w:rsidRPr="008A5FF4">
        <w:rPr>
          <w:lang w:val="fr-CA"/>
        </w:rPr>
        <w:t>Mais le produit assemblé, lui, ne tenait pas encore.</w:t>
      </w:r>
    </w:p>
    <w:p w14:paraId="1315D348" w14:textId="77777777" w:rsidR="00957096" w:rsidRPr="008A5FF4" w:rsidRDefault="00000000">
      <w:pPr>
        <w:rPr>
          <w:lang w:val="fr-CA"/>
        </w:rPr>
      </w:pPr>
      <w:r w:rsidRPr="008A5FF4">
        <w:rPr>
          <w:lang w:val="fr-CA"/>
        </w:rPr>
        <w:t>Une configuration spécifique empêchait une dépendance de répondre correctement dans le contexte de déploiement. Ce n’était pas vraiment un problème de logique métier. Ce n’était pas non plus un incident client. Pas encore.</w:t>
      </w:r>
    </w:p>
    <w:p w14:paraId="47572B86" w14:textId="77777777" w:rsidR="00957096" w:rsidRPr="008A5FF4" w:rsidRDefault="00000000">
      <w:pPr>
        <w:rPr>
          <w:lang w:val="fr-CA"/>
        </w:rPr>
      </w:pPr>
      <w:r w:rsidRPr="008A5FF4">
        <w:rPr>
          <w:lang w:val="fr-CA"/>
        </w:rPr>
        <w:t>C’était exactement le genre de problème que FORGe doit attraper.</w:t>
      </w:r>
    </w:p>
    <w:p w14:paraId="762DA09F" w14:textId="77777777" w:rsidR="00957096" w:rsidRPr="008A5FF4" w:rsidRDefault="00000000">
      <w:pPr>
        <w:rPr>
          <w:lang w:val="fr-CA"/>
        </w:rPr>
      </w:pPr>
      <w:r w:rsidRPr="008A5FF4">
        <w:rPr>
          <w:lang w:val="fr-CA"/>
        </w:rPr>
        <w:t>L’atelier avait parlé avant l’arène.</w:t>
      </w:r>
    </w:p>
    <w:p w14:paraId="4F77F802" w14:textId="77777777" w:rsidR="00957096" w:rsidRPr="008A5FF4" w:rsidRDefault="00000000">
      <w:pPr>
        <w:rPr>
          <w:lang w:val="fr-CA"/>
        </w:rPr>
      </w:pPr>
      <w:r w:rsidRPr="008A5FF4">
        <w:rPr>
          <w:lang w:val="fr-CA"/>
        </w:rPr>
        <w:t>Dans une autre organisation, le problème aurait peut-être été découvert après la mise en production. Le client aurait cliqué. Le parcours aurait échoué. CARe aurait capturé l’incident. L’équipe aurait corrigé en urgence. Quelqu’un aurait demandé pourquoi les tests n’avaient rien vu. Quelqu’un d’autre aurait répondu que “tout était vert avant la release”. [5]</w:t>
      </w:r>
    </w:p>
    <w:p w14:paraId="4872557E" w14:textId="77777777" w:rsidR="00957096" w:rsidRPr="008A5FF4" w:rsidRDefault="00000000">
      <w:pPr>
        <w:rPr>
          <w:lang w:val="fr-CA"/>
        </w:rPr>
      </w:pPr>
      <w:r w:rsidRPr="008A5FF4">
        <w:rPr>
          <w:lang w:val="fr-CA"/>
        </w:rPr>
        <w:t>Et cette phrase aurait été vraie.</w:t>
      </w:r>
    </w:p>
    <w:p w14:paraId="6546AAC6" w14:textId="77777777" w:rsidR="00957096" w:rsidRPr="008A5FF4" w:rsidRDefault="00000000">
      <w:pPr>
        <w:rPr>
          <w:lang w:val="fr-CA"/>
        </w:rPr>
      </w:pPr>
      <w:r w:rsidRPr="008A5FF4">
        <w:rPr>
          <w:lang w:val="fr-CA"/>
        </w:rPr>
        <w:t>Mais incomplète.</w:t>
      </w:r>
    </w:p>
    <w:p w14:paraId="63124C43" w14:textId="77777777" w:rsidR="00957096" w:rsidRPr="008A5FF4" w:rsidRDefault="00000000">
      <w:pPr>
        <w:rPr>
          <w:lang w:val="fr-CA"/>
        </w:rPr>
      </w:pPr>
      <w:r w:rsidRPr="008A5FF4">
        <w:rPr>
          <w:lang w:val="fr-CA"/>
        </w:rPr>
        <w:t>Tout était vert dans les morceaux.</w:t>
      </w:r>
    </w:p>
    <w:p w14:paraId="50049A7A" w14:textId="77777777" w:rsidR="00957096" w:rsidRPr="008A5FF4" w:rsidRDefault="00000000">
      <w:pPr>
        <w:rPr>
          <w:lang w:val="fr-CA"/>
        </w:rPr>
      </w:pPr>
      <w:r w:rsidRPr="008A5FF4">
        <w:rPr>
          <w:lang w:val="fr-CA"/>
        </w:rPr>
        <w:t>Pas dans le montage.</w:t>
      </w:r>
    </w:p>
    <w:p w14:paraId="5BA728FD" w14:textId="77777777" w:rsidR="00957096" w:rsidRPr="008A5FF4" w:rsidRDefault="00000000">
      <w:pPr>
        <w:rPr>
          <w:lang w:val="fr-CA"/>
        </w:rPr>
      </w:pPr>
      <w:r w:rsidRPr="008A5FF4">
        <w:rPr>
          <w:lang w:val="fr-CA"/>
        </w:rPr>
        <w:t>FORGe existe pour cette nuance.</w:t>
      </w:r>
    </w:p>
    <w:p w14:paraId="36DC569D" w14:textId="77777777" w:rsidR="00957096" w:rsidRPr="008A5FF4" w:rsidRDefault="00000000">
      <w:pPr>
        <w:rPr>
          <w:lang w:val="fr-CA"/>
        </w:rPr>
      </w:pPr>
      <w:r w:rsidRPr="008A5FF4">
        <w:rPr>
          <w:lang w:val="fr-CA"/>
        </w:rPr>
        <w:t>C’est l’endroit où la compréhension devient matière. Où les pièces sont assemblées. Où l’on soude ce qui doit tenir ensemble. Où l’on chauffe les hypothèses. Où l’on trempe la solution dans une simulation du réel. Où l’on découvre les faiblesses avant que le client ne devienne le forgeron malgré lui.</w:t>
      </w:r>
    </w:p>
    <w:p w14:paraId="3DF3A3AC" w14:textId="77777777" w:rsidR="00957096" w:rsidRPr="008A5FF4" w:rsidRDefault="00000000">
      <w:pPr>
        <w:rPr>
          <w:lang w:val="fr-CA"/>
        </w:rPr>
      </w:pPr>
      <w:r w:rsidRPr="008A5FF4">
        <w:rPr>
          <w:lang w:val="fr-CA"/>
        </w:rPr>
        <w:t>Une épée ne quitte pas la forge parce qu’elle ressemble à une épée.</w:t>
      </w:r>
    </w:p>
    <w:p w14:paraId="46DAC0C5" w14:textId="77777777" w:rsidR="00957096" w:rsidRPr="008A5FF4" w:rsidRDefault="00000000">
      <w:pPr>
        <w:rPr>
          <w:lang w:val="fr-CA"/>
        </w:rPr>
      </w:pPr>
      <w:r w:rsidRPr="008A5FF4">
        <w:rPr>
          <w:lang w:val="fr-CA"/>
        </w:rPr>
        <w:t>Elle quitte la forge lorsqu’elle a été éprouvée.</w:t>
      </w:r>
    </w:p>
    <w:p w14:paraId="512223C0" w14:textId="77777777" w:rsidR="00957096" w:rsidRPr="008A5FF4" w:rsidRDefault="00000000">
      <w:pPr>
        <w:rPr>
          <w:lang w:val="fr-CA"/>
        </w:rPr>
      </w:pPr>
      <w:r w:rsidRPr="008A5FF4">
        <w:rPr>
          <w:lang w:val="fr-CA"/>
        </w:rPr>
        <w:t>Le produit logiciel devrait suivre la même logique.</w:t>
      </w:r>
    </w:p>
    <w:p w14:paraId="25C262F4" w14:textId="77777777" w:rsidR="00957096" w:rsidRPr="008A5FF4" w:rsidRDefault="00000000">
      <w:pPr>
        <w:rPr>
          <w:lang w:val="fr-CA"/>
        </w:rPr>
      </w:pPr>
      <w:r w:rsidRPr="008A5FF4">
        <w:rPr>
          <w:lang w:val="fr-CA"/>
        </w:rPr>
        <w:t>Tout était vert dans les morceaux. Pas dans le montage.</w:t>
      </w:r>
    </w:p>
    <w:p w14:paraId="2D5AFB31" w14:textId="77777777" w:rsidR="00957096" w:rsidRPr="008A5FF4" w:rsidRDefault="00000000">
      <w:pPr>
        <w:rPr>
          <w:lang w:val="fr-CA"/>
        </w:rPr>
      </w:pPr>
      <w:r w:rsidRPr="008A5FF4">
        <w:rPr>
          <w:lang w:val="fr-CA"/>
        </w:rPr>
        <w:t>Le client ne doit pas devenir le banc d’essai de ce qui aurait pu être éprouvé dans FORGe.</w:t>
      </w:r>
    </w:p>
    <w:p w14:paraId="16634465" w14:textId="77777777" w:rsidR="00957096" w:rsidRPr="008A5FF4" w:rsidRDefault="00000000">
      <w:pPr>
        <w:rPr>
          <w:lang w:val="fr-CA"/>
        </w:rPr>
      </w:pPr>
      <w:r w:rsidRPr="008A5FF4">
        <w:rPr>
          <w:lang w:val="fr-CA"/>
        </w:rPr>
        <w:t>Une épée ne quitte pas la forge parce qu’elle ressemble à une épée. Elle quitte la forge lorsqu’elle a été éprouvée.</w:t>
      </w:r>
    </w:p>
    <w:p w14:paraId="79439601" w14:textId="77777777" w:rsidR="00957096" w:rsidRPr="008A5FF4" w:rsidRDefault="00000000">
      <w:pPr>
        <w:pStyle w:val="Titre2"/>
        <w:rPr>
          <w:lang w:val="fr-CA"/>
        </w:rPr>
      </w:pPr>
      <w:r w:rsidRPr="008A5FF4">
        <w:rPr>
          <w:lang w:val="fr-CA"/>
        </w:rPr>
        <w:lastRenderedPageBreak/>
        <w:t>Cas d’usage</w:t>
      </w:r>
    </w:p>
    <w:p w14:paraId="30DE90DC" w14:textId="77777777" w:rsidR="00957096" w:rsidRPr="008A5FF4" w:rsidRDefault="00000000">
      <w:pPr>
        <w:rPr>
          <w:lang w:val="fr-CA"/>
        </w:rPr>
      </w:pPr>
      <w:r w:rsidRPr="008A5FF4">
        <w:rPr>
          <w:lang w:val="fr-CA"/>
        </w:rPr>
        <w:t>Une organisation prépare une nouvelle version d’un produit logiciel composé de plusieurs services, interfaces, règles métier, intégrations externes, configurations, dépendances et jeux de données. Les équipes ont développé leurs éléments, les tests locaux passent, les pipelines sont verts et chaque composant semble fonctionner correctement de son côté. [5]</w:t>
      </w:r>
    </w:p>
    <w:p w14:paraId="6568225C" w14:textId="77777777" w:rsidR="00957096" w:rsidRPr="008A5FF4" w:rsidRDefault="00000000">
      <w:pPr>
        <w:rPr>
          <w:lang w:val="fr-CA"/>
        </w:rPr>
      </w:pPr>
      <w:r w:rsidRPr="008A5FF4">
        <w:rPr>
          <w:lang w:val="fr-CA"/>
        </w:rPr>
        <w:t>Pourtant, lorsque la version est assemblée, plusieurs problèmes apparaissent : une configuration diffère entre environnements, une dépendance externe ne répond pas comme prévu, un jeu de données ne représente pas un cas réel critique, une validation d’intégration manque, et certains comportements transverses ne sont visibles qu’une fois les morceaux montés ensemble.</w:t>
      </w:r>
    </w:p>
    <w:p w14:paraId="66FB067A" w14:textId="77777777" w:rsidR="00957096" w:rsidRPr="008A5FF4" w:rsidRDefault="00000000">
      <w:pPr>
        <w:rPr>
          <w:lang w:val="fr-CA"/>
        </w:rPr>
      </w:pPr>
      <w:r w:rsidRPr="008A5FF4">
        <w:rPr>
          <w:lang w:val="fr-CA"/>
        </w:rPr>
        <w:t>Le cas d’usage consiste à appliquer FORGe pour traiter cette zone de risque avant l’exposition réelle dans CARe. FORGe devient l’atelier où les morceaux du produit sont assemblés, chauffés, soudés, testés, corrigés, renforcés et éprouvés dans une simulation du réel.</w:t>
      </w:r>
    </w:p>
    <w:p w14:paraId="4734551B" w14:textId="77777777" w:rsidR="00957096" w:rsidRPr="008A5FF4" w:rsidRDefault="00000000">
      <w:pPr>
        <w:rPr>
          <w:lang w:val="fr-CA"/>
        </w:rPr>
      </w:pPr>
      <w:r w:rsidRPr="008A5FF4">
        <w:rPr>
          <w:lang w:val="fr-CA"/>
        </w:rPr>
        <w:t>L’objectif n’est pas de créer une illusion de production parfaite. L’objectif est de réduire l’incertitude avant que le client ou l’utilisateur ne devienne le banc d’essai.</w:t>
      </w:r>
    </w:p>
    <w:p w14:paraId="3DB1BE08" w14:textId="77777777" w:rsidR="00957096" w:rsidRPr="008A5FF4" w:rsidRDefault="00000000">
      <w:pPr>
        <w:rPr>
          <w:lang w:val="fr-CA"/>
        </w:rPr>
      </w:pPr>
      <w:r w:rsidRPr="008A5FF4">
        <w:rPr>
          <w:lang w:val="fr-CA"/>
        </w:rPr>
        <w:t>Dans ce cas, FORGe permet de :</w:t>
      </w:r>
    </w:p>
    <w:p w14:paraId="66D40ED9" w14:textId="77777777" w:rsidR="00957096" w:rsidRPr="008A5FF4" w:rsidRDefault="00000000">
      <w:pPr>
        <w:rPr>
          <w:lang w:val="fr-CA"/>
        </w:rPr>
      </w:pPr>
      <w:r w:rsidRPr="008A5FF4">
        <w:rPr>
          <w:lang w:val="fr-CA"/>
        </w:rPr>
        <w:t>monter la version complète dans un environnement preview ;</w:t>
      </w:r>
    </w:p>
    <w:p w14:paraId="704A81C8" w14:textId="77777777" w:rsidR="00957096" w:rsidRPr="008A5FF4" w:rsidRDefault="00000000">
      <w:pPr>
        <w:rPr>
          <w:lang w:val="fr-CA"/>
        </w:rPr>
      </w:pPr>
      <w:r w:rsidRPr="008A5FF4">
        <w:rPr>
          <w:lang w:val="fr-CA"/>
        </w:rPr>
        <w:t>valider les configurations ;</w:t>
      </w:r>
    </w:p>
    <w:p w14:paraId="7561C585" w14:textId="77777777" w:rsidR="00957096" w:rsidRPr="008A5FF4" w:rsidRDefault="00000000">
      <w:pPr>
        <w:rPr>
          <w:lang w:val="fr-CA"/>
        </w:rPr>
      </w:pPr>
      <w:r w:rsidRPr="008A5FF4">
        <w:rPr>
          <w:lang w:val="fr-CA"/>
        </w:rPr>
        <w:t>tester les dépendances critiques ;</w:t>
      </w:r>
    </w:p>
    <w:p w14:paraId="42E386DD" w14:textId="77777777" w:rsidR="00957096" w:rsidRPr="008A5FF4" w:rsidRDefault="00000000">
      <w:pPr>
        <w:rPr>
          <w:lang w:val="fr-CA"/>
        </w:rPr>
      </w:pPr>
      <w:r w:rsidRPr="008A5FF4">
        <w:rPr>
          <w:lang w:val="fr-CA"/>
        </w:rPr>
        <w:t>utiliser des données représentatives ;</w:t>
      </w:r>
    </w:p>
    <w:p w14:paraId="2DB99664" w14:textId="77777777" w:rsidR="00957096" w:rsidRPr="008A5FF4" w:rsidRDefault="00000000">
      <w:pPr>
        <w:rPr>
          <w:lang w:val="fr-CA"/>
        </w:rPr>
      </w:pPr>
      <w:r w:rsidRPr="008A5FF4">
        <w:rPr>
          <w:lang w:val="fr-CA"/>
        </w:rPr>
        <w:t>exécuter les validations automatisées reliées aux spécifications ;</w:t>
      </w:r>
    </w:p>
    <w:p w14:paraId="43CB4675" w14:textId="77777777" w:rsidR="00957096" w:rsidRPr="008A5FF4" w:rsidRDefault="00000000">
      <w:pPr>
        <w:rPr>
          <w:lang w:val="fr-CA"/>
        </w:rPr>
      </w:pPr>
      <w:r w:rsidRPr="008A5FF4">
        <w:rPr>
          <w:lang w:val="fr-CA"/>
        </w:rPr>
        <w:t>vérifier l’intégrité du produit assemblé ;</w:t>
      </w:r>
    </w:p>
    <w:p w14:paraId="685ABEF5" w14:textId="77777777" w:rsidR="00957096" w:rsidRPr="008A5FF4" w:rsidRDefault="00000000">
      <w:pPr>
        <w:rPr>
          <w:lang w:val="fr-CA"/>
        </w:rPr>
      </w:pPr>
      <w:r w:rsidRPr="008A5FF4">
        <w:rPr>
          <w:lang w:val="fr-CA"/>
        </w:rPr>
        <w:t>simuler certains scénarios de performance, sécurité ou résilience selon le risque ;</w:t>
      </w:r>
    </w:p>
    <w:p w14:paraId="7C5CAFA4" w14:textId="77777777" w:rsidR="00957096" w:rsidRPr="008A5FF4" w:rsidRDefault="00000000">
      <w:pPr>
        <w:rPr>
          <w:lang w:val="fr-CA"/>
        </w:rPr>
      </w:pPr>
      <w:r w:rsidRPr="008A5FF4">
        <w:rPr>
          <w:lang w:val="fr-CA"/>
        </w:rPr>
        <w:t>détecter les problèmes avant l’exposition réelle ;</w:t>
      </w:r>
    </w:p>
    <w:p w14:paraId="0ACB2356" w14:textId="77777777" w:rsidR="00957096" w:rsidRPr="008A5FF4" w:rsidRDefault="00000000">
      <w:pPr>
        <w:rPr>
          <w:lang w:val="fr-CA"/>
        </w:rPr>
      </w:pPr>
      <w:r w:rsidRPr="008A5FF4">
        <w:rPr>
          <w:lang w:val="fr-CA"/>
        </w:rPr>
        <w:t>stabiliser la version avant CARe.</w:t>
      </w:r>
    </w:p>
    <w:p w14:paraId="2E175E5A" w14:textId="77777777" w:rsidR="00957096" w:rsidRPr="008A5FF4" w:rsidRDefault="00000000">
      <w:pPr>
        <w:rPr>
          <w:lang w:val="fr-CA"/>
        </w:rPr>
      </w:pPr>
      <w:r w:rsidRPr="008A5FF4">
        <w:rPr>
          <w:lang w:val="fr-CA"/>
        </w:rPr>
        <w:t>Le cas montre que FORGe n’est pas seulement l’endroit où l’on développe. C’est l’endroit où la compréhension issue de SENSe devient un produit assemblé et éprouvé. Une fonctionnalité n’est pas réellement prête parce que le code est écrit. Elle devient prête lorsque le produit monté tient ensemble dans une simulation suffisante du réel.</w:t>
      </w:r>
    </w:p>
    <w:p w14:paraId="518B80CE" w14:textId="77777777" w:rsidR="00957096" w:rsidRPr="008A5FF4" w:rsidRDefault="00000000">
      <w:pPr>
        <w:rPr>
          <w:lang w:val="fr-CA"/>
        </w:rPr>
      </w:pPr>
      <w:r w:rsidRPr="008A5FF4">
        <w:rPr>
          <w:lang w:val="fr-CA"/>
        </w:rPr>
        <w:t>FORGe réduit donc le risque que CARe découvre ce qui aurait pu être validé avant. Il transforme le delivery en atelier de confiance plutôt qu’en simple passage vers la production. [5]</w:t>
      </w:r>
    </w:p>
    <w:p w14:paraId="6FD93E11" w14:textId="77777777" w:rsidR="00957096" w:rsidRPr="008A5FF4" w:rsidRDefault="00000000">
      <w:pPr>
        <w:rPr>
          <w:lang w:val="fr-CA"/>
        </w:rPr>
      </w:pPr>
      <w:r w:rsidRPr="008A5FF4">
        <w:rPr>
          <w:lang w:val="fr-CA"/>
        </w:rPr>
        <w:t>La release semblait prête. [5]</w:t>
      </w:r>
    </w:p>
    <w:p w14:paraId="7C2F0D34" w14:textId="77777777" w:rsidR="00957096" w:rsidRPr="008A5FF4" w:rsidRDefault="00000000">
      <w:pPr>
        <w:rPr>
          <w:lang w:val="fr-CA"/>
        </w:rPr>
      </w:pPr>
      <w:r w:rsidRPr="008A5FF4">
        <w:rPr>
          <w:lang w:val="fr-CA"/>
        </w:rPr>
        <w:t>Chaque équipe avait terminé sa partie. Le back-end répondait. Le front-end affichait. Les tests unitaires passaient. Les pipelines étaient verts. Les tickets étaient presque tous fermés. Dans le langage habituel, on aurait pu dire : “il reste juste à livrer”. [5]</w:t>
      </w:r>
    </w:p>
    <w:p w14:paraId="341A8DFC" w14:textId="77777777" w:rsidR="00957096" w:rsidRPr="008A5FF4" w:rsidRDefault="00000000">
      <w:pPr>
        <w:rPr>
          <w:lang w:val="fr-CA"/>
        </w:rPr>
      </w:pPr>
      <w:r w:rsidRPr="008A5FF4">
        <w:rPr>
          <w:lang w:val="fr-CA"/>
        </w:rPr>
        <w:lastRenderedPageBreak/>
        <w:t>Mais le produit logiciel n’est pas une collection de morceaux satisfaits d’eux-mêmes.</w:t>
      </w:r>
    </w:p>
    <w:p w14:paraId="79C5CD64" w14:textId="77777777" w:rsidR="00957096" w:rsidRPr="008A5FF4" w:rsidRDefault="00000000">
      <w:pPr>
        <w:rPr>
          <w:lang w:val="fr-CA"/>
        </w:rPr>
      </w:pPr>
      <w:r w:rsidRPr="008A5FF4">
        <w:rPr>
          <w:lang w:val="fr-CA"/>
        </w:rPr>
        <w:t>Le produit est un assemblage.</w:t>
      </w:r>
    </w:p>
    <w:p w14:paraId="34657528" w14:textId="77777777" w:rsidR="00957096" w:rsidRPr="008A5FF4" w:rsidRDefault="00000000">
      <w:pPr>
        <w:rPr>
          <w:lang w:val="fr-CA"/>
        </w:rPr>
      </w:pPr>
      <w:r w:rsidRPr="008A5FF4">
        <w:rPr>
          <w:lang w:val="fr-CA"/>
        </w:rPr>
        <w:t>Et c’est souvent l’assemblage qui dit la vérité.</w:t>
      </w:r>
    </w:p>
    <w:p w14:paraId="334C54E0" w14:textId="77777777" w:rsidR="00957096" w:rsidRPr="008A5FF4" w:rsidRDefault="00000000">
      <w:pPr>
        <w:rPr>
          <w:lang w:val="fr-CA"/>
        </w:rPr>
      </w:pPr>
      <w:r w:rsidRPr="008A5FF4">
        <w:rPr>
          <w:lang w:val="fr-CA"/>
        </w:rPr>
        <w:t>Lorsqu’on a monté la version complète dans un environnement preview, les premières fissures sont apparues. Une variable de configuration n’avait pas la même valeur que prévu. Une dépendance externe répondait différemment dans un scénario représentatif. Un jeu de données ne couvrait pas un cas client important. Une validation automatisée passait localement, mais échouait lorsque les services étaient montés ensemble.</w:t>
      </w:r>
    </w:p>
    <w:p w14:paraId="1260EAF2" w14:textId="77777777" w:rsidR="00957096" w:rsidRPr="008A5FF4" w:rsidRDefault="00000000">
      <w:pPr>
        <w:rPr>
          <w:lang w:val="fr-CA"/>
        </w:rPr>
      </w:pPr>
      <w:r w:rsidRPr="008A5FF4">
        <w:rPr>
          <w:lang w:val="fr-CA"/>
        </w:rPr>
        <w:t>Rien de tout cela ne voulait dire que les équipes avaient mal travaillé.</w:t>
      </w:r>
    </w:p>
    <w:p w14:paraId="2B220A07" w14:textId="77777777" w:rsidR="00957096" w:rsidRPr="008A5FF4" w:rsidRDefault="00000000">
      <w:pPr>
        <w:rPr>
          <w:lang w:val="fr-CA"/>
        </w:rPr>
      </w:pPr>
      <w:r w:rsidRPr="008A5FF4">
        <w:rPr>
          <w:lang w:val="fr-CA"/>
        </w:rPr>
        <w:t>Cela voulait dire que les morceaux n’avaient pas encore été éprouvés comme produit.</w:t>
      </w:r>
    </w:p>
    <w:p w14:paraId="53E7664A" w14:textId="77777777" w:rsidR="00957096" w:rsidRPr="008A5FF4" w:rsidRDefault="00000000">
      <w:pPr>
        <w:rPr>
          <w:lang w:val="fr-CA"/>
        </w:rPr>
      </w:pPr>
      <w:r w:rsidRPr="008A5FF4">
        <w:rPr>
          <w:lang w:val="fr-CA"/>
        </w:rPr>
        <w:t>C’est précisément le rôle de FORGe.</w:t>
      </w:r>
    </w:p>
    <w:p w14:paraId="6F4C041D" w14:textId="77777777" w:rsidR="00957096" w:rsidRPr="008A5FF4" w:rsidRDefault="00000000">
      <w:pPr>
        <w:rPr>
          <w:lang w:val="fr-CA"/>
        </w:rPr>
      </w:pPr>
      <w:r w:rsidRPr="008A5FF4">
        <w:rPr>
          <w:lang w:val="fr-CA"/>
        </w:rPr>
        <w:t>FORGe n’est pas seulement l’endroit où l’on écrit le code. FORGe est l’atelier où l’on assemble, soude, ajuste, trempe et éprouve avant que l’objet quitte la forge.</w:t>
      </w:r>
    </w:p>
    <w:p w14:paraId="5246C791" w14:textId="77777777" w:rsidR="00957096" w:rsidRPr="008A5FF4" w:rsidRDefault="00000000">
      <w:pPr>
        <w:rPr>
          <w:lang w:val="fr-CA"/>
        </w:rPr>
      </w:pPr>
      <w:r w:rsidRPr="008A5FF4">
        <w:rPr>
          <w:lang w:val="fr-CA"/>
        </w:rPr>
        <w:t>Une épée ne quitte pas la forge parce qu’elle ressemble à une épée.</w:t>
      </w:r>
    </w:p>
    <w:p w14:paraId="0062E969" w14:textId="77777777" w:rsidR="00957096" w:rsidRPr="008A5FF4" w:rsidRDefault="00000000">
      <w:pPr>
        <w:rPr>
          <w:lang w:val="fr-CA"/>
        </w:rPr>
      </w:pPr>
      <w:r w:rsidRPr="008A5FF4">
        <w:rPr>
          <w:lang w:val="fr-CA"/>
        </w:rPr>
        <w:t>Elle quitte la forge lorsqu’elle a été éprouvée.</w:t>
      </w:r>
    </w:p>
    <w:p w14:paraId="6DA10B8D" w14:textId="77777777" w:rsidR="00957096" w:rsidRPr="008A5FF4" w:rsidRDefault="00000000">
      <w:pPr>
        <w:rPr>
          <w:lang w:val="fr-CA"/>
        </w:rPr>
      </w:pPr>
      <w:r w:rsidRPr="008A5FF4">
        <w:rPr>
          <w:lang w:val="fr-CA"/>
        </w:rPr>
        <w:t>Le produit logiciel devrait suivre la même logique.</w:t>
      </w:r>
    </w:p>
    <w:p w14:paraId="56451915" w14:textId="77777777" w:rsidR="00957096" w:rsidRPr="008A5FF4" w:rsidRDefault="00000000">
      <w:pPr>
        <w:rPr>
          <w:lang w:val="fr-CA"/>
        </w:rPr>
      </w:pPr>
      <w:r w:rsidRPr="008A5FF4">
        <w:rPr>
          <w:lang w:val="fr-CA"/>
        </w:rPr>
        <w:t>Tout ce qui peut être découvert avant l’exposition réelle devrait être découvert dans FORGe lorsque c’est possible et pertinent. Sinon, CARe devient la première vraie validation, et le client devient involontairement le banc d’essai.</w:t>
      </w:r>
    </w:p>
    <w:p w14:paraId="33E02268" w14:textId="77777777" w:rsidR="00957096" w:rsidRPr="008A5FF4" w:rsidRDefault="00000000">
      <w:pPr>
        <w:rPr>
          <w:lang w:val="fr-CA"/>
        </w:rPr>
      </w:pPr>
      <w:r w:rsidRPr="008A5FF4">
        <w:rPr>
          <w:lang w:val="fr-CA"/>
        </w:rPr>
        <w:t>FORGe ne prétend pas supprimer tout risque. Le réel gardera toujours une part d’inconnu. Mais FORGe réduit ce qui peut être réduit avant le réel. Et cette réduction du risque transforme le delivery : on ne pousse plus simplement une version vers la production, on livre un produit déjà travaillé, intégré, éprouvé et stabilisé. [5]</w:t>
      </w:r>
    </w:p>
    <w:p w14:paraId="3894B936" w14:textId="77777777" w:rsidR="00957096" w:rsidRPr="008A5FF4" w:rsidRDefault="00000000">
      <w:pPr>
        <w:rPr>
          <w:lang w:val="fr-CA"/>
        </w:rPr>
      </w:pPr>
      <w:r w:rsidRPr="008A5FF4">
        <w:rPr>
          <w:lang w:val="fr-CA"/>
        </w:rPr>
        <w:t>Une organisation prépare une release composée de plusieurs services, interfaces, configurations, dépendances et données. Chaque composant semble fonctionner seul, mais l’assemblage révèle des problèmes : configuration différente, dépendance mal simulée, données non représentatives, validation d’intégration manquante. Le cas montre comment FORGe permet de monter, intégrer, simuler et stabiliser le produit avant CARe grâce à des environnements preview, validations d’intégrité, tests automatisés reliés aux spécifications et données représentatives. FORGe évite que le client devienne le banc d’essai du produit assemblé. [5]</w:t>
      </w:r>
    </w:p>
    <w:p w14:paraId="3C9226C2" w14:textId="77777777" w:rsidR="00957096" w:rsidRPr="008A5FF4" w:rsidRDefault="00000000">
      <w:pPr>
        <w:pStyle w:val="Titre2"/>
        <w:rPr>
          <w:lang w:val="fr-CA"/>
        </w:rPr>
      </w:pPr>
      <w:r w:rsidRPr="008A5FF4">
        <w:rPr>
          <w:lang w:val="fr-CA"/>
        </w:rPr>
        <w:t>Dialogue typique</w:t>
      </w:r>
    </w:p>
    <w:p w14:paraId="4DE5A7A8" w14:textId="77777777" w:rsidR="00957096" w:rsidRPr="008A5FF4" w:rsidRDefault="00000000">
      <w:pPr>
        <w:rPr>
          <w:lang w:val="fr-CA"/>
        </w:rPr>
      </w:pPr>
      <w:r w:rsidRPr="008A5FF4">
        <w:rPr>
          <w:lang w:val="fr-CA"/>
        </w:rPr>
        <w:t>Développeur : La fonctionnalité est terminée. Le code est mergé, les tests unitaires passent et le pipeline est vert. [5]</w:t>
      </w:r>
    </w:p>
    <w:p w14:paraId="7E5DC74C" w14:textId="77777777" w:rsidR="00957096" w:rsidRPr="008A5FF4" w:rsidRDefault="00000000">
      <w:pPr>
        <w:rPr>
          <w:lang w:val="fr-CA"/>
        </w:rPr>
      </w:pPr>
      <w:r w:rsidRPr="008A5FF4">
        <w:rPr>
          <w:lang w:val="fr-CA"/>
        </w:rPr>
        <w:t>PO/PM : Super. Donc on peut la mettre dans la prochaine release ? [5]</w:t>
      </w:r>
    </w:p>
    <w:p w14:paraId="6EB3A4B2" w14:textId="77777777" w:rsidR="00957096" w:rsidRPr="008A5FF4" w:rsidRDefault="00000000">
      <w:pPr>
        <w:rPr>
          <w:lang w:val="fr-CA"/>
        </w:rPr>
      </w:pPr>
      <w:r w:rsidRPr="008A5FF4">
        <w:rPr>
          <w:lang w:val="fr-CA"/>
        </w:rPr>
        <w:t>QA : Peut-être. Mais est-ce que le produit a été monté au complet ?</w:t>
      </w:r>
    </w:p>
    <w:p w14:paraId="7CC224B1" w14:textId="77777777" w:rsidR="00957096" w:rsidRPr="008A5FF4" w:rsidRDefault="00000000">
      <w:pPr>
        <w:rPr>
          <w:lang w:val="fr-CA"/>
        </w:rPr>
      </w:pPr>
      <w:r w:rsidRPr="008A5FF4">
        <w:rPr>
          <w:lang w:val="fr-CA"/>
        </w:rPr>
        <w:t>Développeur : Les composants principaux sont testés. L’API répond, le front-end consomme correctement, et les tests automatisés sont verts.</w:t>
      </w:r>
    </w:p>
    <w:p w14:paraId="3F068706" w14:textId="77777777" w:rsidR="00957096" w:rsidRPr="008A5FF4" w:rsidRDefault="00000000">
      <w:pPr>
        <w:rPr>
          <w:lang w:val="fr-CA"/>
        </w:rPr>
      </w:pPr>
      <w:r w:rsidRPr="008A5FF4">
        <w:rPr>
          <w:lang w:val="fr-CA"/>
        </w:rPr>
        <w:lastRenderedPageBreak/>
        <w:t>Architecte : Les morceaux fonctionnent, oui. Mais est-ce que l’assemblage tient ?</w:t>
      </w:r>
    </w:p>
    <w:p w14:paraId="7876BA3B" w14:textId="77777777" w:rsidR="00957096" w:rsidRPr="008A5FF4" w:rsidRDefault="00000000">
      <w:pPr>
        <w:rPr>
          <w:lang w:val="fr-CA"/>
        </w:rPr>
      </w:pPr>
      <w:r w:rsidRPr="008A5FF4">
        <w:rPr>
          <w:lang w:val="fr-CA"/>
        </w:rPr>
        <w:t>Leader : Qu’est-ce que tu veux dire par “l’assemblage” ?</w:t>
      </w:r>
    </w:p>
    <w:p w14:paraId="7DD36D74" w14:textId="77777777" w:rsidR="00957096" w:rsidRPr="008A5FF4" w:rsidRDefault="00000000">
      <w:pPr>
        <w:rPr>
          <w:lang w:val="fr-CA"/>
        </w:rPr>
      </w:pPr>
      <w:r w:rsidRPr="008A5FF4">
        <w:rPr>
          <w:lang w:val="fr-CA"/>
        </w:rPr>
        <w:t>Architecte : La configuration réelle, les dépendances, les données représentatives, les droits d’accès, les intégrations, les paramètres d’environnement, les migrations, les routes, les comportements transverses.</w:t>
      </w:r>
    </w:p>
    <w:p w14:paraId="331AFD71" w14:textId="77777777" w:rsidR="00957096" w:rsidRPr="008A5FF4" w:rsidRDefault="00000000">
      <w:pPr>
        <w:rPr>
          <w:lang w:val="fr-CA"/>
        </w:rPr>
      </w:pPr>
      <w:r w:rsidRPr="008A5FF4">
        <w:rPr>
          <w:lang w:val="fr-CA"/>
        </w:rPr>
        <w:t>QA : Exactement. Tout peut être vert dans les morceaux, mais fragile dans le montage.</w:t>
      </w:r>
    </w:p>
    <w:p w14:paraId="2D79AD19" w14:textId="77777777" w:rsidR="00957096" w:rsidRPr="008A5FF4" w:rsidRDefault="00000000">
      <w:pPr>
        <w:rPr>
          <w:lang w:val="fr-CA"/>
        </w:rPr>
      </w:pPr>
      <w:r w:rsidRPr="008A5FF4">
        <w:rPr>
          <w:lang w:val="fr-CA"/>
        </w:rPr>
        <w:t>Développeur : Donc ce n’est pas suffisant que le code soit terminé ?</w:t>
      </w:r>
    </w:p>
    <w:p w14:paraId="2FF251C7" w14:textId="77777777" w:rsidR="00957096" w:rsidRPr="008A5FF4" w:rsidRDefault="00000000">
      <w:pPr>
        <w:rPr>
          <w:lang w:val="fr-CA"/>
        </w:rPr>
      </w:pPr>
      <w:r w:rsidRPr="008A5FF4">
        <w:rPr>
          <w:lang w:val="fr-CA"/>
        </w:rPr>
        <w:t>QA : Pas dans ToTAL. Le code terminé est une étape. FORGe doit encore éprouver le produit assemblé.</w:t>
      </w:r>
    </w:p>
    <w:p w14:paraId="7E3813E2" w14:textId="77777777" w:rsidR="00957096" w:rsidRPr="008A5FF4" w:rsidRDefault="00000000">
      <w:pPr>
        <w:rPr>
          <w:lang w:val="fr-CA"/>
        </w:rPr>
      </w:pPr>
      <w:r w:rsidRPr="008A5FF4">
        <w:rPr>
          <w:lang w:val="fr-CA"/>
        </w:rPr>
        <w:t>PO/PM : Mais on ne peut jamais reproduire parfaitement la production.</w:t>
      </w:r>
    </w:p>
    <w:p w14:paraId="485FC813" w14:textId="77777777" w:rsidR="00957096" w:rsidRPr="008A5FF4" w:rsidRDefault="00000000">
      <w:pPr>
        <w:rPr>
          <w:lang w:val="fr-CA"/>
        </w:rPr>
      </w:pPr>
      <w:r w:rsidRPr="008A5FF4">
        <w:rPr>
          <w:lang w:val="fr-CA"/>
        </w:rPr>
        <w:t>Architecte : Non. Et FORGe ne prétend pas remplacer CARe. FORGe réduit ce qui peut être réduit avant le réel.</w:t>
      </w:r>
    </w:p>
    <w:p w14:paraId="1D8B6E3A" w14:textId="77777777" w:rsidR="00957096" w:rsidRPr="008A5FF4" w:rsidRDefault="00000000">
      <w:pPr>
        <w:rPr>
          <w:lang w:val="fr-CA"/>
        </w:rPr>
      </w:pPr>
      <w:r w:rsidRPr="008A5FF4">
        <w:rPr>
          <w:lang w:val="fr-CA"/>
        </w:rPr>
        <w:t>QA : Tout ce qu’on peut découvrir avant l’exposition client devrait être découvert ici, dans la forge.</w:t>
      </w:r>
    </w:p>
    <w:p w14:paraId="09105B13" w14:textId="77777777" w:rsidR="00957096" w:rsidRPr="008A5FF4" w:rsidRDefault="00000000">
      <w:pPr>
        <w:rPr>
          <w:lang w:val="fr-CA"/>
        </w:rPr>
      </w:pPr>
      <w:r w:rsidRPr="008A5FF4">
        <w:rPr>
          <w:lang w:val="fr-CA"/>
        </w:rPr>
        <w:t>Leader : Donc CARe ne devrait pas être notre premier vrai test d’intégration.</w:t>
      </w:r>
    </w:p>
    <w:p w14:paraId="53829DA0" w14:textId="77777777" w:rsidR="00957096" w:rsidRPr="008A5FF4" w:rsidRDefault="00000000">
      <w:pPr>
        <w:rPr>
          <w:lang w:val="fr-CA"/>
        </w:rPr>
      </w:pPr>
      <w:r w:rsidRPr="008A5FF4">
        <w:rPr>
          <w:lang w:val="fr-CA"/>
        </w:rPr>
        <w:t>QA : Exactement. CARe observe le réel. FORGe prépare le produit à rencontrer le réel.</w:t>
      </w:r>
    </w:p>
    <w:p w14:paraId="54E5E608" w14:textId="77777777" w:rsidR="00957096" w:rsidRPr="008A5FF4" w:rsidRDefault="00000000">
      <w:pPr>
        <w:rPr>
          <w:lang w:val="fr-CA"/>
        </w:rPr>
      </w:pPr>
      <w:r w:rsidRPr="008A5FF4">
        <w:rPr>
          <w:lang w:val="fr-CA"/>
        </w:rPr>
        <w:t>Développeur : Alors il faut passer par l’environnement preview avant la release. [5]</w:t>
      </w:r>
    </w:p>
    <w:p w14:paraId="12B691C2" w14:textId="77777777" w:rsidR="00957096" w:rsidRPr="008A5FF4" w:rsidRDefault="00000000">
      <w:pPr>
        <w:rPr>
          <w:lang w:val="fr-CA"/>
        </w:rPr>
      </w:pPr>
      <w:r w:rsidRPr="008A5FF4">
        <w:rPr>
          <w:lang w:val="fr-CA"/>
        </w:rPr>
        <w:t>Architecte : Oui. On doit valider le montage : configuration, dépendances, données, intégration, observabilité minimale et scénarios critiques.</w:t>
      </w:r>
    </w:p>
    <w:p w14:paraId="01027295" w14:textId="77777777" w:rsidR="00957096" w:rsidRPr="008A5FF4" w:rsidRDefault="00000000">
      <w:pPr>
        <w:rPr>
          <w:lang w:val="fr-CA"/>
        </w:rPr>
      </w:pPr>
      <w:r w:rsidRPr="008A5FF4">
        <w:rPr>
          <w:lang w:val="fr-CA"/>
        </w:rPr>
        <w:t>PO/PM : Et si quelque chose échoue en preview ?</w:t>
      </w:r>
    </w:p>
    <w:p w14:paraId="55F26CF5" w14:textId="77777777" w:rsidR="00957096" w:rsidRPr="008A5FF4" w:rsidRDefault="00000000">
      <w:pPr>
        <w:rPr>
          <w:lang w:val="fr-CA"/>
        </w:rPr>
      </w:pPr>
      <w:r w:rsidRPr="008A5FF4">
        <w:rPr>
          <w:lang w:val="fr-CA"/>
        </w:rPr>
        <w:t>QA : Alors FORGe vient de nous rendre service. Le client n’est pas devenu le banc d’essai.</w:t>
      </w:r>
    </w:p>
    <w:p w14:paraId="504AE100" w14:textId="77777777" w:rsidR="00957096" w:rsidRPr="008A5FF4" w:rsidRDefault="00000000">
      <w:pPr>
        <w:rPr>
          <w:lang w:val="fr-CA"/>
        </w:rPr>
      </w:pPr>
      <w:r w:rsidRPr="008A5FF4">
        <w:rPr>
          <w:lang w:val="fr-CA"/>
        </w:rPr>
        <w:t>Leader : Donc la fonctionnalité n’est pas prête parce qu’elle a été codée.</w:t>
      </w:r>
    </w:p>
    <w:p w14:paraId="63A694D0" w14:textId="77777777" w:rsidR="00957096" w:rsidRPr="008A5FF4" w:rsidRDefault="00000000">
      <w:pPr>
        <w:rPr>
          <w:lang w:val="fr-CA"/>
        </w:rPr>
      </w:pPr>
      <w:r w:rsidRPr="008A5FF4">
        <w:rPr>
          <w:lang w:val="fr-CA"/>
        </w:rPr>
        <w:t>QA : Non. Elle devient prête lorsqu’elle est intégrée, montée, validée, stable, observable et reliée à ce que SENSe avait défini.</w:t>
      </w:r>
    </w:p>
    <w:p w14:paraId="08A7EB46" w14:textId="77777777" w:rsidR="00957096" w:rsidRPr="008A5FF4" w:rsidRDefault="00000000">
      <w:pPr>
        <w:rPr>
          <w:lang w:val="fr-CA"/>
        </w:rPr>
      </w:pPr>
      <w:r w:rsidRPr="008A5FF4">
        <w:rPr>
          <w:lang w:val="fr-CA"/>
        </w:rPr>
        <w:t>Architecte : Comme une épée. Elle ne quitte pas la forge parce qu’elle ressemble à une épée.</w:t>
      </w:r>
    </w:p>
    <w:p w14:paraId="2CF98BA3" w14:textId="77777777" w:rsidR="00957096" w:rsidRPr="008A5FF4" w:rsidRDefault="00000000">
      <w:pPr>
        <w:rPr>
          <w:lang w:val="fr-CA"/>
        </w:rPr>
      </w:pPr>
      <w:r w:rsidRPr="008A5FF4">
        <w:rPr>
          <w:lang w:val="fr-CA"/>
        </w:rPr>
        <w:t>Développeur : Elle quitte la forge lorsqu’elle a été éprouvée.</w:t>
      </w:r>
    </w:p>
    <w:p w14:paraId="7C6EB052" w14:textId="77777777" w:rsidR="00957096" w:rsidRPr="008A5FF4" w:rsidRDefault="00000000">
      <w:pPr>
        <w:rPr>
          <w:lang w:val="fr-CA"/>
        </w:rPr>
      </w:pPr>
      <w:r w:rsidRPr="008A5FF4">
        <w:rPr>
          <w:lang w:val="fr-CA"/>
        </w:rPr>
        <w:t>QA : Voilà. C’est FORGe.</w:t>
      </w:r>
    </w:p>
    <w:p w14:paraId="3D6F3E43" w14:textId="77777777" w:rsidR="00957096" w:rsidRPr="008A5FF4" w:rsidRDefault="00000000">
      <w:pPr>
        <w:pStyle w:val="Titre2"/>
        <w:rPr>
          <w:lang w:val="fr-CA"/>
        </w:rPr>
      </w:pPr>
      <w:r w:rsidRPr="008A5FF4">
        <w:rPr>
          <w:lang w:val="fr-CA"/>
        </w:rPr>
        <w:t>Repères de lecture</w:t>
      </w:r>
    </w:p>
    <w:p w14:paraId="6FB46F92" w14:textId="77777777" w:rsidR="00957096" w:rsidRPr="008A5FF4" w:rsidRDefault="00000000">
      <w:pPr>
        <w:rPr>
          <w:lang w:val="fr-CA"/>
        </w:rPr>
      </w:pPr>
      <w:r w:rsidRPr="008A5FF4">
        <w:rPr>
          <w:lang w:val="fr-CA"/>
        </w:rPr>
        <w:t>L’organisation comprend-elle que FORGe n’est pas seulement le développement, le code, le pipeline ou l’automatisation ? [5]</w:t>
      </w:r>
    </w:p>
    <w:p w14:paraId="78292F11" w14:textId="77777777" w:rsidR="00957096" w:rsidRPr="008A5FF4" w:rsidRDefault="00000000">
      <w:pPr>
        <w:rPr>
          <w:lang w:val="fr-CA"/>
        </w:rPr>
      </w:pPr>
      <w:r w:rsidRPr="008A5FF4">
        <w:rPr>
          <w:lang w:val="fr-CA"/>
        </w:rPr>
        <w:t>Les rôles comprennent-ils que FORGe est la capacité de construire, monter, intégrer, simuler, valider et stabiliser avant CARe ?</w:t>
      </w:r>
    </w:p>
    <w:p w14:paraId="5EFFA944" w14:textId="77777777" w:rsidR="00957096" w:rsidRPr="008A5FF4" w:rsidRDefault="00000000">
      <w:pPr>
        <w:rPr>
          <w:lang w:val="fr-CA"/>
        </w:rPr>
      </w:pPr>
      <w:r w:rsidRPr="008A5FF4">
        <w:rPr>
          <w:lang w:val="fr-CA"/>
        </w:rPr>
        <w:t>La fonctionnalité est-elle considérée prête parce que le code est terminé, ou parce que le produit assemblé a été éprouvé ?</w:t>
      </w:r>
    </w:p>
    <w:p w14:paraId="110D8CEB" w14:textId="77777777" w:rsidR="00957096" w:rsidRPr="008A5FF4" w:rsidRDefault="00000000">
      <w:pPr>
        <w:rPr>
          <w:lang w:val="fr-CA"/>
        </w:rPr>
      </w:pPr>
      <w:r w:rsidRPr="008A5FF4">
        <w:rPr>
          <w:lang w:val="fr-CA"/>
        </w:rPr>
        <w:lastRenderedPageBreak/>
        <w:t>Les validations FORGe sont-elles reliées aux spécifications vivantes définies dans SENSe ?</w:t>
      </w:r>
    </w:p>
    <w:p w14:paraId="4FE3C679" w14:textId="77777777" w:rsidR="00957096" w:rsidRPr="008A5FF4" w:rsidRDefault="00000000">
      <w:pPr>
        <w:rPr>
          <w:lang w:val="fr-CA"/>
        </w:rPr>
      </w:pPr>
      <w:r w:rsidRPr="008A5FF4">
        <w:rPr>
          <w:lang w:val="fr-CA"/>
        </w:rPr>
        <w:t>Les tests automatisés exécutés dans FORGe prouvent-ils des comportements attendus ou seulement des comportements techniques locaux ?</w:t>
      </w:r>
    </w:p>
    <w:p w14:paraId="7041E526" w14:textId="77777777" w:rsidR="00957096" w:rsidRPr="008A5FF4" w:rsidRDefault="00000000">
      <w:pPr>
        <w:rPr>
          <w:lang w:val="fr-CA"/>
        </w:rPr>
      </w:pPr>
      <w:r w:rsidRPr="008A5FF4">
        <w:rPr>
          <w:lang w:val="fr-CA"/>
        </w:rPr>
        <w:t>Le produit est-il validé comme assemblage complet, et non seulement comme somme de composants séparés ?</w:t>
      </w:r>
    </w:p>
    <w:p w14:paraId="2B00D0CD" w14:textId="77777777" w:rsidR="00957096" w:rsidRPr="008A5FF4" w:rsidRDefault="00000000">
      <w:pPr>
        <w:rPr>
          <w:lang w:val="fr-CA"/>
        </w:rPr>
      </w:pPr>
      <w:r w:rsidRPr="008A5FF4">
        <w:rPr>
          <w:lang w:val="fr-CA"/>
        </w:rPr>
        <w:t>Les dépendances critiques sont-elles simulées, contrôlées ou validées avant exposition réelle ?</w:t>
      </w:r>
    </w:p>
    <w:p w14:paraId="595714D3" w14:textId="77777777" w:rsidR="00957096" w:rsidRPr="008A5FF4" w:rsidRDefault="00000000">
      <w:pPr>
        <w:rPr>
          <w:lang w:val="fr-CA"/>
        </w:rPr>
      </w:pPr>
      <w:r w:rsidRPr="008A5FF4">
        <w:rPr>
          <w:lang w:val="fr-CA"/>
        </w:rPr>
        <w:t>Les configurations, variables d’environnement, droits d’accès, routes, paramètres, secrets et intégrations sont-ils vérifiés avant CARe ?</w:t>
      </w:r>
    </w:p>
    <w:p w14:paraId="7CC6C002" w14:textId="77777777" w:rsidR="00957096" w:rsidRPr="008A5FF4" w:rsidRDefault="00000000">
      <w:pPr>
        <w:rPr>
          <w:lang w:val="fr-CA"/>
        </w:rPr>
      </w:pPr>
      <w:r w:rsidRPr="008A5FF4">
        <w:rPr>
          <w:lang w:val="fr-CA"/>
        </w:rPr>
        <w:t>Les environnements preview, éphémères ou représentatifs sont-ils utilisés pour réduire l’incertitude avant le réel ?</w:t>
      </w:r>
    </w:p>
    <w:p w14:paraId="6FC1195D" w14:textId="77777777" w:rsidR="00957096" w:rsidRPr="008A5FF4" w:rsidRDefault="00000000">
      <w:pPr>
        <w:rPr>
          <w:lang w:val="fr-CA"/>
        </w:rPr>
      </w:pPr>
      <w:r w:rsidRPr="008A5FF4">
        <w:rPr>
          <w:lang w:val="fr-CA"/>
        </w:rPr>
        <w:t>Les données utilisées dans FORGe sont-elles suffisamment représentatives des scénarios critiques du produit ?</w:t>
      </w:r>
    </w:p>
    <w:p w14:paraId="5DF702BD" w14:textId="77777777" w:rsidR="00957096" w:rsidRPr="008A5FF4" w:rsidRDefault="00000000">
      <w:pPr>
        <w:rPr>
          <w:lang w:val="fr-CA"/>
        </w:rPr>
      </w:pPr>
      <w:r w:rsidRPr="008A5FF4">
        <w:rPr>
          <w:lang w:val="fr-CA"/>
        </w:rPr>
        <w:t>Les validations d’intégrité couvrent-elles le montage complet : code, configuration, données, dépendances, sécurité minimale, observabilité et comportement transversal ?</w:t>
      </w:r>
    </w:p>
    <w:p w14:paraId="6830F389" w14:textId="77777777" w:rsidR="00957096" w:rsidRPr="008A5FF4" w:rsidRDefault="00000000">
      <w:pPr>
        <w:rPr>
          <w:lang w:val="fr-CA"/>
        </w:rPr>
      </w:pPr>
      <w:r w:rsidRPr="008A5FF4">
        <w:rPr>
          <w:lang w:val="fr-CA"/>
        </w:rPr>
        <w:t>FORGe permet-il de détecter les problèmes de montage avant que le client ou l’utilisateur ne devienne le banc d’essai ?</w:t>
      </w:r>
    </w:p>
    <w:p w14:paraId="38FBB7AB" w14:textId="77777777" w:rsidR="00957096" w:rsidRPr="008A5FF4" w:rsidRDefault="00000000">
      <w:pPr>
        <w:rPr>
          <w:lang w:val="fr-CA"/>
        </w:rPr>
      </w:pPr>
      <w:r w:rsidRPr="008A5FF4">
        <w:rPr>
          <w:lang w:val="fr-CA"/>
        </w:rPr>
        <w:t>L’organisation distingue-t-elle clairement :</w:t>
      </w:r>
    </w:p>
    <w:p w14:paraId="2BC2005A" w14:textId="77777777" w:rsidR="00957096" w:rsidRPr="008A5FF4" w:rsidRDefault="00000000">
      <w:pPr>
        <w:rPr>
          <w:lang w:val="fr-CA"/>
        </w:rPr>
      </w:pPr>
      <w:r w:rsidRPr="008A5FF4">
        <w:rPr>
          <w:lang w:val="fr-CA"/>
        </w:rPr>
        <w:t>tests locaux ;</w:t>
      </w:r>
    </w:p>
    <w:p w14:paraId="4C943F62" w14:textId="77777777" w:rsidR="00957096" w:rsidRPr="008A5FF4" w:rsidRDefault="00000000">
      <w:pPr>
        <w:rPr>
          <w:lang w:val="fr-CA"/>
        </w:rPr>
      </w:pPr>
      <w:r w:rsidRPr="008A5FF4">
        <w:rPr>
          <w:lang w:val="fr-CA"/>
        </w:rPr>
        <w:t>tests automatisés ;</w:t>
      </w:r>
    </w:p>
    <w:p w14:paraId="6E505F67" w14:textId="77777777" w:rsidR="00957096" w:rsidRPr="008A5FF4" w:rsidRDefault="00000000">
      <w:pPr>
        <w:rPr>
          <w:lang w:val="fr-CA"/>
        </w:rPr>
      </w:pPr>
      <w:r w:rsidRPr="008A5FF4">
        <w:rPr>
          <w:lang w:val="fr-CA"/>
        </w:rPr>
        <w:t>validations d’intégration ;</w:t>
      </w:r>
    </w:p>
    <w:p w14:paraId="1C68D33A" w14:textId="77777777" w:rsidR="00957096" w:rsidRPr="008A5FF4" w:rsidRDefault="00000000">
      <w:pPr>
        <w:rPr>
          <w:lang w:val="fr-CA"/>
        </w:rPr>
      </w:pPr>
      <w:r w:rsidRPr="008A5FF4">
        <w:rPr>
          <w:lang w:val="fr-CA"/>
        </w:rPr>
        <w:t>validation d’intégrité ;</w:t>
      </w:r>
    </w:p>
    <w:p w14:paraId="7C7C259E" w14:textId="77777777" w:rsidR="00957096" w:rsidRPr="008A5FF4" w:rsidRDefault="00000000">
      <w:pPr>
        <w:rPr>
          <w:lang w:val="fr-CA"/>
        </w:rPr>
      </w:pPr>
      <w:r w:rsidRPr="008A5FF4">
        <w:rPr>
          <w:lang w:val="fr-CA"/>
        </w:rPr>
        <w:t>simulation du réel ;</w:t>
      </w:r>
    </w:p>
    <w:p w14:paraId="41BC1E87" w14:textId="77777777" w:rsidR="00957096" w:rsidRPr="008A5FF4" w:rsidRDefault="00000000">
      <w:pPr>
        <w:rPr>
          <w:lang w:val="fr-CA"/>
        </w:rPr>
      </w:pPr>
      <w:r w:rsidRPr="008A5FF4">
        <w:rPr>
          <w:lang w:val="fr-CA"/>
        </w:rPr>
        <w:t>exposition réelle dans CARe ?</w:t>
      </w:r>
    </w:p>
    <w:p w14:paraId="68EBEBE5" w14:textId="77777777" w:rsidR="00957096" w:rsidRPr="008A5FF4" w:rsidRDefault="00000000">
      <w:pPr>
        <w:rPr>
          <w:lang w:val="fr-CA"/>
        </w:rPr>
      </w:pPr>
      <w:r w:rsidRPr="008A5FF4">
        <w:rPr>
          <w:lang w:val="fr-CA"/>
        </w:rPr>
        <w:t>Une validation FORGe répond-elle toujours à une question claire : quel risque réduit-elle et quelle confiance produit-elle ?</w:t>
      </w:r>
    </w:p>
    <w:p w14:paraId="3DC59BA4" w14:textId="77777777" w:rsidR="00957096" w:rsidRPr="008A5FF4" w:rsidRDefault="00000000">
      <w:pPr>
        <w:rPr>
          <w:lang w:val="fr-CA"/>
        </w:rPr>
      </w:pPr>
      <w:r w:rsidRPr="008A5FF4">
        <w:rPr>
          <w:lang w:val="fr-CA"/>
        </w:rPr>
        <w:t>Les validations de performance, sécurité, accessibilité, compatibilité ou résilience sont-elles appliquées selon le contexte et le risque réel du produit ?</w:t>
      </w:r>
    </w:p>
    <w:p w14:paraId="60F0A82F" w14:textId="77777777" w:rsidR="00957096" w:rsidRPr="008A5FF4" w:rsidRDefault="00000000">
      <w:pPr>
        <w:rPr>
          <w:lang w:val="fr-CA"/>
        </w:rPr>
      </w:pPr>
      <w:r w:rsidRPr="008A5FF4">
        <w:rPr>
          <w:lang w:val="fr-CA"/>
        </w:rPr>
        <w:t>Les problèmes détectés dans FORGe sont-ils réintégrés dans SENSe lorsqu’ils révèlent une spécification, un standard, une règle ou une décision manquante ?</w:t>
      </w:r>
    </w:p>
    <w:p w14:paraId="0B710977" w14:textId="77777777" w:rsidR="00957096" w:rsidRPr="008A5FF4" w:rsidRDefault="00000000">
      <w:pPr>
        <w:rPr>
          <w:lang w:val="fr-CA"/>
        </w:rPr>
      </w:pPr>
      <w:r w:rsidRPr="008A5FF4">
        <w:rPr>
          <w:lang w:val="fr-CA"/>
        </w:rPr>
        <w:t>Les problèmes détectés dans FORGe produisent-ils une amélioration durable du système, ou seulement une correction locale ?</w:t>
      </w:r>
    </w:p>
    <w:p w14:paraId="0A84CD69" w14:textId="77777777" w:rsidR="00957096" w:rsidRPr="008A5FF4" w:rsidRDefault="00000000">
      <w:pPr>
        <w:rPr>
          <w:lang w:val="fr-CA"/>
        </w:rPr>
      </w:pPr>
      <w:r w:rsidRPr="008A5FF4">
        <w:rPr>
          <w:lang w:val="fr-CA"/>
        </w:rPr>
        <w:t>FORGe favorise-t-il des boucles rapides : construire, tester, corriger, intégrer, stabiliser ?</w:t>
      </w:r>
    </w:p>
    <w:p w14:paraId="23C8EAF2" w14:textId="77777777" w:rsidR="00957096" w:rsidRPr="008A5FF4" w:rsidRDefault="00000000">
      <w:pPr>
        <w:rPr>
          <w:lang w:val="fr-CA"/>
        </w:rPr>
      </w:pPr>
      <w:r w:rsidRPr="008A5FF4">
        <w:rPr>
          <w:lang w:val="fr-CA"/>
        </w:rPr>
        <w:t>Les équipes apprennent-elles de la répétition intelligente, comme dans l’idée “c’est en forgeant qu’on devient forgeron” ?</w:t>
      </w:r>
    </w:p>
    <w:p w14:paraId="6DEA096C" w14:textId="77777777" w:rsidR="00957096" w:rsidRPr="008A5FF4" w:rsidRDefault="00000000">
      <w:pPr>
        <w:rPr>
          <w:lang w:val="fr-CA"/>
        </w:rPr>
      </w:pPr>
      <w:r w:rsidRPr="008A5FF4">
        <w:rPr>
          <w:lang w:val="fr-CA"/>
        </w:rPr>
        <w:lastRenderedPageBreak/>
        <w:t>FORGe est-il utilisé pour réparer, souder, renforcer et stabiliser les zones fragiles, notamment dans les systèmes legacy ?</w:t>
      </w:r>
    </w:p>
    <w:p w14:paraId="46786753" w14:textId="77777777" w:rsidR="00957096" w:rsidRPr="008A5FF4" w:rsidRDefault="00000000">
      <w:pPr>
        <w:rPr>
          <w:lang w:val="fr-CA"/>
        </w:rPr>
      </w:pPr>
      <w:r w:rsidRPr="008A5FF4">
        <w:rPr>
          <w:lang w:val="fr-CA"/>
        </w:rPr>
        <w:t>L’organisation évite-t-elle de transférer à CARe ce qui aurait pu être découvert dans FORGe ?</w:t>
      </w:r>
    </w:p>
    <w:p w14:paraId="1420B4FF" w14:textId="77777777" w:rsidR="00957096" w:rsidRPr="008A5FF4" w:rsidRDefault="00000000">
      <w:pPr>
        <w:rPr>
          <w:lang w:val="fr-CA"/>
        </w:rPr>
      </w:pPr>
      <w:r w:rsidRPr="008A5FF4">
        <w:rPr>
          <w:lang w:val="fr-CA"/>
        </w:rPr>
        <w:t>CARe reste-t-il l’espace d’observation du réel plutôt que la première vraie validation technique ?</w:t>
      </w:r>
    </w:p>
    <w:p w14:paraId="45CC45F2" w14:textId="77777777" w:rsidR="00957096" w:rsidRPr="008A5FF4" w:rsidRDefault="00000000">
      <w:pPr>
        <w:rPr>
          <w:lang w:val="fr-CA"/>
        </w:rPr>
      </w:pPr>
      <w:r w:rsidRPr="008A5FF4">
        <w:rPr>
          <w:lang w:val="fr-CA"/>
        </w:rPr>
        <w:t>Les artefacts produits par FORGe sont-ils traçables, versionnés, reproductibles et reliés aux décisions de SENSe ?</w:t>
      </w:r>
    </w:p>
    <w:p w14:paraId="48A42E4E" w14:textId="77777777" w:rsidR="00957096" w:rsidRPr="008A5FF4" w:rsidRDefault="00000000">
      <w:pPr>
        <w:rPr>
          <w:lang w:val="fr-CA"/>
        </w:rPr>
      </w:pPr>
      <w:r w:rsidRPr="008A5FF4">
        <w:rPr>
          <w:lang w:val="fr-CA"/>
        </w:rPr>
        <w:t>La sortie de FORGe donne-t-elle un niveau de confiance explicite pour l’exposition réelle ?</w:t>
      </w:r>
    </w:p>
    <w:p w14:paraId="5D91348F" w14:textId="77777777" w:rsidR="00957096" w:rsidRPr="008A5FF4" w:rsidRDefault="00000000">
      <w:pPr>
        <w:rPr>
          <w:lang w:val="fr-CA"/>
        </w:rPr>
      </w:pPr>
      <w:r w:rsidRPr="008A5FF4">
        <w:rPr>
          <w:lang w:val="fr-CA"/>
        </w:rPr>
        <w:t>L’équipe sait-elle dire ce qui reste inconnu après FORGe et devra être observé dans CARe ?</w:t>
      </w:r>
    </w:p>
    <w:p w14:paraId="269A4411" w14:textId="77777777" w:rsidR="00957096" w:rsidRPr="008A5FF4" w:rsidRDefault="00000000">
      <w:pPr>
        <w:rPr>
          <w:lang w:val="fr-CA"/>
        </w:rPr>
      </w:pPr>
      <w:r w:rsidRPr="008A5FF4">
        <w:rPr>
          <w:lang w:val="fr-CA"/>
        </w:rPr>
        <w:t>Tout peut être vert dans les morceaux, mais fragile dans le montage.</w:t>
      </w:r>
    </w:p>
    <w:p w14:paraId="07320C28" w14:textId="77777777" w:rsidR="00957096" w:rsidRPr="008A5FF4" w:rsidRDefault="00000000">
      <w:pPr>
        <w:rPr>
          <w:lang w:val="fr-CA"/>
        </w:rPr>
      </w:pPr>
      <w:r w:rsidRPr="008A5FF4">
        <w:rPr>
          <w:lang w:val="fr-CA"/>
        </w:rPr>
        <w:t>FORGe est réussi lorsque CARe découvre le réel, pas les oublis que la forge aurait pu éprouver.</w:t>
      </w:r>
    </w:p>
    <w:p w14:paraId="2609150D" w14:textId="77777777" w:rsidR="00957096" w:rsidRPr="008A5FF4" w:rsidRDefault="00000000">
      <w:pPr>
        <w:pStyle w:val="Titre2"/>
        <w:rPr>
          <w:lang w:val="fr-CA"/>
        </w:rPr>
      </w:pPr>
      <w:r w:rsidRPr="008A5FF4">
        <w:rPr>
          <w:lang w:val="fr-CA"/>
        </w:rPr>
        <w:t>Atelier proposé</w:t>
      </w:r>
    </w:p>
    <w:p w14:paraId="4579683E" w14:textId="77777777" w:rsidR="00957096" w:rsidRPr="008A5FF4" w:rsidRDefault="00000000">
      <w:pPr>
        <w:rPr>
          <w:lang w:val="fr-CA"/>
        </w:rPr>
      </w:pPr>
      <w:r w:rsidRPr="008A5FF4">
        <w:rPr>
          <w:lang w:val="fr-CA"/>
        </w:rPr>
        <w:t>Objectif de l’exercice</w:t>
      </w:r>
    </w:p>
    <w:p w14:paraId="5DA0E82A" w14:textId="77777777" w:rsidR="00957096" w:rsidRPr="008A5FF4" w:rsidRDefault="00000000">
      <w:pPr>
        <w:rPr>
          <w:lang w:val="fr-CA"/>
        </w:rPr>
      </w:pPr>
      <w:r w:rsidRPr="008A5FF4">
        <w:rPr>
          <w:lang w:val="fr-CA"/>
        </w:rPr>
        <w:t>Aider l’équipe à analyser une fonctionnalité, une release ou un changement récent afin de déterminer si le produit a été suffisamment construit, monté, intégré, simulé, validé et stabilisé avant son exposition réelle. [5]</w:t>
      </w:r>
    </w:p>
    <w:p w14:paraId="00F784B4" w14:textId="77777777" w:rsidR="00957096" w:rsidRPr="008A5FF4" w:rsidRDefault="00000000">
      <w:pPr>
        <w:rPr>
          <w:lang w:val="fr-CA"/>
        </w:rPr>
      </w:pPr>
      <w:r w:rsidRPr="008A5FF4">
        <w:rPr>
          <w:lang w:val="fr-CA"/>
        </w:rPr>
        <w:t>L’objectif n’est pas de créer plus de tests pour le plaisir. L’objectif est de réduire l’incertitude avant CARe.</w:t>
      </w:r>
    </w:p>
    <w:p w14:paraId="32AAA104" w14:textId="77777777" w:rsidR="00957096" w:rsidRPr="008A5FF4" w:rsidRDefault="00000000">
      <w:pPr>
        <w:rPr>
          <w:lang w:val="fr-CA"/>
        </w:rPr>
      </w:pPr>
      <w:r w:rsidRPr="008A5FF4">
        <w:rPr>
          <w:lang w:val="fr-CA"/>
        </w:rPr>
        <w:t>Choisir une livraison réelle récente ou à venir</w:t>
      </w:r>
    </w:p>
    <w:p w14:paraId="56EFF610" w14:textId="77777777" w:rsidR="00957096" w:rsidRPr="008A5FF4" w:rsidRDefault="00000000">
      <w:pPr>
        <w:rPr>
          <w:lang w:val="fr-CA"/>
        </w:rPr>
      </w:pPr>
      <w:r w:rsidRPr="008A5FF4">
        <w:rPr>
          <w:lang w:val="fr-CA"/>
        </w:rPr>
        <w:t>Sélectionner un exemple concret :</w:t>
      </w:r>
    </w:p>
    <w:p w14:paraId="4EBFA076" w14:textId="77777777" w:rsidR="00957096" w:rsidRPr="008A5FF4" w:rsidRDefault="00000000">
      <w:pPr>
        <w:rPr>
          <w:lang w:val="fr-CA"/>
        </w:rPr>
      </w:pPr>
      <w:r w:rsidRPr="008A5FF4">
        <w:rPr>
          <w:lang w:val="fr-CA"/>
        </w:rPr>
        <w:t>fonctionnalité importante ;</w:t>
      </w:r>
    </w:p>
    <w:p w14:paraId="287BAC88" w14:textId="77777777" w:rsidR="00957096" w:rsidRPr="008A5FF4" w:rsidRDefault="00000000">
      <w:pPr>
        <w:rPr>
          <w:lang w:val="fr-CA"/>
        </w:rPr>
      </w:pPr>
      <w:r w:rsidRPr="008A5FF4">
        <w:rPr>
          <w:lang w:val="fr-CA"/>
        </w:rPr>
        <w:t>release client ; [5]</w:t>
      </w:r>
    </w:p>
    <w:p w14:paraId="2B9692D5" w14:textId="77777777" w:rsidR="00957096" w:rsidRPr="008A5FF4" w:rsidRDefault="00000000">
      <w:pPr>
        <w:rPr>
          <w:lang w:val="fr-CA"/>
        </w:rPr>
      </w:pPr>
      <w:r w:rsidRPr="008A5FF4">
        <w:rPr>
          <w:lang w:val="fr-CA"/>
        </w:rPr>
        <w:t>hotfix ;</w:t>
      </w:r>
    </w:p>
    <w:p w14:paraId="4A8BBC69" w14:textId="77777777" w:rsidR="00957096" w:rsidRPr="008A5FF4" w:rsidRDefault="00000000">
      <w:pPr>
        <w:rPr>
          <w:lang w:val="fr-CA"/>
        </w:rPr>
      </w:pPr>
      <w:r w:rsidRPr="008A5FF4">
        <w:rPr>
          <w:lang w:val="fr-CA"/>
        </w:rPr>
        <w:t>changement de configuration ;</w:t>
      </w:r>
    </w:p>
    <w:p w14:paraId="6DC7E979" w14:textId="77777777" w:rsidR="00957096" w:rsidRPr="008A5FF4" w:rsidRDefault="00000000">
      <w:pPr>
        <w:rPr>
          <w:lang w:val="fr-CA"/>
        </w:rPr>
      </w:pPr>
      <w:r w:rsidRPr="008A5FF4">
        <w:rPr>
          <w:lang w:val="fr-CA"/>
        </w:rPr>
        <w:t>migration ;</w:t>
      </w:r>
    </w:p>
    <w:p w14:paraId="2954C54A" w14:textId="77777777" w:rsidR="00957096" w:rsidRPr="008A5FF4" w:rsidRDefault="00000000">
      <w:pPr>
        <w:rPr>
          <w:lang w:val="fr-CA"/>
        </w:rPr>
      </w:pPr>
      <w:r w:rsidRPr="008A5FF4">
        <w:rPr>
          <w:lang w:val="fr-CA"/>
        </w:rPr>
        <w:t>intégration externe ;</w:t>
      </w:r>
    </w:p>
    <w:p w14:paraId="342164F3" w14:textId="77777777" w:rsidR="00957096" w:rsidRPr="008A5FF4" w:rsidRDefault="00000000">
      <w:pPr>
        <w:rPr>
          <w:lang w:val="fr-CA"/>
        </w:rPr>
      </w:pPr>
      <w:r w:rsidRPr="008A5FF4">
        <w:rPr>
          <w:lang w:val="fr-CA"/>
        </w:rPr>
        <w:t>changement de sécurité ;</w:t>
      </w:r>
    </w:p>
    <w:p w14:paraId="002A998B" w14:textId="77777777" w:rsidR="00957096" w:rsidRPr="008A5FF4" w:rsidRDefault="00000000">
      <w:pPr>
        <w:rPr>
          <w:lang w:val="fr-CA"/>
        </w:rPr>
      </w:pPr>
      <w:r w:rsidRPr="008A5FF4">
        <w:rPr>
          <w:lang w:val="fr-CA"/>
        </w:rPr>
        <w:t>changement de performance ;</w:t>
      </w:r>
    </w:p>
    <w:p w14:paraId="7D51261C" w14:textId="77777777" w:rsidR="00957096" w:rsidRPr="008A5FF4" w:rsidRDefault="00000000">
      <w:pPr>
        <w:rPr>
          <w:lang w:val="fr-CA"/>
        </w:rPr>
      </w:pPr>
      <w:r w:rsidRPr="008A5FF4">
        <w:rPr>
          <w:lang w:val="fr-CA"/>
        </w:rPr>
        <w:t>modification d’un parcours critique.</w:t>
      </w:r>
    </w:p>
    <w:p w14:paraId="2D2FFE5B" w14:textId="77777777" w:rsidR="00957096" w:rsidRPr="008A5FF4" w:rsidRDefault="00000000">
      <w:pPr>
        <w:rPr>
          <w:lang w:val="fr-CA"/>
        </w:rPr>
      </w:pPr>
      <w:r w:rsidRPr="008A5FF4">
        <w:rPr>
          <w:lang w:val="fr-CA"/>
        </w:rPr>
        <w:t>Identifier ce que SENSe avait défini</w:t>
      </w:r>
    </w:p>
    <w:p w14:paraId="253DA66D" w14:textId="77777777" w:rsidR="00957096" w:rsidRPr="008A5FF4" w:rsidRDefault="00000000">
      <w:pPr>
        <w:rPr>
          <w:lang w:val="fr-CA"/>
        </w:rPr>
      </w:pPr>
      <w:r w:rsidRPr="008A5FF4">
        <w:rPr>
          <w:lang w:val="fr-CA"/>
        </w:rPr>
        <w:t>Vérifier ce qui était clair avant FORGe :</w:t>
      </w:r>
    </w:p>
    <w:p w14:paraId="4926745F" w14:textId="77777777" w:rsidR="00957096" w:rsidRPr="008A5FF4" w:rsidRDefault="00000000">
      <w:pPr>
        <w:rPr>
          <w:lang w:val="fr-CA"/>
        </w:rPr>
      </w:pPr>
      <w:r w:rsidRPr="008A5FF4">
        <w:rPr>
          <w:lang w:val="fr-CA"/>
        </w:rPr>
        <w:t>comportement attendu ;</w:t>
      </w:r>
    </w:p>
    <w:p w14:paraId="634B3302" w14:textId="77777777" w:rsidR="00957096" w:rsidRPr="008A5FF4" w:rsidRDefault="00000000">
      <w:pPr>
        <w:rPr>
          <w:lang w:val="fr-CA"/>
        </w:rPr>
      </w:pPr>
      <w:r w:rsidRPr="008A5FF4">
        <w:rPr>
          <w:lang w:val="fr-CA"/>
        </w:rPr>
        <w:lastRenderedPageBreak/>
        <w:t>règle métier ;</w:t>
      </w:r>
    </w:p>
    <w:p w14:paraId="56F0AD0A" w14:textId="77777777" w:rsidR="00957096" w:rsidRPr="008A5FF4" w:rsidRDefault="00000000">
      <w:pPr>
        <w:rPr>
          <w:lang w:val="fr-CA"/>
        </w:rPr>
      </w:pPr>
      <w:r w:rsidRPr="008A5FF4">
        <w:rPr>
          <w:lang w:val="fr-CA"/>
        </w:rPr>
        <w:t>spécification ;</w:t>
      </w:r>
    </w:p>
    <w:p w14:paraId="6A2B4640" w14:textId="77777777" w:rsidR="00957096" w:rsidRPr="008A5FF4" w:rsidRDefault="00000000">
      <w:pPr>
        <w:rPr>
          <w:lang w:val="fr-CA"/>
        </w:rPr>
      </w:pPr>
      <w:r w:rsidRPr="008A5FF4">
        <w:rPr>
          <w:lang w:val="fr-CA"/>
        </w:rPr>
        <w:t>scénario critique ;</w:t>
      </w:r>
    </w:p>
    <w:p w14:paraId="1932FB7D" w14:textId="77777777" w:rsidR="00957096" w:rsidRPr="008A5FF4" w:rsidRDefault="00000000">
      <w:pPr>
        <w:rPr>
          <w:lang w:val="fr-CA"/>
        </w:rPr>
      </w:pPr>
      <w:r w:rsidRPr="008A5FF4">
        <w:rPr>
          <w:lang w:val="fr-CA"/>
        </w:rPr>
        <w:t>critère d’acceptation ;</w:t>
      </w:r>
    </w:p>
    <w:p w14:paraId="53E6B603" w14:textId="77777777" w:rsidR="00957096" w:rsidRPr="008A5FF4" w:rsidRDefault="00000000">
      <w:pPr>
        <w:rPr>
          <w:lang w:val="fr-CA"/>
        </w:rPr>
      </w:pPr>
      <w:r w:rsidRPr="008A5FF4">
        <w:rPr>
          <w:lang w:val="fr-CA"/>
        </w:rPr>
        <w:t>standard qualité ;</w:t>
      </w:r>
    </w:p>
    <w:p w14:paraId="54E1757E" w14:textId="77777777" w:rsidR="00957096" w:rsidRPr="008A5FF4" w:rsidRDefault="00000000">
      <w:pPr>
        <w:rPr>
          <w:lang w:val="fr-CA"/>
        </w:rPr>
      </w:pPr>
      <w:r w:rsidRPr="008A5FF4">
        <w:rPr>
          <w:lang w:val="fr-CA"/>
        </w:rPr>
        <w:t>métrique attendue ; [5]</w:t>
      </w:r>
    </w:p>
    <w:p w14:paraId="68654BE5" w14:textId="77777777" w:rsidR="00957096" w:rsidRPr="008A5FF4" w:rsidRDefault="00000000">
      <w:pPr>
        <w:rPr>
          <w:lang w:val="fr-CA"/>
        </w:rPr>
      </w:pPr>
      <w:r w:rsidRPr="008A5FF4">
        <w:rPr>
          <w:lang w:val="fr-CA"/>
        </w:rPr>
        <w:t>risque connu ;</w:t>
      </w:r>
    </w:p>
    <w:p w14:paraId="111D8A54" w14:textId="77777777" w:rsidR="00957096" w:rsidRPr="008A5FF4" w:rsidRDefault="00000000">
      <w:pPr>
        <w:rPr>
          <w:lang w:val="fr-CA"/>
        </w:rPr>
      </w:pPr>
      <w:r w:rsidRPr="008A5FF4">
        <w:rPr>
          <w:lang w:val="fr-CA"/>
        </w:rPr>
        <w:t>donnée nécessaire ;</w:t>
      </w:r>
    </w:p>
    <w:p w14:paraId="35506ED7" w14:textId="77777777" w:rsidR="00957096" w:rsidRPr="008A5FF4" w:rsidRDefault="00000000">
      <w:pPr>
        <w:rPr>
          <w:lang w:val="fr-CA"/>
        </w:rPr>
      </w:pPr>
      <w:r w:rsidRPr="008A5FF4">
        <w:rPr>
          <w:lang w:val="fr-CA"/>
        </w:rPr>
        <w:t>contrainte technique ou produit.</w:t>
      </w:r>
    </w:p>
    <w:p w14:paraId="69B8FC07" w14:textId="77777777" w:rsidR="00957096" w:rsidRPr="008A5FF4" w:rsidRDefault="00000000">
      <w:pPr>
        <w:rPr>
          <w:lang w:val="fr-CA"/>
        </w:rPr>
      </w:pPr>
      <w:r w:rsidRPr="008A5FF4">
        <w:rPr>
          <w:lang w:val="fr-CA"/>
        </w:rPr>
        <w:t>Lister ce qui a été construit ou modifié</w:t>
      </w:r>
    </w:p>
    <w:p w14:paraId="78A99525" w14:textId="77777777" w:rsidR="00957096" w:rsidRPr="008A5FF4" w:rsidRDefault="00000000">
      <w:pPr>
        <w:rPr>
          <w:lang w:val="fr-CA"/>
        </w:rPr>
      </w:pPr>
      <w:r w:rsidRPr="008A5FF4">
        <w:rPr>
          <w:lang w:val="fr-CA"/>
        </w:rPr>
        <w:t>Décrire la matière travaillée dans FORGe :</w:t>
      </w:r>
    </w:p>
    <w:p w14:paraId="1CCBAF45" w14:textId="77777777" w:rsidR="00957096" w:rsidRPr="008A5FF4" w:rsidRDefault="00000000">
      <w:pPr>
        <w:rPr>
          <w:lang w:val="fr-CA"/>
        </w:rPr>
      </w:pPr>
      <w:r w:rsidRPr="008A5FF4">
        <w:rPr>
          <w:lang w:val="fr-CA"/>
        </w:rPr>
        <w:t>code ;</w:t>
      </w:r>
    </w:p>
    <w:p w14:paraId="4D0FA33C" w14:textId="77777777" w:rsidR="00957096" w:rsidRPr="008A5FF4" w:rsidRDefault="00000000">
      <w:pPr>
        <w:rPr>
          <w:lang w:val="fr-CA"/>
        </w:rPr>
      </w:pPr>
      <w:r w:rsidRPr="008A5FF4">
        <w:rPr>
          <w:lang w:val="fr-CA"/>
        </w:rPr>
        <w:t>configuration ;</w:t>
      </w:r>
    </w:p>
    <w:p w14:paraId="6BF62556" w14:textId="77777777" w:rsidR="00957096" w:rsidRPr="008A5FF4" w:rsidRDefault="00000000">
      <w:pPr>
        <w:rPr>
          <w:lang w:val="fr-CA"/>
        </w:rPr>
      </w:pPr>
      <w:r w:rsidRPr="008A5FF4">
        <w:rPr>
          <w:lang w:val="fr-CA"/>
        </w:rPr>
        <w:t>API ;</w:t>
      </w:r>
    </w:p>
    <w:p w14:paraId="5D034DB3" w14:textId="77777777" w:rsidR="00957096" w:rsidRPr="008A5FF4" w:rsidRDefault="00000000">
      <w:pPr>
        <w:rPr>
          <w:lang w:val="fr-CA"/>
        </w:rPr>
      </w:pPr>
      <w:r w:rsidRPr="008A5FF4">
        <w:rPr>
          <w:lang w:val="fr-CA"/>
        </w:rPr>
        <w:t>interface ;</w:t>
      </w:r>
    </w:p>
    <w:p w14:paraId="62C8B6CC" w14:textId="77777777" w:rsidR="00957096" w:rsidRPr="008A5FF4" w:rsidRDefault="00000000">
      <w:pPr>
        <w:rPr>
          <w:lang w:val="fr-CA"/>
        </w:rPr>
      </w:pPr>
      <w:r w:rsidRPr="008A5FF4">
        <w:rPr>
          <w:lang w:val="fr-CA"/>
        </w:rPr>
        <w:t>données ;</w:t>
      </w:r>
    </w:p>
    <w:p w14:paraId="4919AA18" w14:textId="77777777" w:rsidR="00957096" w:rsidRPr="008A5FF4" w:rsidRDefault="00000000">
      <w:pPr>
        <w:rPr>
          <w:lang w:val="fr-CA"/>
        </w:rPr>
      </w:pPr>
      <w:r w:rsidRPr="008A5FF4">
        <w:rPr>
          <w:lang w:val="fr-CA"/>
        </w:rPr>
        <w:t>dépendance ;</w:t>
      </w:r>
    </w:p>
    <w:p w14:paraId="789F2977" w14:textId="77777777" w:rsidR="00957096" w:rsidRPr="008A5FF4" w:rsidRDefault="00000000">
      <w:pPr>
        <w:rPr>
          <w:lang w:val="fr-CA"/>
        </w:rPr>
      </w:pPr>
      <w:r w:rsidRPr="008A5FF4">
        <w:rPr>
          <w:lang w:val="fr-CA"/>
        </w:rPr>
        <w:t>pipeline ; [5]</w:t>
      </w:r>
    </w:p>
    <w:p w14:paraId="0D06B6C4" w14:textId="77777777" w:rsidR="00957096" w:rsidRPr="008A5FF4" w:rsidRDefault="00000000">
      <w:pPr>
        <w:rPr>
          <w:lang w:val="fr-CA"/>
        </w:rPr>
      </w:pPr>
      <w:r w:rsidRPr="008A5FF4">
        <w:rPr>
          <w:lang w:val="fr-CA"/>
        </w:rPr>
        <w:t>infrastructure ;</w:t>
      </w:r>
    </w:p>
    <w:p w14:paraId="559E2C7B" w14:textId="77777777" w:rsidR="00957096" w:rsidRPr="008A5FF4" w:rsidRDefault="00000000">
      <w:pPr>
        <w:rPr>
          <w:lang w:val="fr-CA"/>
        </w:rPr>
      </w:pPr>
      <w:r w:rsidRPr="008A5FF4">
        <w:rPr>
          <w:lang w:val="fr-CA"/>
        </w:rPr>
        <w:t>règle métier ;</w:t>
      </w:r>
    </w:p>
    <w:p w14:paraId="301D5C20" w14:textId="77777777" w:rsidR="00957096" w:rsidRPr="008A5FF4" w:rsidRDefault="00000000">
      <w:pPr>
        <w:rPr>
          <w:lang w:val="fr-CA"/>
        </w:rPr>
      </w:pPr>
      <w:r w:rsidRPr="008A5FF4">
        <w:rPr>
          <w:lang w:val="fr-CA"/>
        </w:rPr>
        <w:t>migration ;</w:t>
      </w:r>
    </w:p>
    <w:p w14:paraId="7164119C" w14:textId="77777777" w:rsidR="00957096" w:rsidRPr="008A5FF4" w:rsidRDefault="00000000">
      <w:pPr>
        <w:rPr>
          <w:lang w:val="fr-CA"/>
        </w:rPr>
      </w:pPr>
      <w:r w:rsidRPr="008A5FF4">
        <w:rPr>
          <w:lang w:val="fr-CA"/>
        </w:rPr>
        <w:t>monitoring ;</w:t>
      </w:r>
    </w:p>
    <w:p w14:paraId="270493A5" w14:textId="77777777" w:rsidR="00957096" w:rsidRPr="008A5FF4" w:rsidRDefault="00000000">
      <w:pPr>
        <w:rPr>
          <w:lang w:val="fr-CA"/>
        </w:rPr>
      </w:pPr>
      <w:r w:rsidRPr="008A5FF4">
        <w:rPr>
          <w:lang w:val="fr-CA"/>
        </w:rPr>
        <w:t>documentation technique.</w:t>
      </w:r>
    </w:p>
    <w:p w14:paraId="75A0F216" w14:textId="77777777" w:rsidR="00957096" w:rsidRPr="008A5FF4" w:rsidRDefault="00000000">
      <w:pPr>
        <w:rPr>
          <w:lang w:val="fr-CA"/>
        </w:rPr>
      </w:pPr>
      <w:r w:rsidRPr="008A5FF4">
        <w:rPr>
          <w:lang w:val="fr-CA"/>
        </w:rPr>
        <w:t>Vérifier si les morceaux fonctionnent individuellement</w:t>
      </w:r>
    </w:p>
    <w:p w14:paraId="3A742B55" w14:textId="77777777" w:rsidR="00957096" w:rsidRPr="008A5FF4" w:rsidRDefault="00000000">
      <w:pPr>
        <w:rPr>
          <w:lang w:val="fr-CA"/>
        </w:rPr>
      </w:pPr>
      <w:r w:rsidRPr="008A5FF4">
        <w:rPr>
          <w:lang w:val="fr-CA"/>
        </w:rPr>
        <w:t>Identifier les preuves locales :</w:t>
      </w:r>
    </w:p>
    <w:p w14:paraId="15AF20BE" w14:textId="77777777" w:rsidR="00957096" w:rsidRPr="008A5FF4" w:rsidRDefault="00000000">
      <w:pPr>
        <w:rPr>
          <w:lang w:val="fr-CA"/>
        </w:rPr>
      </w:pPr>
      <w:r w:rsidRPr="008A5FF4">
        <w:rPr>
          <w:lang w:val="fr-CA"/>
        </w:rPr>
        <w:t>tests unitaires ;</w:t>
      </w:r>
    </w:p>
    <w:p w14:paraId="7A87C9B9" w14:textId="77777777" w:rsidR="00957096" w:rsidRPr="008A5FF4" w:rsidRDefault="00000000">
      <w:pPr>
        <w:rPr>
          <w:lang w:val="fr-CA"/>
        </w:rPr>
      </w:pPr>
      <w:r w:rsidRPr="008A5FF4">
        <w:rPr>
          <w:lang w:val="fr-CA"/>
        </w:rPr>
        <w:t>tests de composant ;</w:t>
      </w:r>
    </w:p>
    <w:p w14:paraId="4652C0F5" w14:textId="77777777" w:rsidR="00957096" w:rsidRPr="008A5FF4" w:rsidRDefault="00000000">
      <w:pPr>
        <w:rPr>
          <w:lang w:val="fr-CA"/>
        </w:rPr>
      </w:pPr>
      <w:r w:rsidRPr="008A5FF4">
        <w:rPr>
          <w:lang w:val="fr-CA"/>
        </w:rPr>
        <w:t>revues de code ;</w:t>
      </w:r>
    </w:p>
    <w:p w14:paraId="6FC14F7E" w14:textId="77777777" w:rsidR="00957096" w:rsidRPr="008A5FF4" w:rsidRDefault="00000000">
      <w:pPr>
        <w:rPr>
          <w:lang w:val="fr-CA"/>
        </w:rPr>
      </w:pPr>
      <w:r w:rsidRPr="008A5FF4">
        <w:rPr>
          <w:lang w:val="fr-CA"/>
        </w:rPr>
        <w:t>validations techniques locales ;</w:t>
      </w:r>
    </w:p>
    <w:p w14:paraId="66138277" w14:textId="77777777" w:rsidR="00957096" w:rsidRPr="008A5FF4" w:rsidRDefault="00000000">
      <w:pPr>
        <w:rPr>
          <w:lang w:val="fr-CA"/>
        </w:rPr>
      </w:pPr>
      <w:r w:rsidRPr="008A5FF4">
        <w:rPr>
          <w:lang w:val="fr-CA"/>
        </w:rPr>
        <w:t>contrôles statiques ;</w:t>
      </w:r>
    </w:p>
    <w:p w14:paraId="15810C70" w14:textId="77777777" w:rsidR="00957096" w:rsidRPr="008A5FF4" w:rsidRDefault="00000000">
      <w:pPr>
        <w:rPr>
          <w:lang w:val="fr-CA"/>
        </w:rPr>
      </w:pPr>
      <w:r w:rsidRPr="008A5FF4">
        <w:rPr>
          <w:lang w:val="fr-CA"/>
        </w:rPr>
        <w:lastRenderedPageBreak/>
        <w:t>compilation ;</w:t>
      </w:r>
    </w:p>
    <w:p w14:paraId="12C6EC2C" w14:textId="77777777" w:rsidR="00957096" w:rsidRPr="008A5FF4" w:rsidRDefault="00000000">
      <w:pPr>
        <w:rPr>
          <w:lang w:val="fr-CA"/>
        </w:rPr>
      </w:pPr>
      <w:r w:rsidRPr="008A5FF4">
        <w:rPr>
          <w:lang w:val="fr-CA"/>
        </w:rPr>
        <w:t>analyse de sécurité locale ;</w:t>
      </w:r>
    </w:p>
    <w:p w14:paraId="745F1266" w14:textId="77777777" w:rsidR="00957096" w:rsidRPr="008A5FF4" w:rsidRDefault="00000000">
      <w:pPr>
        <w:rPr>
          <w:lang w:val="fr-CA"/>
        </w:rPr>
      </w:pPr>
      <w:r w:rsidRPr="008A5FF4">
        <w:rPr>
          <w:lang w:val="fr-CA"/>
        </w:rPr>
        <w:t>validations de configuration.</w:t>
      </w:r>
    </w:p>
    <w:p w14:paraId="7E51B8A7" w14:textId="77777777" w:rsidR="00957096" w:rsidRPr="008A5FF4" w:rsidRDefault="00000000">
      <w:pPr>
        <w:rPr>
          <w:lang w:val="fr-CA"/>
        </w:rPr>
      </w:pPr>
      <w:r w:rsidRPr="008A5FF4">
        <w:rPr>
          <w:lang w:val="fr-CA"/>
        </w:rPr>
        <w:t>Vérifier si le produit assemblé a été éprouvé</w:t>
      </w:r>
    </w:p>
    <w:p w14:paraId="2025EA90" w14:textId="77777777" w:rsidR="00957096" w:rsidRPr="008A5FF4" w:rsidRDefault="00000000">
      <w:pPr>
        <w:rPr>
          <w:lang w:val="fr-CA"/>
        </w:rPr>
      </w:pPr>
      <w:r w:rsidRPr="008A5FF4">
        <w:rPr>
          <w:lang w:val="fr-CA"/>
        </w:rPr>
        <w:t>Identifier les validations de montage :</w:t>
      </w:r>
    </w:p>
    <w:p w14:paraId="69A44E95" w14:textId="77777777" w:rsidR="00957096" w:rsidRPr="008A5FF4" w:rsidRDefault="00000000">
      <w:pPr>
        <w:rPr>
          <w:lang w:val="fr-CA"/>
        </w:rPr>
      </w:pPr>
      <w:r w:rsidRPr="008A5FF4">
        <w:rPr>
          <w:lang w:val="fr-CA"/>
        </w:rPr>
        <w:t>intégration entre services ;</w:t>
      </w:r>
    </w:p>
    <w:p w14:paraId="5F6793C7" w14:textId="77777777" w:rsidR="00957096" w:rsidRPr="008A5FF4" w:rsidRDefault="00000000">
      <w:pPr>
        <w:rPr>
          <w:lang w:val="fr-CA"/>
        </w:rPr>
      </w:pPr>
      <w:r w:rsidRPr="008A5FF4">
        <w:rPr>
          <w:lang w:val="fr-CA"/>
        </w:rPr>
        <w:t>environnement preview ;</w:t>
      </w:r>
    </w:p>
    <w:p w14:paraId="239D177B" w14:textId="77777777" w:rsidR="00957096" w:rsidRPr="008A5FF4" w:rsidRDefault="00000000">
      <w:pPr>
        <w:rPr>
          <w:lang w:val="fr-CA"/>
        </w:rPr>
      </w:pPr>
      <w:r w:rsidRPr="008A5FF4">
        <w:rPr>
          <w:lang w:val="fr-CA"/>
        </w:rPr>
        <w:t>environnement éphémère ;</w:t>
      </w:r>
    </w:p>
    <w:p w14:paraId="5C9A8985" w14:textId="77777777" w:rsidR="00957096" w:rsidRPr="008A5FF4" w:rsidRDefault="00000000">
      <w:pPr>
        <w:rPr>
          <w:lang w:val="fr-CA"/>
        </w:rPr>
      </w:pPr>
      <w:r w:rsidRPr="008A5FF4">
        <w:rPr>
          <w:lang w:val="fr-CA"/>
        </w:rPr>
        <w:t>branche de prévisualisation ;</w:t>
      </w:r>
    </w:p>
    <w:p w14:paraId="2F9AAA3B" w14:textId="77777777" w:rsidR="00957096" w:rsidRDefault="00000000">
      <w:r>
        <w:t>validation end-to-end ciblée ;</w:t>
      </w:r>
    </w:p>
    <w:p w14:paraId="5B815706" w14:textId="77777777" w:rsidR="00957096" w:rsidRPr="008A5FF4" w:rsidRDefault="00000000">
      <w:pPr>
        <w:rPr>
          <w:lang w:val="fr-CA"/>
        </w:rPr>
      </w:pPr>
      <w:r w:rsidRPr="008A5FF4">
        <w:rPr>
          <w:lang w:val="fr-CA"/>
        </w:rPr>
        <w:t>validation d’intégrité ;</w:t>
      </w:r>
    </w:p>
    <w:p w14:paraId="0BF466DC" w14:textId="77777777" w:rsidR="00957096" w:rsidRPr="008A5FF4" w:rsidRDefault="00000000">
      <w:pPr>
        <w:rPr>
          <w:lang w:val="fr-CA"/>
        </w:rPr>
      </w:pPr>
      <w:r w:rsidRPr="008A5FF4">
        <w:rPr>
          <w:lang w:val="fr-CA"/>
        </w:rPr>
        <w:t>simulation d’un parcours critique ;</w:t>
      </w:r>
    </w:p>
    <w:p w14:paraId="3A1ACC0E" w14:textId="77777777" w:rsidR="00957096" w:rsidRPr="008A5FF4" w:rsidRDefault="00000000">
      <w:pPr>
        <w:rPr>
          <w:lang w:val="fr-CA"/>
        </w:rPr>
      </w:pPr>
      <w:r w:rsidRPr="008A5FF4">
        <w:rPr>
          <w:lang w:val="fr-CA"/>
        </w:rPr>
        <w:t>validation des droits et accès ;</w:t>
      </w:r>
    </w:p>
    <w:p w14:paraId="31130F87" w14:textId="77777777" w:rsidR="00957096" w:rsidRPr="008A5FF4" w:rsidRDefault="00000000">
      <w:pPr>
        <w:rPr>
          <w:lang w:val="fr-CA"/>
        </w:rPr>
      </w:pPr>
      <w:r w:rsidRPr="008A5FF4">
        <w:rPr>
          <w:lang w:val="fr-CA"/>
        </w:rPr>
        <w:t>validation des dépendances ;</w:t>
      </w:r>
    </w:p>
    <w:p w14:paraId="43476ABC" w14:textId="77777777" w:rsidR="00957096" w:rsidRPr="008A5FF4" w:rsidRDefault="00000000">
      <w:pPr>
        <w:rPr>
          <w:lang w:val="fr-CA"/>
        </w:rPr>
      </w:pPr>
      <w:r w:rsidRPr="008A5FF4">
        <w:rPr>
          <w:lang w:val="fr-CA"/>
        </w:rPr>
        <w:t>validation des paramètres d’environnement.</w:t>
      </w:r>
    </w:p>
    <w:p w14:paraId="25D68D15" w14:textId="77777777" w:rsidR="00957096" w:rsidRPr="008A5FF4" w:rsidRDefault="00000000">
      <w:pPr>
        <w:rPr>
          <w:lang w:val="fr-CA"/>
        </w:rPr>
      </w:pPr>
      <w:r w:rsidRPr="008A5FF4">
        <w:rPr>
          <w:lang w:val="fr-CA"/>
        </w:rPr>
        <w:t>Vérifier si les données utilisées étaient représentatives</w:t>
      </w:r>
    </w:p>
    <w:p w14:paraId="32EF2FDA" w14:textId="77777777" w:rsidR="00957096" w:rsidRPr="008A5FF4" w:rsidRDefault="00000000">
      <w:pPr>
        <w:rPr>
          <w:lang w:val="fr-CA"/>
        </w:rPr>
      </w:pPr>
      <w:r w:rsidRPr="008A5FF4">
        <w:rPr>
          <w:lang w:val="fr-CA"/>
        </w:rPr>
        <w:t>Se demander :</w:t>
      </w:r>
    </w:p>
    <w:p w14:paraId="1D0B9424" w14:textId="77777777" w:rsidR="00957096" w:rsidRPr="008A5FF4" w:rsidRDefault="00000000">
      <w:pPr>
        <w:rPr>
          <w:lang w:val="fr-CA"/>
        </w:rPr>
      </w:pPr>
      <w:r w:rsidRPr="008A5FF4">
        <w:rPr>
          <w:lang w:val="fr-CA"/>
        </w:rPr>
        <w:t>les données couvraient-elles les cas réels importants ?</w:t>
      </w:r>
    </w:p>
    <w:p w14:paraId="603EE9AA" w14:textId="77777777" w:rsidR="00957096" w:rsidRPr="008A5FF4" w:rsidRDefault="00000000">
      <w:pPr>
        <w:rPr>
          <w:lang w:val="fr-CA"/>
        </w:rPr>
      </w:pPr>
      <w:r w:rsidRPr="008A5FF4">
        <w:rPr>
          <w:lang w:val="fr-CA"/>
        </w:rPr>
        <w:t>les données couvraient-elles les exceptions connues ?</w:t>
      </w:r>
    </w:p>
    <w:p w14:paraId="68970EA0" w14:textId="77777777" w:rsidR="00957096" w:rsidRPr="008A5FF4" w:rsidRDefault="00000000">
      <w:pPr>
        <w:rPr>
          <w:lang w:val="fr-CA"/>
        </w:rPr>
      </w:pPr>
      <w:r w:rsidRPr="008A5FF4">
        <w:rPr>
          <w:lang w:val="fr-CA"/>
        </w:rPr>
        <w:t>les données permettaient-elles de reproduire les scénarios critiques ?</w:t>
      </w:r>
    </w:p>
    <w:p w14:paraId="0618F13C" w14:textId="77777777" w:rsidR="00957096" w:rsidRPr="008A5FF4" w:rsidRDefault="00000000">
      <w:pPr>
        <w:rPr>
          <w:lang w:val="fr-CA"/>
        </w:rPr>
      </w:pPr>
      <w:r w:rsidRPr="008A5FF4">
        <w:rPr>
          <w:lang w:val="fr-CA"/>
        </w:rPr>
        <w:t>les données étaient-elles cohérentes avec les règles métier ?</w:t>
      </w:r>
    </w:p>
    <w:p w14:paraId="05EB4DDD" w14:textId="77777777" w:rsidR="00957096" w:rsidRPr="008A5FF4" w:rsidRDefault="00000000">
      <w:pPr>
        <w:rPr>
          <w:lang w:val="fr-CA"/>
        </w:rPr>
      </w:pPr>
      <w:r w:rsidRPr="008A5FF4">
        <w:rPr>
          <w:lang w:val="fr-CA"/>
        </w:rPr>
        <w:t>les données étaient-elles suffisantes pour valider performance, sécurité, intégration ou comportement transversal ?</w:t>
      </w:r>
    </w:p>
    <w:p w14:paraId="2F16BA34" w14:textId="77777777" w:rsidR="00957096" w:rsidRPr="008A5FF4" w:rsidRDefault="00000000">
      <w:pPr>
        <w:rPr>
          <w:lang w:val="fr-CA"/>
        </w:rPr>
      </w:pPr>
      <w:r w:rsidRPr="008A5FF4">
        <w:rPr>
          <w:lang w:val="fr-CA"/>
        </w:rPr>
        <w:t>Identifier ce qui aurait pu être découvert avant CARe</w:t>
      </w:r>
    </w:p>
    <w:p w14:paraId="15F22918" w14:textId="77777777" w:rsidR="00957096" w:rsidRPr="008A5FF4" w:rsidRDefault="00000000">
      <w:pPr>
        <w:rPr>
          <w:lang w:val="fr-CA"/>
        </w:rPr>
      </w:pPr>
      <w:r w:rsidRPr="008A5FF4">
        <w:rPr>
          <w:lang w:val="fr-CA"/>
        </w:rPr>
        <w:t>Lister les problèmes qui auraient pu être détectés dans FORGe :</w:t>
      </w:r>
    </w:p>
    <w:p w14:paraId="061F4D26" w14:textId="77777777" w:rsidR="00957096" w:rsidRPr="008A5FF4" w:rsidRDefault="00000000">
      <w:pPr>
        <w:rPr>
          <w:lang w:val="fr-CA"/>
        </w:rPr>
      </w:pPr>
      <w:r w:rsidRPr="008A5FF4">
        <w:rPr>
          <w:lang w:val="fr-CA"/>
        </w:rPr>
        <w:t>configuration incorrecte ;</w:t>
      </w:r>
    </w:p>
    <w:p w14:paraId="79DF4C98" w14:textId="77777777" w:rsidR="00957096" w:rsidRPr="008A5FF4" w:rsidRDefault="00000000">
      <w:pPr>
        <w:rPr>
          <w:lang w:val="fr-CA"/>
        </w:rPr>
      </w:pPr>
      <w:r w:rsidRPr="008A5FF4">
        <w:rPr>
          <w:lang w:val="fr-CA"/>
        </w:rPr>
        <w:t>dépendance non simulée ;</w:t>
      </w:r>
    </w:p>
    <w:p w14:paraId="068A605A" w14:textId="77777777" w:rsidR="00957096" w:rsidRPr="008A5FF4" w:rsidRDefault="00000000">
      <w:pPr>
        <w:rPr>
          <w:lang w:val="fr-CA"/>
        </w:rPr>
      </w:pPr>
      <w:r w:rsidRPr="008A5FF4">
        <w:rPr>
          <w:lang w:val="fr-CA"/>
        </w:rPr>
        <w:t>donnée manquante ;</w:t>
      </w:r>
    </w:p>
    <w:p w14:paraId="059F1D5D" w14:textId="77777777" w:rsidR="00957096" w:rsidRPr="008A5FF4" w:rsidRDefault="00000000">
      <w:pPr>
        <w:rPr>
          <w:lang w:val="fr-CA"/>
        </w:rPr>
      </w:pPr>
      <w:r w:rsidRPr="008A5FF4">
        <w:rPr>
          <w:lang w:val="fr-CA"/>
        </w:rPr>
        <w:t>test non relié à une spécification ;</w:t>
      </w:r>
    </w:p>
    <w:p w14:paraId="443622E5" w14:textId="77777777" w:rsidR="00957096" w:rsidRPr="008A5FF4" w:rsidRDefault="00000000">
      <w:pPr>
        <w:rPr>
          <w:lang w:val="fr-CA"/>
        </w:rPr>
      </w:pPr>
      <w:r w:rsidRPr="008A5FF4">
        <w:rPr>
          <w:lang w:val="fr-CA"/>
        </w:rPr>
        <w:t>problème d’intégration ;</w:t>
      </w:r>
    </w:p>
    <w:p w14:paraId="6BE5882D" w14:textId="77777777" w:rsidR="00957096" w:rsidRPr="008A5FF4" w:rsidRDefault="00000000">
      <w:pPr>
        <w:rPr>
          <w:lang w:val="fr-CA"/>
        </w:rPr>
      </w:pPr>
      <w:r w:rsidRPr="008A5FF4">
        <w:rPr>
          <w:lang w:val="fr-CA"/>
        </w:rPr>
        <w:t>migration fragile ;</w:t>
      </w:r>
    </w:p>
    <w:p w14:paraId="5FA61025" w14:textId="77777777" w:rsidR="00957096" w:rsidRPr="008A5FF4" w:rsidRDefault="00000000">
      <w:pPr>
        <w:rPr>
          <w:lang w:val="fr-CA"/>
        </w:rPr>
      </w:pPr>
      <w:r w:rsidRPr="008A5FF4">
        <w:rPr>
          <w:lang w:val="fr-CA"/>
        </w:rPr>
        <w:lastRenderedPageBreak/>
        <w:t>comportement transversal non validé ;</w:t>
      </w:r>
    </w:p>
    <w:p w14:paraId="00C64791" w14:textId="77777777" w:rsidR="00957096" w:rsidRPr="008A5FF4" w:rsidRDefault="00000000">
      <w:pPr>
        <w:rPr>
          <w:lang w:val="fr-CA"/>
        </w:rPr>
      </w:pPr>
      <w:r w:rsidRPr="008A5FF4">
        <w:rPr>
          <w:lang w:val="fr-CA"/>
        </w:rPr>
        <w:t>métrique absente ; [5]</w:t>
      </w:r>
    </w:p>
    <w:p w14:paraId="51B43D46" w14:textId="77777777" w:rsidR="00957096" w:rsidRPr="008A5FF4" w:rsidRDefault="00000000">
      <w:pPr>
        <w:rPr>
          <w:lang w:val="fr-CA"/>
        </w:rPr>
      </w:pPr>
      <w:r w:rsidRPr="008A5FF4">
        <w:rPr>
          <w:lang w:val="fr-CA"/>
        </w:rPr>
        <w:t>alerte manquante ;</w:t>
      </w:r>
    </w:p>
    <w:p w14:paraId="0A9F77BB" w14:textId="77777777" w:rsidR="00957096" w:rsidRPr="008A5FF4" w:rsidRDefault="00000000">
      <w:pPr>
        <w:rPr>
          <w:lang w:val="fr-CA"/>
        </w:rPr>
      </w:pPr>
      <w:r w:rsidRPr="008A5FF4">
        <w:rPr>
          <w:lang w:val="fr-CA"/>
        </w:rPr>
        <w:t>performance non vérifiée ;</w:t>
      </w:r>
    </w:p>
    <w:p w14:paraId="22C102F3" w14:textId="77777777" w:rsidR="00957096" w:rsidRPr="008A5FF4" w:rsidRDefault="00000000">
      <w:pPr>
        <w:rPr>
          <w:lang w:val="fr-CA"/>
        </w:rPr>
      </w:pPr>
      <w:r w:rsidRPr="008A5FF4">
        <w:rPr>
          <w:lang w:val="fr-CA"/>
        </w:rPr>
        <w:t>scénario critique oublié.</w:t>
      </w:r>
    </w:p>
    <w:p w14:paraId="619AD8BA" w14:textId="77777777" w:rsidR="00957096" w:rsidRPr="008A5FF4" w:rsidRDefault="00000000">
      <w:pPr>
        <w:rPr>
          <w:lang w:val="fr-CA"/>
        </w:rPr>
      </w:pPr>
      <w:r w:rsidRPr="008A5FF4">
        <w:rPr>
          <w:lang w:val="fr-CA"/>
        </w:rPr>
        <w:t>Déterminer le principal écart FORGe</w:t>
      </w:r>
    </w:p>
    <w:p w14:paraId="0C79371B" w14:textId="77777777" w:rsidR="00957096" w:rsidRPr="008A5FF4" w:rsidRDefault="00000000">
      <w:pPr>
        <w:rPr>
          <w:lang w:val="fr-CA"/>
        </w:rPr>
      </w:pPr>
      <w:r w:rsidRPr="008A5FF4">
        <w:rPr>
          <w:lang w:val="fr-CA"/>
        </w:rPr>
        <w:t>Classer l’écart principal :</w:t>
      </w:r>
    </w:p>
    <w:p w14:paraId="2143D0FD" w14:textId="77777777" w:rsidR="00957096" w:rsidRPr="008A5FF4" w:rsidRDefault="00000000">
      <w:pPr>
        <w:rPr>
          <w:lang w:val="fr-CA"/>
        </w:rPr>
      </w:pPr>
      <w:r w:rsidRPr="008A5FF4">
        <w:rPr>
          <w:lang w:val="fr-CA"/>
        </w:rPr>
        <w:t>code validé, mais montage non éprouvé ;</w:t>
      </w:r>
    </w:p>
    <w:p w14:paraId="41B54D01" w14:textId="77777777" w:rsidR="00957096" w:rsidRPr="008A5FF4" w:rsidRDefault="00000000">
      <w:pPr>
        <w:rPr>
          <w:lang w:val="fr-CA"/>
        </w:rPr>
      </w:pPr>
      <w:r w:rsidRPr="008A5FF4">
        <w:rPr>
          <w:lang w:val="fr-CA"/>
        </w:rPr>
        <w:t>composants validés, mais intégration fragile ;</w:t>
      </w:r>
    </w:p>
    <w:p w14:paraId="63580A0F" w14:textId="77777777" w:rsidR="00957096" w:rsidRPr="008A5FF4" w:rsidRDefault="00000000">
      <w:pPr>
        <w:rPr>
          <w:lang w:val="fr-CA"/>
        </w:rPr>
      </w:pPr>
      <w:r w:rsidRPr="008A5FF4">
        <w:rPr>
          <w:lang w:val="fr-CA"/>
        </w:rPr>
        <w:t>données non représentatives ;</w:t>
      </w:r>
    </w:p>
    <w:p w14:paraId="4386D477" w14:textId="77777777" w:rsidR="00957096" w:rsidRPr="008A5FF4" w:rsidRDefault="00000000">
      <w:pPr>
        <w:rPr>
          <w:lang w:val="fr-CA"/>
        </w:rPr>
      </w:pPr>
      <w:r w:rsidRPr="008A5FF4">
        <w:rPr>
          <w:lang w:val="fr-CA"/>
        </w:rPr>
        <w:t>dépendances non simulées ;</w:t>
      </w:r>
    </w:p>
    <w:p w14:paraId="2691AC1A" w14:textId="77777777" w:rsidR="00957096" w:rsidRPr="008A5FF4" w:rsidRDefault="00000000">
      <w:pPr>
        <w:rPr>
          <w:lang w:val="fr-CA"/>
        </w:rPr>
      </w:pPr>
      <w:r w:rsidRPr="008A5FF4">
        <w:rPr>
          <w:lang w:val="fr-CA"/>
        </w:rPr>
        <w:t>validation automatisée trop locale ;</w:t>
      </w:r>
    </w:p>
    <w:p w14:paraId="3D84373D" w14:textId="77777777" w:rsidR="00957096" w:rsidRPr="008A5FF4" w:rsidRDefault="00000000">
      <w:pPr>
        <w:rPr>
          <w:lang w:val="fr-CA"/>
        </w:rPr>
      </w:pPr>
      <w:r w:rsidRPr="008A5FF4">
        <w:rPr>
          <w:lang w:val="fr-CA"/>
        </w:rPr>
        <w:t>environnement preview absent ou incomplet ;</w:t>
      </w:r>
    </w:p>
    <w:p w14:paraId="1447F82E" w14:textId="77777777" w:rsidR="00957096" w:rsidRPr="008A5FF4" w:rsidRDefault="00000000">
      <w:pPr>
        <w:rPr>
          <w:lang w:val="fr-CA"/>
        </w:rPr>
      </w:pPr>
      <w:r w:rsidRPr="008A5FF4">
        <w:rPr>
          <w:lang w:val="fr-CA"/>
        </w:rPr>
        <w:t>observabilité minimale absente ;</w:t>
      </w:r>
    </w:p>
    <w:p w14:paraId="2808A819" w14:textId="77777777" w:rsidR="00957096" w:rsidRPr="008A5FF4" w:rsidRDefault="00000000">
      <w:pPr>
        <w:rPr>
          <w:lang w:val="fr-CA"/>
        </w:rPr>
      </w:pPr>
      <w:r w:rsidRPr="008A5FF4">
        <w:rPr>
          <w:lang w:val="fr-CA"/>
        </w:rPr>
        <w:t>scénario critique non validé ;</w:t>
      </w:r>
    </w:p>
    <w:p w14:paraId="6F258113" w14:textId="77777777" w:rsidR="00957096" w:rsidRPr="008A5FF4" w:rsidRDefault="00000000">
      <w:pPr>
        <w:rPr>
          <w:lang w:val="fr-CA"/>
        </w:rPr>
      </w:pPr>
      <w:r w:rsidRPr="008A5FF4">
        <w:rPr>
          <w:lang w:val="fr-CA"/>
        </w:rPr>
        <w:t>spécification SENSe insuffisamment matérialisée.</w:t>
      </w:r>
    </w:p>
    <w:p w14:paraId="0CD5A660" w14:textId="77777777" w:rsidR="00957096" w:rsidRPr="008A5FF4" w:rsidRDefault="00000000">
      <w:pPr>
        <w:rPr>
          <w:lang w:val="fr-CA"/>
        </w:rPr>
      </w:pPr>
      <w:r w:rsidRPr="008A5FF4">
        <w:rPr>
          <w:lang w:val="fr-CA"/>
        </w:rPr>
        <w:t>Définir une action simple pour renforcer FORGe au prochain cycle</w:t>
      </w:r>
    </w:p>
    <w:p w14:paraId="7B5C56B6" w14:textId="77777777" w:rsidR="00957096" w:rsidRPr="008A5FF4" w:rsidRDefault="00000000">
      <w:pPr>
        <w:rPr>
          <w:lang w:val="fr-CA"/>
        </w:rPr>
      </w:pPr>
      <w:r w:rsidRPr="008A5FF4">
        <w:rPr>
          <w:lang w:val="fr-CA"/>
        </w:rPr>
        <w:t>Choisir une action concrète :</w:t>
      </w:r>
    </w:p>
    <w:p w14:paraId="207779E8" w14:textId="77777777" w:rsidR="00957096" w:rsidRPr="008A5FF4" w:rsidRDefault="00000000">
      <w:pPr>
        <w:rPr>
          <w:lang w:val="fr-CA"/>
        </w:rPr>
      </w:pPr>
      <w:r w:rsidRPr="008A5FF4">
        <w:rPr>
          <w:lang w:val="fr-CA"/>
        </w:rPr>
        <w:t>créer un environnement preview ;</w:t>
      </w:r>
    </w:p>
    <w:p w14:paraId="228C8170" w14:textId="77777777" w:rsidR="00957096" w:rsidRPr="008A5FF4" w:rsidRDefault="00000000">
      <w:pPr>
        <w:rPr>
          <w:lang w:val="fr-CA"/>
        </w:rPr>
      </w:pPr>
      <w:r w:rsidRPr="008A5FF4">
        <w:rPr>
          <w:lang w:val="fr-CA"/>
        </w:rPr>
        <w:t>ajouter une validation d’intégrité ;</w:t>
      </w:r>
    </w:p>
    <w:p w14:paraId="034E7C75" w14:textId="77777777" w:rsidR="00957096" w:rsidRPr="008A5FF4" w:rsidRDefault="00000000">
      <w:pPr>
        <w:rPr>
          <w:lang w:val="fr-CA"/>
        </w:rPr>
      </w:pPr>
      <w:r w:rsidRPr="008A5FF4">
        <w:rPr>
          <w:lang w:val="fr-CA"/>
        </w:rPr>
        <w:t>relier un test automatisé à une spécification ;</w:t>
      </w:r>
    </w:p>
    <w:p w14:paraId="75095504" w14:textId="77777777" w:rsidR="00957096" w:rsidRPr="008A5FF4" w:rsidRDefault="00000000">
      <w:pPr>
        <w:rPr>
          <w:lang w:val="fr-CA"/>
        </w:rPr>
      </w:pPr>
      <w:r w:rsidRPr="008A5FF4">
        <w:rPr>
          <w:lang w:val="fr-CA"/>
        </w:rPr>
        <w:t>ajouter un scénario critique en simulation ;</w:t>
      </w:r>
    </w:p>
    <w:p w14:paraId="020F635C" w14:textId="77777777" w:rsidR="00957096" w:rsidRPr="008A5FF4" w:rsidRDefault="00000000">
      <w:pPr>
        <w:rPr>
          <w:lang w:val="fr-CA"/>
        </w:rPr>
      </w:pPr>
      <w:r w:rsidRPr="008A5FF4">
        <w:rPr>
          <w:lang w:val="fr-CA"/>
        </w:rPr>
        <w:t>stabiliser un jeu de données représentatif ;</w:t>
      </w:r>
    </w:p>
    <w:p w14:paraId="23637001" w14:textId="77777777" w:rsidR="00957096" w:rsidRPr="008A5FF4" w:rsidRDefault="00000000">
      <w:pPr>
        <w:rPr>
          <w:lang w:val="fr-CA"/>
        </w:rPr>
      </w:pPr>
      <w:r w:rsidRPr="008A5FF4">
        <w:rPr>
          <w:lang w:val="fr-CA"/>
        </w:rPr>
        <w:t>valider une dépendance externe ;</w:t>
      </w:r>
    </w:p>
    <w:p w14:paraId="38CC96F4" w14:textId="77777777" w:rsidR="00957096" w:rsidRPr="008A5FF4" w:rsidRDefault="00000000">
      <w:pPr>
        <w:rPr>
          <w:lang w:val="fr-CA"/>
        </w:rPr>
      </w:pPr>
      <w:r w:rsidRPr="008A5FF4">
        <w:rPr>
          <w:lang w:val="fr-CA"/>
        </w:rPr>
        <w:t>ajouter une vérification de configuration ;</w:t>
      </w:r>
    </w:p>
    <w:p w14:paraId="1BC7EF27" w14:textId="77777777" w:rsidR="00957096" w:rsidRPr="008A5FF4" w:rsidRDefault="00000000">
      <w:pPr>
        <w:rPr>
          <w:lang w:val="fr-CA"/>
        </w:rPr>
      </w:pPr>
      <w:r w:rsidRPr="008A5FF4">
        <w:rPr>
          <w:lang w:val="fr-CA"/>
        </w:rPr>
        <w:t>ajouter une mesure de performance ciblée ;</w:t>
      </w:r>
    </w:p>
    <w:p w14:paraId="602E5CD8" w14:textId="77777777" w:rsidR="00957096" w:rsidRPr="008A5FF4" w:rsidRDefault="00000000">
      <w:pPr>
        <w:rPr>
          <w:lang w:val="fr-CA"/>
        </w:rPr>
      </w:pPr>
      <w:r w:rsidRPr="008A5FF4">
        <w:rPr>
          <w:lang w:val="fr-CA"/>
        </w:rPr>
        <w:t>ajouter une validation de droits ou sécurité ;</w:t>
      </w:r>
    </w:p>
    <w:p w14:paraId="6DACB4B7" w14:textId="77777777" w:rsidR="00957096" w:rsidRPr="008A5FF4" w:rsidRDefault="00000000">
      <w:pPr>
        <w:rPr>
          <w:lang w:val="fr-CA"/>
        </w:rPr>
      </w:pPr>
      <w:r w:rsidRPr="008A5FF4">
        <w:rPr>
          <w:lang w:val="fr-CA"/>
        </w:rPr>
        <w:t>rendre une livraison plus petite pour faciliter l’épreuve.</w:t>
      </w:r>
    </w:p>
    <w:p w14:paraId="159DC00D" w14:textId="77777777" w:rsidR="00957096" w:rsidRPr="008A5FF4" w:rsidRDefault="00000000">
      <w:pPr>
        <w:rPr>
          <w:lang w:val="fr-CA"/>
        </w:rPr>
      </w:pPr>
      <w:r w:rsidRPr="008A5FF4">
        <w:rPr>
          <w:lang w:val="fr-CA"/>
        </w:rPr>
        <w:t>Mesurer si FORGe a réduit l’incertitude</w:t>
      </w:r>
    </w:p>
    <w:p w14:paraId="5FDD7808" w14:textId="77777777" w:rsidR="00957096" w:rsidRPr="008A5FF4" w:rsidRDefault="00000000">
      <w:pPr>
        <w:rPr>
          <w:lang w:val="fr-CA"/>
        </w:rPr>
      </w:pPr>
      <w:r w:rsidRPr="008A5FF4">
        <w:rPr>
          <w:lang w:val="fr-CA"/>
        </w:rPr>
        <w:t>Au prochain cycle, observer :</w:t>
      </w:r>
    </w:p>
    <w:p w14:paraId="4E52A56B" w14:textId="77777777" w:rsidR="00957096" w:rsidRPr="008A5FF4" w:rsidRDefault="00000000">
      <w:pPr>
        <w:rPr>
          <w:lang w:val="fr-CA"/>
        </w:rPr>
      </w:pPr>
      <w:r w:rsidRPr="008A5FF4">
        <w:rPr>
          <w:lang w:val="fr-CA"/>
        </w:rPr>
        <w:lastRenderedPageBreak/>
        <w:t>moins d’incidents liés au montage ;</w:t>
      </w:r>
    </w:p>
    <w:p w14:paraId="53A0E3E5" w14:textId="77777777" w:rsidR="00957096" w:rsidRPr="008A5FF4" w:rsidRDefault="00000000">
      <w:pPr>
        <w:rPr>
          <w:lang w:val="fr-CA"/>
        </w:rPr>
      </w:pPr>
      <w:r w:rsidRPr="008A5FF4">
        <w:rPr>
          <w:lang w:val="fr-CA"/>
        </w:rPr>
        <w:t>diagnostic plus rapide ;</w:t>
      </w:r>
    </w:p>
    <w:p w14:paraId="5E53A2DA" w14:textId="77777777" w:rsidR="00957096" w:rsidRPr="008A5FF4" w:rsidRDefault="00000000">
      <w:pPr>
        <w:rPr>
          <w:lang w:val="fr-CA"/>
        </w:rPr>
      </w:pPr>
      <w:r w:rsidRPr="008A5FF4">
        <w:rPr>
          <w:lang w:val="fr-CA"/>
        </w:rPr>
        <w:t>moins de surprises en CARe ;</w:t>
      </w:r>
    </w:p>
    <w:p w14:paraId="499B7D28" w14:textId="77777777" w:rsidR="00957096" w:rsidRPr="008A5FF4" w:rsidRDefault="00000000">
      <w:pPr>
        <w:rPr>
          <w:lang w:val="fr-CA"/>
        </w:rPr>
      </w:pPr>
      <w:r w:rsidRPr="008A5FF4">
        <w:rPr>
          <w:lang w:val="fr-CA"/>
        </w:rPr>
        <w:t>meilleure confiance release ; [5]</w:t>
      </w:r>
    </w:p>
    <w:p w14:paraId="6D1D39F3" w14:textId="77777777" w:rsidR="00957096" w:rsidRPr="008A5FF4" w:rsidRDefault="00000000">
      <w:pPr>
        <w:rPr>
          <w:lang w:val="fr-CA"/>
        </w:rPr>
      </w:pPr>
      <w:r w:rsidRPr="008A5FF4">
        <w:rPr>
          <w:lang w:val="fr-CA"/>
        </w:rPr>
        <w:t>validations plus ciblées ;</w:t>
      </w:r>
    </w:p>
    <w:p w14:paraId="154517FD" w14:textId="77777777" w:rsidR="00957096" w:rsidRPr="008A5FF4" w:rsidRDefault="00000000">
      <w:pPr>
        <w:rPr>
          <w:lang w:val="fr-CA"/>
        </w:rPr>
      </w:pPr>
      <w:r w:rsidRPr="008A5FF4">
        <w:rPr>
          <w:lang w:val="fr-CA"/>
        </w:rPr>
        <w:t>moins de corrections urgentes ;</w:t>
      </w:r>
    </w:p>
    <w:p w14:paraId="16B6105E" w14:textId="77777777" w:rsidR="00957096" w:rsidRPr="008A5FF4" w:rsidRDefault="00000000">
      <w:pPr>
        <w:rPr>
          <w:lang w:val="fr-CA"/>
        </w:rPr>
      </w:pPr>
      <w:r w:rsidRPr="008A5FF4">
        <w:rPr>
          <w:lang w:val="fr-CA"/>
        </w:rPr>
        <w:t>meilleure compréhension des risques restants ;</w:t>
      </w:r>
    </w:p>
    <w:p w14:paraId="619E9640" w14:textId="77777777" w:rsidR="00957096" w:rsidRPr="008A5FF4" w:rsidRDefault="00000000">
      <w:pPr>
        <w:rPr>
          <w:lang w:val="fr-CA"/>
        </w:rPr>
      </w:pPr>
      <w:r w:rsidRPr="008A5FF4">
        <w:rPr>
          <w:lang w:val="fr-CA"/>
        </w:rPr>
        <w:t>meilleure capacité à dire ce qui doit être observé dans CARe.</w:t>
      </w:r>
    </w:p>
    <w:p w14:paraId="1BF7069E" w14:textId="77777777" w:rsidR="00957096" w:rsidRPr="008A5FF4" w:rsidRDefault="00000000">
      <w:pPr>
        <w:rPr>
          <w:lang w:val="fr-CA"/>
        </w:rPr>
      </w:pPr>
      <w:r w:rsidRPr="008A5FF4">
        <w:rPr>
          <w:lang w:val="fr-CA"/>
        </w:rPr>
        <w:t>Le but n’est pas seulement de prouver que les morceaux fonctionnent. Le but est d’éprouver que le produit assemblé tient debout avant de rencontrer le réel.</w:t>
      </w:r>
    </w:p>
    <w:p w14:paraId="6EC5AE6B" w14:textId="77777777" w:rsidR="00957096" w:rsidRPr="008A5FF4" w:rsidRDefault="00000000">
      <w:pPr>
        <w:rPr>
          <w:lang w:val="fr-CA"/>
        </w:rPr>
      </w:pPr>
      <w:r w:rsidRPr="008A5FF4">
        <w:rPr>
          <w:lang w:val="fr-CA"/>
        </w:rPr>
        <w:t>Une épée ne quitte pas la forge parce que chaque morceau semble correct. Elle la quitte lorsque l’ensemble a été éprouvé.</w:t>
      </w:r>
    </w:p>
    <w:p w14:paraId="30C1229A" w14:textId="77777777" w:rsidR="00957096" w:rsidRPr="008A5FF4" w:rsidRDefault="00000000">
      <w:pPr>
        <w:pStyle w:val="Titre2"/>
        <w:rPr>
          <w:lang w:val="fr-CA"/>
        </w:rPr>
      </w:pPr>
      <w:r w:rsidRPr="008A5FF4">
        <w:rPr>
          <w:lang w:val="fr-CA"/>
        </w:rPr>
        <w:t>Comparatif Legacy vs ToTAL</w:t>
      </w:r>
    </w:p>
    <w:p w14:paraId="7C593ECA" w14:textId="77777777" w:rsidR="00957096" w:rsidRPr="008A5FF4" w:rsidRDefault="00000000">
      <w:pPr>
        <w:rPr>
          <w:lang w:val="fr-CA"/>
        </w:rPr>
      </w:pPr>
      <w:r w:rsidRPr="008A5FF4">
        <w:rPr>
          <w:lang w:val="fr-CA"/>
        </w:rPr>
        <w:t>Legacy livre quand les morceaux semblent prêts. FORGe livre quand l’assemblage a été éprouvé.</w:t>
      </w:r>
    </w:p>
    <w:p w14:paraId="06CACB37" w14:textId="77777777" w:rsidR="00957096" w:rsidRPr="008A5FF4" w:rsidRDefault="00000000">
      <w:pPr>
        <w:rPr>
          <w:lang w:val="fr-CA"/>
        </w:rPr>
      </w:pPr>
      <w:r w:rsidRPr="008A5FF4">
        <w:rPr>
          <w:lang w:val="fr-CA"/>
        </w:rPr>
        <w:t>Une épée ne quitte pas la forge parce que chaque morceau semble correct. Elle la quitte lorsque l’ensemble a été forgé, trempé et éprouvé.</w:t>
      </w:r>
    </w:p>
    <w:p w14:paraId="2CE2ABF6" w14:textId="77777777" w:rsidR="00957096" w:rsidRPr="008A5FF4" w:rsidRDefault="00000000">
      <w:pPr>
        <w:pStyle w:val="Titre2"/>
        <w:rPr>
          <w:lang w:val="fr-CA"/>
        </w:rPr>
      </w:pPr>
      <w:r w:rsidRPr="008A5FF4">
        <w:rPr>
          <w:lang w:val="fr-CA"/>
        </w:rPr>
        <w:t>L’épée légendaire forgé par des mains légendaires</w:t>
      </w:r>
    </w:p>
    <w:p w14:paraId="0EEBD1F0" w14:textId="77777777" w:rsidR="00957096" w:rsidRPr="008A5FF4" w:rsidRDefault="00000000">
      <w:pPr>
        <w:rPr>
          <w:lang w:val="fr-CA"/>
        </w:rPr>
      </w:pPr>
      <w:r w:rsidRPr="008A5FF4">
        <w:rPr>
          <w:lang w:val="fr-CA"/>
        </w:rPr>
        <w:t>Une épée légendaire ne devient pas légendaire parce qu’elle a été bien dessinée sur un parchemin.</w:t>
      </w:r>
    </w:p>
    <w:p w14:paraId="07E1A84D" w14:textId="77777777" w:rsidR="00957096" w:rsidRPr="008A5FF4" w:rsidRDefault="00000000">
      <w:pPr>
        <w:rPr>
          <w:lang w:val="fr-CA"/>
        </w:rPr>
      </w:pPr>
      <w:r w:rsidRPr="008A5FF4">
        <w:rPr>
          <w:lang w:val="fr-CA"/>
        </w:rPr>
        <w:t>Le dessin peut être magnifique. La vision peut être claire. Le symbole peut être puissant. L’intention peut être noble.</w:t>
      </w:r>
    </w:p>
    <w:p w14:paraId="770249B7" w14:textId="77777777" w:rsidR="00957096" w:rsidRPr="008A5FF4" w:rsidRDefault="00000000">
      <w:pPr>
        <w:rPr>
          <w:lang w:val="fr-CA"/>
        </w:rPr>
      </w:pPr>
      <w:r w:rsidRPr="008A5FF4">
        <w:rPr>
          <w:lang w:val="fr-CA"/>
        </w:rPr>
        <w:t>Mais à un moment, il faut entrer dans la forge.</w:t>
      </w:r>
    </w:p>
    <w:p w14:paraId="2DD2F714" w14:textId="77777777" w:rsidR="00957096" w:rsidRPr="008A5FF4" w:rsidRDefault="00000000">
      <w:pPr>
        <w:rPr>
          <w:lang w:val="fr-CA"/>
        </w:rPr>
      </w:pPr>
      <w:r w:rsidRPr="008A5FF4">
        <w:rPr>
          <w:lang w:val="fr-CA"/>
        </w:rPr>
        <w:t>Il faut chauffer la matière. Il faut la frapper. Il faut la plier, la souder, la corriger, la tremper, l’éprouver. Il faut découvrir les faiblesses que le dessin ne montrait pas. Il faut sentir où la lame résiste, où elle plie, où elle casse, où elle peut être renforcée.</w:t>
      </w:r>
    </w:p>
    <w:p w14:paraId="115D8F03" w14:textId="77777777" w:rsidR="00957096" w:rsidRPr="008A5FF4" w:rsidRDefault="00000000">
      <w:pPr>
        <w:rPr>
          <w:lang w:val="fr-CA"/>
        </w:rPr>
      </w:pPr>
      <w:r w:rsidRPr="008A5FF4">
        <w:rPr>
          <w:lang w:val="fr-CA"/>
        </w:rPr>
        <w:t>Dans ToTAL, FORGe est cet atelier.</w:t>
      </w:r>
    </w:p>
    <w:p w14:paraId="4D442A46" w14:textId="77777777" w:rsidR="00957096" w:rsidRPr="008A5FF4" w:rsidRDefault="00000000">
      <w:pPr>
        <w:rPr>
          <w:lang w:val="fr-CA"/>
        </w:rPr>
      </w:pPr>
      <w:r w:rsidRPr="008A5FF4">
        <w:rPr>
          <w:lang w:val="fr-CA"/>
        </w:rPr>
        <w:t>Ce n’est pas seulement l’endroit où l’on code. Ce n’est pas seulement l’endroit où le pipeline tourne. Ce n’est pas seulement l’endroit où les tests automatisés s’exécutent. [5]</w:t>
      </w:r>
    </w:p>
    <w:p w14:paraId="4B16A482" w14:textId="77777777" w:rsidR="00957096" w:rsidRPr="008A5FF4" w:rsidRDefault="00000000">
      <w:pPr>
        <w:rPr>
          <w:lang w:val="fr-CA"/>
        </w:rPr>
      </w:pPr>
      <w:r w:rsidRPr="008A5FF4">
        <w:rPr>
          <w:lang w:val="fr-CA"/>
        </w:rPr>
        <w:t>FORGe est l’endroit où l’intention devient matière.</w:t>
      </w:r>
    </w:p>
    <w:p w14:paraId="3EB1EA57" w14:textId="77777777" w:rsidR="00957096" w:rsidRPr="008A5FF4" w:rsidRDefault="00000000">
      <w:pPr>
        <w:rPr>
          <w:lang w:val="fr-CA"/>
        </w:rPr>
      </w:pPr>
      <w:r w:rsidRPr="008A5FF4">
        <w:rPr>
          <w:lang w:val="fr-CA"/>
        </w:rPr>
        <w:t>Le code n’est pas encore le produit</w:t>
      </w:r>
    </w:p>
    <w:p w14:paraId="4A77E0A6" w14:textId="77777777" w:rsidR="00957096" w:rsidRPr="008A5FF4" w:rsidRDefault="00000000">
      <w:pPr>
        <w:rPr>
          <w:lang w:val="fr-CA"/>
        </w:rPr>
      </w:pPr>
      <w:r w:rsidRPr="008A5FF4">
        <w:rPr>
          <w:lang w:val="fr-CA"/>
        </w:rPr>
        <w:t>Dans plusieurs organisations, une phrase revient souvent :</w:t>
      </w:r>
    </w:p>
    <w:p w14:paraId="73F2205C" w14:textId="77777777" w:rsidR="00957096" w:rsidRPr="008A5FF4" w:rsidRDefault="00000000">
      <w:pPr>
        <w:rPr>
          <w:lang w:val="fr-CA"/>
        </w:rPr>
      </w:pPr>
      <w:r w:rsidRPr="008A5FF4">
        <w:rPr>
          <w:lang w:val="fr-CA"/>
        </w:rPr>
        <w:t>“Le développement est terminé.”</w:t>
      </w:r>
    </w:p>
    <w:p w14:paraId="2AD06461" w14:textId="77777777" w:rsidR="00957096" w:rsidRPr="008A5FF4" w:rsidRDefault="00000000">
      <w:pPr>
        <w:rPr>
          <w:lang w:val="fr-CA"/>
        </w:rPr>
      </w:pPr>
      <w:r w:rsidRPr="008A5FF4">
        <w:rPr>
          <w:lang w:val="fr-CA"/>
        </w:rPr>
        <w:t>Mais cette phrase cache parfois beaucoup de choses.</w:t>
      </w:r>
    </w:p>
    <w:p w14:paraId="17A7B9ED" w14:textId="77777777" w:rsidR="00957096" w:rsidRPr="008A5FF4" w:rsidRDefault="00000000">
      <w:pPr>
        <w:rPr>
          <w:lang w:val="fr-CA"/>
        </w:rPr>
      </w:pPr>
      <w:r w:rsidRPr="008A5FF4">
        <w:rPr>
          <w:lang w:val="fr-CA"/>
        </w:rPr>
        <w:lastRenderedPageBreak/>
        <w:t>Le code est-il écrit ? Le code est-il intégré ? Le produit est-il monté ? Les dépendances répondent-elles correctement ? Les configurations sont-elles alignées ? Les données sont-elles représentatives ? Les scénarios critiques ont-ils été éprouvés ? L’observabilité minimale est-elle présente ? La fonctionnalité tient-elle dans l’assemblage complet ?</w:t>
      </w:r>
    </w:p>
    <w:p w14:paraId="18948707" w14:textId="77777777" w:rsidR="00957096" w:rsidRPr="008A5FF4" w:rsidRDefault="00000000">
      <w:pPr>
        <w:rPr>
          <w:lang w:val="fr-CA"/>
        </w:rPr>
      </w:pPr>
      <w:r w:rsidRPr="008A5FF4">
        <w:rPr>
          <w:lang w:val="fr-CA"/>
        </w:rPr>
        <w:t>Dans un système complexe, le code terminé n’est pas encore le produit prêt.</w:t>
      </w:r>
    </w:p>
    <w:p w14:paraId="150CC76D" w14:textId="77777777" w:rsidR="00957096" w:rsidRPr="008A5FF4" w:rsidRDefault="00000000">
      <w:pPr>
        <w:rPr>
          <w:lang w:val="fr-CA"/>
        </w:rPr>
      </w:pPr>
      <w:r w:rsidRPr="008A5FF4">
        <w:rPr>
          <w:lang w:val="fr-CA"/>
        </w:rPr>
        <w:t>Le code est une partie de la matière. Mais le produit réel est un assemblage.</w:t>
      </w:r>
    </w:p>
    <w:p w14:paraId="264B56B3" w14:textId="77777777" w:rsidR="00957096" w:rsidRPr="008A5FF4" w:rsidRDefault="00000000">
      <w:pPr>
        <w:rPr>
          <w:lang w:val="fr-CA"/>
        </w:rPr>
      </w:pPr>
      <w:r w:rsidRPr="008A5FF4">
        <w:rPr>
          <w:lang w:val="fr-CA"/>
        </w:rPr>
        <w:t>Une API peut fonctionner seule. Une interface peut fonctionner seule. Un service peut passer ses tests. Un pipeline peut être vert. [5]</w:t>
      </w:r>
    </w:p>
    <w:p w14:paraId="3349CA0D" w14:textId="77777777" w:rsidR="00957096" w:rsidRPr="008A5FF4" w:rsidRDefault="00000000">
      <w:pPr>
        <w:rPr>
          <w:lang w:val="fr-CA"/>
        </w:rPr>
      </w:pPr>
      <w:r w:rsidRPr="008A5FF4">
        <w:rPr>
          <w:lang w:val="fr-CA"/>
        </w:rPr>
        <w:t>Et pourtant, le produit monté peut être fragile.</w:t>
      </w:r>
    </w:p>
    <w:p w14:paraId="30D910F7" w14:textId="77777777" w:rsidR="00957096" w:rsidRPr="008A5FF4" w:rsidRDefault="00000000">
      <w:pPr>
        <w:rPr>
          <w:lang w:val="fr-CA"/>
        </w:rPr>
      </w:pPr>
      <w:r w:rsidRPr="008A5FF4">
        <w:rPr>
          <w:lang w:val="fr-CA"/>
        </w:rPr>
        <w:t>C’est là que FORGe devient essentiel.</w:t>
      </w:r>
    </w:p>
    <w:p w14:paraId="126CAF12" w14:textId="77777777" w:rsidR="00957096" w:rsidRPr="008A5FF4" w:rsidRDefault="00000000">
      <w:pPr>
        <w:rPr>
          <w:lang w:val="fr-CA"/>
        </w:rPr>
      </w:pPr>
      <w:r w:rsidRPr="008A5FF4">
        <w:rPr>
          <w:lang w:val="fr-CA"/>
        </w:rPr>
        <w:t>FORGe ne demande pas seulement :</w:t>
      </w:r>
    </w:p>
    <w:p w14:paraId="6E85091F" w14:textId="77777777" w:rsidR="00957096" w:rsidRPr="008A5FF4" w:rsidRDefault="00000000">
      <w:pPr>
        <w:rPr>
          <w:lang w:val="fr-CA"/>
        </w:rPr>
      </w:pPr>
      <w:r w:rsidRPr="008A5FF4">
        <w:rPr>
          <w:lang w:val="fr-CA"/>
        </w:rPr>
        <w:t>“Est-ce que les morceaux fonctionnent ?”</w:t>
      </w:r>
    </w:p>
    <w:p w14:paraId="00BBE453" w14:textId="77777777" w:rsidR="00957096" w:rsidRPr="008A5FF4" w:rsidRDefault="00000000">
      <w:pPr>
        <w:rPr>
          <w:lang w:val="fr-CA"/>
        </w:rPr>
      </w:pPr>
      <w:r w:rsidRPr="008A5FF4">
        <w:rPr>
          <w:lang w:val="fr-CA"/>
        </w:rPr>
        <w:t>FORGe demande :</w:t>
      </w:r>
    </w:p>
    <w:p w14:paraId="4332F395" w14:textId="77777777" w:rsidR="00957096" w:rsidRPr="008A5FF4" w:rsidRDefault="00000000">
      <w:pPr>
        <w:rPr>
          <w:lang w:val="fr-CA"/>
        </w:rPr>
      </w:pPr>
      <w:r w:rsidRPr="008A5FF4">
        <w:rPr>
          <w:lang w:val="fr-CA"/>
        </w:rPr>
        <w:t>“Est-ce que l’assemblage tient ?”</w:t>
      </w:r>
    </w:p>
    <w:p w14:paraId="14B77426" w14:textId="77777777" w:rsidR="00957096" w:rsidRPr="008A5FF4" w:rsidRDefault="00000000">
      <w:pPr>
        <w:rPr>
          <w:lang w:val="fr-CA"/>
        </w:rPr>
      </w:pPr>
      <w:r w:rsidRPr="008A5FF4">
        <w:rPr>
          <w:lang w:val="fr-CA"/>
        </w:rPr>
        <w:t>Tout était vert dans les morceaux</w:t>
      </w:r>
    </w:p>
    <w:p w14:paraId="5CEF8CA7" w14:textId="77777777" w:rsidR="00957096" w:rsidRPr="008A5FF4" w:rsidRDefault="00000000">
      <w:pPr>
        <w:rPr>
          <w:lang w:val="fr-CA"/>
        </w:rPr>
      </w:pPr>
      <w:r w:rsidRPr="008A5FF4">
        <w:rPr>
          <w:lang w:val="fr-CA"/>
        </w:rPr>
        <w:t>Une équipe prépare une livraison.</w:t>
      </w:r>
    </w:p>
    <w:p w14:paraId="6CF3BB02" w14:textId="77777777" w:rsidR="00957096" w:rsidRPr="008A5FF4" w:rsidRDefault="00000000">
      <w:pPr>
        <w:rPr>
          <w:lang w:val="fr-CA"/>
        </w:rPr>
      </w:pPr>
      <w:r w:rsidRPr="008A5FF4">
        <w:rPr>
          <w:lang w:val="fr-CA"/>
        </w:rPr>
        <w:t>La fonctionnalité semble prête. Le code est écrit. Les tests unitaires passent. Les validations locales sont au vert. La démonstration interne a bien fonctionné. Dans le tableau, la carte avance avec cette élégance particulière des cartes qui veulent sortir du flux.</w:t>
      </w:r>
    </w:p>
    <w:p w14:paraId="5D5A1B7C" w14:textId="77777777" w:rsidR="00957096" w:rsidRPr="008A5FF4" w:rsidRDefault="00000000">
      <w:pPr>
        <w:rPr>
          <w:lang w:val="fr-CA"/>
        </w:rPr>
      </w:pPr>
      <w:r w:rsidRPr="008A5FF4">
        <w:rPr>
          <w:lang w:val="fr-CA"/>
        </w:rPr>
        <w:t>Quelqu’un dit :</w:t>
      </w:r>
    </w:p>
    <w:p w14:paraId="64DD4347" w14:textId="77777777" w:rsidR="00957096" w:rsidRPr="008A5FF4" w:rsidRDefault="00000000">
      <w:pPr>
        <w:rPr>
          <w:lang w:val="fr-CA"/>
        </w:rPr>
      </w:pPr>
      <w:r w:rsidRPr="008A5FF4">
        <w:rPr>
          <w:lang w:val="fr-CA"/>
        </w:rPr>
        <w:t>“Il reste juste à livrer.”</w:t>
      </w:r>
    </w:p>
    <w:p w14:paraId="176AF5D4" w14:textId="77777777" w:rsidR="00957096" w:rsidRPr="008A5FF4" w:rsidRDefault="00000000">
      <w:pPr>
        <w:rPr>
          <w:lang w:val="fr-CA"/>
        </w:rPr>
      </w:pPr>
      <w:r w:rsidRPr="008A5FF4">
        <w:rPr>
          <w:lang w:val="fr-CA"/>
        </w:rPr>
        <w:t>Dans une organisation qui a appris à se méfier des phrases trop simples, cette phrase déclenche une pause.</w:t>
      </w:r>
    </w:p>
    <w:p w14:paraId="7D65833B" w14:textId="77777777" w:rsidR="00957096" w:rsidRPr="008A5FF4" w:rsidRDefault="00000000">
      <w:pPr>
        <w:rPr>
          <w:lang w:val="fr-CA"/>
        </w:rPr>
      </w:pPr>
      <w:r w:rsidRPr="008A5FF4">
        <w:rPr>
          <w:lang w:val="fr-CA"/>
        </w:rPr>
        <w:t>L’équipe décide de passer par un environnement preview.</w:t>
      </w:r>
    </w:p>
    <w:p w14:paraId="3A6857A2" w14:textId="77777777" w:rsidR="00957096" w:rsidRPr="008A5FF4" w:rsidRDefault="00000000">
      <w:pPr>
        <w:rPr>
          <w:lang w:val="fr-CA"/>
        </w:rPr>
      </w:pPr>
      <w:r w:rsidRPr="008A5FF4">
        <w:rPr>
          <w:lang w:val="fr-CA"/>
        </w:rPr>
        <w:t>Pas la production. Pas un monde parfait non plus. Un espace intermédiaire, suffisamment proche du réel pour éprouver le montage.</w:t>
      </w:r>
    </w:p>
    <w:p w14:paraId="4FF6BC97" w14:textId="77777777" w:rsidR="00957096" w:rsidRPr="008A5FF4" w:rsidRDefault="00000000">
      <w:pPr>
        <w:rPr>
          <w:lang w:val="fr-CA"/>
        </w:rPr>
      </w:pPr>
      <w:r w:rsidRPr="008A5FF4">
        <w:rPr>
          <w:lang w:val="fr-CA"/>
        </w:rPr>
        <w:t>On y retrouve les configurations. Les dépendances. Les variables d’environnement. Les droits. Les routes. Les données représentatives. Les intégrations. Les scénarios critiques.</w:t>
      </w:r>
    </w:p>
    <w:p w14:paraId="47ADC56C" w14:textId="77777777" w:rsidR="00957096" w:rsidRPr="008A5FF4" w:rsidRDefault="00000000">
      <w:pPr>
        <w:rPr>
          <w:lang w:val="fr-CA"/>
        </w:rPr>
      </w:pPr>
      <w:r w:rsidRPr="008A5FF4">
        <w:rPr>
          <w:lang w:val="fr-CA"/>
        </w:rPr>
        <w:t>Au début, tout semble correct.</w:t>
      </w:r>
    </w:p>
    <w:p w14:paraId="707B8E88" w14:textId="77777777" w:rsidR="00957096" w:rsidRPr="008A5FF4" w:rsidRDefault="00000000">
      <w:pPr>
        <w:rPr>
          <w:lang w:val="fr-CA"/>
        </w:rPr>
      </w:pPr>
      <w:r w:rsidRPr="008A5FF4">
        <w:rPr>
          <w:lang w:val="fr-CA"/>
        </w:rPr>
        <w:t>Puis un scénario échoue.</w:t>
      </w:r>
    </w:p>
    <w:p w14:paraId="4F17F07D" w14:textId="77777777" w:rsidR="00957096" w:rsidRPr="008A5FF4" w:rsidRDefault="00000000">
      <w:pPr>
        <w:rPr>
          <w:lang w:val="fr-CA"/>
        </w:rPr>
      </w:pPr>
      <w:r w:rsidRPr="008A5FF4">
        <w:rPr>
          <w:lang w:val="fr-CA"/>
        </w:rPr>
        <w:t>Rien de spectaculaire. Pas une catastrophe. Pas une alerte rouge qui fait vibrer toute l’organisation. Simplement une intégration qui ne répond pas correctement dans une configuration précise.</w:t>
      </w:r>
    </w:p>
    <w:p w14:paraId="6471D9A1" w14:textId="77777777" w:rsidR="00957096" w:rsidRPr="008A5FF4" w:rsidRDefault="00000000">
      <w:pPr>
        <w:rPr>
          <w:lang w:val="fr-CA"/>
        </w:rPr>
      </w:pPr>
      <w:r w:rsidRPr="008A5FF4">
        <w:rPr>
          <w:lang w:val="fr-CA"/>
        </w:rPr>
        <w:t>Localement, tout était vert.</w:t>
      </w:r>
    </w:p>
    <w:p w14:paraId="7EB6D6BE" w14:textId="77777777" w:rsidR="00957096" w:rsidRPr="008A5FF4" w:rsidRDefault="00000000">
      <w:pPr>
        <w:rPr>
          <w:lang w:val="fr-CA"/>
        </w:rPr>
      </w:pPr>
      <w:r w:rsidRPr="008A5FF4">
        <w:rPr>
          <w:lang w:val="fr-CA"/>
        </w:rPr>
        <w:lastRenderedPageBreak/>
        <w:t>Mais dans l’assemblage, quelque chose ne tenait pas.</w:t>
      </w:r>
    </w:p>
    <w:p w14:paraId="47592E62" w14:textId="77777777" w:rsidR="00957096" w:rsidRPr="008A5FF4" w:rsidRDefault="00000000">
      <w:pPr>
        <w:rPr>
          <w:lang w:val="fr-CA"/>
        </w:rPr>
      </w:pPr>
      <w:r w:rsidRPr="008A5FF4">
        <w:rPr>
          <w:lang w:val="fr-CA"/>
        </w:rPr>
        <w:t>Et c’est exactement le genre de problème que FORGe doit attraper.</w:t>
      </w:r>
    </w:p>
    <w:p w14:paraId="43554D14" w14:textId="77777777" w:rsidR="00957096" w:rsidRPr="008A5FF4" w:rsidRDefault="00000000">
      <w:pPr>
        <w:rPr>
          <w:lang w:val="fr-CA"/>
        </w:rPr>
      </w:pPr>
      <w:r w:rsidRPr="008A5FF4">
        <w:rPr>
          <w:lang w:val="fr-CA"/>
        </w:rPr>
        <w:t>Ce jour-là, le client n’est pas devenu le banc d’essai.</w:t>
      </w:r>
    </w:p>
    <w:p w14:paraId="3A7ACC30" w14:textId="77777777" w:rsidR="00957096" w:rsidRPr="008A5FF4" w:rsidRDefault="00000000">
      <w:pPr>
        <w:rPr>
          <w:lang w:val="fr-CA"/>
        </w:rPr>
      </w:pPr>
      <w:r w:rsidRPr="008A5FF4">
        <w:rPr>
          <w:lang w:val="fr-CA"/>
        </w:rPr>
        <w:t>L’atelier a parlé avant l’arène.</w:t>
      </w:r>
    </w:p>
    <w:p w14:paraId="13F811B3" w14:textId="77777777" w:rsidR="00957096" w:rsidRPr="008A5FF4" w:rsidRDefault="00000000">
      <w:pPr>
        <w:rPr>
          <w:lang w:val="fr-CA"/>
        </w:rPr>
      </w:pPr>
      <w:r w:rsidRPr="008A5FF4">
        <w:rPr>
          <w:lang w:val="fr-CA"/>
        </w:rPr>
        <w:t>La forge n’est pas l’arène</w:t>
      </w:r>
    </w:p>
    <w:p w14:paraId="2ECBC5B6" w14:textId="77777777" w:rsidR="00957096" w:rsidRPr="008A5FF4" w:rsidRDefault="00000000">
      <w:pPr>
        <w:rPr>
          <w:lang w:val="fr-CA"/>
        </w:rPr>
      </w:pPr>
      <w:r w:rsidRPr="008A5FF4">
        <w:rPr>
          <w:lang w:val="fr-CA"/>
        </w:rPr>
        <w:t>Il faut distinguer deux mondes.</w:t>
      </w:r>
    </w:p>
    <w:p w14:paraId="5A6CAE1C" w14:textId="77777777" w:rsidR="00957096" w:rsidRPr="008A5FF4" w:rsidRDefault="00000000">
      <w:pPr>
        <w:rPr>
          <w:lang w:val="fr-CA"/>
        </w:rPr>
      </w:pPr>
      <w:r w:rsidRPr="008A5FF4">
        <w:rPr>
          <w:lang w:val="fr-CA"/>
        </w:rPr>
        <w:t>Dans FORGe, on simule le réel.</w:t>
      </w:r>
    </w:p>
    <w:p w14:paraId="16603D98" w14:textId="77777777" w:rsidR="00957096" w:rsidRPr="008A5FF4" w:rsidRDefault="00000000">
      <w:pPr>
        <w:rPr>
          <w:lang w:val="fr-CA"/>
        </w:rPr>
      </w:pPr>
      <w:r w:rsidRPr="008A5FF4">
        <w:rPr>
          <w:lang w:val="fr-CA"/>
        </w:rPr>
        <w:t>Dans CARe, on rencontre le réel.</w:t>
      </w:r>
    </w:p>
    <w:p w14:paraId="0527A665" w14:textId="77777777" w:rsidR="00957096" w:rsidRPr="008A5FF4" w:rsidRDefault="00000000">
      <w:pPr>
        <w:rPr>
          <w:lang w:val="fr-CA"/>
        </w:rPr>
      </w:pPr>
      <w:r w:rsidRPr="008A5FF4">
        <w:rPr>
          <w:lang w:val="fr-CA"/>
        </w:rPr>
        <w:t>Ce n’est pas la même chose.</w:t>
      </w:r>
    </w:p>
    <w:p w14:paraId="5D2730AE" w14:textId="77777777" w:rsidR="00957096" w:rsidRPr="008A5FF4" w:rsidRDefault="00000000">
      <w:pPr>
        <w:rPr>
          <w:lang w:val="fr-CA"/>
        </w:rPr>
      </w:pPr>
      <w:r w:rsidRPr="008A5FF4">
        <w:rPr>
          <w:lang w:val="fr-CA"/>
        </w:rPr>
        <w:t>FORGe ne peut jamais reproduire parfaitement la production. Il y aura toujours des variations, des comportements imprévus, des données surprenantes, des usages réels, des dépendances externes, des conditions que l’atelier ne pouvait pas entièrement prévoir.</w:t>
      </w:r>
    </w:p>
    <w:p w14:paraId="438361B2" w14:textId="77777777" w:rsidR="00957096" w:rsidRPr="008A5FF4" w:rsidRDefault="00000000">
      <w:pPr>
        <w:rPr>
          <w:lang w:val="fr-CA"/>
        </w:rPr>
      </w:pPr>
      <w:r w:rsidRPr="008A5FF4">
        <w:rPr>
          <w:lang w:val="fr-CA"/>
        </w:rPr>
        <w:t>Mais ce n’est pas une raison pour envoyer au réel ce qui aurait pu être éprouvé avant.</w:t>
      </w:r>
    </w:p>
    <w:p w14:paraId="2247C561" w14:textId="77777777" w:rsidR="00957096" w:rsidRPr="008A5FF4" w:rsidRDefault="00000000">
      <w:pPr>
        <w:rPr>
          <w:lang w:val="fr-CA"/>
        </w:rPr>
      </w:pPr>
      <w:r w:rsidRPr="008A5FF4">
        <w:rPr>
          <w:lang w:val="fr-CA"/>
        </w:rPr>
        <w:t>FORGe existe pour réduire l’incertitude.</w:t>
      </w:r>
    </w:p>
    <w:p w14:paraId="366BDA4E" w14:textId="77777777" w:rsidR="00957096" w:rsidRPr="008A5FF4" w:rsidRDefault="00000000">
      <w:pPr>
        <w:rPr>
          <w:lang w:val="fr-CA"/>
        </w:rPr>
      </w:pPr>
      <w:r w:rsidRPr="008A5FF4">
        <w:rPr>
          <w:lang w:val="fr-CA"/>
        </w:rPr>
        <w:t>Pas pour l’éliminer complètement. Pas pour prétendre que tout est connu. Pas pour empêcher CARe de jouer son rôle.</w:t>
      </w:r>
    </w:p>
    <w:p w14:paraId="62A2A16C" w14:textId="77777777" w:rsidR="00957096" w:rsidRPr="008A5FF4" w:rsidRDefault="00000000">
      <w:pPr>
        <w:rPr>
          <w:lang w:val="fr-CA"/>
        </w:rPr>
      </w:pPr>
      <w:r w:rsidRPr="008A5FF4">
        <w:rPr>
          <w:lang w:val="fr-CA"/>
        </w:rPr>
        <w:t>FORGe prépare CARe.</w:t>
      </w:r>
    </w:p>
    <w:p w14:paraId="1417AA31" w14:textId="77777777" w:rsidR="00957096" w:rsidRPr="008A5FF4" w:rsidRDefault="00000000">
      <w:pPr>
        <w:rPr>
          <w:lang w:val="fr-CA"/>
        </w:rPr>
      </w:pPr>
      <w:r w:rsidRPr="008A5FF4">
        <w:rPr>
          <w:lang w:val="fr-CA"/>
        </w:rPr>
        <w:t>Il réduit ce qui peut être réduit. Il stabilise ce qui peut être stabilisé. Il révèle ce qui peut être révélé avant que le produit soit exposé à l’utilisateur, au client, aux données réelles et aux contraintes opérationnelles.</w:t>
      </w:r>
    </w:p>
    <w:p w14:paraId="6AE8DA3D" w14:textId="77777777" w:rsidR="00957096" w:rsidRPr="008A5FF4" w:rsidRDefault="00000000">
      <w:pPr>
        <w:rPr>
          <w:lang w:val="fr-CA"/>
        </w:rPr>
      </w:pPr>
      <w:r w:rsidRPr="008A5FF4">
        <w:rPr>
          <w:lang w:val="fr-CA"/>
        </w:rPr>
        <w:t>Le réel gardera toujours une part d’inconnu.</w:t>
      </w:r>
    </w:p>
    <w:p w14:paraId="02093818" w14:textId="77777777" w:rsidR="00957096" w:rsidRPr="008A5FF4" w:rsidRDefault="00000000">
      <w:pPr>
        <w:rPr>
          <w:lang w:val="fr-CA"/>
        </w:rPr>
      </w:pPr>
      <w:r w:rsidRPr="008A5FF4">
        <w:rPr>
          <w:lang w:val="fr-CA"/>
        </w:rPr>
        <w:t>Mais ToTAL refuse de confondre l’inconnu inévitable avec l’impréparation évitable.</w:t>
      </w:r>
    </w:p>
    <w:p w14:paraId="36B9B3C8" w14:textId="77777777" w:rsidR="00957096" w:rsidRPr="008A5FF4" w:rsidRDefault="00000000">
      <w:pPr>
        <w:rPr>
          <w:lang w:val="fr-CA"/>
        </w:rPr>
      </w:pPr>
      <w:r w:rsidRPr="008A5FF4">
        <w:rPr>
          <w:lang w:val="fr-CA"/>
        </w:rPr>
        <w:t>L’assemblage dit la vérité</w:t>
      </w:r>
    </w:p>
    <w:p w14:paraId="0D32C8F1" w14:textId="77777777" w:rsidR="00957096" w:rsidRPr="008A5FF4" w:rsidRDefault="00000000">
      <w:pPr>
        <w:rPr>
          <w:lang w:val="fr-CA"/>
        </w:rPr>
      </w:pPr>
      <w:r w:rsidRPr="008A5FF4">
        <w:rPr>
          <w:lang w:val="fr-CA"/>
        </w:rPr>
        <w:t>Le produit logiciel est rarement une seule chose.</w:t>
      </w:r>
    </w:p>
    <w:p w14:paraId="70538264" w14:textId="77777777" w:rsidR="00957096" w:rsidRPr="008A5FF4" w:rsidRDefault="00000000">
      <w:pPr>
        <w:rPr>
          <w:lang w:val="fr-CA"/>
        </w:rPr>
      </w:pPr>
      <w:r w:rsidRPr="008A5FF4">
        <w:rPr>
          <w:lang w:val="fr-CA"/>
        </w:rPr>
        <w:t>Il est composé de services, de règles, d’écrans, d’API, de bases de données, de files, de permissions, de configurations, de dépendances, de librairies, de pipelines, de données, d’environnements, de comportements transverses. [5]</w:t>
      </w:r>
    </w:p>
    <w:p w14:paraId="4EBE230C" w14:textId="77777777" w:rsidR="00957096" w:rsidRPr="008A5FF4" w:rsidRDefault="00000000">
      <w:pPr>
        <w:rPr>
          <w:lang w:val="fr-CA"/>
        </w:rPr>
      </w:pPr>
      <w:r w:rsidRPr="008A5FF4">
        <w:rPr>
          <w:lang w:val="fr-CA"/>
        </w:rPr>
        <w:t>Chaque morceau peut être correct localement.</w:t>
      </w:r>
    </w:p>
    <w:p w14:paraId="6F5372C6" w14:textId="77777777" w:rsidR="00957096" w:rsidRPr="008A5FF4" w:rsidRDefault="00000000">
      <w:pPr>
        <w:rPr>
          <w:lang w:val="fr-CA"/>
        </w:rPr>
      </w:pPr>
      <w:r w:rsidRPr="008A5FF4">
        <w:rPr>
          <w:lang w:val="fr-CA"/>
        </w:rPr>
        <w:t>Mais la qualité du produit se révèle souvent dans la relation entre les morceaux.</w:t>
      </w:r>
    </w:p>
    <w:p w14:paraId="6F6719F3" w14:textId="77777777" w:rsidR="00957096" w:rsidRPr="008A5FF4" w:rsidRDefault="00000000">
      <w:pPr>
        <w:rPr>
          <w:lang w:val="fr-CA"/>
        </w:rPr>
      </w:pPr>
      <w:r w:rsidRPr="008A5FF4">
        <w:rPr>
          <w:lang w:val="fr-CA"/>
        </w:rPr>
        <w:t>La configuration d’un service peut modifier le comportement d’un autre. Une donnée réaliste peut révéler une règle oubliée. Une dépendance externe peut répondre différemment selon l’environnement. Un droit d’accès peut bloquer un parcours. Une migration peut fonctionner techniquement, mais créer un état inattendu. Une fonctionnalité peut être correcte seule, mais dégrader la performance globale.</w:t>
      </w:r>
    </w:p>
    <w:p w14:paraId="615B8193" w14:textId="77777777" w:rsidR="00957096" w:rsidRPr="008A5FF4" w:rsidRDefault="00000000">
      <w:pPr>
        <w:rPr>
          <w:lang w:val="fr-CA"/>
        </w:rPr>
      </w:pPr>
      <w:r w:rsidRPr="008A5FF4">
        <w:rPr>
          <w:lang w:val="fr-CA"/>
        </w:rPr>
        <w:t>C’est pourquoi FORGe n’est pas seulement une étape technique.</w:t>
      </w:r>
    </w:p>
    <w:p w14:paraId="0E86DFD0" w14:textId="77777777" w:rsidR="00957096" w:rsidRPr="008A5FF4" w:rsidRDefault="00000000">
      <w:pPr>
        <w:rPr>
          <w:lang w:val="fr-CA"/>
        </w:rPr>
      </w:pPr>
      <w:r w:rsidRPr="008A5FF4">
        <w:rPr>
          <w:lang w:val="fr-CA"/>
        </w:rPr>
        <w:lastRenderedPageBreak/>
        <w:t>FORGe est l’art du montage.</w:t>
      </w:r>
    </w:p>
    <w:p w14:paraId="6744E841" w14:textId="77777777" w:rsidR="00957096" w:rsidRPr="008A5FF4" w:rsidRDefault="00000000">
      <w:pPr>
        <w:rPr>
          <w:lang w:val="fr-CA"/>
        </w:rPr>
      </w:pPr>
      <w:r w:rsidRPr="008A5FF4">
        <w:rPr>
          <w:lang w:val="fr-CA"/>
        </w:rPr>
        <w:t>Et dans le logiciel, le montage est souvent l’endroit où les illusions tombent.</w:t>
      </w:r>
    </w:p>
    <w:p w14:paraId="598F0092" w14:textId="77777777" w:rsidR="00957096" w:rsidRPr="008A5FF4" w:rsidRDefault="00000000">
      <w:pPr>
        <w:rPr>
          <w:lang w:val="fr-CA"/>
        </w:rPr>
      </w:pPr>
      <w:r w:rsidRPr="008A5FF4">
        <w:rPr>
          <w:lang w:val="fr-CA"/>
        </w:rPr>
        <w:t>La valeur d’un problème découvert dans FORGe</w:t>
      </w:r>
    </w:p>
    <w:p w14:paraId="5E15BDA6" w14:textId="77777777" w:rsidR="00957096" w:rsidRPr="008A5FF4" w:rsidRDefault="00000000">
      <w:pPr>
        <w:rPr>
          <w:lang w:val="fr-CA"/>
        </w:rPr>
      </w:pPr>
      <w:r w:rsidRPr="008A5FF4">
        <w:rPr>
          <w:lang w:val="fr-CA"/>
        </w:rPr>
        <w:t>Un problème découvert dans FORGe n’est pas une mauvaise nouvelle.</w:t>
      </w:r>
    </w:p>
    <w:p w14:paraId="031976A1" w14:textId="77777777" w:rsidR="00957096" w:rsidRPr="008A5FF4" w:rsidRDefault="00000000">
      <w:pPr>
        <w:rPr>
          <w:lang w:val="fr-CA"/>
        </w:rPr>
      </w:pPr>
      <w:r w:rsidRPr="008A5FF4">
        <w:rPr>
          <w:lang w:val="fr-CA"/>
        </w:rPr>
        <w:t>C’est une bonne nouvelle arrivée au bon endroit.</w:t>
      </w:r>
    </w:p>
    <w:p w14:paraId="02E8B27E" w14:textId="77777777" w:rsidR="00957096" w:rsidRPr="008A5FF4" w:rsidRDefault="00000000">
      <w:pPr>
        <w:rPr>
          <w:lang w:val="fr-CA"/>
        </w:rPr>
      </w:pPr>
      <w:r w:rsidRPr="008A5FF4">
        <w:rPr>
          <w:lang w:val="fr-CA"/>
        </w:rPr>
        <w:t>Il vaut beaucoup mieux découvrir une configuration manquante dans un environnement preview qu’en production. Il vaut mieux découvrir une dépendance mal simulée avant que le client clique. Il vaut mieux découvrir un jeu de données insuffisant avant que les utilisateurs rencontrent le cas oublié. Il vaut mieux découvrir une validation fragile dans l’atelier que dans l’arène.</w:t>
      </w:r>
    </w:p>
    <w:p w14:paraId="34144180" w14:textId="77777777" w:rsidR="00957096" w:rsidRPr="008A5FF4" w:rsidRDefault="00000000">
      <w:pPr>
        <w:rPr>
          <w:lang w:val="fr-CA"/>
        </w:rPr>
      </w:pPr>
      <w:r w:rsidRPr="008A5FF4">
        <w:rPr>
          <w:lang w:val="fr-CA"/>
        </w:rPr>
        <w:t>Dans certaines cultures, un problème trouvé avant la release est vu comme un obstacle. [5]</w:t>
      </w:r>
    </w:p>
    <w:p w14:paraId="08219F0B" w14:textId="77777777" w:rsidR="00957096" w:rsidRPr="008A5FF4" w:rsidRDefault="00000000">
      <w:pPr>
        <w:rPr>
          <w:lang w:val="fr-CA"/>
        </w:rPr>
      </w:pPr>
      <w:r w:rsidRPr="008A5FF4">
        <w:rPr>
          <w:lang w:val="fr-CA"/>
        </w:rPr>
        <w:t>Dans ToTAL, c’est un cadeau.</w:t>
      </w:r>
    </w:p>
    <w:p w14:paraId="0CDF2923" w14:textId="77777777" w:rsidR="00957096" w:rsidRPr="008A5FF4" w:rsidRDefault="00000000">
      <w:pPr>
        <w:rPr>
          <w:lang w:val="fr-CA"/>
        </w:rPr>
      </w:pPr>
      <w:r w:rsidRPr="008A5FF4">
        <w:rPr>
          <w:lang w:val="fr-CA"/>
        </w:rPr>
        <w:t>Il évite une interruption. Il réduit un risque. Il protège la confiance. Il donne à l’équipe une chance de renforcer l’objet avant qu’il quitte la forge.</w:t>
      </w:r>
    </w:p>
    <w:p w14:paraId="6839E9C5" w14:textId="77777777" w:rsidR="00957096" w:rsidRPr="008A5FF4" w:rsidRDefault="00000000">
      <w:pPr>
        <w:rPr>
          <w:lang w:val="fr-CA"/>
        </w:rPr>
      </w:pPr>
      <w:r w:rsidRPr="008A5FF4">
        <w:rPr>
          <w:lang w:val="fr-CA"/>
        </w:rPr>
        <w:t>Une épée qui casse dans la forge déçoit peut-être le forgeron.</w:t>
      </w:r>
    </w:p>
    <w:p w14:paraId="10CA2467" w14:textId="77777777" w:rsidR="00957096" w:rsidRPr="008A5FF4" w:rsidRDefault="00000000">
      <w:pPr>
        <w:rPr>
          <w:lang w:val="fr-CA"/>
        </w:rPr>
      </w:pPr>
      <w:r w:rsidRPr="008A5FF4">
        <w:rPr>
          <w:lang w:val="fr-CA"/>
        </w:rPr>
        <w:t>Mais une épée qui casse dans la main de celui qui en dépend coûte beaucoup plus cher.</w:t>
      </w:r>
    </w:p>
    <w:p w14:paraId="35E3443B" w14:textId="77777777" w:rsidR="00957096" w:rsidRPr="008A5FF4" w:rsidRDefault="00000000">
      <w:pPr>
        <w:rPr>
          <w:lang w:val="fr-CA"/>
        </w:rPr>
      </w:pPr>
      <w:r w:rsidRPr="008A5FF4">
        <w:rPr>
          <w:lang w:val="fr-CA"/>
        </w:rPr>
        <w:t>Réparer, souder, renforcer</w:t>
      </w:r>
    </w:p>
    <w:p w14:paraId="6ABD69D7" w14:textId="77777777" w:rsidR="00957096" w:rsidRPr="008A5FF4" w:rsidRDefault="00000000">
      <w:pPr>
        <w:rPr>
          <w:lang w:val="fr-CA"/>
        </w:rPr>
      </w:pPr>
      <w:r w:rsidRPr="008A5FF4">
        <w:rPr>
          <w:lang w:val="fr-CA"/>
        </w:rPr>
        <w:t>FORGe ne sert pas seulement à créer du neuf.</w:t>
      </w:r>
    </w:p>
    <w:p w14:paraId="7F925836" w14:textId="77777777" w:rsidR="00957096" w:rsidRPr="008A5FF4" w:rsidRDefault="00000000">
      <w:pPr>
        <w:rPr>
          <w:lang w:val="fr-CA"/>
        </w:rPr>
      </w:pPr>
      <w:r w:rsidRPr="008A5FF4">
        <w:rPr>
          <w:lang w:val="fr-CA"/>
        </w:rPr>
        <w:t>C’est important.</w:t>
      </w:r>
    </w:p>
    <w:p w14:paraId="2C4EFA2B" w14:textId="77777777" w:rsidR="00957096" w:rsidRPr="008A5FF4" w:rsidRDefault="00000000">
      <w:pPr>
        <w:rPr>
          <w:lang w:val="fr-CA"/>
        </w:rPr>
      </w:pPr>
      <w:r w:rsidRPr="008A5FF4">
        <w:rPr>
          <w:lang w:val="fr-CA"/>
        </w:rPr>
        <w:t>Dans les produits réels, surtout les produits legacy, une grande partie du travail consiste à réparer, stabiliser, souder, renforcer, réconcilier des morceaux qui n’ont pas toujours été conçus pour vivre ensemble.</w:t>
      </w:r>
    </w:p>
    <w:p w14:paraId="6CE0027C" w14:textId="77777777" w:rsidR="00957096" w:rsidRPr="008A5FF4" w:rsidRDefault="00000000">
      <w:pPr>
        <w:rPr>
          <w:lang w:val="fr-CA"/>
        </w:rPr>
      </w:pPr>
      <w:r w:rsidRPr="008A5FF4">
        <w:rPr>
          <w:lang w:val="fr-CA"/>
        </w:rPr>
        <w:t>Un produit logiciel accumule de l’histoire.</w:t>
      </w:r>
    </w:p>
    <w:p w14:paraId="68CC3818" w14:textId="77777777" w:rsidR="00957096" w:rsidRPr="008A5FF4" w:rsidRDefault="00000000">
      <w:pPr>
        <w:rPr>
          <w:lang w:val="fr-CA"/>
        </w:rPr>
      </w:pPr>
      <w:r w:rsidRPr="008A5FF4">
        <w:rPr>
          <w:lang w:val="fr-CA"/>
        </w:rPr>
        <w:t>Des décisions passées. Des exceptions. Des intégrations. Des dépendances. Des contournements. Des configurations. Des correctifs. Des migrations. Des cicatrices.</w:t>
      </w:r>
    </w:p>
    <w:p w14:paraId="7D90E408" w14:textId="77777777" w:rsidR="00957096" w:rsidRPr="008A5FF4" w:rsidRDefault="00000000">
      <w:pPr>
        <w:rPr>
          <w:lang w:val="fr-CA"/>
        </w:rPr>
      </w:pPr>
      <w:r w:rsidRPr="008A5FF4">
        <w:rPr>
          <w:lang w:val="fr-CA"/>
        </w:rPr>
        <w:t>FORGe est l’endroit où l’on travaille cette matière existante.</w:t>
      </w:r>
    </w:p>
    <w:p w14:paraId="3A88F5A7" w14:textId="77777777" w:rsidR="00957096" w:rsidRPr="008A5FF4" w:rsidRDefault="00000000">
      <w:pPr>
        <w:rPr>
          <w:lang w:val="fr-CA"/>
        </w:rPr>
      </w:pPr>
      <w:r w:rsidRPr="008A5FF4">
        <w:rPr>
          <w:lang w:val="fr-CA"/>
        </w:rPr>
        <w:t>On ne fait pas seulement pousser de nouvelles fonctionnalités. On restaure l’intégrité.</w:t>
      </w:r>
    </w:p>
    <w:p w14:paraId="3344CD21" w14:textId="77777777" w:rsidR="00957096" w:rsidRPr="008A5FF4" w:rsidRDefault="00000000">
      <w:pPr>
        <w:rPr>
          <w:lang w:val="fr-CA"/>
        </w:rPr>
      </w:pPr>
      <w:r w:rsidRPr="008A5FF4">
        <w:rPr>
          <w:lang w:val="fr-CA"/>
        </w:rPr>
        <w:t>On rend une zone plus testable. On stabilise un environnement. On ajoute une validation d’intégration. On remplace une donnée artificielle par une donnée représentative. On reconnecte un test à une spécification. On isole une dépendance. On rend un build plus reproductible. On répare un montage fragile.</w:t>
      </w:r>
    </w:p>
    <w:p w14:paraId="717E2D13" w14:textId="77777777" w:rsidR="00957096" w:rsidRPr="008A5FF4" w:rsidRDefault="00000000">
      <w:pPr>
        <w:rPr>
          <w:lang w:val="fr-CA"/>
        </w:rPr>
      </w:pPr>
      <w:r w:rsidRPr="008A5FF4">
        <w:rPr>
          <w:lang w:val="fr-CA"/>
        </w:rPr>
        <w:t>FORGe, c’est aussi cela : l’atelier où l’on cesse de faire semblant que le produit est seulement neuf.</w:t>
      </w:r>
    </w:p>
    <w:p w14:paraId="109413B0" w14:textId="77777777" w:rsidR="00957096" w:rsidRPr="008A5FF4" w:rsidRDefault="00000000">
      <w:pPr>
        <w:rPr>
          <w:lang w:val="fr-CA"/>
        </w:rPr>
      </w:pPr>
      <w:r w:rsidRPr="008A5FF4">
        <w:rPr>
          <w:lang w:val="fr-CA"/>
        </w:rPr>
        <w:t>C’est en forgeant qu’on devient forgeron</w:t>
      </w:r>
    </w:p>
    <w:p w14:paraId="1BC3FC10" w14:textId="77777777" w:rsidR="00957096" w:rsidRPr="008A5FF4" w:rsidRDefault="00000000">
      <w:pPr>
        <w:rPr>
          <w:lang w:val="fr-CA"/>
        </w:rPr>
      </w:pPr>
      <w:r w:rsidRPr="008A5FF4">
        <w:rPr>
          <w:lang w:val="fr-CA"/>
        </w:rPr>
        <w:lastRenderedPageBreak/>
        <w:t>L’expression est ancienne, mais elle convient parfaitement.</w:t>
      </w:r>
    </w:p>
    <w:p w14:paraId="48A9C356" w14:textId="77777777" w:rsidR="00957096" w:rsidRPr="008A5FF4" w:rsidRDefault="00000000">
      <w:pPr>
        <w:rPr>
          <w:lang w:val="fr-CA"/>
        </w:rPr>
      </w:pPr>
      <w:r w:rsidRPr="008A5FF4">
        <w:rPr>
          <w:lang w:val="fr-CA"/>
        </w:rPr>
        <w:t>C’est en forgeant qu’on devient forgeron.</w:t>
      </w:r>
    </w:p>
    <w:p w14:paraId="33B785B2" w14:textId="77777777" w:rsidR="00957096" w:rsidRPr="008A5FF4" w:rsidRDefault="00000000">
      <w:pPr>
        <w:rPr>
          <w:lang w:val="fr-CA"/>
        </w:rPr>
      </w:pPr>
      <w:r w:rsidRPr="008A5FF4">
        <w:rPr>
          <w:lang w:val="fr-CA"/>
        </w:rPr>
        <w:t>Une équipe ne devient pas mature parce qu’elle déclare une pratique. Elle ne devient pas mature parce qu’elle installe un outil. Elle ne devient pas mature parce qu’elle nomme une colonne, un rôle ou une cérémonie.</w:t>
      </w:r>
    </w:p>
    <w:p w14:paraId="2290D422" w14:textId="77777777" w:rsidR="00957096" w:rsidRPr="008A5FF4" w:rsidRDefault="00000000">
      <w:pPr>
        <w:rPr>
          <w:lang w:val="fr-CA"/>
        </w:rPr>
      </w:pPr>
      <w:r w:rsidRPr="008A5FF4">
        <w:rPr>
          <w:lang w:val="fr-CA"/>
        </w:rPr>
        <w:t>Elle devient mature par la répétition intelligente.</w:t>
      </w:r>
    </w:p>
    <w:p w14:paraId="2926E75B" w14:textId="77777777" w:rsidR="00957096" w:rsidRPr="008A5FF4" w:rsidRDefault="00000000">
      <w:pPr>
        <w:rPr>
          <w:lang w:val="fr-CA"/>
        </w:rPr>
      </w:pPr>
      <w:r w:rsidRPr="008A5FF4">
        <w:rPr>
          <w:lang w:val="fr-CA"/>
        </w:rPr>
        <w:t>Construire. Tester. Intégrer. Observer. Corriger. Stabiliser. Améliorer le geste. Réduire le bruit. Rendre le montage plus fiable. Rendre les validations plus utiles. Rendre les environnements plus représentatifs. Rendre les erreurs plus instructives.</w:t>
      </w:r>
    </w:p>
    <w:p w14:paraId="54866114" w14:textId="77777777" w:rsidR="00957096" w:rsidRPr="008A5FF4" w:rsidRDefault="00000000">
      <w:pPr>
        <w:rPr>
          <w:lang w:val="fr-CA"/>
        </w:rPr>
      </w:pPr>
      <w:r w:rsidRPr="008A5FF4">
        <w:rPr>
          <w:lang w:val="fr-CA"/>
        </w:rPr>
        <w:t>La forge enseigne.</w:t>
      </w:r>
    </w:p>
    <w:p w14:paraId="42471FFF" w14:textId="77777777" w:rsidR="00957096" w:rsidRPr="008A5FF4" w:rsidRDefault="00000000">
      <w:pPr>
        <w:rPr>
          <w:lang w:val="fr-CA"/>
        </w:rPr>
      </w:pPr>
      <w:r w:rsidRPr="008A5FF4">
        <w:rPr>
          <w:lang w:val="fr-CA"/>
        </w:rPr>
        <w:t>Mais seulement à ceux qui regardent ce que la matière révèle.</w:t>
      </w:r>
    </w:p>
    <w:p w14:paraId="3DA34A69" w14:textId="77777777" w:rsidR="00957096" w:rsidRPr="008A5FF4" w:rsidRDefault="00000000">
      <w:pPr>
        <w:rPr>
          <w:lang w:val="fr-CA"/>
        </w:rPr>
      </w:pPr>
      <w:r w:rsidRPr="008A5FF4">
        <w:rPr>
          <w:lang w:val="fr-CA"/>
        </w:rPr>
        <w:t>Si une validation échoue toujours au même endroit, elle enseigne quelque chose. Si un environnement preview révèle souvent des écarts de configuration, il enseigne quelque chose. Si une dépendance rend les tests instables, elle enseigne quelque chose. Si une release exige toujours une stabilisation tardive, elle enseigne quelque chose. [5]</w:t>
      </w:r>
    </w:p>
    <w:p w14:paraId="3C6A70A4" w14:textId="77777777" w:rsidR="00957096" w:rsidRPr="008A5FF4" w:rsidRDefault="00000000">
      <w:pPr>
        <w:rPr>
          <w:lang w:val="fr-CA"/>
        </w:rPr>
      </w:pPr>
      <w:r w:rsidRPr="008A5FF4">
        <w:rPr>
          <w:lang w:val="fr-CA"/>
        </w:rPr>
        <w:t>FORGe est un lieu d’apprentissage par la fabrication.</w:t>
      </w:r>
    </w:p>
    <w:p w14:paraId="5A701CE4" w14:textId="77777777" w:rsidR="00957096" w:rsidRPr="008A5FF4" w:rsidRDefault="00000000">
      <w:pPr>
        <w:rPr>
          <w:lang w:val="fr-CA"/>
        </w:rPr>
      </w:pPr>
      <w:r w:rsidRPr="008A5FF4">
        <w:rPr>
          <w:lang w:val="fr-CA"/>
        </w:rPr>
        <w:t>Pas seulement un lieu d’exécution.</w:t>
      </w:r>
    </w:p>
    <w:p w14:paraId="1A114473" w14:textId="77777777" w:rsidR="00957096" w:rsidRPr="008A5FF4" w:rsidRDefault="00000000">
      <w:pPr>
        <w:rPr>
          <w:lang w:val="fr-CA"/>
        </w:rPr>
      </w:pPr>
      <w:r w:rsidRPr="008A5FF4">
        <w:rPr>
          <w:lang w:val="fr-CA"/>
        </w:rPr>
        <w:t>Quand FORGe est faible</w:t>
      </w:r>
    </w:p>
    <w:p w14:paraId="237BBFA7" w14:textId="77777777" w:rsidR="00957096" w:rsidRPr="008A5FF4" w:rsidRDefault="00000000">
      <w:pPr>
        <w:rPr>
          <w:lang w:val="fr-CA"/>
        </w:rPr>
      </w:pPr>
      <w:r w:rsidRPr="008A5FF4">
        <w:rPr>
          <w:lang w:val="fr-CA"/>
        </w:rPr>
        <w:t>Quand FORGe est faible, CARe devient trop chargé.</w:t>
      </w:r>
    </w:p>
    <w:p w14:paraId="5D743545" w14:textId="77777777" w:rsidR="00957096" w:rsidRPr="008A5FF4" w:rsidRDefault="00000000">
      <w:pPr>
        <w:rPr>
          <w:lang w:val="fr-CA"/>
        </w:rPr>
      </w:pPr>
      <w:r w:rsidRPr="008A5FF4">
        <w:rPr>
          <w:lang w:val="fr-CA"/>
        </w:rPr>
        <w:t>Le réel découvre ce que la forge aurait pu révéler. Les clients rencontrent des problèmes de configuration. Les utilisateurs découvrent des comportements transverses non validés. Les opérations reçoivent des signaux qui auraient dû être traités plus tôt. Les hotfixes augmentent. La confiance diminue. Les releases deviennent plus stressantes. [5]</w:t>
      </w:r>
    </w:p>
    <w:p w14:paraId="4E2C7C78" w14:textId="77777777" w:rsidR="00957096" w:rsidRPr="008A5FF4" w:rsidRDefault="00000000">
      <w:pPr>
        <w:rPr>
          <w:lang w:val="fr-CA"/>
        </w:rPr>
      </w:pPr>
      <w:r w:rsidRPr="008A5FF4">
        <w:rPr>
          <w:lang w:val="fr-CA"/>
        </w:rPr>
        <w:t>Et souvent, l’organisation conclut :</w:t>
      </w:r>
    </w:p>
    <w:p w14:paraId="1BAFF0B8" w14:textId="77777777" w:rsidR="00957096" w:rsidRPr="008A5FF4" w:rsidRDefault="00000000">
      <w:pPr>
        <w:rPr>
          <w:lang w:val="fr-CA"/>
        </w:rPr>
      </w:pPr>
      <w:r w:rsidRPr="008A5FF4">
        <w:rPr>
          <w:lang w:val="fr-CA"/>
        </w:rPr>
        <w:t>“Il faut plus de tests en fin de cycle.”</w:t>
      </w:r>
    </w:p>
    <w:p w14:paraId="47B2969D" w14:textId="77777777" w:rsidR="00957096" w:rsidRPr="008A5FF4" w:rsidRDefault="00000000">
      <w:pPr>
        <w:rPr>
          <w:lang w:val="fr-CA"/>
        </w:rPr>
      </w:pPr>
      <w:r w:rsidRPr="008A5FF4">
        <w:rPr>
          <w:lang w:val="fr-CA"/>
        </w:rPr>
        <w:t>Parfois, oui.</w:t>
      </w:r>
    </w:p>
    <w:p w14:paraId="2948E1B9" w14:textId="77777777" w:rsidR="00957096" w:rsidRPr="008A5FF4" w:rsidRDefault="00000000">
      <w:pPr>
        <w:rPr>
          <w:lang w:val="fr-CA"/>
        </w:rPr>
      </w:pPr>
      <w:r w:rsidRPr="008A5FF4">
        <w:rPr>
          <w:lang w:val="fr-CA"/>
        </w:rPr>
        <w:t>Mais souvent, la vraie question est différente :</w:t>
      </w:r>
    </w:p>
    <w:p w14:paraId="6C084421" w14:textId="77777777" w:rsidR="00957096" w:rsidRPr="008A5FF4" w:rsidRDefault="00000000">
      <w:pPr>
        <w:rPr>
          <w:lang w:val="fr-CA"/>
        </w:rPr>
      </w:pPr>
      <w:r w:rsidRPr="008A5FF4">
        <w:rPr>
          <w:lang w:val="fr-CA"/>
        </w:rPr>
        <w:t>Pourquoi FORGe n’a-t-il pas éprouvé le montage avant CARe ?</w:t>
      </w:r>
    </w:p>
    <w:p w14:paraId="142AA299" w14:textId="77777777" w:rsidR="00957096" w:rsidRPr="008A5FF4" w:rsidRDefault="00000000">
      <w:pPr>
        <w:rPr>
          <w:lang w:val="fr-CA"/>
        </w:rPr>
      </w:pPr>
      <w:r w:rsidRPr="008A5FF4">
        <w:rPr>
          <w:lang w:val="fr-CA"/>
        </w:rPr>
        <w:t>CARe ne devrait pas devenir le banc d’essai de ce qui était simulable.</w:t>
      </w:r>
    </w:p>
    <w:p w14:paraId="42AC7DC1" w14:textId="77777777" w:rsidR="00957096" w:rsidRPr="008A5FF4" w:rsidRDefault="00000000">
      <w:pPr>
        <w:rPr>
          <w:lang w:val="fr-CA"/>
        </w:rPr>
      </w:pPr>
      <w:r w:rsidRPr="008A5FF4">
        <w:rPr>
          <w:lang w:val="fr-CA"/>
        </w:rPr>
        <w:t>CARe doit révéler le réel, pas les oublis de l’atelier.</w:t>
      </w:r>
    </w:p>
    <w:p w14:paraId="6E613B76" w14:textId="77777777" w:rsidR="00957096" w:rsidRPr="008A5FF4" w:rsidRDefault="00000000">
      <w:pPr>
        <w:rPr>
          <w:lang w:val="fr-CA"/>
        </w:rPr>
      </w:pPr>
      <w:r w:rsidRPr="008A5FF4">
        <w:rPr>
          <w:lang w:val="fr-CA"/>
        </w:rPr>
        <w:t>Quand FORGe est fort</w:t>
      </w:r>
    </w:p>
    <w:p w14:paraId="233322B8" w14:textId="77777777" w:rsidR="00957096" w:rsidRPr="008A5FF4" w:rsidRDefault="00000000">
      <w:pPr>
        <w:rPr>
          <w:lang w:val="fr-CA"/>
        </w:rPr>
      </w:pPr>
      <w:r w:rsidRPr="008A5FF4">
        <w:rPr>
          <w:lang w:val="fr-CA"/>
        </w:rPr>
        <w:t>Quand FORGe devient fort, l’organisation ne devient pas invincible.</w:t>
      </w:r>
    </w:p>
    <w:p w14:paraId="7BC7A244" w14:textId="77777777" w:rsidR="00957096" w:rsidRPr="008A5FF4" w:rsidRDefault="00000000">
      <w:pPr>
        <w:rPr>
          <w:lang w:val="fr-CA"/>
        </w:rPr>
      </w:pPr>
      <w:r w:rsidRPr="008A5FF4">
        <w:rPr>
          <w:lang w:val="fr-CA"/>
        </w:rPr>
        <w:t>Mais elle devient plus sereine.</w:t>
      </w:r>
    </w:p>
    <w:p w14:paraId="34A8F819" w14:textId="77777777" w:rsidR="00957096" w:rsidRPr="008A5FF4" w:rsidRDefault="00000000">
      <w:pPr>
        <w:rPr>
          <w:lang w:val="fr-CA"/>
        </w:rPr>
      </w:pPr>
      <w:r w:rsidRPr="008A5FF4">
        <w:rPr>
          <w:lang w:val="fr-CA"/>
        </w:rPr>
        <w:lastRenderedPageBreak/>
        <w:t>Elle sait mieux ce qui a été validé. Elle sait mieux ce qui reste inconnu. Elle sait mieux quels risques sont résiduels. Elle sait mieux quoi observer dans CARe. Elle sait mieux pourquoi une version mérite d’être exposée.</w:t>
      </w:r>
    </w:p>
    <w:p w14:paraId="5142B86A" w14:textId="77777777" w:rsidR="00957096" w:rsidRPr="008A5FF4" w:rsidRDefault="00000000">
      <w:pPr>
        <w:rPr>
          <w:lang w:val="fr-CA"/>
        </w:rPr>
      </w:pPr>
      <w:r w:rsidRPr="008A5FF4">
        <w:rPr>
          <w:lang w:val="fr-CA"/>
        </w:rPr>
        <w:t>La confiance ne vient pas d’un sentiment.</w:t>
      </w:r>
    </w:p>
    <w:p w14:paraId="07A9927A" w14:textId="77777777" w:rsidR="00957096" w:rsidRPr="008A5FF4" w:rsidRDefault="00000000">
      <w:pPr>
        <w:rPr>
          <w:lang w:val="fr-CA"/>
        </w:rPr>
      </w:pPr>
      <w:r w:rsidRPr="008A5FF4">
        <w:rPr>
          <w:lang w:val="fr-CA"/>
        </w:rPr>
        <w:t>Elle vient d’une série de preuves.</w:t>
      </w:r>
    </w:p>
    <w:p w14:paraId="0F650F3E" w14:textId="77777777" w:rsidR="00957096" w:rsidRPr="008A5FF4" w:rsidRDefault="00000000">
      <w:pPr>
        <w:rPr>
          <w:lang w:val="fr-CA"/>
        </w:rPr>
      </w:pPr>
      <w:r w:rsidRPr="008A5FF4">
        <w:rPr>
          <w:lang w:val="fr-CA"/>
        </w:rPr>
        <w:t>Le produit a été construit. Monté. Intégré. Simulé. Éprouvé. Corrigé. Stabilisé. Relié à ce que SENSe avait défini.</w:t>
      </w:r>
    </w:p>
    <w:p w14:paraId="3306647D" w14:textId="77777777" w:rsidR="00957096" w:rsidRPr="008A5FF4" w:rsidRDefault="00000000">
      <w:pPr>
        <w:rPr>
          <w:lang w:val="fr-CA"/>
        </w:rPr>
      </w:pPr>
      <w:r w:rsidRPr="008A5FF4">
        <w:rPr>
          <w:lang w:val="fr-CA"/>
        </w:rPr>
        <w:t>Cela ne garantit pas que le réel ne surprendra jamais l’organisation.</w:t>
      </w:r>
    </w:p>
    <w:p w14:paraId="1749D446" w14:textId="77777777" w:rsidR="00957096" w:rsidRPr="008A5FF4" w:rsidRDefault="00000000">
      <w:pPr>
        <w:rPr>
          <w:lang w:val="fr-CA"/>
        </w:rPr>
      </w:pPr>
      <w:r w:rsidRPr="008A5FF4">
        <w:rPr>
          <w:lang w:val="fr-CA"/>
        </w:rPr>
        <w:t>Mais cela garantit une chose importante :</w:t>
      </w:r>
    </w:p>
    <w:p w14:paraId="06613223" w14:textId="77777777" w:rsidR="00957096" w:rsidRPr="008A5FF4" w:rsidRDefault="00000000">
      <w:pPr>
        <w:rPr>
          <w:lang w:val="fr-CA"/>
        </w:rPr>
      </w:pPr>
      <w:r w:rsidRPr="008A5FF4">
        <w:rPr>
          <w:lang w:val="fr-CA"/>
        </w:rPr>
        <w:t>L’organisation n’envoie pas volontairement au réel ce qu’elle aurait pu apprendre dans la forge.</w:t>
      </w:r>
    </w:p>
    <w:p w14:paraId="59CD1EBD" w14:textId="77777777" w:rsidR="00957096" w:rsidRPr="008A5FF4" w:rsidRDefault="00000000">
      <w:pPr>
        <w:rPr>
          <w:lang w:val="fr-CA"/>
        </w:rPr>
      </w:pPr>
      <w:r w:rsidRPr="008A5FF4">
        <w:rPr>
          <w:lang w:val="fr-CA"/>
        </w:rPr>
        <w:t>Le feu de FORGe</w:t>
      </w:r>
    </w:p>
    <w:p w14:paraId="2D211114" w14:textId="77777777" w:rsidR="00957096" w:rsidRPr="008A5FF4" w:rsidRDefault="00000000">
      <w:pPr>
        <w:rPr>
          <w:lang w:val="fr-CA"/>
        </w:rPr>
      </w:pPr>
      <w:r w:rsidRPr="008A5FF4">
        <w:rPr>
          <w:lang w:val="fr-CA"/>
        </w:rPr>
        <w:t>Le feu de la forge n’est pas là pour détruire.</w:t>
      </w:r>
    </w:p>
    <w:p w14:paraId="6898ECA0" w14:textId="77777777" w:rsidR="00957096" w:rsidRPr="008A5FF4" w:rsidRDefault="00000000">
      <w:pPr>
        <w:rPr>
          <w:lang w:val="fr-CA"/>
        </w:rPr>
      </w:pPr>
      <w:r w:rsidRPr="008A5FF4">
        <w:rPr>
          <w:lang w:val="fr-CA"/>
        </w:rPr>
        <w:t>Il est là pour rendre la matière transformable.</w:t>
      </w:r>
    </w:p>
    <w:p w14:paraId="4DBAB773" w14:textId="77777777" w:rsidR="00957096" w:rsidRPr="008A5FF4" w:rsidRDefault="00000000">
      <w:pPr>
        <w:rPr>
          <w:lang w:val="fr-CA"/>
        </w:rPr>
      </w:pPr>
      <w:r w:rsidRPr="008A5FF4">
        <w:rPr>
          <w:lang w:val="fr-CA"/>
        </w:rPr>
        <w:t>Dans les récits, les armes légendaires passent par le feu. Excalibur, la Master Sword, les lames mythiques que l’on répare, renforce ou réveille : elles ne deviennent pas dignes de confiance par déclaration. Elles deviennent dignes de confiance parce qu’elles ont traversé une épreuve.</w:t>
      </w:r>
    </w:p>
    <w:p w14:paraId="0F1CA440" w14:textId="77777777" w:rsidR="00957096" w:rsidRPr="008A5FF4" w:rsidRDefault="00000000">
      <w:pPr>
        <w:rPr>
          <w:lang w:val="fr-CA"/>
        </w:rPr>
      </w:pPr>
      <w:r w:rsidRPr="008A5FF4">
        <w:rPr>
          <w:lang w:val="fr-CA"/>
        </w:rPr>
        <w:t>Le produit logiciel aussi.</w:t>
      </w:r>
    </w:p>
    <w:p w14:paraId="58D5ED30" w14:textId="77777777" w:rsidR="00957096" w:rsidRPr="008A5FF4" w:rsidRDefault="00000000">
      <w:pPr>
        <w:rPr>
          <w:lang w:val="fr-CA"/>
        </w:rPr>
      </w:pPr>
      <w:r w:rsidRPr="008A5FF4">
        <w:rPr>
          <w:lang w:val="fr-CA"/>
        </w:rPr>
        <w:t>Une fonctionnalité ne devrait pas quitter FORGe parce qu’elle ressemble à une fonctionnalité.</w:t>
      </w:r>
    </w:p>
    <w:p w14:paraId="21F91E49" w14:textId="77777777" w:rsidR="00957096" w:rsidRPr="008A5FF4" w:rsidRDefault="00000000">
      <w:pPr>
        <w:rPr>
          <w:lang w:val="fr-CA"/>
        </w:rPr>
      </w:pPr>
      <w:r w:rsidRPr="008A5FF4">
        <w:rPr>
          <w:lang w:val="fr-CA"/>
        </w:rPr>
        <w:t>Elle devrait quitter FORGe parce qu’elle a été éprouvée.</w:t>
      </w:r>
    </w:p>
    <w:p w14:paraId="6D0B93CF" w14:textId="77777777" w:rsidR="00957096" w:rsidRPr="008A5FF4" w:rsidRDefault="00000000">
      <w:pPr>
        <w:rPr>
          <w:lang w:val="fr-CA"/>
        </w:rPr>
      </w:pPr>
      <w:r w:rsidRPr="008A5FF4">
        <w:rPr>
          <w:lang w:val="fr-CA"/>
        </w:rPr>
        <w:t>Le feu de FORGe, ce sont les validations. Le marteau, ce sont les corrections. La trempe, ce sont les simulations. La soudure, c’est l’intégration. L’épreuve, c’est le montage complet avant le réel.</w:t>
      </w:r>
    </w:p>
    <w:p w14:paraId="70325C5D" w14:textId="77777777" w:rsidR="00957096" w:rsidRPr="008A5FF4" w:rsidRDefault="00000000">
      <w:pPr>
        <w:rPr>
          <w:lang w:val="fr-CA"/>
        </w:rPr>
      </w:pPr>
      <w:r w:rsidRPr="008A5FF4">
        <w:rPr>
          <w:lang w:val="fr-CA"/>
        </w:rPr>
        <w:t>Et la confiance, c’est ce qui reste lorsque l’objet a tenu.</w:t>
      </w:r>
    </w:p>
    <w:p w14:paraId="570E58D7" w14:textId="77777777" w:rsidR="00957096" w:rsidRPr="008A5FF4" w:rsidRDefault="00000000">
      <w:pPr>
        <w:pStyle w:val="Titre2"/>
        <w:rPr>
          <w:lang w:val="fr-CA"/>
        </w:rPr>
      </w:pPr>
      <w:r w:rsidRPr="008A5FF4">
        <w:rPr>
          <w:lang w:val="fr-CA"/>
        </w:rPr>
        <w:t>Conclusion du chapitre</w:t>
      </w:r>
    </w:p>
    <w:p w14:paraId="5C731016" w14:textId="77777777" w:rsidR="00957096" w:rsidRPr="008A5FF4" w:rsidRDefault="00000000">
      <w:pPr>
        <w:rPr>
          <w:lang w:val="fr-CA"/>
        </w:rPr>
      </w:pPr>
      <w:r w:rsidRPr="008A5FF4">
        <w:rPr>
          <w:lang w:val="fr-CA"/>
        </w:rPr>
        <w:t>FORGe est l’endroit où la compréhension devient produit éprouvé.</w:t>
      </w:r>
    </w:p>
    <w:p w14:paraId="453D0FFB" w14:textId="77777777" w:rsidR="00957096" w:rsidRPr="008A5FF4" w:rsidRDefault="00000000">
      <w:pPr>
        <w:rPr>
          <w:lang w:val="fr-CA"/>
        </w:rPr>
      </w:pPr>
      <w:r w:rsidRPr="008A5FF4">
        <w:rPr>
          <w:lang w:val="fr-CA"/>
        </w:rPr>
        <w:t>SENSe donne l’intention. FORGe travaille la matière. CARe confronte l’objet au réel.</w:t>
      </w:r>
    </w:p>
    <w:p w14:paraId="529AF0EA" w14:textId="77777777" w:rsidR="00957096" w:rsidRPr="008A5FF4" w:rsidRDefault="00000000">
      <w:pPr>
        <w:rPr>
          <w:lang w:val="fr-CA"/>
        </w:rPr>
      </w:pPr>
      <w:r w:rsidRPr="008A5FF4">
        <w:rPr>
          <w:lang w:val="fr-CA"/>
        </w:rPr>
        <w:t>Sans SENSe, FORGe construit plus vite qu’il ne comprend. Sans FORGe, CARe devient le banc d’essai du produit. Sans CARe, FORGe ne saura jamais ce que le réel lui enseigne.</w:t>
      </w:r>
    </w:p>
    <w:p w14:paraId="1D192DF5" w14:textId="77777777" w:rsidR="00957096" w:rsidRPr="008A5FF4" w:rsidRDefault="00000000">
      <w:pPr>
        <w:rPr>
          <w:lang w:val="fr-CA"/>
        </w:rPr>
      </w:pPr>
      <w:r w:rsidRPr="008A5FF4">
        <w:rPr>
          <w:lang w:val="fr-CA"/>
        </w:rPr>
        <w:t>Les trois capacités se répondent.</w:t>
      </w:r>
    </w:p>
    <w:p w14:paraId="6A04C786" w14:textId="77777777" w:rsidR="00957096" w:rsidRPr="008A5FF4" w:rsidRDefault="00000000">
      <w:pPr>
        <w:rPr>
          <w:lang w:val="fr-CA"/>
        </w:rPr>
      </w:pPr>
      <w:r w:rsidRPr="008A5FF4">
        <w:rPr>
          <w:lang w:val="fr-CA"/>
        </w:rPr>
        <w:t>Mais FORGe a un rôle particulier : réduire l’incertitude avant l’exposition.</w:t>
      </w:r>
    </w:p>
    <w:p w14:paraId="5467505F" w14:textId="77777777" w:rsidR="00957096" w:rsidRPr="008A5FF4" w:rsidRDefault="00000000">
      <w:pPr>
        <w:rPr>
          <w:lang w:val="fr-CA"/>
        </w:rPr>
      </w:pPr>
      <w:r w:rsidRPr="008A5FF4">
        <w:rPr>
          <w:lang w:val="fr-CA"/>
        </w:rPr>
        <w:t>Tout ne peut pas être connu avant le réel. Mais tout ce qui peut être éprouvé avant le réel mérite de passer par la forge.</w:t>
      </w:r>
    </w:p>
    <w:p w14:paraId="1A832D8C" w14:textId="77777777" w:rsidR="00957096" w:rsidRPr="008A5FF4" w:rsidRDefault="00000000">
      <w:pPr>
        <w:rPr>
          <w:lang w:val="fr-CA"/>
        </w:rPr>
      </w:pPr>
      <w:r w:rsidRPr="008A5FF4">
        <w:rPr>
          <w:lang w:val="fr-CA"/>
        </w:rPr>
        <w:lastRenderedPageBreak/>
        <w:t>Parce qu’une épée ne quitte pas la forge parce qu’elle ressemble à une épée.</w:t>
      </w:r>
    </w:p>
    <w:p w14:paraId="35770FF4" w14:textId="77777777" w:rsidR="00957096" w:rsidRPr="008A5FF4" w:rsidRDefault="00000000">
      <w:pPr>
        <w:rPr>
          <w:lang w:val="fr-CA"/>
        </w:rPr>
      </w:pPr>
      <w:r w:rsidRPr="008A5FF4">
        <w:rPr>
          <w:lang w:val="fr-CA"/>
        </w:rPr>
        <w:t>Elle la quitte lorsqu’elle a été forgée, trempée et éprouvée.</w:t>
      </w:r>
    </w:p>
    <w:p w14:paraId="33ABD10B" w14:textId="77777777" w:rsidR="00957096" w:rsidRPr="008A5FF4" w:rsidRDefault="00000000">
      <w:pPr>
        <w:rPr>
          <w:lang w:val="fr-CA"/>
        </w:rPr>
      </w:pPr>
      <w:r w:rsidRPr="008A5FF4">
        <w:rPr>
          <w:lang w:val="fr-CA"/>
        </w:rPr>
        <w:t>Et dans le produit logiciel, cette épreuve est une forme de respect : respect pour l’utilisateur, respect pour les équipes, respect pour le produit, respect pour la confiance que l’organisation veut construire.</w:t>
      </w:r>
    </w:p>
    <w:p w14:paraId="617F5ED2" w14:textId="77777777" w:rsidR="00957096" w:rsidRPr="008A5FF4" w:rsidRDefault="00000000">
      <w:pPr>
        <w:pStyle w:val="Titre1"/>
        <w:rPr>
          <w:lang w:val="fr-CA"/>
        </w:rPr>
      </w:pPr>
      <w:r w:rsidRPr="008A5FF4">
        <w:rPr>
          <w:lang w:val="fr-CA"/>
        </w:rPr>
        <w:t>Chapitre 17 — CARe — diffuser, veiller, intervenir et recueillir</w:t>
      </w:r>
    </w:p>
    <w:p w14:paraId="6E659798" w14:textId="77777777" w:rsidR="00957096" w:rsidRPr="008A5FF4" w:rsidRDefault="00000000">
      <w:pPr>
        <w:rPr>
          <w:lang w:val="fr-CA"/>
        </w:rPr>
      </w:pPr>
      <w:r w:rsidRPr="008A5FF4">
        <w:rPr>
          <w:i/>
          <w:lang w:val="fr-CA"/>
        </w:rPr>
        <w:t>« La clarté réduit le bruit. La qualité transforme la clarté en confiance. »</w:t>
      </w:r>
    </w:p>
    <w:p w14:paraId="4A75A558" w14:textId="77777777" w:rsidR="00957096" w:rsidRPr="008A5FF4" w:rsidRDefault="00000000">
      <w:pPr>
        <w:pStyle w:val="Titre2"/>
        <w:rPr>
          <w:lang w:val="fr-CA"/>
        </w:rPr>
      </w:pPr>
      <w:r w:rsidRPr="008A5FF4">
        <w:rPr>
          <w:lang w:val="fr-CA"/>
        </w:rPr>
        <w:t>Orientation du chapitre</w:t>
      </w:r>
    </w:p>
    <w:p w14:paraId="1E54F604" w14:textId="77777777" w:rsidR="00957096" w:rsidRPr="008A5FF4" w:rsidRDefault="00000000">
      <w:pPr>
        <w:rPr>
          <w:lang w:val="fr-CA"/>
        </w:rPr>
      </w:pPr>
      <w:r w:rsidRPr="008A5FF4">
        <w:rPr>
          <w:lang w:val="fr-CA"/>
        </w:rPr>
        <w:t>Ce chapitre développe CARe comme la capacité d’exposition réelle, de veille, d’intervention et de collecte de signaux du système ToTAL.</w:t>
      </w:r>
    </w:p>
    <w:p w14:paraId="3C6EB126" w14:textId="77777777" w:rsidR="00957096" w:rsidRPr="008A5FF4" w:rsidRDefault="00000000">
      <w:pPr>
        <w:rPr>
          <w:lang w:val="fr-CA"/>
        </w:rPr>
      </w:pPr>
      <w:r w:rsidRPr="008A5FF4">
        <w:rPr>
          <w:lang w:val="fr-CA"/>
        </w:rPr>
        <w:t>Après SENSe, où le produit est compris, défini, mesuré et appris, et après FORGe, où le produit est construit, monté, simulé et stabilisé, CARe représente le moment où le produit rencontre la réalité.</w:t>
      </w:r>
    </w:p>
    <w:p w14:paraId="7D8ED365" w14:textId="77777777" w:rsidR="00957096" w:rsidRPr="008A5FF4" w:rsidRDefault="00000000">
      <w:pPr>
        <w:rPr>
          <w:lang w:val="fr-CA"/>
        </w:rPr>
      </w:pPr>
      <w:r w:rsidRPr="008A5FF4">
        <w:rPr>
          <w:lang w:val="fr-CA"/>
        </w:rPr>
        <w:t>CARe n’est pas simplement la production. CARe n’est pas seulement l’opérationnel. CARe n’est pas seulement le monitoring. CARe n’est pas une campagne de tests tardive. CARe n’est pas l’endroit où l’on découvre pour la première fois si le produit fonctionne.</w:t>
      </w:r>
    </w:p>
    <w:p w14:paraId="6B50CCAA" w14:textId="77777777" w:rsidR="00957096" w:rsidRPr="008A5FF4" w:rsidRDefault="00000000">
      <w:pPr>
        <w:rPr>
          <w:lang w:val="fr-CA"/>
        </w:rPr>
      </w:pPr>
      <w:r w:rsidRPr="008A5FF4">
        <w:rPr>
          <w:lang w:val="fr-CA"/>
        </w:rPr>
        <w:t>CARe est l’espace où l’organisation :</w:t>
      </w:r>
    </w:p>
    <w:p w14:paraId="15C88315" w14:textId="77777777" w:rsidR="00957096" w:rsidRPr="008A5FF4" w:rsidRDefault="00000000">
      <w:pPr>
        <w:rPr>
          <w:lang w:val="fr-CA"/>
        </w:rPr>
      </w:pPr>
      <w:r w:rsidRPr="008A5FF4">
        <w:rPr>
          <w:lang w:val="fr-CA"/>
        </w:rPr>
        <w:t>diffuse ou expose le produit au réel ;</w:t>
      </w:r>
    </w:p>
    <w:p w14:paraId="485970B4" w14:textId="77777777" w:rsidR="00957096" w:rsidRPr="008A5FF4" w:rsidRDefault="00000000">
      <w:pPr>
        <w:rPr>
          <w:lang w:val="fr-CA"/>
        </w:rPr>
      </w:pPr>
      <w:r w:rsidRPr="008A5FF4">
        <w:rPr>
          <w:lang w:val="fr-CA"/>
        </w:rPr>
        <w:t>veille sur son comportement ;</w:t>
      </w:r>
    </w:p>
    <w:p w14:paraId="2A458C73" w14:textId="77777777" w:rsidR="00957096" w:rsidRPr="008A5FF4" w:rsidRDefault="00000000">
      <w:pPr>
        <w:rPr>
          <w:lang w:val="fr-CA"/>
        </w:rPr>
      </w:pPr>
      <w:r w:rsidRPr="008A5FF4">
        <w:rPr>
          <w:lang w:val="fr-CA"/>
        </w:rPr>
        <w:t>intervient lorsque la réalité l’exige ;</w:t>
      </w:r>
    </w:p>
    <w:p w14:paraId="4929D033" w14:textId="77777777" w:rsidR="00957096" w:rsidRPr="008A5FF4" w:rsidRDefault="00000000">
      <w:pPr>
        <w:rPr>
          <w:lang w:val="fr-CA"/>
        </w:rPr>
      </w:pPr>
      <w:r w:rsidRPr="008A5FF4">
        <w:rPr>
          <w:lang w:val="fr-CA"/>
        </w:rPr>
        <w:t>recueille les signaux d’usage, de santé, de performance, d’erreurs, de satisfaction et d’écarts.</w:t>
      </w:r>
    </w:p>
    <w:p w14:paraId="642505BF" w14:textId="77777777" w:rsidR="00957096" w:rsidRPr="008A5FF4" w:rsidRDefault="00000000">
      <w:pPr>
        <w:rPr>
          <w:lang w:val="fr-CA"/>
        </w:rPr>
      </w:pPr>
      <w:r w:rsidRPr="008A5FF4">
        <w:rPr>
          <w:lang w:val="fr-CA"/>
        </w:rPr>
        <w:t>L’objectif du chapitre est de clarifier que CARe est le contact avec la réalité, mais pas le lieu principal de l’analyse profonde. CARe capte les signaux, mais ces signaux doivent retourner vers SENSe pour être compris, interprétés, qualifiés et transformés en apprentissages, spécifications, standards, métriques ou décisions. [5]</w:t>
      </w:r>
    </w:p>
    <w:p w14:paraId="7B5A6CB1" w14:textId="77777777" w:rsidR="00957096" w:rsidRPr="008A5FF4" w:rsidRDefault="00000000">
      <w:pPr>
        <w:rPr>
          <w:lang w:val="fr-CA"/>
        </w:rPr>
      </w:pPr>
      <w:r w:rsidRPr="008A5FF4">
        <w:rPr>
          <w:lang w:val="fr-CA"/>
        </w:rPr>
        <w:t>Ce chapitre doit aussi éviter une confusion fréquente : croire que parce que CARe observe le réel, CARe doit tout expliquer. Dans ToTAL, CARe révèle ce qui se passe. SENSe comprend ce que cela signifie. FORGe utilise ensuite cette compréhension pour réduire le risque dans les cycles suivants.</w:t>
      </w:r>
    </w:p>
    <w:p w14:paraId="5708A940" w14:textId="77777777" w:rsidR="00957096" w:rsidRPr="008A5FF4" w:rsidRDefault="00000000">
      <w:pPr>
        <w:rPr>
          <w:lang w:val="fr-CA"/>
        </w:rPr>
      </w:pPr>
      <w:r w:rsidRPr="008A5FF4">
        <w:rPr>
          <w:lang w:val="fr-CA"/>
        </w:rPr>
        <w:t>CARe joue donc un rôle essentiel dans la boucle ToTAL :</w:t>
      </w:r>
    </w:p>
    <w:p w14:paraId="0251EC46" w14:textId="77777777" w:rsidR="00957096" w:rsidRPr="008A5FF4" w:rsidRDefault="00000000">
      <w:pPr>
        <w:rPr>
          <w:lang w:val="fr-CA"/>
        </w:rPr>
      </w:pPr>
      <w:r w:rsidRPr="008A5FF4">
        <w:rPr>
          <w:lang w:val="fr-CA"/>
        </w:rPr>
        <w:t>SENSe définit et apprend.</w:t>
      </w:r>
    </w:p>
    <w:p w14:paraId="1BE1DBC0" w14:textId="77777777" w:rsidR="00957096" w:rsidRPr="008A5FF4" w:rsidRDefault="00000000">
      <w:pPr>
        <w:rPr>
          <w:lang w:val="fr-CA"/>
        </w:rPr>
      </w:pPr>
      <w:r w:rsidRPr="008A5FF4">
        <w:rPr>
          <w:lang w:val="fr-CA"/>
        </w:rPr>
        <w:t>FORGe construit et éprouve.</w:t>
      </w:r>
    </w:p>
    <w:p w14:paraId="42B80F92" w14:textId="77777777" w:rsidR="00957096" w:rsidRPr="008A5FF4" w:rsidRDefault="00000000">
      <w:pPr>
        <w:rPr>
          <w:lang w:val="fr-CA"/>
        </w:rPr>
      </w:pPr>
      <w:r w:rsidRPr="008A5FF4">
        <w:rPr>
          <w:lang w:val="fr-CA"/>
        </w:rPr>
        <w:t>CARe expose, veille, intervient et recueille.</w:t>
      </w:r>
    </w:p>
    <w:p w14:paraId="2A3A3513" w14:textId="77777777" w:rsidR="00957096" w:rsidRPr="008A5FF4" w:rsidRDefault="00000000">
      <w:pPr>
        <w:rPr>
          <w:lang w:val="fr-CA"/>
        </w:rPr>
      </w:pPr>
      <w:r w:rsidRPr="008A5FF4">
        <w:rPr>
          <w:lang w:val="fr-CA"/>
        </w:rPr>
        <w:t xml:space="preserve">Le chapitre doit montrer que CARe est indispensable parce que le réel aura toujours le dernier mot. Même avec de bonnes spécifications, de bons tests, de bons environnements preview et une forge solide, une part d’inconnu demeure : utilisateurs réels, données </w:t>
      </w:r>
      <w:r w:rsidRPr="008A5FF4">
        <w:rPr>
          <w:lang w:val="fr-CA"/>
        </w:rPr>
        <w:lastRenderedPageBreak/>
        <w:t>réelles, charge réelle, intégrations réelles, usages imprévus, comportements émergents, incidents rares, contraintes opérationnelles et signaux de satisfaction.</w:t>
      </w:r>
    </w:p>
    <w:p w14:paraId="1612D5FF" w14:textId="77777777" w:rsidR="00957096" w:rsidRPr="008A5FF4" w:rsidRDefault="00000000">
      <w:pPr>
        <w:rPr>
          <w:lang w:val="fr-CA"/>
        </w:rPr>
      </w:pPr>
      <w:r w:rsidRPr="008A5FF4">
        <w:rPr>
          <w:lang w:val="fr-CA"/>
        </w:rPr>
        <w:t>CARe n’existe donc pas pour remplacer FORGe. CARe existe pour observer ce que FORGe ne pouvait pas entièrement simuler.</w:t>
      </w:r>
    </w:p>
    <w:p w14:paraId="6BA86509" w14:textId="77777777" w:rsidR="00957096" w:rsidRPr="008A5FF4" w:rsidRDefault="00000000">
      <w:pPr>
        <w:rPr>
          <w:lang w:val="fr-CA"/>
        </w:rPr>
      </w:pPr>
      <w:r w:rsidRPr="008A5FF4">
        <w:rPr>
          <w:lang w:val="fr-CA"/>
        </w:rPr>
        <w:t>CARe n’existe pas pour remplacer SENSe. CARe existe pour fournir à SENSe des signaux réels à comprendre.</w:t>
      </w:r>
    </w:p>
    <w:p w14:paraId="3638FC76" w14:textId="77777777" w:rsidR="00957096" w:rsidRPr="008A5FF4" w:rsidRDefault="00000000">
      <w:pPr>
        <w:rPr>
          <w:lang w:val="fr-CA"/>
        </w:rPr>
      </w:pPr>
      <w:r w:rsidRPr="008A5FF4">
        <w:rPr>
          <w:lang w:val="fr-CA"/>
        </w:rPr>
        <w:t>CARe devient alors la capacité qui empêche l’organisation de vivre dans l’illusion que le produit est bon simplement parce qu’il a été bien défini ou bien validé en simulation. Le réel confirme, nuance ou contredit ce que l’organisation croyait savoir.</w:t>
      </w:r>
    </w:p>
    <w:p w14:paraId="433A0DD0" w14:textId="77777777" w:rsidR="00957096" w:rsidRPr="008A5FF4" w:rsidRDefault="00000000">
      <w:pPr>
        <w:rPr>
          <w:lang w:val="fr-CA"/>
        </w:rPr>
      </w:pPr>
      <w:r w:rsidRPr="008A5FF4">
        <w:rPr>
          <w:lang w:val="fr-CA"/>
        </w:rPr>
        <w:t>En résumé, ce chapitre doit faire comprendre que :</w:t>
      </w:r>
    </w:p>
    <w:p w14:paraId="2530C153" w14:textId="77777777" w:rsidR="00957096" w:rsidRPr="008A5FF4" w:rsidRDefault="00000000">
      <w:pPr>
        <w:rPr>
          <w:lang w:val="fr-CA"/>
        </w:rPr>
      </w:pPr>
      <w:r w:rsidRPr="008A5FF4">
        <w:rPr>
          <w:lang w:val="fr-CA"/>
        </w:rPr>
        <w:t>CARe est l’endroit où le produit rencontre le réel. Il recueille ce que la réalité révèle, mais c’est SENSe qui transforme ces signaux en apprentissage durable.</w:t>
      </w:r>
    </w:p>
    <w:p w14:paraId="5A75620B" w14:textId="77777777" w:rsidR="00957096" w:rsidRPr="008A5FF4" w:rsidRDefault="00000000">
      <w:pPr>
        <w:rPr>
          <w:lang w:val="fr-CA"/>
        </w:rPr>
      </w:pPr>
      <w:r w:rsidRPr="008A5FF4">
        <w:rPr>
          <w:lang w:val="fr-CA"/>
        </w:rPr>
        <w:t>Pour l’ouverture narrative du chapitre, on pourrait aller dans cette direction :</w:t>
      </w:r>
    </w:p>
    <w:p w14:paraId="643F387B" w14:textId="77777777" w:rsidR="00957096" w:rsidRPr="008A5FF4" w:rsidRDefault="00000000">
      <w:pPr>
        <w:rPr>
          <w:lang w:val="fr-CA"/>
        </w:rPr>
      </w:pPr>
      <w:r w:rsidRPr="008A5FF4">
        <w:rPr>
          <w:lang w:val="fr-CA"/>
        </w:rPr>
        <w:t>Une épée peut avoir été dessinée avec intelligence. Elle peut avoir été forgée avec soin. Elle peut avoir été trempée, polie, équilibrée et éprouvée dans l’atelier. Mais un jour, elle quitte la forge.</w:t>
      </w:r>
    </w:p>
    <w:p w14:paraId="6866A385" w14:textId="77777777" w:rsidR="00957096" w:rsidRPr="008A5FF4" w:rsidRDefault="00000000">
      <w:pPr>
        <w:rPr>
          <w:lang w:val="fr-CA"/>
        </w:rPr>
      </w:pPr>
      <w:r w:rsidRPr="008A5FF4">
        <w:rPr>
          <w:lang w:val="fr-CA"/>
        </w:rPr>
        <w:t>C’est là que commence CARe.</w:t>
      </w:r>
    </w:p>
    <w:p w14:paraId="449C012E" w14:textId="77777777" w:rsidR="00957096" w:rsidRPr="008A5FF4" w:rsidRDefault="00000000">
      <w:pPr>
        <w:rPr>
          <w:lang w:val="fr-CA"/>
        </w:rPr>
      </w:pPr>
      <w:r w:rsidRPr="008A5FF4">
        <w:rPr>
          <w:lang w:val="fr-CA"/>
        </w:rPr>
        <w:t>CARe n’est pas l’atelier. CARe est le monde extérieur. C’est l’endroit où l’objet rencontre l’usage réel, la pression réelle, la météo réelle, les mains réelles, les imprévus réels.</w:t>
      </w:r>
    </w:p>
    <w:p w14:paraId="2FE60FB6" w14:textId="77777777" w:rsidR="00957096" w:rsidRPr="008A5FF4" w:rsidRDefault="00000000">
      <w:pPr>
        <w:rPr>
          <w:lang w:val="fr-CA"/>
        </w:rPr>
      </w:pPr>
      <w:r w:rsidRPr="008A5FF4">
        <w:rPr>
          <w:lang w:val="fr-CA"/>
        </w:rPr>
        <w:t>FORGe prépare le produit à rencontrer le réel. CARe révèle comment le produit se comporte lorsqu’il y est réellement exposé.</w:t>
      </w:r>
    </w:p>
    <w:p w14:paraId="27F59654" w14:textId="77777777" w:rsidR="00957096" w:rsidRPr="008A5FF4" w:rsidRDefault="00000000">
      <w:pPr>
        <w:rPr>
          <w:lang w:val="fr-CA"/>
        </w:rPr>
      </w:pPr>
      <w:r w:rsidRPr="008A5FF4">
        <w:rPr>
          <w:lang w:val="fr-CA"/>
        </w:rPr>
        <w:t>CARe révèle le réel, mais SENSe transforme le réel en apprentissage.</w:t>
      </w:r>
    </w:p>
    <w:p w14:paraId="1394ECDC" w14:textId="77777777" w:rsidR="00957096" w:rsidRDefault="00000000">
      <w:r>
        <w:t>CARe observe. SENSe comprend. FORGe s’améliore.</w:t>
      </w:r>
    </w:p>
    <w:p w14:paraId="534F6D51" w14:textId="77777777" w:rsidR="00957096" w:rsidRPr="008A5FF4" w:rsidRDefault="00000000">
      <w:pPr>
        <w:rPr>
          <w:lang w:val="fr-CA"/>
        </w:rPr>
      </w:pPr>
      <w:r w:rsidRPr="008A5FF4">
        <w:rPr>
          <w:lang w:val="fr-CA"/>
        </w:rPr>
        <w:t>La forge prépare l’objet. Le réel l’éprouve autrement. CARe écoute ce que le réel révèle.</w:t>
      </w:r>
    </w:p>
    <w:p w14:paraId="29219B83" w14:textId="77777777" w:rsidR="00957096" w:rsidRPr="008A5FF4" w:rsidRDefault="00000000">
      <w:pPr>
        <w:rPr>
          <w:lang w:val="fr-CA"/>
        </w:rPr>
      </w:pPr>
      <w:r w:rsidRPr="008A5FF4">
        <w:rPr>
          <w:lang w:val="fr-CA"/>
        </w:rPr>
        <w:t>CARe est l’endroit où le produit rencontre le réel, mais pas l’endroit où la compréhension doit rester coincée.</w:t>
      </w:r>
    </w:p>
    <w:p w14:paraId="0957B753" w14:textId="77777777" w:rsidR="00957096" w:rsidRPr="008A5FF4" w:rsidRDefault="00000000">
      <w:pPr>
        <w:pStyle w:val="Titre2"/>
        <w:rPr>
          <w:lang w:val="fr-CA"/>
        </w:rPr>
      </w:pPr>
      <w:r w:rsidRPr="008A5FF4">
        <w:rPr>
          <w:lang w:val="fr-CA"/>
        </w:rPr>
        <w:t>Ce que ce chapitre met en lumière</w:t>
      </w:r>
    </w:p>
    <w:p w14:paraId="0520B09D" w14:textId="77777777" w:rsidR="00957096" w:rsidRPr="008A5FF4" w:rsidRDefault="00000000">
      <w:pPr>
        <w:rPr>
          <w:lang w:val="fr-CA"/>
        </w:rPr>
      </w:pPr>
      <w:r w:rsidRPr="008A5FF4">
        <w:rPr>
          <w:lang w:val="fr-CA"/>
        </w:rPr>
        <w:t>CARe est la capacité du système ToTAL qui expose le produit au réel, veille sur son comportement, intervient lorsque nécessaire et recueille les signaux.</w:t>
      </w:r>
    </w:p>
    <w:p w14:paraId="5224391F" w14:textId="77777777" w:rsidR="00957096" w:rsidRPr="008A5FF4" w:rsidRDefault="00000000">
      <w:pPr>
        <w:rPr>
          <w:lang w:val="fr-CA"/>
        </w:rPr>
      </w:pPr>
      <w:r w:rsidRPr="008A5FF4">
        <w:rPr>
          <w:lang w:val="fr-CA"/>
        </w:rPr>
        <w:t>CARe n’est pas simplement la production, le monitoring ou l’opérationnel.</w:t>
      </w:r>
    </w:p>
    <w:p w14:paraId="52B03C0B" w14:textId="77777777" w:rsidR="00957096" w:rsidRPr="008A5FF4" w:rsidRDefault="00000000">
      <w:pPr>
        <w:rPr>
          <w:lang w:val="fr-CA"/>
        </w:rPr>
      </w:pPr>
      <w:r w:rsidRPr="008A5FF4">
        <w:rPr>
          <w:lang w:val="fr-CA"/>
        </w:rPr>
        <w:t>CARe représente le moment où le produit rencontre les utilisateurs réels, les données réelles, les charges réelles, les comportements réels et les contraintes réelles.</w:t>
      </w:r>
    </w:p>
    <w:p w14:paraId="4DFC4D68" w14:textId="77777777" w:rsidR="00957096" w:rsidRPr="008A5FF4" w:rsidRDefault="00000000">
      <w:pPr>
        <w:rPr>
          <w:lang w:val="fr-CA"/>
        </w:rPr>
      </w:pPr>
      <w:r w:rsidRPr="008A5FF4">
        <w:rPr>
          <w:lang w:val="fr-CA"/>
        </w:rPr>
        <w:t>CARe ne remplace pas SENSe : CARe observe et recueille ; SENSe analyse, comprend, qualifie et redéfinit.</w:t>
      </w:r>
    </w:p>
    <w:p w14:paraId="63327FB2" w14:textId="77777777" w:rsidR="00957096" w:rsidRPr="008A5FF4" w:rsidRDefault="00000000">
      <w:pPr>
        <w:rPr>
          <w:lang w:val="fr-CA"/>
        </w:rPr>
      </w:pPr>
      <w:r w:rsidRPr="008A5FF4">
        <w:rPr>
          <w:lang w:val="fr-CA"/>
        </w:rPr>
        <w:t>CARe ne remplace pas FORGe : FORGe simule et réduit l’incertitude avant le réel ; CARe expose et recueille ce que le réel révèle.</w:t>
      </w:r>
    </w:p>
    <w:p w14:paraId="2359C59A" w14:textId="77777777" w:rsidR="00957096" w:rsidRPr="008A5FF4" w:rsidRDefault="00000000">
      <w:pPr>
        <w:rPr>
          <w:lang w:val="fr-CA"/>
        </w:rPr>
      </w:pPr>
      <w:r w:rsidRPr="008A5FF4">
        <w:rPr>
          <w:lang w:val="fr-CA"/>
        </w:rPr>
        <w:lastRenderedPageBreak/>
        <w:t>CARe ne doit pas devenir la première vraie validation technique, fonctionnelle ou d’intégration.</w:t>
      </w:r>
    </w:p>
    <w:p w14:paraId="45FE7B0A" w14:textId="77777777" w:rsidR="00957096" w:rsidRPr="008A5FF4" w:rsidRDefault="00000000">
      <w:pPr>
        <w:rPr>
          <w:lang w:val="fr-CA"/>
        </w:rPr>
      </w:pPr>
      <w:r w:rsidRPr="008A5FF4">
        <w:rPr>
          <w:lang w:val="fr-CA"/>
        </w:rPr>
        <w:t>CARe n’est pas une campagne de tests déguisée en production.</w:t>
      </w:r>
    </w:p>
    <w:p w14:paraId="4EC2FD28" w14:textId="77777777" w:rsidR="00957096" w:rsidRPr="008A5FF4" w:rsidRDefault="00000000">
      <w:pPr>
        <w:rPr>
          <w:lang w:val="fr-CA"/>
        </w:rPr>
      </w:pPr>
      <w:r w:rsidRPr="008A5FF4">
        <w:rPr>
          <w:lang w:val="fr-CA"/>
        </w:rPr>
        <w:t>CARe observe le risque résiduel du réel, pas le risque évitable qui aurait dû être traité dans FORGe.</w:t>
      </w:r>
    </w:p>
    <w:p w14:paraId="2976CF29" w14:textId="77777777" w:rsidR="00957096" w:rsidRPr="008A5FF4" w:rsidRDefault="00000000">
      <w:pPr>
        <w:rPr>
          <w:lang w:val="fr-CA"/>
        </w:rPr>
      </w:pPr>
      <w:r w:rsidRPr="008A5FF4">
        <w:rPr>
          <w:lang w:val="fr-CA"/>
        </w:rPr>
        <w:t>Le réel aura toujours le dernier mot, même après de bonnes spécifications et une bonne simulation.</w:t>
      </w:r>
    </w:p>
    <w:p w14:paraId="4DF61363" w14:textId="77777777" w:rsidR="00957096" w:rsidRPr="008A5FF4" w:rsidRDefault="00000000">
      <w:pPr>
        <w:rPr>
          <w:lang w:val="fr-CA"/>
        </w:rPr>
      </w:pPr>
      <w:r w:rsidRPr="008A5FF4">
        <w:rPr>
          <w:lang w:val="fr-CA"/>
        </w:rPr>
        <w:t>CARe existe parce qu’aucun environnement FORGe ne peut reproduire parfaitement toute la complexité du réel.</w:t>
      </w:r>
    </w:p>
    <w:p w14:paraId="74529F58" w14:textId="77777777" w:rsidR="00957096" w:rsidRPr="008A5FF4" w:rsidRDefault="00000000">
      <w:pPr>
        <w:rPr>
          <w:lang w:val="fr-CA"/>
        </w:rPr>
      </w:pPr>
      <w:r w:rsidRPr="008A5FF4">
        <w:rPr>
          <w:lang w:val="fr-CA"/>
        </w:rPr>
        <w:t>Les signaux recueillis dans CARe peuvent inclure : incidents, alertes, logs, erreurs, performance réelle, usage réel, satisfaction, comportements inattendus, signaux faibles, disponibilité, résilience et retours clients.</w:t>
      </w:r>
    </w:p>
    <w:p w14:paraId="20B7DFC4" w14:textId="77777777" w:rsidR="00957096" w:rsidRPr="008A5FF4" w:rsidRDefault="00000000">
      <w:pPr>
        <w:rPr>
          <w:lang w:val="fr-CA"/>
        </w:rPr>
      </w:pPr>
      <w:r w:rsidRPr="008A5FF4">
        <w:rPr>
          <w:lang w:val="fr-CA"/>
        </w:rPr>
        <w:t>CARe doit permettre une intervention rapide lorsque le réel exige une action : rollback, désactivation, feature flag, canary stop, hotfix, mitigation, communication ou soutien opérationnel.</w:t>
      </w:r>
    </w:p>
    <w:p w14:paraId="49103227" w14:textId="77777777" w:rsidR="00957096" w:rsidRPr="008A5FF4" w:rsidRDefault="00000000">
      <w:pPr>
        <w:rPr>
          <w:lang w:val="fr-CA"/>
        </w:rPr>
      </w:pPr>
      <w:r w:rsidRPr="008A5FF4">
        <w:rPr>
          <w:lang w:val="fr-CA"/>
        </w:rPr>
        <w:t>Les stratégies comme canary release, blue/green deployment, progressive rollout, feature flags et rollback appartiennent fortement à CARe lorsqu’elles touchent à l’exposition réelle. [5]</w:t>
      </w:r>
    </w:p>
    <w:p w14:paraId="0D60D4BE" w14:textId="77777777" w:rsidR="00957096" w:rsidRPr="008A5FF4" w:rsidRDefault="00000000">
      <w:pPr>
        <w:rPr>
          <w:lang w:val="fr-CA"/>
        </w:rPr>
      </w:pPr>
      <w:r w:rsidRPr="008A5FF4">
        <w:rPr>
          <w:lang w:val="fr-CA"/>
        </w:rPr>
        <w:t>CARe doit être conçu dès SENSe : ce qu’on veut observer dans le réel doit être pensé avant l’exposition.</w:t>
      </w:r>
    </w:p>
    <w:p w14:paraId="56CE36F1" w14:textId="77777777" w:rsidR="00957096" w:rsidRPr="008A5FF4" w:rsidRDefault="00000000">
      <w:pPr>
        <w:rPr>
          <w:lang w:val="fr-CA"/>
        </w:rPr>
      </w:pPr>
      <w:r w:rsidRPr="008A5FF4">
        <w:rPr>
          <w:lang w:val="fr-CA"/>
        </w:rPr>
        <w:t>L’observabilité doit être construite dans FORGe pour être utile dans CARe.</w:t>
      </w:r>
    </w:p>
    <w:p w14:paraId="401EA50D" w14:textId="77777777" w:rsidR="00957096" w:rsidRPr="008A5FF4" w:rsidRDefault="00000000">
      <w:pPr>
        <w:rPr>
          <w:lang w:val="fr-CA"/>
        </w:rPr>
      </w:pPr>
      <w:r w:rsidRPr="008A5FF4">
        <w:rPr>
          <w:lang w:val="fr-CA"/>
        </w:rPr>
        <w:t>Un signal CARe qui ne retourne pas vers SENSe devient du bruit ou un simple historique.</w:t>
      </w:r>
    </w:p>
    <w:p w14:paraId="72AEB3F8" w14:textId="77777777" w:rsidR="00957096" w:rsidRPr="008A5FF4" w:rsidRDefault="00000000">
      <w:pPr>
        <w:rPr>
          <w:lang w:val="fr-CA"/>
        </w:rPr>
      </w:pPr>
      <w:r w:rsidRPr="008A5FF4">
        <w:rPr>
          <w:lang w:val="fr-CA"/>
        </w:rPr>
        <w:t>Un incident CARe fermé sans retour dans SENSe n’est pas un apprentissage intégré.</w:t>
      </w:r>
    </w:p>
    <w:p w14:paraId="333B1F8A" w14:textId="77777777" w:rsidR="00957096" w:rsidRPr="008A5FF4" w:rsidRDefault="00000000">
      <w:pPr>
        <w:rPr>
          <w:lang w:val="fr-CA"/>
        </w:rPr>
      </w:pPr>
      <w:r w:rsidRPr="008A5FF4">
        <w:rPr>
          <w:lang w:val="fr-CA"/>
        </w:rPr>
        <w:t>CARe est utile lorsqu’il alimente une boucle : CARe recueille → SENSe comprend → FORGe réduit le risque → CARe observe à nouveau.</w:t>
      </w:r>
    </w:p>
    <w:p w14:paraId="7E35C114" w14:textId="77777777" w:rsidR="00957096" w:rsidRPr="008A5FF4" w:rsidRDefault="00000000">
      <w:pPr>
        <w:rPr>
          <w:lang w:val="fr-CA"/>
        </w:rPr>
      </w:pPr>
      <w:r w:rsidRPr="008A5FF4">
        <w:rPr>
          <w:lang w:val="fr-CA"/>
        </w:rPr>
        <w:t>Le piège legacy est de traiter la production comme l’endroit où l’on découvre enfin la qualité.</w:t>
      </w:r>
    </w:p>
    <w:p w14:paraId="6F3D1533" w14:textId="77777777" w:rsidR="00957096" w:rsidRPr="008A5FF4" w:rsidRDefault="00000000">
      <w:pPr>
        <w:rPr>
          <w:lang w:val="fr-CA"/>
        </w:rPr>
      </w:pPr>
      <w:r w:rsidRPr="008A5FF4">
        <w:rPr>
          <w:lang w:val="fr-CA"/>
        </w:rPr>
        <w:t>Un autre piège legacy est de confondre monitoring avec apprentissage.</w:t>
      </w:r>
    </w:p>
    <w:p w14:paraId="156325F7" w14:textId="77777777" w:rsidR="00957096" w:rsidRPr="008A5FF4" w:rsidRDefault="00000000">
      <w:pPr>
        <w:rPr>
          <w:lang w:val="fr-CA"/>
        </w:rPr>
      </w:pPr>
      <w:r w:rsidRPr="008A5FF4">
        <w:rPr>
          <w:lang w:val="fr-CA"/>
        </w:rPr>
        <w:t>Avoir des alertes ne signifie pas comprendre le produit.</w:t>
      </w:r>
    </w:p>
    <w:p w14:paraId="17B41F84" w14:textId="77777777" w:rsidR="00957096" w:rsidRPr="008A5FF4" w:rsidRDefault="00000000">
      <w:pPr>
        <w:rPr>
          <w:lang w:val="fr-CA"/>
        </w:rPr>
      </w:pPr>
      <w:r w:rsidRPr="008A5FF4">
        <w:rPr>
          <w:lang w:val="fr-CA"/>
        </w:rPr>
        <w:t>Avoir des dashboards ne signifie pas que les signaux changent les décisions.</w:t>
      </w:r>
    </w:p>
    <w:p w14:paraId="7429D9ED" w14:textId="77777777" w:rsidR="00957096" w:rsidRPr="008A5FF4" w:rsidRDefault="00000000">
      <w:pPr>
        <w:rPr>
          <w:lang w:val="fr-CA"/>
        </w:rPr>
      </w:pPr>
      <w:r w:rsidRPr="008A5FF4">
        <w:rPr>
          <w:lang w:val="fr-CA"/>
        </w:rPr>
        <w:t>Avoir des incidents documentés ne signifie pas que le système apprend.</w:t>
      </w:r>
    </w:p>
    <w:p w14:paraId="049A442D" w14:textId="77777777" w:rsidR="00957096" w:rsidRPr="008A5FF4" w:rsidRDefault="00000000">
      <w:pPr>
        <w:rPr>
          <w:lang w:val="fr-CA"/>
        </w:rPr>
      </w:pPr>
      <w:r w:rsidRPr="008A5FF4">
        <w:rPr>
          <w:lang w:val="fr-CA"/>
        </w:rPr>
        <w:t>CARe doit distinguer les signaux utiles du bruit opérationnel.</w:t>
      </w:r>
    </w:p>
    <w:p w14:paraId="2D361531" w14:textId="77777777" w:rsidR="00957096" w:rsidRPr="008A5FF4" w:rsidRDefault="00000000">
      <w:pPr>
        <w:rPr>
          <w:lang w:val="fr-CA"/>
        </w:rPr>
      </w:pPr>
      <w:r w:rsidRPr="008A5FF4">
        <w:rPr>
          <w:lang w:val="fr-CA"/>
        </w:rPr>
        <w:t>CARe doit éviter la surcharge d’alertes, les métriques décoratives et les tableaux de bord non utilisés. [5]</w:t>
      </w:r>
    </w:p>
    <w:p w14:paraId="0ED7BE0A" w14:textId="77777777" w:rsidR="00957096" w:rsidRPr="008A5FF4" w:rsidRDefault="00000000">
      <w:pPr>
        <w:rPr>
          <w:lang w:val="fr-CA"/>
        </w:rPr>
      </w:pPr>
      <w:r w:rsidRPr="008A5FF4">
        <w:rPr>
          <w:lang w:val="fr-CA"/>
        </w:rPr>
        <w:t>Les signaux CARe doivent être reliés à des décisions : intervenir, surveiller, analyser, redéfinir, renforcer, réduire le risque ou améliorer.</w:t>
      </w:r>
    </w:p>
    <w:p w14:paraId="05A232D2" w14:textId="77777777" w:rsidR="00957096" w:rsidRPr="008A5FF4" w:rsidRDefault="00000000">
      <w:pPr>
        <w:rPr>
          <w:lang w:val="fr-CA"/>
        </w:rPr>
      </w:pPr>
      <w:r w:rsidRPr="008A5FF4">
        <w:rPr>
          <w:lang w:val="fr-CA"/>
        </w:rPr>
        <w:lastRenderedPageBreak/>
        <w:t>CARe rend visible l’écart entre ce que SENSe croyait vrai, ce que FORGe avait éprouvé, et ce que le réel révèle.</w:t>
      </w:r>
    </w:p>
    <w:p w14:paraId="3A8443B5" w14:textId="77777777" w:rsidR="00957096" w:rsidRPr="008A5FF4" w:rsidRDefault="00000000">
      <w:pPr>
        <w:rPr>
          <w:lang w:val="fr-CA"/>
        </w:rPr>
      </w:pPr>
      <w:r w:rsidRPr="008A5FF4">
        <w:rPr>
          <w:lang w:val="fr-CA"/>
        </w:rPr>
        <w:t>CARe donne à l’organisation une humilité essentielle : le produit n’est pas réellement compris tant qu’il n’a pas rencontré le réel.</w:t>
      </w:r>
    </w:p>
    <w:p w14:paraId="7F26510A" w14:textId="77777777" w:rsidR="00957096" w:rsidRPr="008A5FF4" w:rsidRDefault="00000000">
      <w:pPr>
        <w:rPr>
          <w:lang w:val="fr-CA"/>
        </w:rPr>
      </w:pPr>
      <w:r w:rsidRPr="008A5FF4">
        <w:rPr>
          <w:lang w:val="fr-CA"/>
        </w:rPr>
        <w:t>CARe ne doit pas être blâmé pour avoir révélé un problème ; CARe rend visible ce que le système doit apprendre.</w:t>
      </w:r>
    </w:p>
    <w:p w14:paraId="7BFFE81C" w14:textId="77777777" w:rsidR="00957096" w:rsidRPr="008A5FF4" w:rsidRDefault="00000000">
      <w:pPr>
        <w:rPr>
          <w:lang w:val="fr-CA"/>
        </w:rPr>
      </w:pPr>
      <w:r w:rsidRPr="008A5FF4">
        <w:rPr>
          <w:lang w:val="fr-CA"/>
        </w:rPr>
        <w:t>CARe protège la confiance en permettant d’exposer progressivement, d’intervenir rapidement et de transformer les signaux en apprentissages.</w:t>
      </w:r>
    </w:p>
    <w:p w14:paraId="23788790" w14:textId="77777777" w:rsidR="00957096" w:rsidRPr="008A5FF4" w:rsidRDefault="00000000">
      <w:pPr>
        <w:rPr>
          <w:lang w:val="fr-CA"/>
        </w:rPr>
      </w:pPr>
      <w:r w:rsidRPr="008A5FF4">
        <w:rPr>
          <w:lang w:val="fr-CA"/>
        </w:rPr>
        <w:t>CARe est l’endroit où l’organisation cesse de supposer et commence à écouter le réel.</w:t>
      </w:r>
    </w:p>
    <w:p w14:paraId="61F56FDC" w14:textId="77777777" w:rsidR="00957096" w:rsidRPr="008A5FF4" w:rsidRDefault="00000000">
      <w:pPr>
        <w:rPr>
          <w:lang w:val="fr-CA"/>
        </w:rPr>
      </w:pPr>
      <w:r w:rsidRPr="008A5FF4">
        <w:rPr>
          <w:lang w:val="fr-CA"/>
        </w:rPr>
        <w:t>``</w:t>
      </w:r>
    </w:p>
    <w:p w14:paraId="1FD12EE1" w14:textId="77777777" w:rsidR="00957096" w:rsidRPr="008A5FF4" w:rsidRDefault="00000000">
      <w:pPr>
        <w:rPr>
          <w:lang w:val="fr-CA"/>
        </w:rPr>
      </w:pPr>
      <w:r w:rsidRPr="008A5FF4">
        <w:rPr>
          <w:lang w:val="fr-CA"/>
        </w:rPr>
        <w:t>CARe révèle le réel, mais SENSe transforme le réel en apprentissage.</w:t>
      </w:r>
    </w:p>
    <w:p w14:paraId="37002D0E" w14:textId="77777777" w:rsidR="00957096" w:rsidRPr="008A5FF4" w:rsidRDefault="00000000">
      <w:pPr>
        <w:rPr>
          <w:lang w:val="fr-CA"/>
        </w:rPr>
      </w:pPr>
      <w:r w:rsidRPr="008A5FF4">
        <w:rPr>
          <w:lang w:val="fr-CA"/>
        </w:rPr>
        <w:t>FORGe prépare le produit à rencontrer le réel.</w:t>
      </w:r>
    </w:p>
    <w:p w14:paraId="1CCD3839" w14:textId="77777777" w:rsidR="00957096" w:rsidRPr="008A5FF4" w:rsidRDefault="00000000">
      <w:pPr>
        <w:rPr>
          <w:lang w:val="fr-CA"/>
        </w:rPr>
      </w:pPr>
      <w:r w:rsidRPr="008A5FF4">
        <w:rPr>
          <w:lang w:val="fr-CA"/>
        </w:rPr>
        <w:t>CARe écoute ce que le réel révèle.</w:t>
      </w:r>
    </w:p>
    <w:p w14:paraId="07F296C9" w14:textId="77777777" w:rsidR="00957096" w:rsidRPr="008A5FF4" w:rsidRDefault="00000000">
      <w:pPr>
        <w:rPr>
          <w:lang w:val="fr-CA"/>
        </w:rPr>
      </w:pPr>
      <w:r w:rsidRPr="008A5FF4">
        <w:rPr>
          <w:lang w:val="fr-CA"/>
        </w:rPr>
        <w:t>Avoir des alertes ne signifie pas apprendre.</w:t>
      </w:r>
    </w:p>
    <w:p w14:paraId="008F59B7" w14:textId="77777777" w:rsidR="00957096" w:rsidRPr="008A5FF4" w:rsidRDefault="00000000">
      <w:pPr>
        <w:rPr>
          <w:lang w:val="fr-CA"/>
        </w:rPr>
      </w:pPr>
      <w:r w:rsidRPr="008A5FF4">
        <w:rPr>
          <w:lang w:val="fr-CA"/>
        </w:rPr>
        <w:t>Un signal ne devient apprentissage que lorsqu’il retourne dans SENSe.</w:t>
      </w:r>
    </w:p>
    <w:p w14:paraId="167179E8" w14:textId="77777777" w:rsidR="00957096" w:rsidRPr="008A5FF4" w:rsidRDefault="00000000">
      <w:pPr>
        <w:pStyle w:val="Titre2"/>
        <w:rPr>
          <w:lang w:val="fr-CA"/>
        </w:rPr>
      </w:pPr>
      <w:r w:rsidRPr="008A5FF4">
        <w:rPr>
          <w:lang w:val="fr-CA"/>
        </w:rPr>
        <w:t>Histoire terrain</w:t>
      </w:r>
    </w:p>
    <w:p w14:paraId="1A5E6425" w14:textId="77777777" w:rsidR="00957096" w:rsidRPr="008A5FF4" w:rsidRDefault="00000000">
      <w:pPr>
        <w:rPr>
          <w:lang w:val="fr-CA"/>
        </w:rPr>
      </w:pPr>
      <w:r w:rsidRPr="008A5FF4">
        <w:rPr>
          <w:lang w:val="fr-CA"/>
        </w:rPr>
        <w:t>Une organisation expose une nouvelle version d’un produit logiciel à ses utilisateurs. La version a été définie dans SENSe, montée et validée dans FORGe, puis progressivement exposée au réel dans CARe. Quelques heures après l’exposition, une alerte de performance est déclenchée sur un parcours critique.</w:t>
      </w:r>
    </w:p>
    <w:p w14:paraId="32349A86" w14:textId="77777777" w:rsidR="00957096" w:rsidRPr="008A5FF4" w:rsidRDefault="00000000">
      <w:pPr>
        <w:rPr>
          <w:lang w:val="fr-CA"/>
        </w:rPr>
      </w:pPr>
      <w:r w:rsidRPr="008A5FF4">
        <w:rPr>
          <w:lang w:val="fr-CA"/>
        </w:rPr>
        <w:t>L’alerte est utile. Elle apparaît rapidement, indique le parcours touché, montre une dégradation du temps de réponse et permet à l’équipe d’intervention de limiter l’impact. L’équipe utilise un feature flag pour réduire l’exposition, surveille les métriques, communique avec les parties concernées et stabilise temporairement la situation. [5]</w:t>
      </w:r>
    </w:p>
    <w:p w14:paraId="2718D5EB" w14:textId="77777777" w:rsidR="00957096" w:rsidRPr="008A5FF4" w:rsidRDefault="00000000">
      <w:pPr>
        <w:rPr>
          <w:lang w:val="fr-CA"/>
        </w:rPr>
      </w:pPr>
      <w:r w:rsidRPr="008A5FF4">
        <w:rPr>
          <w:lang w:val="fr-CA"/>
        </w:rPr>
        <w:t>À ce moment, CARe a bien joué son rôle : le réel a parlé, le signal a été capturé et l’organisation a pu intervenir avant que l’impact ne devienne plus important.</w:t>
      </w:r>
    </w:p>
    <w:p w14:paraId="7ED36249" w14:textId="77777777" w:rsidR="00957096" w:rsidRPr="008A5FF4" w:rsidRDefault="00000000">
      <w:pPr>
        <w:rPr>
          <w:lang w:val="fr-CA"/>
        </w:rPr>
      </w:pPr>
      <w:r w:rsidRPr="008A5FF4">
        <w:rPr>
          <w:lang w:val="fr-CA"/>
        </w:rPr>
        <w:t>Mais la discussion ne doit pas s’arrêter là.</w:t>
      </w:r>
    </w:p>
    <w:p w14:paraId="0E6E7EC6" w14:textId="77777777" w:rsidR="00957096" w:rsidRPr="008A5FF4" w:rsidRDefault="00000000">
      <w:pPr>
        <w:rPr>
          <w:lang w:val="fr-CA"/>
        </w:rPr>
      </w:pPr>
      <w:r w:rsidRPr="008A5FF4">
        <w:rPr>
          <w:lang w:val="fr-CA"/>
        </w:rPr>
        <w:t>Une fois la situation stabilisée, l’équipe ramène le signal dans SENSe. La question n’est plus seulement : “Comment avons-nous réagi ?” mais : “Pourquoi ce seuil de performance n’était-il pas défini explicitement avant l’exposition ?”</w:t>
      </w:r>
    </w:p>
    <w:p w14:paraId="4002318B" w14:textId="77777777" w:rsidR="00957096" w:rsidRPr="008A5FF4" w:rsidRDefault="00000000">
      <w:pPr>
        <w:rPr>
          <w:lang w:val="fr-CA"/>
        </w:rPr>
      </w:pPr>
      <w:r w:rsidRPr="008A5FF4">
        <w:rPr>
          <w:lang w:val="fr-CA"/>
        </w:rPr>
        <w:t>L’équipe découvre que la performance attendue du parcours critique était connue comme préoccupation générale, mais jamais formulée comme exigence claire : aucun seuil précis, aucune tolérance, aucune métrique cible, aucun critère de décision, aucune stratégie d’observation reliée à ce parcours. [5]</w:t>
      </w:r>
    </w:p>
    <w:p w14:paraId="2F338381" w14:textId="77777777" w:rsidR="00957096" w:rsidRPr="008A5FF4" w:rsidRDefault="00000000">
      <w:pPr>
        <w:rPr>
          <w:lang w:val="fr-CA"/>
        </w:rPr>
      </w:pPr>
      <w:r w:rsidRPr="008A5FF4">
        <w:rPr>
          <w:lang w:val="fr-CA"/>
        </w:rPr>
        <w:t>CARe avait capturé le signal, mais SENSe devait maintenant transformer ce signal en apprentissage durable :</w:t>
      </w:r>
    </w:p>
    <w:p w14:paraId="6648B5D1" w14:textId="77777777" w:rsidR="00957096" w:rsidRPr="008A5FF4" w:rsidRDefault="00000000">
      <w:pPr>
        <w:rPr>
          <w:lang w:val="fr-CA"/>
        </w:rPr>
      </w:pPr>
      <w:r w:rsidRPr="008A5FF4">
        <w:rPr>
          <w:lang w:val="fr-CA"/>
        </w:rPr>
        <w:t>définir le seuil attendu ;</w:t>
      </w:r>
    </w:p>
    <w:p w14:paraId="0E73F77C" w14:textId="77777777" w:rsidR="00957096" w:rsidRPr="008A5FF4" w:rsidRDefault="00000000">
      <w:pPr>
        <w:rPr>
          <w:lang w:val="fr-CA"/>
        </w:rPr>
      </w:pPr>
      <w:r w:rsidRPr="008A5FF4">
        <w:rPr>
          <w:lang w:val="fr-CA"/>
        </w:rPr>
        <w:lastRenderedPageBreak/>
        <w:t>préciser la métrique de performance utile ; [5]</w:t>
      </w:r>
    </w:p>
    <w:p w14:paraId="11E9FA62" w14:textId="77777777" w:rsidR="00957096" w:rsidRPr="008A5FF4" w:rsidRDefault="00000000">
      <w:pPr>
        <w:rPr>
          <w:lang w:val="fr-CA"/>
        </w:rPr>
      </w:pPr>
      <w:r w:rsidRPr="008A5FF4">
        <w:rPr>
          <w:lang w:val="fr-CA"/>
        </w:rPr>
        <w:t>clarifier le niveau de tolérance acceptable ;</w:t>
      </w:r>
    </w:p>
    <w:p w14:paraId="58374D21" w14:textId="77777777" w:rsidR="00957096" w:rsidRPr="008A5FF4" w:rsidRDefault="00000000">
      <w:pPr>
        <w:rPr>
          <w:lang w:val="fr-CA"/>
        </w:rPr>
      </w:pPr>
      <w:r w:rsidRPr="008A5FF4">
        <w:rPr>
          <w:lang w:val="fr-CA"/>
        </w:rPr>
        <w:t>relier cette attente à une spécification qualité ;</w:t>
      </w:r>
    </w:p>
    <w:p w14:paraId="5C96C86C" w14:textId="77777777" w:rsidR="00957096" w:rsidRPr="008A5FF4" w:rsidRDefault="00000000">
      <w:pPr>
        <w:rPr>
          <w:lang w:val="fr-CA"/>
        </w:rPr>
      </w:pPr>
      <w:r w:rsidRPr="008A5FF4">
        <w:rPr>
          <w:lang w:val="fr-CA"/>
        </w:rPr>
        <w:t>déterminer ce qui doit être simulé dans FORGe au prochain cycle ;</w:t>
      </w:r>
    </w:p>
    <w:p w14:paraId="1F93C47B" w14:textId="77777777" w:rsidR="00957096" w:rsidRPr="008A5FF4" w:rsidRDefault="00000000">
      <w:pPr>
        <w:rPr>
          <w:lang w:val="fr-CA"/>
        </w:rPr>
      </w:pPr>
      <w:r w:rsidRPr="008A5FF4">
        <w:rPr>
          <w:lang w:val="fr-CA"/>
        </w:rPr>
        <w:t>préciser ce qui devra continuer à être observé dans CARe.</w:t>
      </w:r>
    </w:p>
    <w:p w14:paraId="02E57615" w14:textId="77777777" w:rsidR="00957096" w:rsidRPr="008A5FF4" w:rsidRDefault="00000000">
      <w:pPr>
        <w:rPr>
          <w:lang w:val="fr-CA"/>
        </w:rPr>
      </w:pPr>
      <w:r w:rsidRPr="008A5FF4">
        <w:rPr>
          <w:lang w:val="fr-CA"/>
        </w:rPr>
        <w:t>Le récit montre que CARe ne remplace pas SENSe. CARe révèle le réel. SENSe comprend ce que ce réel signifie. FORGe pourra ensuite intégrer une validation de performance ciblée avant la prochaine exposition.</w:t>
      </w:r>
    </w:p>
    <w:p w14:paraId="37EFBD79" w14:textId="77777777" w:rsidR="00957096" w:rsidRPr="008A5FF4" w:rsidRDefault="00000000">
      <w:pPr>
        <w:rPr>
          <w:lang w:val="fr-CA"/>
        </w:rPr>
      </w:pPr>
      <w:r w:rsidRPr="008A5FF4">
        <w:rPr>
          <w:lang w:val="fr-CA"/>
        </w:rPr>
        <w:t>Le problème n’était donc pas seulement la dégradation de performance. Le vrai apprentissage était que l’organisation avait exposé un parcours critique sans avoir explicitement défini ce que “performance acceptable” voulait dire.</w:t>
      </w:r>
    </w:p>
    <w:p w14:paraId="0344AD7E" w14:textId="77777777" w:rsidR="00957096" w:rsidRPr="008A5FF4" w:rsidRDefault="00000000">
      <w:pPr>
        <w:rPr>
          <w:lang w:val="fr-CA"/>
        </w:rPr>
      </w:pPr>
      <w:r w:rsidRPr="008A5FF4">
        <w:rPr>
          <w:lang w:val="fr-CA"/>
        </w:rPr>
        <w:t>La release était sortie prudemment. [5]</w:t>
      </w:r>
    </w:p>
    <w:p w14:paraId="7CC07FC7" w14:textId="77777777" w:rsidR="00957096" w:rsidRPr="008A5FF4" w:rsidRDefault="00000000">
      <w:pPr>
        <w:rPr>
          <w:lang w:val="fr-CA"/>
        </w:rPr>
      </w:pPr>
      <w:r w:rsidRPr="008A5FF4">
        <w:rPr>
          <w:lang w:val="fr-CA"/>
        </w:rPr>
        <w:t>Pas un grand saut dans le vide. Une exposition progressive, avec les bons garde-fous, un feature flag, quelques métriques, une surveillance renforcée. L’équipe avait appris à ne pas simplement “mettre en production” et espérer que le silence du réel soit une preuve de succès. [5]</w:t>
      </w:r>
    </w:p>
    <w:p w14:paraId="7FF300A9" w14:textId="77777777" w:rsidR="00957096" w:rsidRPr="008A5FF4" w:rsidRDefault="00000000">
      <w:pPr>
        <w:rPr>
          <w:lang w:val="fr-CA"/>
        </w:rPr>
      </w:pPr>
      <w:r w:rsidRPr="008A5FF4">
        <w:rPr>
          <w:lang w:val="fr-CA"/>
        </w:rPr>
        <w:t>Pendant les premières heures, tout semblait normal.</w:t>
      </w:r>
    </w:p>
    <w:p w14:paraId="286D3E9E" w14:textId="77777777" w:rsidR="00957096" w:rsidRPr="008A5FF4" w:rsidRDefault="00000000">
      <w:pPr>
        <w:rPr>
          <w:lang w:val="fr-CA"/>
        </w:rPr>
      </w:pPr>
      <w:r w:rsidRPr="008A5FF4">
        <w:rPr>
          <w:lang w:val="fr-CA"/>
        </w:rPr>
        <w:t>Puis CARe a parlé.</w:t>
      </w:r>
    </w:p>
    <w:p w14:paraId="02080A8B" w14:textId="77777777" w:rsidR="00957096" w:rsidRPr="008A5FF4" w:rsidRDefault="00000000">
      <w:pPr>
        <w:rPr>
          <w:lang w:val="fr-CA"/>
        </w:rPr>
      </w:pPr>
      <w:r w:rsidRPr="008A5FF4">
        <w:rPr>
          <w:lang w:val="fr-CA"/>
        </w:rPr>
        <w:t>Une alerte de performance s’est déclenchée sur un parcours critique. Pas une panne complète. Pas un incendie visible depuis la rue. Plutôt un signal précis : le temps de réponse augmentait au-delà de ce qui semblait acceptable pour une partie des utilisateurs exposés.</w:t>
      </w:r>
    </w:p>
    <w:p w14:paraId="0989337E" w14:textId="77777777" w:rsidR="00957096" w:rsidRPr="008A5FF4" w:rsidRDefault="00000000">
      <w:pPr>
        <w:rPr>
          <w:lang w:val="fr-CA"/>
        </w:rPr>
      </w:pPr>
      <w:r w:rsidRPr="008A5FF4">
        <w:rPr>
          <w:lang w:val="fr-CA"/>
        </w:rPr>
        <w:t>L’équipe est intervenue rapidement.</w:t>
      </w:r>
    </w:p>
    <w:p w14:paraId="6F8916B4" w14:textId="77777777" w:rsidR="00957096" w:rsidRPr="008A5FF4" w:rsidRDefault="00000000">
      <w:pPr>
        <w:rPr>
          <w:lang w:val="fr-CA"/>
        </w:rPr>
      </w:pPr>
      <w:r w:rsidRPr="008A5FF4">
        <w:rPr>
          <w:lang w:val="fr-CA"/>
        </w:rPr>
        <w:t>L’exposition a été réduite. Le feature flag a été ajusté. Les métriques ont été surveillées. Le parcours a été isolé. Les personnes concernées ont été informées. L’impact a été contenu. [5]</w:t>
      </w:r>
    </w:p>
    <w:p w14:paraId="7938F57B" w14:textId="77777777" w:rsidR="00957096" w:rsidRPr="008A5FF4" w:rsidRDefault="00000000">
      <w:pPr>
        <w:rPr>
          <w:lang w:val="fr-CA"/>
        </w:rPr>
      </w:pPr>
      <w:r w:rsidRPr="008A5FF4">
        <w:rPr>
          <w:lang w:val="fr-CA"/>
        </w:rPr>
        <w:t>CARe venait de faire exactement ce qu’il devait faire.</w:t>
      </w:r>
    </w:p>
    <w:p w14:paraId="192E7B94" w14:textId="77777777" w:rsidR="00957096" w:rsidRPr="008A5FF4" w:rsidRDefault="00000000">
      <w:pPr>
        <w:rPr>
          <w:lang w:val="fr-CA"/>
        </w:rPr>
      </w:pPr>
      <w:r w:rsidRPr="008A5FF4">
        <w:rPr>
          <w:lang w:val="fr-CA"/>
        </w:rPr>
        <w:t>Il avait écouté le réel.</w:t>
      </w:r>
    </w:p>
    <w:p w14:paraId="2747950A" w14:textId="77777777" w:rsidR="00957096" w:rsidRPr="008A5FF4" w:rsidRDefault="00000000">
      <w:pPr>
        <w:rPr>
          <w:lang w:val="fr-CA"/>
        </w:rPr>
      </w:pPr>
      <w:r w:rsidRPr="008A5FF4">
        <w:rPr>
          <w:lang w:val="fr-CA"/>
        </w:rPr>
        <w:t>Mais une fois la situation stabilisée, une autre question est apparue :</w:t>
      </w:r>
    </w:p>
    <w:p w14:paraId="002D63EC" w14:textId="77777777" w:rsidR="00957096" w:rsidRPr="008A5FF4" w:rsidRDefault="00000000">
      <w:pPr>
        <w:rPr>
          <w:lang w:val="fr-CA"/>
        </w:rPr>
      </w:pPr>
      <w:r w:rsidRPr="008A5FF4">
        <w:rPr>
          <w:lang w:val="fr-CA"/>
        </w:rPr>
        <w:t>— Quel était le seuil attendu ?</w:t>
      </w:r>
    </w:p>
    <w:p w14:paraId="685F0C8E" w14:textId="77777777" w:rsidR="00957096" w:rsidRPr="008A5FF4" w:rsidRDefault="00000000">
      <w:pPr>
        <w:rPr>
          <w:lang w:val="fr-CA"/>
        </w:rPr>
      </w:pPr>
      <w:r w:rsidRPr="008A5FF4">
        <w:rPr>
          <w:lang w:val="fr-CA"/>
        </w:rPr>
        <w:t>Silence.</w:t>
      </w:r>
    </w:p>
    <w:p w14:paraId="217189CB" w14:textId="77777777" w:rsidR="00957096" w:rsidRPr="008A5FF4" w:rsidRDefault="00000000">
      <w:pPr>
        <w:rPr>
          <w:lang w:val="fr-CA"/>
        </w:rPr>
      </w:pPr>
      <w:r w:rsidRPr="008A5FF4">
        <w:rPr>
          <w:lang w:val="fr-CA"/>
        </w:rPr>
        <w:t>Pas parce que personne ne savait que la performance était importante. Tout le monde le savait. Mais “important” n’est pas une spécification. “Ça doit être rapide” n’est pas un seuil. “On ne veut pas que ça ralentisse” n’est pas une métrique exploitable. [5]</w:t>
      </w:r>
    </w:p>
    <w:p w14:paraId="1BBFE952" w14:textId="77777777" w:rsidR="00957096" w:rsidRPr="008A5FF4" w:rsidRDefault="00000000">
      <w:pPr>
        <w:rPr>
          <w:lang w:val="fr-CA"/>
        </w:rPr>
      </w:pPr>
      <w:r w:rsidRPr="008A5FF4">
        <w:rPr>
          <w:lang w:val="fr-CA"/>
        </w:rPr>
        <w:t>Le réel avait révélé quelque chose de plus profond qu’une lenteur.</w:t>
      </w:r>
    </w:p>
    <w:p w14:paraId="2C66A796" w14:textId="77777777" w:rsidR="00957096" w:rsidRPr="008A5FF4" w:rsidRDefault="00000000">
      <w:pPr>
        <w:rPr>
          <w:lang w:val="fr-CA"/>
        </w:rPr>
      </w:pPr>
      <w:r w:rsidRPr="008A5FF4">
        <w:rPr>
          <w:lang w:val="fr-CA"/>
        </w:rPr>
        <w:t>Il avait révélé une absence dans SENSe.</w:t>
      </w:r>
    </w:p>
    <w:p w14:paraId="7937F331" w14:textId="77777777" w:rsidR="00957096" w:rsidRPr="008A5FF4" w:rsidRDefault="00000000">
      <w:pPr>
        <w:rPr>
          <w:lang w:val="fr-CA"/>
        </w:rPr>
      </w:pPr>
      <w:r w:rsidRPr="008A5FF4">
        <w:rPr>
          <w:lang w:val="fr-CA"/>
        </w:rPr>
        <w:lastRenderedPageBreak/>
        <w:t>La performance du parcours critique avait été considérée comme une préoccupation, mais pas comme une qualité définie. Aucun seuil précis. Aucun critère de décision. Aucune tolérance. Aucune validation FORGe clairement liée à cette attente. Aucune stratégie d’observation explicitement reliée à la valeur du parcours.</w:t>
      </w:r>
    </w:p>
    <w:p w14:paraId="72798680" w14:textId="77777777" w:rsidR="00957096" w:rsidRPr="008A5FF4" w:rsidRDefault="00000000">
      <w:pPr>
        <w:rPr>
          <w:lang w:val="fr-CA"/>
        </w:rPr>
      </w:pPr>
      <w:r w:rsidRPr="008A5FF4">
        <w:rPr>
          <w:lang w:val="fr-CA"/>
        </w:rPr>
        <w:t>CARe avait capturé le signal.</w:t>
      </w:r>
    </w:p>
    <w:p w14:paraId="3B29C553" w14:textId="77777777" w:rsidR="00957096" w:rsidRPr="008A5FF4" w:rsidRDefault="00000000">
      <w:pPr>
        <w:rPr>
          <w:lang w:val="fr-CA"/>
        </w:rPr>
      </w:pPr>
      <w:r w:rsidRPr="008A5FF4">
        <w:rPr>
          <w:lang w:val="fr-CA"/>
        </w:rPr>
        <w:t>SENSe devait maintenant comprendre ce que ce signal voulait dire.</w:t>
      </w:r>
    </w:p>
    <w:p w14:paraId="4C83DF7D" w14:textId="77777777" w:rsidR="00957096" w:rsidRPr="008A5FF4" w:rsidRDefault="00000000">
      <w:pPr>
        <w:rPr>
          <w:lang w:val="fr-CA"/>
        </w:rPr>
      </w:pPr>
      <w:r w:rsidRPr="008A5FF4">
        <w:rPr>
          <w:lang w:val="fr-CA"/>
        </w:rPr>
        <w:t>Et FORGe devrait ensuite intégrer une validation durable pour éviter que le même apprentissage revienne sous forme de surprise.</w:t>
      </w:r>
    </w:p>
    <w:p w14:paraId="7A218C2F" w14:textId="77777777" w:rsidR="00957096" w:rsidRPr="008A5FF4" w:rsidRDefault="00000000">
      <w:pPr>
        <w:rPr>
          <w:lang w:val="fr-CA"/>
        </w:rPr>
      </w:pPr>
      <w:r w:rsidRPr="008A5FF4">
        <w:rPr>
          <w:lang w:val="fr-CA"/>
        </w:rPr>
        <w:t>C’est cela, la boucle ToTAL.</w:t>
      </w:r>
    </w:p>
    <w:p w14:paraId="740BD5BE" w14:textId="77777777" w:rsidR="00957096" w:rsidRPr="008A5FF4" w:rsidRDefault="00000000">
      <w:pPr>
        <w:rPr>
          <w:lang w:val="fr-CA"/>
        </w:rPr>
      </w:pPr>
      <w:r w:rsidRPr="008A5FF4">
        <w:rPr>
          <w:lang w:val="fr-CA"/>
        </w:rPr>
        <w:t>CARe n’est pas l’endroit où l’on reste bloqué à regarder des alertes. CARe est l’endroit où le réel parle. SENSe est l’endroit où l’organisation apprend la langue du réel.</w:t>
      </w:r>
    </w:p>
    <w:p w14:paraId="0513BECE" w14:textId="77777777" w:rsidR="00957096" w:rsidRPr="008A5FF4" w:rsidRDefault="00000000">
      <w:pPr>
        <w:rPr>
          <w:lang w:val="fr-CA"/>
        </w:rPr>
      </w:pPr>
      <w:r w:rsidRPr="008A5FF4">
        <w:rPr>
          <w:lang w:val="fr-CA"/>
        </w:rPr>
        <w:t>Ce jour-là, l’équipe n’a pas seulement appris que le parcours pouvait ralentir.</w:t>
      </w:r>
    </w:p>
    <w:p w14:paraId="618BA426" w14:textId="77777777" w:rsidR="00957096" w:rsidRPr="008A5FF4" w:rsidRDefault="00000000">
      <w:pPr>
        <w:rPr>
          <w:lang w:val="fr-CA"/>
        </w:rPr>
      </w:pPr>
      <w:r w:rsidRPr="008A5FF4">
        <w:rPr>
          <w:lang w:val="fr-CA"/>
        </w:rPr>
        <w:t>Elle a appris qu’elle n’avait jamais clairement défini ce que “assez rapide” voulait dire.</w:t>
      </w:r>
    </w:p>
    <w:p w14:paraId="4525324D" w14:textId="77777777" w:rsidR="00957096" w:rsidRPr="008A5FF4" w:rsidRDefault="00000000">
      <w:pPr>
        <w:rPr>
          <w:lang w:val="fr-CA"/>
        </w:rPr>
      </w:pPr>
      <w:r w:rsidRPr="008A5FF4">
        <w:rPr>
          <w:lang w:val="fr-CA"/>
        </w:rPr>
        <w:t>CARe avait capturé le signal. SENSe devait maintenant comprendre ce que ce signal voulait dire.</w:t>
      </w:r>
    </w:p>
    <w:p w14:paraId="3F078E69" w14:textId="77777777" w:rsidR="00957096" w:rsidRPr="008A5FF4" w:rsidRDefault="00000000">
      <w:pPr>
        <w:rPr>
          <w:lang w:val="fr-CA"/>
        </w:rPr>
      </w:pPr>
      <w:r w:rsidRPr="008A5FF4">
        <w:rPr>
          <w:lang w:val="fr-CA"/>
        </w:rPr>
        <w:t>“Ça doit être rapide” n’est pas une spécification.</w:t>
      </w:r>
    </w:p>
    <w:p w14:paraId="1FEF3534" w14:textId="77777777" w:rsidR="00957096" w:rsidRPr="008A5FF4" w:rsidRDefault="00000000">
      <w:pPr>
        <w:rPr>
          <w:lang w:val="fr-CA"/>
        </w:rPr>
      </w:pPr>
      <w:r w:rsidRPr="008A5FF4">
        <w:rPr>
          <w:lang w:val="fr-CA"/>
        </w:rPr>
        <w:t>CARe est l’endroit où le réel parle. SENSe est l’endroit où l’organisation apprend la langue du réel.</w:t>
      </w:r>
    </w:p>
    <w:p w14:paraId="36D8C450" w14:textId="77777777" w:rsidR="00957096" w:rsidRPr="008A5FF4" w:rsidRDefault="00000000">
      <w:pPr>
        <w:pStyle w:val="Titre2"/>
        <w:rPr>
          <w:lang w:val="fr-CA"/>
        </w:rPr>
      </w:pPr>
      <w:r w:rsidRPr="008A5FF4">
        <w:rPr>
          <w:lang w:val="fr-CA"/>
        </w:rPr>
        <w:t>Cas d’usage</w:t>
      </w:r>
    </w:p>
    <w:p w14:paraId="34F00249" w14:textId="77777777" w:rsidR="00957096" w:rsidRPr="008A5FF4" w:rsidRDefault="00000000">
      <w:pPr>
        <w:rPr>
          <w:lang w:val="fr-CA"/>
        </w:rPr>
      </w:pPr>
      <w:r w:rsidRPr="008A5FF4">
        <w:rPr>
          <w:lang w:val="fr-CA"/>
        </w:rPr>
        <w:t>Une organisation expose progressivement une nouvelle fonctionnalité à un groupe limité d’utilisateurs à l’aide d’un feature flag ou d’une stratégie de déploiement progressif. La fonctionnalité a été définie dans SENSe, construite et validée dans FORGe, puis exposée au réel dans CARe.</w:t>
      </w:r>
    </w:p>
    <w:p w14:paraId="76948076" w14:textId="77777777" w:rsidR="00957096" w:rsidRPr="008A5FF4" w:rsidRDefault="00000000">
      <w:pPr>
        <w:rPr>
          <w:lang w:val="fr-CA"/>
        </w:rPr>
      </w:pPr>
      <w:r w:rsidRPr="008A5FF4">
        <w:rPr>
          <w:lang w:val="fr-CA"/>
        </w:rPr>
        <w:t>Dans les premières heures, les indicateurs techniques semblent acceptables. Les erreurs critiques sont faibles, les services répondent, et aucune panne majeure n’est détectée. Pourtant, CARe commence à révéler des signaux plus subtils : un parcours prend plus de temps que prévu, certains utilisateurs abandonnent une étape, le support reçoit des questions inhabituelles, et une métrique d’usage montre que le comportement réel ne correspond pas entièrement à l’intention produit. [5]</w:t>
      </w:r>
    </w:p>
    <w:p w14:paraId="3A1115D2" w14:textId="77777777" w:rsidR="00957096" w:rsidRPr="008A5FF4" w:rsidRDefault="00000000">
      <w:pPr>
        <w:rPr>
          <w:lang w:val="fr-CA"/>
        </w:rPr>
      </w:pPr>
      <w:r w:rsidRPr="008A5FF4">
        <w:rPr>
          <w:lang w:val="fr-CA"/>
        </w:rPr>
        <w:t>Le cas d’usage consiste à montrer que CARe ne se limite pas à vérifier si “ça fonctionne” techniquement. CARe sert à écouter le réel : santé technique, usage, performance, satisfaction, erreurs, comportements inattendus et signaux faibles.</w:t>
      </w:r>
    </w:p>
    <w:p w14:paraId="3C7EE2F2" w14:textId="77777777" w:rsidR="00957096" w:rsidRPr="008A5FF4" w:rsidRDefault="00000000">
      <w:pPr>
        <w:rPr>
          <w:lang w:val="fr-CA"/>
        </w:rPr>
      </w:pPr>
      <w:r w:rsidRPr="008A5FF4">
        <w:rPr>
          <w:lang w:val="fr-CA"/>
        </w:rPr>
        <w:t>L’équipe intervient d’abord pour limiter le risque : réduire l’exposition, ajuster le feature flag, surveiller les métriques, informer les parties concernées et stabiliser la situation. Mais le travail ne s’arrête pas là. [5]</w:t>
      </w:r>
    </w:p>
    <w:p w14:paraId="6AD52698" w14:textId="77777777" w:rsidR="00957096" w:rsidRPr="008A5FF4" w:rsidRDefault="00000000">
      <w:pPr>
        <w:rPr>
          <w:lang w:val="fr-CA"/>
        </w:rPr>
      </w:pPr>
      <w:r w:rsidRPr="008A5FF4">
        <w:rPr>
          <w:lang w:val="fr-CA"/>
        </w:rPr>
        <w:t>Les signaux recueillis dans CARe retournent ensuite dans SENSe pour être analysés :</w:t>
      </w:r>
    </w:p>
    <w:p w14:paraId="0E367667" w14:textId="77777777" w:rsidR="00957096" w:rsidRPr="008A5FF4" w:rsidRDefault="00000000">
      <w:pPr>
        <w:rPr>
          <w:lang w:val="fr-CA"/>
        </w:rPr>
      </w:pPr>
      <w:r w:rsidRPr="008A5FF4">
        <w:rPr>
          <w:lang w:val="fr-CA"/>
        </w:rPr>
        <w:t>le comportement attendu était-il suffisamment clair ?</w:t>
      </w:r>
    </w:p>
    <w:p w14:paraId="5A691785" w14:textId="77777777" w:rsidR="00957096" w:rsidRPr="008A5FF4" w:rsidRDefault="00000000">
      <w:pPr>
        <w:rPr>
          <w:lang w:val="fr-CA"/>
        </w:rPr>
      </w:pPr>
      <w:r w:rsidRPr="008A5FF4">
        <w:rPr>
          <w:lang w:val="fr-CA"/>
        </w:rPr>
        <w:t>le seuil de performance était-il défini ?</w:t>
      </w:r>
    </w:p>
    <w:p w14:paraId="0CB83BCF" w14:textId="77777777" w:rsidR="00957096" w:rsidRPr="008A5FF4" w:rsidRDefault="00000000">
      <w:pPr>
        <w:rPr>
          <w:lang w:val="fr-CA"/>
        </w:rPr>
      </w:pPr>
      <w:r w:rsidRPr="008A5FF4">
        <w:rPr>
          <w:lang w:val="fr-CA"/>
        </w:rPr>
        <w:lastRenderedPageBreak/>
        <w:t>l’usage réel contredit-il une hypothèse produit ?</w:t>
      </w:r>
    </w:p>
    <w:p w14:paraId="12DB3CA8" w14:textId="77777777" w:rsidR="00957096" w:rsidRPr="008A5FF4" w:rsidRDefault="00000000">
      <w:pPr>
        <w:rPr>
          <w:lang w:val="fr-CA"/>
        </w:rPr>
      </w:pPr>
      <w:r w:rsidRPr="008A5FF4">
        <w:rPr>
          <w:lang w:val="fr-CA"/>
        </w:rPr>
        <w:t>la documentation ou l’expérience utilisateur était-elle ambiguë ?</w:t>
      </w:r>
    </w:p>
    <w:p w14:paraId="7FB2C54E" w14:textId="77777777" w:rsidR="00957096" w:rsidRPr="008A5FF4" w:rsidRDefault="00000000">
      <w:pPr>
        <w:rPr>
          <w:lang w:val="fr-CA"/>
        </w:rPr>
      </w:pPr>
      <w:r w:rsidRPr="008A5FF4">
        <w:rPr>
          <w:lang w:val="fr-CA"/>
        </w:rPr>
        <w:t>une métrique manquait-elle ? [5]</w:t>
      </w:r>
    </w:p>
    <w:p w14:paraId="08483E18" w14:textId="77777777" w:rsidR="00957096" w:rsidRPr="008A5FF4" w:rsidRDefault="00000000">
      <w:pPr>
        <w:rPr>
          <w:lang w:val="fr-CA"/>
        </w:rPr>
      </w:pPr>
      <w:r w:rsidRPr="008A5FF4">
        <w:rPr>
          <w:lang w:val="fr-CA"/>
        </w:rPr>
        <w:t>un scénario aurait-il dû être validé dans FORGe avant exposition ?</w:t>
      </w:r>
    </w:p>
    <w:p w14:paraId="5682E2D4" w14:textId="77777777" w:rsidR="00957096" w:rsidRPr="008A5FF4" w:rsidRDefault="00000000">
      <w:pPr>
        <w:rPr>
          <w:lang w:val="fr-CA"/>
        </w:rPr>
      </w:pPr>
      <w:r w:rsidRPr="008A5FF4">
        <w:rPr>
          <w:lang w:val="fr-CA"/>
        </w:rPr>
        <w:t>À partir de cette analyse, SENSe met à jour les spécifications, les seuils, les métriques, les critères de décision ou les hypothèses produit. Puis FORGe intègre les validations nécessaires pour réduire le risque avant la prochaine exposition. [5]</w:t>
      </w:r>
    </w:p>
    <w:p w14:paraId="7644BD1F" w14:textId="77777777" w:rsidR="00957096" w:rsidRPr="008A5FF4" w:rsidRDefault="00000000">
      <w:pPr>
        <w:rPr>
          <w:lang w:val="fr-CA"/>
        </w:rPr>
      </w:pPr>
      <w:r w:rsidRPr="008A5FF4">
        <w:rPr>
          <w:lang w:val="fr-CA"/>
        </w:rPr>
        <w:t>Ce cas montre que CARe est la capacité qui permet au produit d’écouter le réel sans confondre observation et compréhension. CARe recueille les signaux, permet l’intervention immédiate, puis alimente SENSe afin que le système apprenne réellement.</w:t>
      </w:r>
    </w:p>
    <w:p w14:paraId="461853DC" w14:textId="77777777" w:rsidR="00957096" w:rsidRPr="008A5FF4" w:rsidRDefault="00000000">
      <w:pPr>
        <w:rPr>
          <w:lang w:val="fr-CA"/>
        </w:rPr>
      </w:pPr>
      <w:r w:rsidRPr="008A5FF4">
        <w:rPr>
          <w:lang w:val="fr-CA"/>
        </w:rPr>
        <w:t>La fonctionnalité n’a pas été lancée à tout le monde d’un seul coup.</w:t>
      </w:r>
    </w:p>
    <w:p w14:paraId="2E55F3AB" w14:textId="77777777" w:rsidR="00957096" w:rsidRPr="008A5FF4" w:rsidRDefault="00000000">
      <w:pPr>
        <w:rPr>
          <w:lang w:val="fr-CA"/>
        </w:rPr>
      </w:pPr>
      <w:r w:rsidRPr="008A5FF4">
        <w:rPr>
          <w:lang w:val="fr-CA"/>
        </w:rPr>
        <w:t>L’équipe avait choisi une exposition progressive. Un feature flag. Un groupe limité d’utilisateurs. Quelques métriques surveillées. Un plan de retour arrière. Rien de spectaculaire, mais suffisamment de prudence pour respecter le réel. [5]</w:t>
      </w:r>
    </w:p>
    <w:p w14:paraId="3271AB4F" w14:textId="77777777" w:rsidR="00957096" w:rsidRPr="008A5FF4" w:rsidRDefault="00000000">
      <w:pPr>
        <w:rPr>
          <w:lang w:val="fr-CA"/>
        </w:rPr>
      </w:pPr>
      <w:r w:rsidRPr="008A5FF4">
        <w:rPr>
          <w:lang w:val="fr-CA"/>
        </w:rPr>
        <w:t>Pendant les premières heures, tout semblait correct.</w:t>
      </w:r>
    </w:p>
    <w:p w14:paraId="4DC5B46A" w14:textId="77777777" w:rsidR="00957096" w:rsidRPr="008A5FF4" w:rsidRDefault="00000000">
      <w:pPr>
        <w:rPr>
          <w:lang w:val="fr-CA"/>
        </w:rPr>
      </w:pPr>
      <w:r w:rsidRPr="008A5FF4">
        <w:rPr>
          <w:lang w:val="fr-CA"/>
        </w:rPr>
        <w:t>Les services répondaient. Les erreurs critiques restaient faibles. Les alertes ne criaient pas. Le tableau de bord ne montrait rien de dramatique.</w:t>
      </w:r>
    </w:p>
    <w:p w14:paraId="34A7219F" w14:textId="77777777" w:rsidR="00957096" w:rsidRPr="008A5FF4" w:rsidRDefault="00000000">
      <w:pPr>
        <w:rPr>
          <w:lang w:val="fr-CA"/>
        </w:rPr>
      </w:pPr>
      <w:r w:rsidRPr="008A5FF4">
        <w:rPr>
          <w:lang w:val="fr-CA"/>
        </w:rPr>
        <w:t>On aurait pu conclure trop vite :</w:t>
      </w:r>
    </w:p>
    <w:p w14:paraId="0AC1A5CF" w14:textId="77777777" w:rsidR="00957096" w:rsidRPr="008A5FF4" w:rsidRDefault="00000000">
      <w:pPr>
        <w:rPr>
          <w:lang w:val="fr-CA"/>
        </w:rPr>
      </w:pPr>
      <w:r w:rsidRPr="008A5FF4">
        <w:rPr>
          <w:lang w:val="fr-CA"/>
        </w:rPr>
        <w:t>“Ça fonctionne.”</w:t>
      </w:r>
    </w:p>
    <w:p w14:paraId="4202AFE5" w14:textId="77777777" w:rsidR="00957096" w:rsidRPr="008A5FF4" w:rsidRDefault="00000000">
      <w:pPr>
        <w:rPr>
          <w:lang w:val="fr-CA"/>
        </w:rPr>
      </w:pPr>
      <w:r w:rsidRPr="008A5FF4">
        <w:rPr>
          <w:lang w:val="fr-CA"/>
        </w:rPr>
        <w:t>Mais CARe ne sert pas seulement à vérifier si le système est encore debout.</w:t>
      </w:r>
    </w:p>
    <w:p w14:paraId="7C22B8C8" w14:textId="77777777" w:rsidR="00957096" w:rsidRPr="008A5FF4" w:rsidRDefault="00000000">
      <w:pPr>
        <w:rPr>
          <w:lang w:val="fr-CA"/>
        </w:rPr>
      </w:pPr>
      <w:r w:rsidRPr="008A5FF4">
        <w:rPr>
          <w:lang w:val="fr-CA"/>
        </w:rPr>
        <w:t>CARe sert à écouter ce que le réel raconte.</w:t>
      </w:r>
    </w:p>
    <w:p w14:paraId="5B17D3A1" w14:textId="77777777" w:rsidR="00957096" w:rsidRPr="008A5FF4" w:rsidRDefault="00000000">
      <w:pPr>
        <w:rPr>
          <w:lang w:val="fr-CA"/>
        </w:rPr>
      </w:pPr>
      <w:r w:rsidRPr="008A5FF4">
        <w:rPr>
          <w:lang w:val="fr-CA"/>
        </w:rPr>
        <w:t>Et le réel parlait doucement.</w:t>
      </w:r>
    </w:p>
    <w:p w14:paraId="3C1EB4CF" w14:textId="77777777" w:rsidR="00957096" w:rsidRPr="008A5FF4" w:rsidRDefault="00000000">
      <w:pPr>
        <w:rPr>
          <w:lang w:val="fr-CA"/>
        </w:rPr>
      </w:pPr>
      <w:r w:rsidRPr="008A5FF4">
        <w:rPr>
          <w:lang w:val="fr-CA"/>
        </w:rPr>
        <w:t>Le parcours prenait un peu plus de temps que prévu. Certains utilisateurs abandonnaient à une étape précise. Le support recevait des questions inhabituelles. Une métrique d’usage montrait que les utilisateurs n’utilisaient pas la fonctionnalité comme l’équipe l’avait imaginé. [5]</w:t>
      </w:r>
    </w:p>
    <w:p w14:paraId="010B4391" w14:textId="77777777" w:rsidR="00957096" w:rsidRPr="008A5FF4" w:rsidRDefault="00000000">
      <w:pPr>
        <w:rPr>
          <w:lang w:val="fr-CA"/>
        </w:rPr>
      </w:pPr>
      <w:r w:rsidRPr="008A5FF4">
        <w:rPr>
          <w:lang w:val="fr-CA"/>
        </w:rPr>
        <w:t>Techniquement, rien n’était en feu.</w:t>
      </w:r>
    </w:p>
    <w:p w14:paraId="282BC767" w14:textId="77777777" w:rsidR="00957096" w:rsidRPr="008A5FF4" w:rsidRDefault="00000000">
      <w:pPr>
        <w:rPr>
          <w:lang w:val="fr-CA"/>
        </w:rPr>
      </w:pPr>
      <w:r w:rsidRPr="008A5FF4">
        <w:rPr>
          <w:lang w:val="fr-CA"/>
        </w:rPr>
        <w:t>Mais le réel envoyait des signaux.</w:t>
      </w:r>
    </w:p>
    <w:p w14:paraId="328D76F6" w14:textId="77777777" w:rsidR="00957096" w:rsidRPr="008A5FF4" w:rsidRDefault="00000000">
      <w:pPr>
        <w:rPr>
          <w:lang w:val="fr-CA"/>
        </w:rPr>
      </w:pPr>
      <w:r w:rsidRPr="008A5FF4">
        <w:rPr>
          <w:lang w:val="fr-CA"/>
        </w:rPr>
        <w:t>L’équipe a d’abord fait ce que CARe doit permettre : intervenir. L’exposition a été réduite. Le feature flag a été ajusté. Les métriques ont été surveillées de plus près. Les personnes concernées ont été informées. [5]</w:t>
      </w:r>
    </w:p>
    <w:p w14:paraId="781997B7" w14:textId="77777777" w:rsidR="00957096" w:rsidRPr="008A5FF4" w:rsidRDefault="00000000">
      <w:pPr>
        <w:rPr>
          <w:lang w:val="fr-CA"/>
        </w:rPr>
      </w:pPr>
      <w:r w:rsidRPr="008A5FF4">
        <w:rPr>
          <w:lang w:val="fr-CA"/>
        </w:rPr>
        <w:t>Puis la question importante est arrivée :</w:t>
      </w:r>
    </w:p>
    <w:p w14:paraId="08DE2F99" w14:textId="77777777" w:rsidR="00957096" w:rsidRPr="008A5FF4" w:rsidRDefault="00000000">
      <w:pPr>
        <w:rPr>
          <w:lang w:val="fr-CA"/>
        </w:rPr>
      </w:pPr>
      <w:r w:rsidRPr="008A5FF4">
        <w:rPr>
          <w:lang w:val="fr-CA"/>
        </w:rPr>
        <w:t>“Qu’est-ce que ces signaux nous apprennent ?”</w:t>
      </w:r>
    </w:p>
    <w:p w14:paraId="4ED4AFDC" w14:textId="77777777" w:rsidR="00957096" w:rsidRPr="008A5FF4" w:rsidRDefault="00000000">
      <w:pPr>
        <w:rPr>
          <w:lang w:val="fr-CA"/>
        </w:rPr>
      </w:pPr>
      <w:r w:rsidRPr="008A5FF4">
        <w:rPr>
          <w:lang w:val="fr-CA"/>
        </w:rPr>
        <w:t>Et cette question n’appartient plus seulement à CARe.</w:t>
      </w:r>
    </w:p>
    <w:p w14:paraId="506B7C5D" w14:textId="77777777" w:rsidR="00957096" w:rsidRPr="008A5FF4" w:rsidRDefault="00000000">
      <w:pPr>
        <w:rPr>
          <w:lang w:val="fr-CA"/>
        </w:rPr>
      </w:pPr>
      <w:r w:rsidRPr="008A5FF4">
        <w:rPr>
          <w:lang w:val="fr-CA"/>
        </w:rPr>
        <w:t>Elle doit retourner dans SENSe.</w:t>
      </w:r>
    </w:p>
    <w:p w14:paraId="468ED5C6" w14:textId="77777777" w:rsidR="00957096" w:rsidRPr="008A5FF4" w:rsidRDefault="00000000">
      <w:pPr>
        <w:rPr>
          <w:lang w:val="fr-CA"/>
        </w:rPr>
      </w:pPr>
      <w:r w:rsidRPr="008A5FF4">
        <w:rPr>
          <w:lang w:val="fr-CA"/>
        </w:rPr>
        <w:lastRenderedPageBreak/>
        <w:t>Peut-être que l’intention produit était incomplète. Peut-être que le parcours était plus ambigu que prévu. Peut-être qu’un seuil de performance n’avait jamais été défini. Peut-être qu’un scénario d’usage réel n’avait pas été simulé dans FORGe. Peut-être que la métrique observée n’était pas la bonne. Peut-être que le produit fonctionnait, mais ne guidait pas correctement l’utilisateur. [5]</w:t>
      </w:r>
    </w:p>
    <w:p w14:paraId="70ABEC89" w14:textId="77777777" w:rsidR="00957096" w:rsidRPr="008A5FF4" w:rsidRDefault="00000000">
      <w:pPr>
        <w:rPr>
          <w:lang w:val="fr-CA"/>
        </w:rPr>
      </w:pPr>
      <w:r w:rsidRPr="008A5FF4">
        <w:rPr>
          <w:lang w:val="fr-CA"/>
        </w:rPr>
        <w:t>CARe avait recueilli le réel.</w:t>
      </w:r>
    </w:p>
    <w:p w14:paraId="0E9E3B49" w14:textId="77777777" w:rsidR="00957096" w:rsidRPr="008A5FF4" w:rsidRDefault="00000000">
      <w:pPr>
        <w:rPr>
          <w:lang w:val="fr-CA"/>
        </w:rPr>
      </w:pPr>
      <w:r w:rsidRPr="008A5FF4">
        <w:rPr>
          <w:lang w:val="fr-CA"/>
        </w:rPr>
        <w:t>SENSe devait maintenant comprendre ce que le réel disait.</w:t>
      </w:r>
    </w:p>
    <w:p w14:paraId="67550834" w14:textId="77777777" w:rsidR="00957096" w:rsidRPr="008A5FF4" w:rsidRDefault="00000000">
      <w:pPr>
        <w:rPr>
          <w:lang w:val="fr-CA"/>
        </w:rPr>
      </w:pPr>
      <w:r w:rsidRPr="008A5FF4">
        <w:rPr>
          <w:lang w:val="fr-CA"/>
        </w:rPr>
        <w:t>Et FORGe devrait ensuite intégrer les validations nécessaires pour que la prochaine exposition soit plus sûre.</w:t>
      </w:r>
    </w:p>
    <w:p w14:paraId="4428A4EE" w14:textId="77777777" w:rsidR="00957096" w:rsidRPr="008A5FF4" w:rsidRDefault="00000000">
      <w:pPr>
        <w:rPr>
          <w:lang w:val="fr-CA"/>
        </w:rPr>
      </w:pPr>
      <w:r w:rsidRPr="008A5FF4">
        <w:rPr>
          <w:lang w:val="fr-CA"/>
        </w:rPr>
        <w:t>C’est cela, CARe dans ToTAL : non pas un simple monitoring, non pas une campagne de tests en production, non pas une salle d’urgence permanente.</w:t>
      </w:r>
    </w:p>
    <w:p w14:paraId="664C29D5" w14:textId="77777777" w:rsidR="00957096" w:rsidRPr="008A5FF4" w:rsidRDefault="00000000">
      <w:pPr>
        <w:rPr>
          <w:lang w:val="fr-CA"/>
        </w:rPr>
      </w:pPr>
      <w:r w:rsidRPr="008A5FF4">
        <w:rPr>
          <w:lang w:val="fr-CA"/>
        </w:rPr>
        <w:t>CARe est l’écoute organisée du réel.</w:t>
      </w:r>
    </w:p>
    <w:p w14:paraId="12EDB563" w14:textId="77777777" w:rsidR="00957096" w:rsidRPr="008A5FF4" w:rsidRDefault="00000000">
      <w:pPr>
        <w:rPr>
          <w:lang w:val="fr-CA"/>
        </w:rPr>
      </w:pPr>
      <w:r w:rsidRPr="008A5FF4">
        <w:rPr>
          <w:lang w:val="fr-CA"/>
        </w:rPr>
        <w:t>Et un système qui écoute le réel sans apprendre finit par accumuler des tableaux de bord.</w:t>
      </w:r>
    </w:p>
    <w:p w14:paraId="445444BF" w14:textId="77777777" w:rsidR="00957096" w:rsidRPr="008A5FF4" w:rsidRDefault="00000000">
      <w:pPr>
        <w:rPr>
          <w:lang w:val="fr-CA"/>
        </w:rPr>
      </w:pPr>
      <w:r w:rsidRPr="008A5FF4">
        <w:rPr>
          <w:lang w:val="fr-CA"/>
        </w:rPr>
        <w:t>Un système qui écoute le réel et retourne les signaux dans SENSe commence à devenir intelligent.</w:t>
      </w:r>
    </w:p>
    <w:p w14:paraId="6FDE2C8C" w14:textId="77777777" w:rsidR="00957096" w:rsidRPr="008A5FF4" w:rsidRDefault="00000000">
      <w:pPr>
        <w:rPr>
          <w:lang w:val="fr-CA"/>
        </w:rPr>
      </w:pPr>
      <w:r w:rsidRPr="008A5FF4">
        <w:rPr>
          <w:lang w:val="fr-CA"/>
        </w:rPr>
        <w:t>CARe ne sert pas seulement à vérifier si le système est encore debout. CARe sert à écouter ce que le réel raconte.</w:t>
      </w:r>
    </w:p>
    <w:p w14:paraId="395FFCE8" w14:textId="77777777" w:rsidR="00957096" w:rsidRPr="008A5FF4" w:rsidRDefault="00000000">
      <w:pPr>
        <w:rPr>
          <w:lang w:val="fr-CA"/>
        </w:rPr>
      </w:pPr>
      <w:r w:rsidRPr="008A5FF4">
        <w:rPr>
          <w:lang w:val="fr-CA"/>
        </w:rPr>
        <w:t>CARe recueille le réel. SENSe comprend ce que le réel signifie. FORGe réduit le risque au prochain passage.</w:t>
      </w:r>
    </w:p>
    <w:p w14:paraId="32762879" w14:textId="77777777" w:rsidR="00957096" w:rsidRPr="008A5FF4" w:rsidRDefault="00000000">
      <w:pPr>
        <w:rPr>
          <w:lang w:val="fr-CA"/>
        </w:rPr>
      </w:pPr>
      <w:r w:rsidRPr="008A5FF4">
        <w:rPr>
          <w:lang w:val="fr-CA"/>
        </w:rPr>
        <w:t>Un système qui écoute le réel sans apprendre accumule des tableaux de bord. Un système qui écoute le réel et apprend devient plus intelligent.</w:t>
      </w:r>
    </w:p>
    <w:p w14:paraId="79FB7BC7" w14:textId="77777777" w:rsidR="00957096" w:rsidRPr="008A5FF4" w:rsidRDefault="00000000">
      <w:pPr>
        <w:pStyle w:val="Titre2"/>
        <w:rPr>
          <w:lang w:val="fr-CA"/>
        </w:rPr>
      </w:pPr>
      <w:r w:rsidRPr="008A5FF4">
        <w:rPr>
          <w:lang w:val="fr-CA"/>
        </w:rPr>
        <w:t>Dialogue typique</w:t>
      </w:r>
    </w:p>
    <w:p w14:paraId="3FC8689F" w14:textId="77777777" w:rsidR="00957096" w:rsidRPr="008A5FF4" w:rsidRDefault="00000000">
      <w:pPr>
        <w:rPr>
          <w:lang w:val="fr-CA"/>
        </w:rPr>
      </w:pPr>
      <w:r w:rsidRPr="008A5FF4">
        <w:rPr>
          <w:lang w:val="fr-CA"/>
        </w:rPr>
        <w:t>Leader : L’alerte de performance est revenue après l’exposition progressive. Est-ce qu’on a stabilisé ?</w:t>
      </w:r>
    </w:p>
    <w:p w14:paraId="066261D3" w14:textId="77777777" w:rsidR="00957096" w:rsidRPr="008A5FF4" w:rsidRDefault="00000000">
      <w:pPr>
        <w:rPr>
          <w:lang w:val="fr-CA"/>
        </w:rPr>
      </w:pPr>
      <w:r w:rsidRPr="008A5FF4">
        <w:rPr>
          <w:lang w:val="fr-CA"/>
        </w:rPr>
        <w:t>Développeur : Oui. On a réduit l’exposition avec le feature flag et la métrique est revenue sous contrôle. [5]</w:t>
      </w:r>
    </w:p>
    <w:p w14:paraId="074F88C3" w14:textId="77777777" w:rsidR="00957096" w:rsidRPr="008A5FF4" w:rsidRDefault="00000000">
      <w:pPr>
        <w:rPr>
          <w:lang w:val="fr-CA"/>
        </w:rPr>
      </w:pPr>
      <w:r w:rsidRPr="008A5FF4">
        <w:rPr>
          <w:lang w:val="fr-CA"/>
        </w:rPr>
        <w:t>PO/PM : Donc on peut considérer l’incident réglé ?</w:t>
      </w:r>
    </w:p>
    <w:p w14:paraId="113E61A8" w14:textId="77777777" w:rsidR="00957096" w:rsidRPr="008A5FF4" w:rsidRDefault="00000000">
      <w:pPr>
        <w:rPr>
          <w:lang w:val="fr-CA"/>
        </w:rPr>
      </w:pPr>
      <w:r w:rsidRPr="008A5FF4">
        <w:rPr>
          <w:lang w:val="fr-CA"/>
        </w:rPr>
        <w:t>QA : Réglé opérationnellement, oui. Mais pas encore appris.</w:t>
      </w:r>
    </w:p>
    <w:p w14:paraId="21352214" w14:textId="77777777" w:rsidR="00957096" w:rsidRPr="008A5FF4" w:rsidRDefault="00000000">
      <w:pPr>
        <w:rPr>
          <w:lang w:val="fr-CA"/>
        </w:rPr>
      </w:pPr>
      <w:r w:rsidRPr="008A5FF4">
        <w:rPr>
          <w:lang w:val="fr-CA"/>
        </w:rPr>
        <w:t>Leader : Qu’est-ce que tu veux dire par “pas encore appris” ?</w:t>
      </w:r>
    </w:p>
    <w:p w14:paraId="0E692E03" w14:textId="77777777" w:rsidR="00957096" w:rsidRPr="008A5FF4" w:rsidRDefault="00000000">
      <w:pPr>
        <w:rPr>
          <w:lang w:val="fr-CA"/>
        </w:rPr>
      </w:pPr>
      <w:r w:rsidRPr="008A5FF4">
        <w:rPr>
          <w:lang w:val="fr-CA"/>
        </w:rPr>
        <w:t>QA : CARe a fait son travail : il a capté le signal, permis l’intervention et limité l’impact. Mais maintenant, il faut comprendre pourquoi ce signal est apparu.</w:t>
      </w:r>
    </w:p>
    <w:p w14:paraId="7416ED46" w14:textId="77777777" w:rsidR="00957096" w:rsidRPr="008A5FF4" w:rsidRDefault="00000000">
      <w:pPr>
        <w:rPr>
          <w:lang w:val="fr-CA"/>
        </w:rPr>
      </w:pPr>
      <w:r w:rsidRPr="008A5FF4">
        <w:rPr>
          <w:lang w:val="fr-CA"/>
        </w:rPr>
        <w:t>Architecte : Le parcours ralentissait seulement sous certaines conditions de charge et avec certains profils de données.</w:t>
      </w:r>
    </w:p>
    <w:p w14:paraId="2E997B82" w14:textId="77777777" w:rsidR="00957096" w:rsidRPr="008A5FF4" w:rsidRDefault="00000000">
      <w:pPr>
        <w:rPr>
          <w:lang w:val="fr-CA"/>
        </w:rPr>
      </w:pPr>
      <w:r w:rsidRPr="008A5FF4">
        <w:rPr>
          <w:lang w:val="fr-CA"/>
        </w:rPr>
        <w:t>Développeur : On n’avait pas simulé exactement ce scénario dans FORGe.</w:t>
      </w:r>
    </w:p>
    <w:p w14:paraId="5124056A" w14:textId="77777777" w:rsidR="00957096" w:rsidRPr="008A5FF4" w:rsidRDefault="00000000">
      <w:pPr>
        <w:rPr>
          <w:lang w:val="fr-CA"/>
        </w:rPr>
      </w:pPr>
      <w:r w:rsidRPr="008A5FF4">
        <w:rPr>
          <w:lang w:val="fr-CA"/>
        </w:rPr>
        <w:t>PO/PM : Et est-ce qu’on avait défini un seuil de performance attendu dans SENSe ?</w:t>
      </w:r>
    </w:p>
    <w:p w14:paraId="6DF08F84" w14:textId="77777777" w:rsidR="00957096" w:rsidRPr="008A5FF4" w:rsidRDefault="00000000">
      <w:pPr>
        <w:rPr>
          <w:lang w:val="fr-CA"/>
        </w:rPr>
      </w:pPr>
      <w:r w:rsidRPr="008A5FF4">
        <w:rPr>
          <w:lang w:val="fr-CA"/>
        </w:rPr>
        <w:lastRenderedPageBreak/>
        <w:t>QA : Justement. On disait que le parcours devait être “rapide”, mais “rapide” n’était pas une spécification.</w:t>
      </w:r>
    </w:p>
    <w:p w14:paraId="40BEBD41" w14:textId="77777777" w:rsidR="00957096" w:rsidRPr="008A5FF4" w:rsidRDefault="00000000">
      <w:pPr>
        <w:rPr>
          <w:lang w:val="fr-CA"/>
        </w:rPr>
      </w:pPr>
      <w:r w:rsidRPr="008A5FF4">
        <w:rPr>
          <w:lang w:val="fr-CA"/>
        </w:rPr>
        <w:t>Leader : Donc CARe nous montre que notre définition était incomplète.</w:t>
      </w:r>
    </w:p>
    <w:p w14:paraId="706F3BA7" w14:textId="77777777" w:rsidR="00957096" w:rsidRPr="008A5FF4" w:rsidRDefault="00000000">
      <w:pPr>
        <w:rPr>
          <w:lang w:val="fr-CA"/>
        </w:rPr>
      </w:pPr>
      <w:r w:rsidRPr="008A5FF4">
        <w:rPr>
          <w:lang w:val="fr-CA"/>
        </w:rPr>
        <w:t>QA : Exactement. CARe révèle le réel. SENSe doit maintenant transformer ce signal en apprentissage.</w:t>
      </w:r>
    </w:p>
    <w:p w14:paraId="76507C16" w14:textId="77777777" w:rsidR="00957096" w:rsidRPr="008A5FF4" w:rsidRDefault="00000000">
      <w:pPr>
        <w:rPr>
          <w:lang w:val="fr-CA"/>
        </w:rPr>
      </w:pPr>
      <w:r w:rsidRPr="008A5FF4">
        <w:rPr>
          <w:lang w:val="fr-CA"/>
        </w:rPr>
        <w:t>Architecte : Il faut donc définir le seuil attendu, la tolérance acceptable et les conditions représentatives.</w:t>
      </w:r>
    </w:p>
    <w:p w14:paraId="08B5531A" w14:textId="77777777" w:rsidR="00957096" w:rsidRPr="008A5FF4" w:rsidRDefault="00000000">
      <w:pPr>
        <w:rPr>
          <w:lang w:val="fr-CA"/>
        </w:rPr>
      </w:pPr>
      <w:r w:rsidRPr="008A5FF4">
        <w:rPr>
          <w:lang w:val="fr-CA"/>
        </w:rPr>
        <w:t>Développeur : Ensuite FORGe pourra ajouter une validation de performance ciblée avec les bonnes données.</w:t>
      </w:r>
    </w:p>
    <w:p w14:paraId="2F41D0B5" w14:textId="77777777" w:rsidR="00957096" w:rsidRPr="008A5FF4" w:rsidRDefault="00000000">
      <w:pPr>
        <w:rPr>
          <w:lang w:val="fr-CA"/>
        </w:rPr>
      </w:pPr>
      <w:r w:rsidRPr="008A5FF4">
        <w:rPr>
          <w:lang w:val="fr-CA"/>
        </w:rPr>
        <w:t>PO/PM : Et CARe continuera d’observer ce parcours après la prochaine exposition.</w:t>
      </w:r>
    </w:p>
    <w:p w14:paraId="0AF07571" w14:textId="77777777" w:rsidR="00957096" w:rsidRPr="008A5FF4" w:rsidRDefault="00000000">
      <w:pPr>
        <w:rPr>
          <w:lang w:val="fr-CA"/>
        </w:rPr>
      </w:pPr>
      <w:r w:rsidRPr="008A5FF4">
        <w:rPr>
          <w:lang w:val="fr-CA"/>
        </w:rPr>
        <w:t>QA : Oui. C’est la boucle complète : CARe recueille, SENSe comprend, FORGe réduit le risque, CARe observe à nouveau.</w:t>
      </w:r>
    </w:p>
    <w:p w14:paraId="45D620AE" w14:textId="77777777" w:rsidR="00957096" w:rsidRPr="008A5FF4" w:rsidRDefault="00000000">
      <w:pPr>
        <w:rPr>
          <w:lang w:val="fr-CA"/>
        </w:rPr>
      </w:pPr>
      <w:r w:rsidRPr="008A5FF4">
        <w:rPr>
          <w:lang w:val="fr-CA"/>
        </w:rPr>
        <w:t>Leader : Donc on ne ferme pas seulement l’alerte.</w:t>
      </w:r>
    </w:p>
    <w:p w14:paraId="42B088A1" w14:textId="77777777" w:rsidR="00957096" w:rsidRPr="008A5FF4" w:rsidRDefault="00000000">
      <w:pPr>
        <w:rPr>
          <w:lang w:val="fr-CA"/>
        </w:rPr>
      </w:pPr>
      <w:r w:rsidRPr="008A5FF4">
        <w:rPr>
          <w:lang w:val="fr-CA"/>
        </w:rPr>
        <w:t>QA : Non. On ferme la boucle d’apprentissage.</w:t>
      </w:r>
    </w:p>
    <w:p w14:paraId="09766507" w14:textId="77777777" w:rsidR="00957096" w:rsidRPr="008A5FF4" w:rsidRDefault="00000000">
      <w:pPr>
        <w:rPr>
          <w:lang w:val="fr-CA"/>
        </w:rPr>
      </w:pPr>
      <w:r w:rsidRPr="008A5FF4">
        <w:rPr>
          <w:lang w:val="fr-CA"/>
        </w:rPr>
        <w:t>CARe révèle le réel. SENSe comprend ce que le réel signifie.</w:t>
      </w:r>
    </w:p>
    <w:p w14:paraId="1E0E7D89" w14:textId="77777777" w:rsidR="00957096" w:rsidRPr="008A5FF4" w:rsidRDefault="00000000">
      <w:pPr>
        <w:rPr>
          <w:lang w:val="fr-CA"/>
        </w:rPr>
      </w:pPr>
      <w:r w:rsidRPr="008A5FF4">
        <w:rPr>
          <w:lang w:val="fr-CA"/>
        </w:rPr>
        <w:t>C’est stabilisé, mais ce n’est pas encore appris.</w:t>
      </w:r>
    </w:p>
    <w:p w14:paraId="2CF2A8E4" w14:textId="77777777" w:rsidR="00957096" w:rsidRPr="008A5FF4" w:rsidRDefault="00000000">
      <w:pPr>
        <w:rPr>
          <w:lang w:val="fr-CA"/>
        </w:rPr>
      </w:pPr>
      <w:r w:rsidRPr="008A5FF4">
        <w:rPr>
          <w:lang w:val="fr-CA"/>
        </w:rPr>
        <w:t>On ne ferme pas seulement l’incident. On ferme la boucle d’apprentissage.</w:t>
      </w:r>
    </w:p>
    <w:p w14:paraId="74460E8A" w14:textId="77777777" w:rsidR="00957096" w:rsidRPr="008A5FF4" w:rsidRDefault="00000000">
      <w:pPr>
        <w:pStyle w:val="Titre2"/>
        <w:rPr>
          <w:lang w:val="fr-CA"/>
        </w:rPr>
      </w:pPr>
      <w:r w:rsidRPr="008A5FF4">
        <w:rPr>
          <w:lang w:val="fr-CA"/>
        </w:rPr>
        <w:t>Repères de lecture</w:t>
      </w:r>
    </w:p>
    <w:p w14:paraId="3EA8AA8F" w14:textId="77777777" w:rsidR="00957096" w:rsidRPr="008A5FF4" w:rsidRDefault="00000000">
      <w:pPr>
        <w:rPr>
          <w:lang w:val="fr-CA"/>
        </w:rPr>
      </w:pPr>
      <w:r w:rsidRPr="008A5FF4">
        <w:rPr>
          <w:lang w:val="fr-CA"/>
        </w:rPr>
        <w:t>L’organisation comprend-elle que CARe est la capacité d’exposition réelle, de veille, d’intervention et de collecte de signaux ?</w:t>
      </w:r>
    </w:p>
    <w:p w14:paraId="67A4157A" w14:textId="77777777" w:rsidR="00957096" w:rsidRPr="008A5FF4" w:rsidRDefault="00000000">
      <w:pPr>
        <w:rPr>
          <w:lang w:val="fr-CA"/>
        </w:rPr>
      </w:pPr>
      <w:r w:rsidRPr="008A5FF4">
        <w:rPr>
          <w:lang w:val="fr-CA"/>
        </w:rPr>
        <w:t>Les rôles comprennent-ils que CARe n’est pas seulement la production, le monitoring ou l’opérationnel ?</w:t>
      </w:r>
    </w:p>
    <w:p w14:paraId="1CD8C7E2" w14:textId="77777777" w:rsidR="00957096" w:rsidRPr="008A5FF4" w:rsidRDefault="00000000">
      <w:pPr>
        <w:rPr>
          <w:lang w:val="fr-CA"/>
        </w:rPr>
      </w:pPr>
      <w:r w:rsidRPr="008A5FF4">
        <w:rPr>
          <w:lang w:val="fr-CA"/>
        </w:rPr>
        <w:t>Les rôles comprennent-ils que CARe observe et recueille, tandis que SENSe analyse, comprend et apprend ?</w:t>
      </w:r>
    </w:p>
    <w:p w14:paraId="4378E56B" w14:textId="77777777" w:rsidR="00957096" w:rsidRPr="008A5FF4" w:rsidRDefault="00000000">
      <w:pPr>
        <w:rPr>
          <w:lang w:val="fr-CA"/>
        </w:rPr>
      </w:pPr>
      <w:r w:rsidRPr="008A5FF4">
        <w:rPr>
          <w:lang w:val="fr-CA"/>
        </w:rPr>
        <w:t>L’organisation évite-t-elle de faire de CARe la première vraie validation technique, fonctionnelle ou d’intégration ?</w:t>
      </w:r>
    </w:p>
    <w:p w14:paraId="10061C2E" w14:textId="77777777" w:rsidR="00957096" w:rsidRPr="008A5FF4" w:rsidRDefault="00000000">
      <w:pPr>
        <w:rPr>
          <w:lang w:val="fr-CA"/>
        </w:rPr>
      </w:pPr>
      <w:r w:rsidRPr="008A5FF4">
        <w:rPr>
          <w:lang w:val="fr-CA"/>
        </w:rPr>
        <w:t>CARe observe-t-il le risque résiduel du réel plutôt que le risque évitable qui aurait dû être réduit dans FORGe ?</w:t>
      </w:r>
    </w:p>
    <w:p w14:paraId="5573D02D" w14:textId="77777777" w:rsidR="00957096" w:rsidRPr="008A5FF4" w:rsidRDefault="00000000">
      <w:pPr>
        <w:rPr>
          <w:lang w:val="fr-CA"/>
        </w:rPr>
      </w:pPr>
      <w:r w:rsidRPr="008A5FF4">
        <w:rPr>
          <w:lang w:val="fr-CA"/>
        </w:rPr>
        <w:t>Les signaux recueillis dans CARe sont-ils clairement identifiés :</w:t>
      </w:r>
    </w:p>
    <w:p w14:paraId="5706226B" w14:textId="77777777" w:rsidR="00957096" w:rsidRPr="008A5FF4" w:rsidRDefault="00000000">
      <w:pPr>
        <w:rPr>
          <w:lang w:val="fr-CA"/>
        </w:rPr>
      </w:pPr>
      <w:r w:rsidRPr="008A5FF4">
        <w:rPr>
          <w:lang w:val="fr-CA"/>
        </w:rPr>
        <w:t>incidents ;</w:t>
      </w:r>
    </w:p>
    <w:p w14:paraId="21633512" w14:textId="77777777" w:rsidR="00957096" w:rsidRPr="008A5FF4" w:rsidRDefault="00000000">
      <w:pPr>
        <w:rPr>
          <w:lang w:val="fr-CA"/>
        </w:rPr>
      </w:pPr>
      <w:r w:rsidRPr="008A5FF4">
        <w:rPr>
          <w:lang w:val="fr-CA"/>
        </w:rPr>
        <w:t>alertes ;</w:t>
      </w:r>
    </w:p>
    <w:p w14:paraId="75F7B0FA" w14:textId="77777777" w:rsidR="00957096" w:rsidRPr="008A5FF4" w:rsidRDefault="00000000">
      <w:pPr>
        <w:rPr>
          <w:lang w:val="fr-CA"/>
        </w:rPr>
      </w:pPr>
      <w:r w:rsidRPr="008A5FF4">
        <w:rPr>
          <w:lang w:val="fr-CA"/>
        </w:rPr>
        <w:t>logs ;</w:t>
      </w:r>
    </w:p>
    <w:p w14:paraId="3A4D64ED" w14:textId="77777777" w:rsidR="00957096" w:rsidRPr="008A5FF4" w:rsidRDefault="00000000">
      <w:pPr>
        <w:rPr>
          <w:lang w:val="fr-CA"/>
        </w:rPr>
      </w:pPr>
      <w:r w:rsidRPr="008A5FF4">
        <w:rPr>
          <w:lang w:val="fr-CA"/>
        </w:rPr>
        <w:t>erreurs ;</w:t>
      </w:r>
    </w:p>
    <w:p w14:paraId="4625A68C" w14:textId="77777777" w:rsidR="00957096" w:rsidRPr="008A5FF4" w:rsidRDefault="00000000">
      <w:pPr>
        <w:rPr>
          <w:lang w:val="fr-CA"/>
        </w:rPr>
      </w:pPr>
      <w:r w:rsidRPr="008A5FF4">
        <w:rPr>
          <w:lang w:val="fr-CA"/>
        </w:rPr>
        <w:t>performance réelle ;</w:t>
      </w:r>
    </w:p>
    <w:p w14:paraId="2D732985" w14:textId="77777777" w:rsidR="00957096" w:rsidRPr="008A5FF4" w:rsidRDefault="00000000">
      <w:pPr>
        <w:rPr>
          <w:lang w:val="fr-CA"/>
        </w:rPr>
      </w:pPr>
      <w:r w:rsidRPr="008A5FF4">
        <w:rPr>
          <w:lang w:val="fr-CA"/>
        </w:rPr>
        <w:lastRenderedPageBreak/>
        <w:t>usage réel ;</w:t>
      </w:r>
    </w:p>
    <w:p w14:paraId="360C92EE" w14:textId="77777777" w:rsidR="00957096" w:rsidRPr="008A5FF4" w:rsidRDefault="00000000">
      <w:pPr>
        <w:rPr>
          <w:lang w:val="fr-CA"/>
        </w:rPr>
      </w:pPr>
      <w:r w:rsidRPr="008A5FF4">
        <w:rPr>
          <w:lang w:val="fr-CA"/>
        </w:rPr>
        <w:t>satisfaction ;</w:t>
      </w:r>
    </w:p>
    <w:p w14:paraId="1B6D9678" w14:textId="77777777" w:rsidR="00957096" w:rsidRPr="008A5FF4" w:rsidRDefault="00000000">
      <w:pPr>
        <w:rPr>
          <w:lang w:val="fr-CA"/>
        </w:rPr>
      </w:pPr>
      <w:r w:rsidRPr="008A5FF4">
        <w:rPr>
          <w:lang w:val="fr-CA"/>
        </w:rPr>
        <w:t>comportements inattendus ;</w:t>
      </w:r>
    </w:p>
    <w:p w14:paraId="5632438C" w14:textId="77777777" w:rsidR="00957096" w:rsidRPr="008A5FF4" w:rsidRDefault="00000000">
      <w:pPr>
        <w:rPr>
          <w:lang w:val="fr-CA"/>
        </w:rPr>
      </w:pPr>
      <w:r w:rsidRPr="008A5FF4">
        <w:rPr>
          <w:lang w:val="fr-CA"/>
        </w:rPr>
        <w:t>signaux faibles ;</w:t>
      </w:r>
    </w:p>
    <w:p w14:paraId="61563669" w14:textId="77777777" w:rsidR="00957096" w:rsidRPr="008A5FF4" w:rsidRDefault="00000000">
      <w:pPr>
        <w:rPr>
          <w:lang w:val="fr-CA"/>
        </w:rPr>
      </w:pPr>
      <w:r w:rsidRPr="008A5FF4">
        <w:rPr>
          <w:lang w:val="fr-CA"/>
        </w:rPr>
        <w:t>disponibilité ;</w:t>
      </w:r>
    </w:p>
    <w:p w14:paraId="43725135" w14:textId="77777777" w:rsidR="00957096" w:rsidRPr="008A5FF4" w:rsidRDefault="00000000">
      <w:pPr>
        <w:rPr>
          <w:lang w:val="fr-CA"/>
        </w:rPr>
      </w:pPr>
      <w:r w:rsidRPr="008A5FF4">
        <w:rPr>
          <w:lang w:val="fr-CA"/>
        </w:rPr>
        <w:t>résilience ;</w:t>
      </w:r>
    </w:p>
    <w:p w14:paraId="13A229C9" w14:textId="77777777" w:rsidR="00957096" w:rsidRPr="008A5FF4" w:rsidRDefault="00000000">
      <w:pPr>
        <w:rPr>
          <w:lang w:val="fr-CA"/>
        </w:rPr>
      </w:pPr>
      <w:r w:rsidRPr="008A5FF4">
        <w:rPr>
          <w:lang w:val="fr-CA"/>
        </w:rPr>
        <w:t>retours clients ?</w:t>
      </w:r>
    </w:p>
    <w:p w14:paraId="4F29BB17" w14:textId="77777777" w:rsidR="00957096" w:rsidRPr="008A5FF4" w:rsidRDefault="00000000">
      <w:pPr>
        <w:rPr>
          <w:lang w:val="fr-CA"/>
        </w:rPr>
      </w:pPr>
      <w:r w:rsidRPr="008A5FF4">
        <w:rPr>
          <w:lang w:val="fr-CA"/>
        </w:rPr>
        <w:t>Les signaux CARe sont-ils reliés à des décisions concrètes :</w:t>
      </w:r>
    </w:p>
    <w:p w14:paraId="0EFB4E9B" w14:textId="77777777" w:rsidR="00957096" w:rsidRPr="008A5FF4" w:rsidRDefault="00000000">
      <w:pPr>
        <w:rPr>
          <w:lang w:val="fr-CA"/>
        </w:rPr>
      </w:pPr>
      <w:r w:rsidRPr="008A5FF4">
        <w:rPr>
          <w:lang w:val="fr-CA"/>
        </w:rPr>
        <w:t>surveiller ;</w:t>
      </w:r>
    </w:p>
    <w:p w14:paraId="5A033D57" w14:textId="77777777" w:rsidR="00957096" w:rsidRPr="008A5FF4" w:rsidRDefault="00000000">
      <w:pPr>
        <w:rPr>
          <w:lang w:val="fr-CA"/>
        </w:rPr>
      </w:pPr>
      <w:r w:rsidRPr="008A5FF4">
        <w:rPr>
          <w:lang w:val="fr-CA"/>
        </w:rPr>
        <w:t>intervenir ;</w:t>
      </w:r>
    </w:p>
    <w:p w14:paraId="495512D0" w14:textId="77777777" w:rsidR="00957096" w:rsidRPr="008A5FF4" w:rsidRDefault="00000000">
      <w:pPr>
        <w:rPr>
          <w:lang w:val="fr-CA"/>
        </w:rPr>
      </w:pPr>
      <w:r w:rsidRPr="008A5FF4">
        <w:rPr>
          <w:lang w:val="fr-CA"/>
        </w:rPr>
        <w:t>réduire l’exposition ;</w:t>
      </w:r>
    </w:p>
    <w:p w14:paraId="5FBF9817" w14:textId="77777777" w:rsidR="00957096" w:rsidRPr="008A5FF4" w:rsidRDefault="00000000">
      <w:pPr>
        <w:rPr>
          <w:lang w:val="fr-CA"/>
        </w:rPr>
      </w:pPr>
      <w:r w:rsidRPr="008A5FF4">
        <w:rPr>
          <w:lang w:val="fr-CA"/>
        </w:rPr>
        <w:t>rollback ;</w:t>
      </w:r>
    </w:p>
    <w:p w14:paraId="543AA516" w14:textId="77777777" w:rsidR="00957096" w:rsidRPr="008A5FF4" w:rsidRDefault="00000000">
      <w:pPr>
        <w:rPr>
          <w:lang w:val="fr-CA"/>
        </w:rPr>
      </w:pPr>
      <w:r w:rsidRPr="008A5FF4">
        <w:rPr>
          <w:lang w:val="fr-CA"/>
        </w:rPr>
        <w:t>désactiver une fonctionnalité ;</w:t>
      </w:r>
    </w:p>
    <w:p w14:paraId="68DC2B0F" w14:textId="77777777" w:rsidR="00957096" w:rsidRPr="008A5FF4" w:rsidRDefault="00000000">
      <w:pPr>
        <w:rPr>
          <w:lang w:val="fr-CA"/>
        </w:rPr>
      </w:pPr>
      <w:r w:rsidRPr="008A5FF4">
        <w:rPr>
          <w:lang w:val="fr-CA"/>
        </w:rPr>
        <w:t>communiquer ;</w:t>
      </w:r>
    </w:p>
    <w:p w14:paraId="616CD822" w14:textId="77777777" w:rsidR="00957096" w:rsidRPr="008A5FF4" w:rsidRDefault="00000000">
      <w:pPr>
        <w:rPr>
          <w:lang w:val="fr-CA"/>
        </w:rPr>
      </w:pPr>
      <w:r w:rsidRPr="008A5FF4">
        <w:rPr>
          <w:lang w:val="fr-CA"/>
        </w:rPr>
        <w:t>retourner le signal dans SENSe ;</w:t>
      </w:r>
    </w:p>
    <w:p w14:paraId="27AC6998" w14:textId="77777777" w:rsidR="00957096" w:rsidRPr="008A5FF4" w:rsidRDefault="00000000">
      <w:pPr>
        <w:rPr>
          <w:lang w:val="fr-CA"/>
        </w:rPr>
      </w:pPr>
      <w:r w:rsidRPr="008A5FF4">
        <w:rPr>
          <w:lang w:val="fr-CA"/>
        </w:rPr>
        <w:t>renforcer FORGe au cycle suivant ?</w:t>
      </w:r>
    </w:p>
    <w:p w14:paraId="1C5BAC82" w14:textId="77777777" w:rsidR="00957096" w:rsidRPr="008A5FF4" w:rsidRDefault="00000000">
      <w:pPr>
        <w:rPr>
          <w:lang w:val="fr-CA"/>
        </w:rPr>
      </w:pPr>
      <w:r w:rsidRPr="008A5FF4">
        <w:rPr>
          <w:lang w:val="fr-CA"/>
        </w:rPr>
        <w:t>Les mécanismes d’intervention sont-ils prêts avant l’exposition réelle :</w:t>
      </w:r>
    </w:p>
    <w:p w14:paraId="03F5CB3A" w14:textId="77777777" w:rsidR="00957096" w:rsidRDefault="00000000">
      <w:r>
        <w:t>feature flags ;</w:t>
      </w:r>
    </w:p>
    <w:p w14:paraId="078214F0" w14:textId="77777777" w:rsidR="00957096" w:rsidRDefault="00000000">
      <w:r>
        <w:t>rollback ;</w:t>
      </w:r>
    </w:p>
    <w:p w14:paraId="2469FCC0" w14:textId="77777777" w:rsidR="00957096" w:rsidRDefault="00000000">
      <w:r>
        <w:t>canary stop ;</w:t>
      </w:r>
    </w:p>
    <w:p w14:paraId="1112291F" w14:textId="77777777" w:rsidR="00957096" w:rsidRPr="008A5FF4" w:rsidRDefault="00000000">
      <w:pPr>
        <w:rPr>
          <w:lang w:val="fr-CA"/>
        </w:rPr>
      </w:pPr>
      <w:r w:rsidRPr="008A5FF4">
        <w:rPr>
          <w:lang w:val="fr-CA"/>
        </w:rPr>
        <w:t>blue/green ;</w:t>
      </w:r>
    </w:p>
    <w:p w14:paraId="00C035CD" w14:textId="77777777" w:rsidR="00957096" w:rsidRPr="008A5FF4" w:rsidRDefault="00000000">
      <w:pPr>
        <w:rPr>
          <w:lang w:val="fr-CA"/>
        </w:rPr>
      </w:pPr>
      <w:r w:rsidRPr="008A5FF4">
        <w:rPr>
          <w:lang w:val="fr-CA"/>
        </w:rPr>
        <w:t>mitigation ;</w:t>
      </w:r>
    </w:p>
    <w:p w14:paraId="68DC9B0A" w14:textId="77777777" w:rsidR="00957096" w:rsidRPr="008A5FF4" w:rsidRDefault="00000000">
      <w:pPr>
        <w:rPr>
          <w:lang w:val="fr-CA"/>
        </w:rPr>
      </w:pPr>
      <w:r w:rsidRPr="008A5FF4">
        <w:rPr>
          <w:lang w:val="fr-CA"/>
        </w:rPr>
        <w:t>procédure d’escalade ;</w:t>
      </w:r>
    </w:p>
    <w:p w14:paraId="7234B6DB" w14:textId="77777777" w:rsidR="00957096" w:rsidRPr="008A5FF4" w:rsidRDefault="00000000">
      <w:pPr>
        <w:rPr>
          <w:lang w:val="fr-CA"/>
        </w:rPr>
      </w:pPr>
      <w:r w:rsidRPr="008A5FF4">
        <w:rPr>
          <w:lang w:val="fr-CA"/>
        </w:rPr>
        <w:t>communication opérationnelle ?</w:t>
      </w:r>
    </w:p>
    <w:p w14:paraId="6B57EE43" w14:textId="77777777" w:rsidR="00957096" w:rsidRPr="008A5FF4" w:rsidRDefault="00000000">
      <w:pPr>
        <w:rPr>
          <w:lang w:val="fr-CA"/>
        </w:rPr>
      </w:pPr>
      <w:r w:rsidRPr="008A5FF4">
        <w:rPr>
          <w:lang w:val="fr-CA"/>
        </w:rPr>
        <w:t>L’exposition réelle est-elle progressive lorsque le risque le justifie ?</w:t>
      </w:r>
    </w:p>
    <w:p w14:paraId="275C602D" w14:textId="77777777" w:rsidR="00957096" w:rsidRPr="008A5FF4" w:rsidRDefault="00000000">
      <w:pPr>
        <w:rPr>
          <w:lang w:val="fr-CA"/>
        </w:rPr>
      </w:pPr>
      <w:r w:rsidRPr="008A5FF4">
        <w:rPr>
          <w:lang w:val="fr-CA"/>
        </w:rPr>
        <w:t>L’organisation sait-elle distinguer :</w:t>
      </w:r>
    </w:p>
    <w:p w14:paraId="1DE25E1D" w14:textId="77777777" w:rsidR="00957096" w:rsidRPr="008A5FF4" w:rsidRDefault="00000000">
      <w:pPr>
        <w:rPr>
          <w:lang w:val="fr-CA"/>
        </w:rPr>
      </w:pPr>
      <w:r w:rsidRPr="008A5FF4">
        <w:rPr>
          <w:lang w:val="fr-CA"/>
        </w:rPr>
        <w:t>exposition réelle ;</w:t>
      </w:r>
    </w:p>
    <w:p w14:paraId="1041481E" w14:textId="77777777" w:rsidR="00957096" w:rsidRPr="008A5FF4" w:rsidRDefault="00000000">
      <w:pPr>
        <w:rPr>
          <w:lang w:val="fr-CA"/>
        </w:rPr>
      </w:pPr>
      <w:r w:rsidRPr="008A5FF4">
        <w:rPr>
          <w:lang w:val="fr-CA"/>
        </w:rPr>
        <w:t>simulation du réel ;</w:t>
      </w:r>
    </w:p>
    <w:p w14:paraId="3378689D" w14:textId="77777777" w:rsidR="00957096" w:rsidRPr="008A5FF4" w:rsidRDefault="00000000">
      <w:pPr>
        <w:rPr>
          <w:lang w:val="fr-CA"/>
        </w:rPr>
      </w:pPr>
      <w:r w:rsidRPr="008A5FF4">
        <w:rPr>
          <w:lang w:val="fr-CA"/>
        </w:rPr>
        <w:t>observation ;</w:t>
      </w:r>
    </w:p>
    <w:p w14:paraId="2D520DFA" w14:textId="77777777" w:rsidR="00957096" w:rsidRPr="008A5FF4" w:rsidRDefault="00000000">
      <w:pPr>
        <w:rPr>
          <w:lang w:val="fr-CA"/>
        </w:rPr>
      </w:pPr>
      <w:r w:rsidRPr="008A5FF4">
        <w:rPr>
          <w:lang w:val="fr-CA"/>
        </w:rPr>
        <w:t>analyse ;</w:t>
      </w:r>
    </w:p>
    <w:p w14:paraId="3FEEF97A" w14:textId="77777777" w:rsidR="00957096" w:rsidRPr="008A5FF4" w:rsidRDefault="00000000">
      <w:pPr>
        <w:rPr>
          <w:lang w:val="fr-CA"/>
        </w:rPr>
      </w:pPr>
      <w:r w:rsidRPr="008A5FF4">
        <w:rPr>
          <w:lang w:val="fr-CA"/>
        </w:rPr>
        <w:lastRenderedPageBreak/>
        <w:t>intervention ;</w:t>
      </w:r>
    </w:p>
    <w:p w14:paraId="4DE58600" w14:textId="77777777" w:rsidR="00957096" w:rsidRPr="008A5FF4" w:rsidRDefault="00000000">
      <w:pPr>
        <w:rPr>
          <w:lang w:val="fr-CA"/>
        </w:rPr>
      </w:pPr>
      <w:r w:rsidRPr="008A5FF4">
        <w:rPr>
          <w:lang w:val="fr-CA"/>
        </w:rPr>
        <w:t>apprentissage ?</w:t>
      </w:r>
    </w:p>
    <w:p w14:paraId="79528F2E" w14:textId="77777777" w:rsidR="00957096" w:rsidRPr="008A5FF4" w:rsidRDefault="00000000">
      <w:pPr>
        <w:rPr>
          <w:lang w:val="fr-CA"/>
        </w:rPr>
      </w:pPr>
      <w:r w:rsidRPr="008A5FF4">
        <w:rPr>
          <w:lang w:val="fr-CA"/>
        </w:rPr>
        <w:t>Les alertes sont-elles utiles, actionnables et reliées à des seuils définis dans SENSe ?</w:t>
      </w:r>
    </w:p>
    <w:p w14:paraId="6F4BC81A" w14:textId="77777777" w:rsidR="00957096" w:rsidRPr="008A5FF4" w:rsidRDefault="00000000">
      <w:pPr>
        <w:rPr>
          <w:lang w:val="fr-CA"/>
        </w:rPr>
      </w:pPr>
      <w:r w:rsidRPr="008A5FF4">
        <w:rPr>
          <w:lang w:val="fr-CA"/>
        </w:rPr>
        <w:t>Les métriques CARe sont-elles pensées dès SENSe et construites dans FORGe avant d’être utilisées dans le réel ? [5]</w:t>
      </w:r>
    </w:p>
    <w:p w14:paraId="494878F8" w14:textId="77777777" w:rsidR="00957096" w:rsidRPr="008A5FF4" w:rsidRDefault="00000000">
      <w:pPr>
        <w:rPr>
          <w:lang w:val="fr-CA"/>
        </w:rPr>
      </w:pPr>
      <w:r w:rsidRPr="008A5FF4">
        <w:rPr>
          <w:lang w:val="fr-CA"/>
        </w:rPr>
        <w:t>L’organisation évite-t-elle les tableaux de bord décoratifs qui ne soutiennent aucune décision ?</w:t>
      </w:r>
    </w:p>
    <w:p w14:paraId="7C558EBE" w14:textId="77777777" w:rsidR="00957096" w:rsidRPr="008A5FF4" w:rsidRDefault="00000000">
      <w:pPr>
        <w:rPr>
          <w:lang w:val="fr-CA"/>
        </w:rPr>
      </w:pPr>
      <w:r w:rsidRPr="008A5FF4">
        <w:rPr>
          <w:lang w:val="fr-CA"/>
        </w:rPr>
        <w:t>L’organisation évite-t-elle la surcharge d’alertes, où trop de signaux finissent par devenir du bruit ?</w:t>
      </w:r>
    </w:p>
    <w:p w14:paraId="79520841" w14:textId="77777777" w:rsidR="00957096" w:rsidRPr="008A5FF4" w:rsidRDefault="00000000">
      <w:pPr>
        <w:rPr>
          <w:lang w:val="fr-CA"/>
        </w:rPr>
      </w:pPr>
      <w:r w:rsidRPr="008A5FF4">
        <w:rPr>
          <w:lang w:val="fr-CA"/>
        </w:rPr>
        <w:t>Les incidents ou alertes stabilisés dans CARe retournent-ils ensuite dans SENSe pour analyse et apprentissage ?</w:t>
      </w:r>
    </w:p>
    <w:p w14:paraId="5B13A1EB" w14:textId="77777777" w:rsidR="00957096" w:rsidRPr="008A5FF4" w:rsidRDefault="00000000">
      <w:pPr>
        <w:rPr>
          <w:lang w:val="fr-CA"/>
        </w:rPr>
      </w:pPr>
      <w:r w:rsidRPr="008A5FF4">
        <w:rPr>
          <w:lang w:val="fr-CA"/>
        </w:rPr>
        <w:t>Les seuils non définis, hypothèses produit fausses ou scénarios oubliés révélés par CARe sont-ils formalisés dans SENSe ?</w:t>
      </w:r>
    </w:p>
    <w:p w14:paraId="1B379B66" w14:textId="77777777" w:rsidR="00957096" w:rsidRPr="008A5FF4" w:rsidRDefault="00000000">
      <w:pPr>
        <w:rPr>
          <w:lang w:val="fr-CA"/>
        </w:rPr>
      </w:pPr>
      <w:r w:rsidRPr="008A5FF4">
        <w:rPr>
          <w:lang w:val="fr-CA"/>
        </w:rPr>
        <w:t>Les apprentissages produits dans SENSe à partir des signaux CARe sont-ils ensuite traduits en validations, simulations ou protections dans FORGe ?</w:t>
      </w:r>
    </w:p>
    <w:p w14:paraId="3F516887" w14:textId="77777777" w:rsidR="00957096" w:rsidRPr="008A5FF4" w:rsidRDefault="00000000">
      <w:pPr>
        <w:rPr>
          <w:lang w:val="fr-CA"/>
        </w:rPr>
      </w:pPr>
      <w:r w:rsidRPr="008A5FF4">
        <w:rPr>
          <w:lang w:val="fr-CA"/>
        </w:rPr>
        <w:t>L’organisation sait-elle dire ce que CARe doit continuer d’observer après une exposition ?</w:t>
      </w:r>
    </w:p>
    <w:p w14:paraId="3123E008" w14:textId="77777777" w:rsidR="00957096" w:rsidRPr="008A5FF4" w:rsidRDefault="00000000">
      <w:pPr>
        <w:rPr>
          <w:lang w:val="fr-CA"/>
        </w:rPr>
      </w:pPr>
      <w:r w:rsidRPr="008A5FF4">
        <w:rPr>
          <w:lang w:val="fr-CA"/>
        </w:rPr>
        <w:t>CARe permet-il de voir non seulement si le système est debout, mais aussi si le produit est utilisé, compris, performant et satisfaisant dans le réel ?</w:t>
      </w:r>
    </w:p>
    <w:p w14:paraId="48565657" w14:textId="77777777" w:rsidR="00957096" w:rsidRPr="008A5FF4" w:rsidRDefault="00000000">
      <w:pPr>
        <w:rPr>
          <w:lang w:val="fr-CA"/>
        </w:rPr>
      </w:pPr>
      <w:r w:rsidRPr="008A5FF4">
        <w:rPr>
          <w:lang w:val="fr-CA"/>
        </w:rPr>
        <w:t>Les signaux d’usage et de satisfaction sont-ils traités avec autant de sérieux que les signaux techniques lorsque le contexte produit le justifie ?</w:t>
      </w:r>
    </w:p>
    <w:p w14:paraId="333B33BA" w14:textId="77777777" w:rsidR="00957096" w:rsidRPr="008A5FF4" w:rsidRDefault="00000000">
      <w:pPr>
        <w:rPr>
          <w:lang w:val="fr-CA"/>
        </w:rPr>
      </w:pPr>
      <w:r w:rsidRPr="008A5FF4">
        <w:rPr>
          <w:lang w:val="fr-CA"/>
        </w:rPr>
        <w:t>L’organisation distingue-t-elle un incident stabilisé d’un signal compris ?</w:t>
      </w:r>
    </w:p>
    <w:p w14:paraId="013C4489" w14:textId="77777777" w:rsidR="00957096" w:rsidRPr="008A5FF4" w:rsidRDefault="00000000">
      <w:pPr>
        <w:rPr>
          <w:lang w:val="fr-CA"/>
        </w:rPr>
      </w:pPr>
      <w:r w:rsidRPr="008A5FF4">
        <w:rPr>
          <w:lang w:val="fr-CA"/>
        </w:rPr>
        <w:t>Les rôles évitent-ils de blâmer CARe pour avoir révélé un problème que SENSe ou FORGe auraient dû mieux anticiper ?</w:t>
      </w:r>
    </w:p>
    <w:p w14:paraId="001DE6B5" w14:textId="77777777" w:rsidR="00957096" w:rsidRPr="008A5FF4" w:rsidRDefault="00000000">
      <w:pPr>
        <w:rPr>
          <w:lang w:val="fr-CA"/>
        </w:rPr>
      </w:pPr>
      <w:r w:rsidRPr="008A5FF4">
        <w:rPr>
          <w:lang w:val="fr-CA"/>
        </w:rPr>
        <w:t>CARe contribue-t-il à protéger la confiance en permettant d’exposer progressivement, d’intervenir rapidement et d’alimenter SENSe avec des signaux réels ?</w:t>
      </w:r>
    </w:p>
    <w:p w14:paraId="1628644E" w14:textId="77777777" w:rsidR="00957096" w:rsidRPr="008A5FF4" w:rsidRDefault="00000000">
      <w:pPr>
        <w:rPr>
          <w:lang w:val="fr-CA"/>
        </w:rPr>
      </w:pPr>
      <w:r w:rsidRPr="008A5FF4">
        <w:rPr>
          <w:lang w:val="fr-CA"/>
        </w:rPr>
        <w:t>La boucle est-elle claire :</w:t>
      </w:r>
    </w:p>
    <w:p w14:paraId="269CCC4E" w14:textId="77777777" w:rsidR="00957096" w:rsidRPr="008A5FF4" w:rsidRDefault="00000000">
      <w:pPr>
        <w:rPr>
          <w:lang w:val="fr-CA"/>
        </w:rPr>
      </w:pPr>
      <w:r w:rsidRPr="008A5FF4">
        <w:rPr>
          <w:lang w:val="fr-CA"/>
        </w:rPr>
        <w:t>CARe recueille le réel → SENSe analyse et apprend → FORGe réduit le risque → CARe observe à nouveau ?</w:t>
      </w:r>
    </w:p>
    <w:p w14:paraId="685690BE" w14:textId="77777777" w:rsidR="00957096" w:rsidRPr="008A5FF4" w:rsidRDefault="00000000">
      <w:pPr>
        <w:rPr>
          <w:lang w:val="fr-CA"/>
        </w:rPr>
      </w:pPr>
      <w:r w:rsidRPr="008A5FF4">
        <w:rPr>
          <w:lang w:val="fr-CA"/>
        </w:rPr>
        <w:t>``</w:t>
      </w:r>
    </w:p>
    <w:p w14:paraId="5BFBC301" w14:textId="77777777" w:rsidR="00957096" w:rsidRPr="008A5FF4" w:rsidRDefault="00000000">
      <w:pPr>
        <w:rPr>
          <w:lang w:val="fr-CA"/>
        </w:rPr>
      </w:pPr>
      <w:r w:rsidRPr="008A5FF4">
        <w:rPr>
          <w:lang w:val="fr-CA"/>
        </w:rPr>
        <w:t>CARe ne prouve pas que le système apprend.</w:t>
      </w:r>
    </w:p>
    <w:p w14:paraId="6474F279" w14:textId="77777777" w:rsidR="00957096" w:rsidRPr="008A5FF4" w:rsidRDefault="00000000">
      <w:pPr>
        <w:rPr>
          <w:lang w:val="fr-CA"/>
        </w:rPr>
      </w:pPr>
      <w:r w:rsidRPr="008A5FF4">
        <w:rPr>
          <w:lang w:val="fr-CA"/>
        </w:rPr>
        <w:t>CARe prouve que le réel parle.</w:t>
      </w:r>
    </w:p>
    <w:p w14:paraId="7587087C" w14:textId="77777777" w:rsidR="00957096" w:rsidRPr="008A5FF4" w:rsidRDefault="00000000">
      <w:pPr>
        <w:rPr>
          <w:lang w:val="fr-CA"/>
        </w:rPr>
      </w:pPr>
      <w:r w:rsidRPr="008A5FF4">
        <w:rPr>
          <w:lang w:val="fr-CA"/>
        </w:rPr>
        <w:t>L’apprentissage commence lorsque le signal retourne dans SENSe.</w:t>
      </w:r>
    </w:p>
    <w:p w14:paraId="585D78E7" w14:textId="77777777" w:rsidR="00957096" w:rsidRPr="008A5FF4" w:rsidRDefault="00000000">
      <w:pPr>
        <w:rPr>
          <w:lang w:val="fr-CA"/>
        </w:rPr>
      </w:pPr>
      <w:r w:rsidRPr="008A5FF4">
        <w:rPr>
          <w:lang w:val="fr-CA"/>
        </w:rPr>
        <w:t>CARe recueille le signal. SENSe en fait un apprentissage. FORGe en fait une réduction du risque.</w:t>
      </w:r>
    </w:p>
    <w:p w14:paraId="14F41980" w14:textId="77777777" w:rsidR="00957096" w:rsidRPr="008A5FF4" w:rsidRDefault="00000000">
      <w:pPr>
        <w:pStyle w:val="Titre2"/>
        <w:rPr>
          <w:lang w:val="fr-CA"/>
        </w:rPr>
      </w:pPr>
      <w:r w:rsidRPr="008A5FF4">
        <w:rPr>
          <w:lang w:val="fr-CA"/>
        </w:rPr>
        <w:lastRenderedPageBreak/>
        <w:t>Atelier proposé</w:t>
      </w:r>
    </w:p>
    <w:p w14:paraId="73830655" w14:textId="77777777" w:rsidR="00957096" w:rsidRPr="008A5FF4" w:rsidRDefault="00000000">
      <w:pPr>
        <w:rPr>
          <w:lang w:val="fr-CA"/>
        </w:rPr>
      </w:pPr>
      <w:r w:rsidRPr="008A5FF4">
        <w:rPr>
          <w:lang w:val="fr-CA"/>
        </w:rPr>
        <w:t>Objectif de l’exercice</w:t>
      </w:r>
    </w:p>
    <w:p w14:paraId="0496EBFC" w14:textId="77777777" w:rsidR="00957096" w:rsidRPr="008A5FF4" w:rsidRDefault="00000000">
      <w:pPr>
        <w:rPr>
          <w:lang w:val="fr-CA"/>
        </w:rPr>
      </w:pPr>
      <w:r w:rsidRPr="008A5FF4">
        <w:rPr>
          <w:lang w:val="fr-CA"/>
        </w:rPr>
        <w:t>Aider l’équipe à analyser un signal réel — incident, alerte, métrique, usage, performance, satisfaction ou comportement inattendu — afin de vérifier si l’organisation se limite à intervenir dans CARe, ou si elle renvoie correctement le signal vers SENSe pour compréhension et vers FORGe pour réduction du risque au cycle suivant. [5]</w:t>
      </w:r>
    </w:p>
    <w:p w14:paraId="2CE7D4D3" w14:textId="77777777" w:rsidR="00957096" w:rsidRPr="008A5FF4" w:rsidRDefault="00000000">
      <w:pPr>
        <w:rPr>
          <w:lang w:val="fr-CA"/>
        </w:rPr>
      </w:pPr>
      <w:r w:rsidRPr="008A5FF4">
        <w:rPr>
          <w:lang w:val="fr-CA"/>
        </w:rPr>
        <w:t>Version structurée à coller directement</w:t>
      </w:r>
    </w:p>
    <w:p w14:paraId="54DC77EB" w14:textId="77777777" w:rsidR="00957096" w:rsidRPr="008A5FF4" w:rsidRDefault="00000000">
      <w:pPr>
        <w:rPr>
          <w:lang w:val="fr-CA"/>
        </w:rPr>
      </w:pPr>
      <w:r w:rsidRPr="008A5FF4">
        <w:rPr>
          <w:lang w:val="fr-CA"/>
        </w:rPr>
        <w:t>Choisir un signal réel capté dans CARe</w:t>
      </w:r>
    </w:p>
    <w:p w14:paraId="28F16756" w14:textId="77777777" w:rsidR="00957096" w:rsidRPr="008A5FF4" w:rsidRDefault="00000000">
      <w:pPr>
        <w:rPr>
          <w:lang w:val="fr-CA"/>
        </w:rPr>
      </w:pPr>
      <w:r w:rsidRPr="008A5FF4">
        <w:rPr>
          <w:lang w:val="fr-CA"/>
        </w:rPr>
        <w:t>Sélectionner un exemple concret :</w:t>
      </w:r>
    </w:p>
    <w:p w14:paraId="50161679" w14:textId="77777777" w:rsidR="00957096" w:rsidRPr="008A5FF4" w:rsidRDefault="00000000">
      <w:pPr>
        <w:rPr>
          <w:lang w:val="fr-CA"/>
        </w:rPr>
      </w:pPr>
      <w:r w:rsidRPr="008A5FF4">
        <w:rPr>
          <w:lang w:val="fr-CA"/>
        </w:rPr>
        <w:t>incident de production ;</w:t>
      </w:r>
    </w:p>
    <w:p w14:paraId="7A68FDB0" w14:textId="77777777" w:rsidR="00957096" w:rsidRPr="008A5FF4" w:rsidRDefault="00000000">
      <w:pPr>
        <w:rPr>
          <w:lang w:val="fr-CA"/>
        </w:rPr>
      </w:pPr>
      <w:r w:rsidRPr="008A5FF4">
        <w:rPr>
          <w:lang w:val="fr-CA"/>
        </w:rPr>
        <w:t>alerte de performance ;</w:t>
      </w:r>
    </w:p>
    <w:p w14:paraId="28D9520F" w14:textId="77777777" w:rsidR="00957096" w:rsidRPr="008A5FF4" w:rsidRDefault="00000000">
      <w:pPr>
        <w:rPr>
          <w:lang w:val="fr-CA"/>
        </w:rPr>
      </w:pPr>
      <w:r w:rsidRPr="008A5FF4">
        <w:rPr>
          <w:lang w:val="fr-CA"/>
        </w:rPr>
        <w:t>hausse d’erreurs ;</w:t>
      </w:r>
    </w:p>
    <w:p w14:paraId="342DCC83" w14:textId="77777777" w:rsidR="00957096" w:rsidRPr="008A5FF4" w:rsidRDefault="00000000">
      <w:pPr>
        <w:rPr>
          <w:lang w:val="fr-CA"/>
        </w:rPr>
      </w:pPr>
      <w:r w:rsidRPr="008A5FF4">
        <w:rPr>
          <w:lang w:val="fr-CA"/>
        </w:rPr>
        <w:t>baisse d’usage ;</w:t>
      </w:r>
    </w:p>
    <w:p w14:paraId="5C0B86DE" w14:textId="77777777" w:rsidR="00957096" w:rsidRPr="008A5FF4" w:rsidRDefault="00000000">
      <w:pPr>
        <w:rPr>
          <w:lang w:val="fr-CA"/>
        </w:rPr>
      </w:pPr>
      <w:r w:rsidRPr="008A5FF4">
        <w:rPr>
          <w:lang w:val="fr-CA"/>
        </w:rPr>
        <w:t>abandon dans un parcours ;</w:t>
      </w:r>
    </w:p>
    <w:p w14:paraId="4141E537" w14:textId="77777777" w:rsidR="00957096" w:rsidRPr="008A5FF4" w:rsidRDefault="00000000">
      <w:pPr>
        <w:rPr>
          <w:lang w:val="fr-CA"/>
        </w:rPr>
      </w:pPr>
      <w:r w:rsidRPr="008A5FF4">
        <w:rPr>
          <w:lang w:val="fr-CA"/>
        </w:rPr>
        <w:t>retour client ;</w:t>
      </w:r>
    </w:p>
    <w:p w14:paraId="18033E68" w14:textId="77777777" w:rsidR="00957096" w:rsidRPr="008A5FF4" w:rsidRDefault="00000000">
      <w:pPr>
        <w:rPr>
          <w:lang w:val="fr-CA"/>
        </w:rPr>
      </w:pPr>
      <w:r w:rsidRPr="008A5FF4">
        <w:rPr>
          <w:lang w:val="fr-CA"/>
        </w:rPr>
        <w:t>signal de satisfaction ;</w:t>
      </w:r>
    </w:p>
    <w:p w14:paraId="4F7DE3F0" w14:textId="77777777" w:rsidR="00957096" w:rsidRPr="008A5FF4" w:rsidRDefault="00000000">
      <w:pPr>
        <w:rPr>
          <w:lang w:val="fr-CA"/>
        </w:rPr>
      </w:pPr>
      <w:r w:rsidRPr="008A5FF4">
        <w:rPr>
          <w:lang w:val="fr-CA"/>
        </w:rPr>
        <w:t>lenteur ;</w:t>
      </w:r>
    </w:p>
    <w:p w14:paraId="2B9E44F5" w14:textId="77777777" w:rsidR="00957096" w:rsidRPr="008A5FF4" w:rsidRDefault="00000000">
      <w:pPr>
        <w:rPr>
          <w:lang w:val="fr-CA"/>
        </w:rPr>
      </w:pPr>
      <w:r w:rsidRPr="008A5FF4">
        <w:rPr>
          <w:lang w:val="fr-CA"/>
        </w:rPr>
        <w:t>comportement inattendu ;</w:t>
      </w:r>
    </w:p>
    <w:p w14:paraId="71C82B84" w14:textId="77777777" w:rsidR="00957096" w:rsidRPr="008A5FF4" w:rsidRDefault="00000000">
      <w:pPr>
        <w:rPr>
          <w:lang w:val="fr-CA"/>
        </w:rPr>
      </w:pPr>
      <w:r w:rsidRPr="008A5FF4">
        <w:rPr>
          <w:lang w:val="fr-CA"/>
        </w:rPr>
        <w:t>problème observé après un canary ;</w:t>
      </w:r>
    </w:p>
    <w:p w14:paraId="273A4FDB" w14:textId="77777777" w:rsidR="00957096" w:rsidRPr="008A5FF4" w:rsidRDefault="00000000">
      <w:pPr>
        <w:rPr>
          <w:lang w:val="fr-CA"/>
        </w:rPr>
      </w:pPr>
      <w:r w:rsidRPr="008A5FF4">
        <w:rPr>
          <w:lang w:val="fr-CA"/>
        </w:rPr>
        <w:t>rollback ;</w:t>
      </w:r>
    </w:p>
    <w:p w14:paraId="0316436D" w14:textId="77777777" w:rsidR="00957096" w:rsidRPr="008A5FF4" w:rsidRDefault="00000000">
      <w:pPr>
        <w:rPr>
          <w:lang w:val="fr-CA"/>
        </w:rPr>
      </w:pPr>
      <w:r w:rsidRPr="008A5FF4">
        <w:rPr>
          <w:lang w:val="fr-CA"/>
        </w:rPr>
        <w:t>désactivation par feature flag.</w:t>
      </w:r>
    </w:p>
    <w:p w14:paraId="08256F4A" w14:textId="77777777" w:rsidR="00957096" w:rsidRPr="008A5FF4" w:rsidRDefault="00000000">
      <w:pPr>
        <w:rPr>
          <w:lang w:val="fr-CA"/>
        </w:rPr>
      </w:pPr>
      <w:r w:rsidRPr="008A5FF4">
        <w:rPr>
          <w:lang w:val="fr-CA"/>
        </w:rPr>
        <w:t>Décrire comment CARe a capté le signal</w:t>
      </w:r>
    </w:p>
    <w:p w14:paraId="1F2B1053" w14:textId="77777777" w:rsidR="00957096" w:rsidRPr="008A5FF4" w:rsidRDefault="00000000">
      <w:pPr>
        <w:rPr>
          <w:lang w:val="fr-CA"/>
        </w:rPr>
      </w:pPr>
      <w:r w:rsidRPr="008A5FF4">
        <w:rPr>
          <w:lang w:val="fr-CA"/>
        </w:rPr>
        <w:t>Identifier :</w:t>
      </w:r>
    </w:p>
    <w:p w14:paraId="521E1197" w14:textId="77777777" w:rsidR="00957096" w:rsidRPr="008A5FF4" w:rsidRDefault="00000000">
      <w:pPr>
        <w:rPr>
          <w:lang w:val="fr-CA"/>
        </w:rPr>
      </w:pPr>
      <w:r w:rsidRPr="008A5FF4">
        <w:rPr>
          <w:lang w:val="fr-CA"/>
        </w:rPr>
        <w:t>quelle alerte s’est déclenchée ;</w:t>
      </w:r>
    </w:p>
    <w:p w14:paraId="6695A974" w14:textId="77777777" w:rsidR="00957096" w:rsidRPr="008A5FF4" w:rsidRDefault="00000000">
      <w:pPr>
        <w:rPr>
          <w:lang w:val="fr-CA"/>
        </w:rPr>
      </w:pPr>
      <w:r w:rsidRPr="008A5FF4">
        <w:rPr>
          <w:lang w:val="fr-CA"/>
        </w:rPr>
        <w:t>quel log était disponible ;</w:t>
      </w:r>
    </w:p>
    <w:p w14:paraId="1692B656" w14:textId="77777777" w:rsidR="00957096" w:rsidRPr="008A5FF4" w:rsidRDefault="00000000">
      <w:pPr>
        <w:rPr>
          <w:lang w:val="fr-CA"/>
        </w:rPr>
      </w:pPr>
      <w:r w:rsidRPr="008A5FF4">
        <w:rPr>
          <w:lang w:val="fr-CA"/>
        </w:rPr>
        <w:t>quelle métrique a changé ; [5]</w:t>
      </w:r>
    </w:p>
    <w:p w14:paraId="1569CA00" w14:textId="77777777" w:rsidR="00957096" w:rsidRPr="008A5FF4" w:rsidRDefault="00000000">
      <w:pPr>
        <w:rPr>
          <w:lang w:val="fr-CA"/>
        </w:rPr>
      </w:pPr>
      <w:r w:rsidRPr="008A5FF4">
        <w:rPr>
          <w:lang w:val="fr-CA"/>
        </w:rPr>
        <w:t>quel utilisateur ou parcours était touché ;</w:t>
      </w:r>
    </w:p>
    <w:p w14:paraId="167723CA" w14:textId="77777777" w:rsidR="00957096" w:rsidRPr="008A5FF4" w:rsidRDefault="00000000">
      <w:pPr>
        <w:rPr>
          <w:lang w:val="fr-CA"/>
        </w:rPr>
      </w:pPr>
      <w:r w:rsidRPr="008A5FF4">
        <w:rPr>
          <w:lang w:val="fr-CA"/>
        </w:rPr>
        <w:t>quel seuil a été dépassé ;</w:t>
      </w:r>
    </w:p>
    <w:p w14:paraId="73A4C24A" w14:textId="77777777" w:rsidR="00957096" w:rsidRPr="008A5FF4" w:rsidRDefault="00000000">
      <w:pPr>
        <w:rPr>
          <w:lang w:val="fr-CA"/>
        </w:rPr>
      </w:pPr>
      <w:r w:rsidRPr="008A5FF4">
        <w:rPr>
          <w:lang w:val="fr-CA"/>
        </w:rPr>
        <w:t>quel tableau de bord a été consulté ;</w:t>
      </w:r>
    </w:p>
    <w:p w14:paraId="12BE7CC8" w14:textId="77777777" w:rsidR="00957096" w:rsidRPr="008A5FF4" w:rsidRDefault="00000000">
      <w:pPr>
        <w:rPr>
          <w:lang w:val="fr-CA"/>
        </w:rPr>
      </w:pPr>
      <w:r w:rsidRPr="008A5FF4">
        <w:rPr>
          <w:lang w:val="fr-CA"/>
        </w:rPr>
        <w:t>quel retour client ou support a été reçu.</w:t>
      </w:r>
    </w:p>
    <w:p w14:paraId="30C5CDB6" w14:textId="77777777" w:rsidR="00957096" w:rsidRPr="008A5FF4" w:rsidRDefault="00000000">
      <w:pPr>
        <w:rPr>
          <w:lang w:val="fr-CA"/>
        </w:rPr>
      </w:pPr>
      <w:r w:rsidRPr="008A5FF4">
        <w:rPr>
          <w:lang w:val="fr-CA"/>
        </w:rPr>
        <w:t>Décrire l’intervention CARe</w:t>
      </w:r>
    </w:p>
    <w:p w14:paraId="2F719CC7" w14:textId="77777777" w:rsidR="00957096" w:rsidRPr="008A5FF4" w:rsidRDefault="00000000">
      <w:pPr>
        <w:rPr>
          <w:lang w:val="fr-CA"/>
        </w:rPr>
      </w:pPr>
      <w:r w:rsidRPr="008A5FF4">
        <w:rPr>
          <w:lang w:val="fr-CA"/>
        </w:rPr>
        <w:t>Identifier ce qui a été fait pour stabiliser ou limiter l’impact :</w:t>
      </w:r>
    </w:p>
    <w:p w14:paraId="34985A15" w14:textId="77777777" w:rsidR="00957096" w:rsidRPr="008A5FF4" w:rsidRDefault="00000000">
      <w:pPr>
        <w:rPr>
          <w:lang w:val="fr-CA"/>
        </w:rPr>
      </w:pPr>
      <w:r w:rsidRPr="008A5FF4">
        <w:rPr>
          <w:lang w:val="fr-CA"/>
        </w:rPr>
        <w:lastRenderedPageBreak/>
        <w:t>rollback ;</w:t>
      </w:r>
    </w:p>
    <w:p w14:paraId="53C49EA9" w14:textId="77777777" w:rsidR="00957096" w:rsidRPr="008A5FF4" w:rsidRDefault="00000000">
      <w:pPr>
        <w:rPr>
          <w:lang w:val="fr-CA"/>
        </w:rPr>
      </w:pPr>
      <w:r w:rsidRPr="008A5FF4">
        <w:rPr>
          <w:lang w:val="fr-CA"/>
        </w:rPr>
        <w:t>réduction d’exposition ;</w:t>
      </w:r>
    </w:p>
    <w:p w14:paraId="39079ABA" w14:textId="77777777" w:rsidR="00957096" w:rsidRPr="008A5FF4" w:rsidRDefault="00000000">
      <w:pPr>
        <w:rPr>
          <w:lang w:val="fr-CA"/>
        </w:rPr>
      </w:pPr>
      <w:r w:rsidRPr="008A5FF4">
        <w:rPr>
          <w:lang w:val="fr-CA"/>
        </w:rPr>
        <w:t>désactivation par feature flag ;</w:t>
      </w:r>
    </w:p>
    <w:p w14:paraId="73C7A989" w14:textId="77777777" w:rsidR="00957096" w:rsidRPr="008A5FF4" w:rsidRDefault="00000000">
      <w:pPr>
        <w:rPr>
          <w:lang w:val="fr-CA"/>
        </w:rPr>
      </w:pPr>
      <w:r w:rsidRPr="008A5FF4">
        <w:rPr>
          <w:lang w:val="fr-CA"/>
        </w:rPr>
        <w:t>arrêt du canary ;</w:t>
      </w:r>
    </w:p>
    <w:p w14:paraId="4DBFD00D" w14:textId="77777777" w:rsidR="00957096" w:rsidRPr="008A5FF4" w:rsidRDefault="00000000">
      <w:pPr>
        <w:rPr>
          <w:lang w:val="fr-CA"/>
        </w:rPr>
      </w:pPr>
      <w:r w:rsidRPr="008A5FF4">
        <w:rPr>
          <w:lang w:val="fr-CA"/>
        </w:rPr>
        <w:t>mitigation temporaire ;</w:t>
      </w:r>
    </w:p>
    <w:p w14:paraId="529D501F" w14:textId="77777777" w:rsidR="00957096" w:rsidRPr="008A5FF4" w:rsidRDefault="00000000">
      <w:pPr>
        <w:rPr>
          <w:lang w:val="fr-CA"/>
        </w:rPr>
      </w:pPr>
      <w:r w:rsidRPr="008A5FF4">
        <w:rPr>
          <w:lang w:val="fr-CA"/>
        </w:rPr>
        <w:t>hotfix ;</w:t>
      </w:r>
    </w:p>
    <w:p w14:paraId="7817A773" w14:textId="77777777" w:rsidR="00957096" w:rsidRPr="008A5FF4" w:rsidRDefault="00000000">
      <w:pPr>
        <w:rPr>
          <w:lang w:val="fr-CA"/>
        </w:rPr>
      </w:pPr>
      <w:r w:rsidRPr="008A5FF4">
        <w:rPr>
          <w:lang w:val="fr-CA"/>
        </w:rPr>
        <w:t>communication ;</w:t>
      </w:r>
    </w:p>
    <w:p w14:paraId="3E7FE016" w14:textId="77777777" w:rsidR="00957096" w:rsidRPr="008A5FF4" w:rsidRDefault="00000000">
      <w:pPr>
        <w:rPr>
          <w:lang w:val="fr-CA"/>
        </w:rPr>
      </w:pPr>
      <w:r w:rsidRPr="008A5FF4">
        <w:rPr>
          <w:lang w:val="fr-CA"/>
        </w:rPr>
        <w:t>escalade opérationnelle ;</w:t>
      </w:r>
    </w:p>
    <w:p w14:paraId="4AC488D4" w14:textId="77777777" w:rsidR="00957096" w:rsidRPr="008A5FF4" w:rsidRDefault="00000000">
      <w:pPr>
        <w:rPr>
          <w:lang w:val="fr-CA"/>
        </w:rPr>
      </w:pPr>
      <w:r w:rsidRPr="008A5FF4">
        <w:rPr>
          <w:lang w:val="fr-CA"/>
        </w:rPr>
        <w:t>surveillance renforcée.</w:t>
      </w:r>
    </w:p>
    <w:p w14:paraId="70C208E0" w14:textId="77777777" w:rsidR="00957096" w:rsidRPr="008A5FF4" w:rsidRDefault="00000000">
      <w:pPr>
        <w:rPr>
          <w:lang w:val="fr-CA"/>
        </w:rPr>
      </w:pPr>
      <w:r w:rsidRPr="008A5FF4">
        <w:rPr>
          <w:lang w:val="fr-CA"/>
        </w:rPr>
        <w:t>Distinguer stabilisation et apprentissage</w:t>
      </w:r>
    </w:p>
    <w:p w14:paraId="5EDB6DBD" w14:textId="77777777" w:rsidR="00957096" w:rsidRPr="008A5FF4" w:rsidRDefault="00000000">
      <w:pPr>
        <w:rPr>
          <w:lang w:val="fr-CA"/>
        </w:rPr>
      </w:pPr>
      <w:r w:rsidRPr="008A5FF4">
        <w:rPr>
          <w:lang w:val="fr-CA"/>
        </w:rPr>
        <w:t>Se demander :</w:t>
      </w:r>
    </w:p>
    <w:p w14:paraId="230DC8F3" w14:textId="77777777" w:rsidR="00957096" w:rsidRPr="008A5FF4" w:rsidRDefault="00000000">
      <w:pPr>
        <w:rPr>
          <w:lang w:val="fr-CA"/>
        </w:rPr>
      </w:pPr>
      <w:r w:rsidRPr="008A5FF4">
        <w:rPr>
          <w:lang w:val="fr-CA"/>
        </w:rPr>
        <w:t>la situation a-t-elle été stabilisée ?</w:t>
      </w:r>
    </w:p>
    <w:p w14:paraId="62E2CB39" w14:textId="77777777" w:rsidR="00957096" w:rsidRPr="008A5FF4" w:rsidRDefault="00000000">
      <w:pPr>
        <w:rPr>
          <w:lang w:val="fr-CA"/>
        </w:rPr>
      </w:pPr>
      <w:r w:rsidRPr="008A5FF4">
        <w:rPr>
          <w:lang w:val="fr-CA"/>
        </w:rPr>
        <w:t>le signal a-t-il seulement été traité opérationnellement ?</w:t>
      </w:r>
    </w:p>
    <w:p w14:paraId="319B2558" w14:textId="77777777" w:rsidR="00957096" w:rsidRPr="008A5FF4" w:rsidRDefault="00000000">
      <w:pPr>
        <w:rPr>
          <w:lang w:val="fr-CA"/>
        </w:rPr>
      </w:pPr>
      <w:r w:rsidRPr="008A5FF4">
        <w:rPr>
          <w:lang w:val="fr-CA"/>
        </w:rPr>
        <w:t>l’équipe a-t-elle compris ce que ce signal révélait ?</w:t>
      </w:r>
    </w:p>
    <w:p w14:paraId="27F4806E" w14:textId="77777777" w:rsidR="00957096" w:rsidRPr="008A5FF4" w:rsidRDefault="00000000">
      <w:pPr>
        <w:rPr>
          <w:lang w:val="fr-CA"/>
        </w:rPr>
      </w:pPr>
      <w:r w:rsidRPr="008A5FF4">
        <w:rPr>
          <w:lang w:val="fr-CA"/>
        </w:rPr>
        <w:t>l’incident a-t-il été fermé sans retour vers SENSe ?</w:t>
      </w:r>
    </w:p>
    <w:p w14:paraId="69EFBF2B" w14:textId="77777777" w:rsidR="00957096" w:rsidRPr="008A5FF4" w:rsidRDefault="00000000">
      <w:pPr>
        <w:rPr>
          <w:lang w:val="fr-CA"/>
        </w:rPr>
      </w:pPr>
      <w:r w:rsidRPr="008A5FF4">
        <w:rPr>
          <w:lang w:val="fr-CA"/>
        </w:rPr>
        <w:t>l’organisation confond-elle “situation sous contrôle” avec “apprentissage intégré” ?</w:t>
      </w:r>
    </w:p>
    <w:p w14:paraId="2D85D234" w14:textId="77777777" w:rsidR="00957096" w:rsidRPr="008A5FF4" w:rsidRDefault="00000000">
      <w:pPr>
        <w:rPr>
          <w:lang w:val="fr-CA"/>
        </w:rPr>
      </w:pPr>
      <w:r w:rsidRPr="008A5FF4">
        <w:rPr>
          <w:lang w:val="fr-CA"/>
        </w:rPr>
        <w:t>Retourner le signal dans SENSe</w:t>
      </w:r>
    </w:p>
    <w:p w14:paraId="01DDD8DB" w14:textId="77777777" w:rsidR="00957096" w:rsidRPr="008A5FF4" w:rsidRDefault="00000000">
      <w:pPr>
        <w:rPr>
          <w:lang w:val="fr-CA"/>
        </w:rPr>
      </w:pPr>
      <w:r w:rsidRPr="008A5FF4">
        <w:rPr>
          <w:lang w:val="fr-CA"/>
        </w:rPr>
        <w:t>Identifier ce que SENSe doit analyser :</w:t>
      </w:r>
    </w:p>
    <w:p w14:paraId="36D4F35F" w14:textId="77777777" w:rsidR="00957096" w:rsidRPr="008A5FF4" w:rsidRDefault="00000000">
      <w:pPr>
        <w:rPr>
          <w:lang w:val="fr-CA"/>
        </w:rPr>
      </w:pPr>
      <w:r w:rsidRPr="008A5FF4">
        <w:rPr>
          <w:lang w:val="fr-CA"/>
        </w:rPr>
        <w:t>seuil non défini ;</w:t>
      </w:r>
    </w:p>
    <w:p w14:paraId="228944A1" w14:textId="77777777" w:rsidR="00957096" w:rsidRPr="008A5FF4" w:rsidRDefault="00000000">
      <w:pPr>
        <w:rPr>
          <w:lang w:val="fr-CA"/>
        </w:rPr>
      </w:pPr>
      <w:r w:rsidRPr="008A5FF4">
        <w:rPr>
          <w:lang w:val="fr-CA"/>
        </w:rPr>
        <w:t>métrique absente ; [5]</w:t>
      </w:r>
    </w:p>
    <w:p w14:paraId="071A990D" w14:textId="77777777" w:rsidR="00957096" w:rsidRPr="008A5FF4" w:rsidRDefault="00000000">
      <w:pPr>
        <w:rPr>
          <w:lang w:val="fr-CA"/>
        </w:rPr>
      </w:pPr>
      <w:r w:rsidRPr="008A5FF4">
        <w:rPr>
          <w:lang w:val="fr-CA"/>
        </w:rPr>
        <w:t>hypothèse produit fausse ;</w:t>
      </w:r>
    </w:p>
    <w:p w14:paraId="226E42EB" w14:textId="77777777" w:rsidR="00957096" w:rsidRPr="008A5FF4" w:rsidRDefault="00000000">
      <w:pPr>
        <w:rPr>
          <w:lang w:val="fr-CA"/>
        </w:rPr>
      </w:pPr>
      <w:r w:rsidRPr="008A5FF4">
        <w:rPr>
          <w:lang w:val="fr-CA"/>
        </w:rPr>
        <w:t>comportement attendu ambigu ;</w:t>
      </w:r>
    </w:p>
    <w:p w14:paraId="7B09F7E0" w14:textId="77777777" w:rsidR="00957096" w:rsidRPr="008A5FF4" w:rsidRDefault="00000000">
      <w:pPr>
        <w:rPr>
          <w:lang w:val="fr-CA"/>
        </w:rPr>
      </w:pPr>
      <w:r w:rsidRPr="008A5FF4">
        <w:rPr>
          <w:lang w:val="fr-CA"/>
        </w:rPr>
        <w:t>règle métier incomplète ;</w:t>
      </w:r>
    </w:p>
    <w:p w14:paraId="487749A8" w14:textId="77777777" w:rsidR="00957096" w:rsidRPr="008A5FF4" w:rsidRDefault="00000000">
      <w:pPr>
        <w:rPr>
          <w:lang w:val="fr-CA"/>
        </w:rPr>
      </w:pPr>
      <w:r w:rsidRPr="008A5FF4">
        <w:rPr>
          <w:lang w:val="fr-CA"/>
        </w:rPr>
        <w:t>scénario d’usage oublié ;</w:t>
      </w:r>
    </w:p>
    <w:p w14:paraId="2351807C" w14:textId="77777777" w:rsidR="00957096" w:rsidRPr="008A5FF4" w:rsidRDefault="00000000">
      <w:pPr>
        <w:rPr>
          <w:lang w:val="fr-CA"/>
        </w:rPr>
      </w:pPr>
      <w:r w:rsidRPr="008A5FF4">
        <w:rPr>
          <w:lang w:val="fr-CA"/>
        </w:rPr>
        <w:t>documentation ou expérience utilisateur confuse ;</w:t>
      </w:r>
    </w:p>
    <w:p w14:paraId="08BACF58" w14:textId="77777777" w:rsidR="00957096" w:rsidRPr="008A5FF4" w:rsidRDefault="00000000">
      <w:pPr>
        <w:rPr>
          <w:lang w:val="fr-CA"/>
        </w:rPr>
      </w:pPr>
      <w:r w:rsidRPr="008A5FF4">
        <w:rPr>
          <w:lang w:val="fr-CA"/>
        </w:rPr>
        <w:t>risque non identifié ;</w:t>
      </w:r>
    </w:p>
    <w:p w14:paraId="01B12296" w14:textId="77777777" w:rsidR="00957096" w:rsidRPr="008A5FF4" w:rsidRDefault="00000000">
      <w:pPr>
        <w:rPr>
          <w:lang w:val="fr-CA"/>
        </w:rPr>
      </w:pPr>
      <w:r w:rsidRPr="008A5FF4">
        <w:rPr>
          <w:lang w:val="fr-CA"/>
        </w:rPr>
        <w:t>décision produit à clarifier.</w:t>
      </w:r>
    </w:p>
    <w:p w14:paraId="03889024" w14:textId="77777777" w:rsidR="00957096" w:rsidRPr="008A5FF4" w:rsidRDefault="00000000">
      <w:pPr>
        <w:rPr>
          <w:lang w:val="fr-CA"/>
        </w:rPr>
      </w:pPr>
      <w:r w:rsidRPr="008A5FF4">
        <w:rPr>
          <w:lang w:val="fr-CA"/>
        </w:rPr>
        <w:t>Déterminer ce que SENSe doit mettre à jour</w:t>
      </w:r>
    </w:p>
    <w:p w14:paraId="290E58AC" w14:textId="77777777" w:rsidR="00957096" w:rsidRPr="008A5FF4" w:rsidRDefault="00000000">
      <w:pPr>
        <w:rPr>
          <w:lang w:val="fr-CA"/>
        </w:rPr>
      </w:pPr>
      <w:r w:rsidRPr="008A5FF4">
        <w:rPr>
          <w:lang w:val="fr-CA"/>
        </w:rPr>
        <w:t>Définir les éléments à ajuster :</w:t>
      </w:r>
    </w:p>
    <w:p w14:paraId="266C93AC" w14:textId="77777777" w:rsidR="00957096" w:rsidRPr="008A5FF4" w:rsidRDefault="00000000">
      <w:pPr>
        <w:rPr>
          <w:lang w:val="fr-CA"/>
        </w:rPr>
      </w:pPr>
      <w:r w:rsidRPr="008A5FF4">
        <w:rPr>
          <w:lang w:val="fr-CA"/>
        </w:rPr>
        <w:t>spécification ;</w:t>
      </w:r>
    </w:p>
    <w:p w14:paraId="2E69E5DF" w14:textId="77777777" w:rsidR="00957096" w:rsidRPr="008A5FF4" w:rsidRDefault="00000000">
      <w:pPr>
        <w:rPr>
          <w:lang w:val="fr-CA"/>
        </w:rPr>
      </w:pPr>
      <w:r w:rsidRPr="008A5FF4">
        <w:rPr>
          <w:lang w:val="fr-CA"/>
        </w:rPr>
        <w:lastRenderedPageBreak/>
        <w:t>seuil de performance ;</w:t>
      </w:r>
    </w:p>
    <w:p w14:paraId="2FA45692" w14:textId="77777777" w:rsidR="00957096" w:rsidRPr="008A5FF4" w:rsidRDefault="00000000">
      <w:pPr>
        <w:rPr>
          <w:lang w:val="fr-CA"/>
        </w:rPr>
      </w:pPr>
      <w:r w:rsidRPr="008A5FF4">
        <w:rPr>
          <w:lang w:val="fr-CA"/>
        </w:rPr>
        <w:t>critère de santé produit ;</w:t>
      </w:r>
    </w:p>
    <w:p w14:paraId="4E99E3DC" w14:textId="77777777" w:rsidR="00957096" w:rsidRPr="008A5FF4" w:rsidRDefault="00000000">
      <w:pPr>
        <w:rPr>
          <w:lang w:val="fr-CA"/>
        </w:rPr>
      </w:pPr>
      <w:r w:rsidRPr="008A5FF4">
        <w:rPr>
          <w:lang w:val="fr-CA"/>
        </w:rPr>
        <w:t>métrique d’usage ; [5]</w:t>
      </w:r>
    </w:p>
    <w:p w14:paraId="00C755B1" w14:textId="77777777" w:rsidR="00957096" w:rsidRPr="008A5FF4" w:rsidRDefault="00000000">
      <w:pPr>
        <w:rPr>
          <w:lang w:val="fr-CA"/>
        </w:rPr>
      </w:pPr>
      <w:r w:rsidRPr="008A5FF4">
        <w:rPr>
          <w:lang w:val="fr-CA"/>
        </w:rPr>
        <w:t>règle métier ;</w:t>
      </w:r>
    </w:p>
    <w:p w14:paraId="7A2F0C2A" w14:textId="77777777" w:rsidR="00957096" w:rsidRPr="008A5FF4" w:rsidRDefault="00000000">
      <w:pPr>
        <w:rPr>
          <w:lang w:val="fr-CA"/>
        </w:rPr>
      </w:pPr>
      <w:r w:rsidRPr="008A5FF4">
        <w:rPr>
          <w:lang w:val="fr-CA"/>
        </w:rPr>
        <w:t>standard qualité ;</w:t>
      </w:r>
    </w:p>
    <w:p w14:paraId="79F28F2E" w14:textId="77777777" w:rsidR="00957096" w:rsidRPr="008A5FF4" w:rsidRDefault="00000000">
      <w:pPr>
        <w:rPr>
          <w:lang w:val="fr-CA"/>
        </w:rPr>
      </w:pPr>
      <w:r w:rsidRPr="008A5FF4">
        <w:rPr>
          <w:lang w:val="fr-CA"/>
        </w:rPr>
        <w:t>critère d’acceptation ;</w:t>
      </w:r>
    </w:p>
    <w:p w14:paraId="696BE10D" w14:textId="77777777" w:rsidR="00957096" w:rsidRPr="008A5FF4" w:rsidRDefault="00000000">
      <w:pPr>
        <w:rPr>
          <w:lang w:val="fr-CA"/>
        </w:rPr>
      </w:pPr>
      <w:r w:rsidRPr="008A5FF4">
        <w:rPr>
          <w:lang w:val="fr-CA"/>
        </w:rPr>
        <w:t>stratégie d’observation ;</w:t>
      </w:r>
    </w:p>
    <w:p w14:paraId="6AA5ADF9" w14:textId="77777777" w:rsidR="00957096" w:rsidRPr="008A5FF4" w:rsidRDefault="00000000">
      <w:pPr>
        <w:rPr>
          <w:lang w:val="fr-CA"/>
        </w:rPr>
      </w:pPr>
      <w:r w:rsidRPr="008A5FF4">
        <w:rPr>
          <w:lang w:val="fr-CA"/>
        </w:rPr>
        <w:t>hypothèse produit ;</w:t>
      </w:r>
    </w:p>
    <w:p w14:paraId="71102C21" w14:textId="77777777" w:rsidR="00957096" w:rsidRPr="008A5FF4" w:rsidRDefault="00000000">
      <w:pPr>
        <w:rPr>
          <w:lang w:val="fr-CA"/>
        </w:rPr>
      </w:pPr>
      <w:r w:rsidRPr="008A5FF4">
        <w:rPr>
          <w:lang w:val="fr-CA"/>
        </w:rPr>
        <w:t>décision de release. [5]</w:t>
      </w:r>
    </w:p>
    <w:p w14:paraId="1479E5CD" w14:textId="77777777" w:rsidR="00957096" w:rsidRPr="008A5FF4" w:rsidRDefault="00000000">
      <w:pPr>
        <w:rPr>
          <w:lang w:val="fr-CA"/>
        </w:rPr>
      </w:pPr>
      <w:r w:rsidRPr="008A5FF4">
        <w:rPr>
          <w:lang w:val="fr-CA"/>
        </w:rPr>
        <w:t>Relier l’apprentissage à FORGe</w:t>
      </w:r>
    </w:p>
    <w:p w14:paraId="2371AE09" w14:textId="77777777" w:rsidR="00957096" w:rsidRPr="008A5FF4" w:rsidRDefault="00000000">
      <w:pPr>
        <w:rPr>
          <w:lang w:val="fr-CA"/>
        </w:rPr>
      </w:pPr>
      <w:r w:rsidRPr="008A5FF4">
        <w:rPr>
          <w:lang w:val="fr-CA"/>
        </w:rPr>
        <w:t>Identifier comment FORGe pourra réduire le risque au prochain cycle :</w:t>
      </w:r>
    </w:p>
    <w:p w14:paraId="5B2E4A76" w14:textId="77777777" w:rsidR="00957096" w:rsidRPr="008A5FF4" w:rsidRDefault="00000000">
      <w:pPr>
        <w:rPr>
          <w:lang w:val="fr-CA"/>
        </w:rPr>
      </w:pPr>
      <w:r w:rsidRPr="008A5FF4">
        <w:rPr>
          <w:lang w:val="fr-CA"/>
        </w:rPr>
        <w:t>ajout d’un test ciblé ;</w:t>
      </w:r>
    </w:p>
    <w:p w14:paraId="19EB7DBE" w14:textId="77777777" w:rsidR="00957096" w:rsidRPr="008A5FF4" w:rsidRDefault="00000000">
      <w:pPr>
        <w:rPr>
          <w:lang w:val="fr-CA"/>
        </w:rPr>
      </w:pPr>
      <w:r w:rsidRPr="008A5FF4">
        <w:rPr>
          <w:lang w:val="fr-CA"/>
        </w:rPr>
        <w:t>validation de performance ;</w:t>
      </w:r>
    </w:p>
    <w:p w14:paraId="7A439293" w14:textId="77777777" w:rsidR="00957096" w:rsidRPr="008A5FF4" w:rsidRDefault="00000000">
      <w:pPr>
        <w:rPr>
          <w:lang w:val="fr-CA"/>
        </w:rPr>
      </w:pPr>
      <w:r w:rsidRPr="008A5FF4">
        <w:rPr>
          <w:lang w:val="fr-CA"/>
        </w:rPr>
        <w:t>scénario de charge ;</w:t>
      </w:r>
    </w:p>
    <w:p w14:paraId="0D5B0638" w14:textId="77777777" w:rsidR="00957096" w:rsidRPr="008A5FF4" w:rsidRDefault="00000000">
      <w:pPr>
        <w:rPr>
          <w:lang w:val="fr-CA"/>
        </w:rPr>
      </w:pPr>
      <w:r w:rsidRPr="008A5FF4">
        <w:rPr>
          <w:lang w:val="fr-CA"/>
        </w:rPr>
        <w:t>donnée représentative ;</w:t>
      </w:r>
    </w:p>
    <w:p w14:paraId="780A4CB6" w14:textId="77777777" w:rsidR="00957096" w:rsidRPr="008A5FF4" w:rsidRDefault="00000000">
      <w:pPr>
        <w:rPr>
          <w:lang w:val="fr-CA"/>
        </w:rPr>
      </w:pPr>
      <w:r w:rsidRPr="008A5FF4">
        <w:rPr>
          <w:lang w:val="fr-CA"/>
        </w:rPr>
        <w:t>validation d’intégration ;</w:t>
      </w:r>
    </w:p>
    <w:p w14:paraId="3E2DCF10" w14:textId="77777777" w:rsidR="00957096" w:rsidRPr="008A5FF4" w:rsidRDefault="00000000">
      <w:pPr>
        <w:rPr>
          <w:lang w:val="fr-CA"/>
        </w:rPr>
      </w:pPr>
      <w:r w:rsidRPr="008A5FF4">
        <w:rPr>
          <w:lang w:val="fr-CA"/>
        </w:rPr>
        <w:t>simulation d’un parcours critique ;</w:t>
      </w:r>
    </w:p>
    <w:p w14:paraId="7E6D76D8" w14:textId="77777777" w:rsidR="00957096" w:rsidRPr="008A5FF4" w:rsidRDefault="00000000">
      <w:pPr>
        <w:rPr>
          <w:lang w:val="fr-CA"/>
        </w:rPr>
      </w:pPr>
      <w:r w:rsidRPr="008A5FF4">
        <w:rPr>
          <w:lang w:val="fr-CA"/>
        </w:rPr>
        <w:t>validation de configuration ;</w:t>
      </w:r>
    </w:p>
    <w:p w14:paraId="48753B19" w14:textId="77777777" w:rsidR="00957096" w:rsidRPr="008A5FF4" w:rsidRDefault="00000000">
      <w:pPr>
        <w:rPr>
          <w:lang w:val="fr-CA"/>
        </w:rPr>
      </w:pPr>
      <w:r w:rsidRPr="008A5FF4">
        <w:rPr>
          <w:lang w:val="fr-CA"/>
        </w:rPr>
        <w:t>environnement preview ;</w:t>
      </w:r>
    </w:p>
    <w:p w14:paraId="54690705" w14:textId="77777777" w:rsidR="00957096" w:rsidRPr="008A5FF4" w:rsidRDefault="00000000">
      <w:pPr>
        <w:rPr>
          <w:lang w:val="fr-CA"/>
        </w:rPr>
      </w:pPr>
      <w:r w:rsidRPr="008A5FF4">
        <w:rPr>
          <w:lang w:val="fr-CA"/>
        </w:rPr>
        <w:t>contrôle de seuil dans le pipeline ; [5]</w:t>
      </w:r>
    </w:p>
    <w:p w14:paraId="5C3F3BF5" w14:textId="77777777" w:rsidR="00957096" w:rsidRPr="008A5FF4" w:rsidRDefault="00000000">
      <w:pPr>
        <w:rPr>
          <w:lang w:val="fr-CA"/>
        </w:rPr>
      </w:pPr>
      <w:r w:rsidRPr="008A5FF4">
        <w:rPr>
          <w:lang w:val="fr-CA"/>
        </w:rPr>
        <w:t>observabilité construite avant exposition.</w:t>
      </w:r>
    </w:p>
    <w:p w14:paraId="00EC0A7D" w14:textId="77777777" w:rsidR="00957096" w:rsidRPr="008A5FF4" w:rsidRDefault="00000000">
      <w:pPr>
        <w:rPr>
          <w:lang w:val="fr-CA"/>
        </w:rPr>
      </w:pPr>
      <w:r w:rsidRPr="008A5FF4">
        <w:rPr>
          <w:lang w:val="fr-CA"/>
        </w:rPr>
        <w:t>Clarifier ce que CARe devra continuer d’observer</w:t>
      </w:r>
    </w:p>
    <w:p w14:paraId="7A5B00C6" w14:textId="77777777" w:rsidR="00957096" w:rsidRPr="008A5FF4" w:rsidRDefault="00000000">
      <w:pPr>
        <w:rPr>
          <w:lang w:val="fr-CA"/>
        </w:rPr>
      </w:pPr>
      <w:r w:rsidRPr="008A5FF4">
        <w:rPr>
          <w:lang w:val="fr-CA"/>
        </w:rPr>
        <w:t>Définir les signaux à suivre lors de la prochaine exposition :</w:t>
      </w:r>
    </w:p>
    <w:p w14:paraId="1039A1F2" w14:textId="77777777" w:rsidR="00957096" w:rsidRPr="008A5FF4" w:rsidRDefault="00000000">
      <w:pPr>
        <w:rPr>
          <w:lang w:val="fr-CA"/>
        </w:rPr>
      </w:pPr>
      <w:r w:rsidRPr="008A5FF4">
        <w:rPr>
          <w:lang w:val="fr-CA"/>
        </w:rPr>
        <w:t>seuil d’alerte ;</w:t>
      </w:r>
    </w:p>
    <w:p w14:paraId="0E06833B" w14:textId="77777777" w:rsidR="00957096" w:rsidRPr="008A5FF4" w:rsidRDefault="00000000">
      <w:pPr>
        <w:rPr>
          <w:lang w:val="fr-CA"/>
        </w:rPr>
      </w:pPr>
      <w:r w:rsidRPr="008A5FF4">
        <w:rPr>
          <w:lang w:val="fr-CA"/>
        </w:rPr>
        <w:t>métrique d’usage ; [5]</w:t>
      </w:r>
    </w:p>
    <w:p w14:paraId="2AE51865" w14:textId="77777777" w:rsidR="00957096" w:rsidRPr="008A5FF4" w:rsidRDefault="00000000">
      <w:pPr>
        <w:rPr>
          <w:lang w:val="fr-CA"/>
        </w:rPr>
      </w:pPr>
      <w:r w:rsidRPr="008A5FF4">
        <w:rPr>
          <w:lang w:val="fr-CA"/>
        </w:rPr>
        <w:t>performance du parcours ;</w:t>
      </w:r>
    </w:p>
    <w:p w14:paraId="31E5A9BE" w14:textId="77777777" w:rsidR="00957096" w:rsidRPr="008A5FF4" w:rsidRDefault="00000000">
      <w:pPr>
        <w:rPr>
          <w:lang w:val="fr-CA"/>
        </w:rPr>
      </w:pPr>
      <w:r w:rsidRPr="008A5FF4">
        <w:rPr>
          <w:lang w:val="fr-CA"/>
        </w:rPr>
        <w:t>taux d’erreur ;</w:t>
      </w:r>
    </w:p>
    <w:p w14:paraId="52ADA9B3" w14:textId="77777777" w:rsidR="00957096" w:rsidRPr="008A5FF4" w:rsidRDefault="00000000">
      <w:pPr>
        <w:rPr>
          <w:lang w:val="fr-CA"/>
        </w:rPr>
      </w:pPr>
      <w:r w:rsidRPr="008A5FF4">
        <w:rPr>
          <w:lang w:val="fr-CA"/>
        </w:rPr>
        <w:t>abandon utilisateur ;</w:t>
      </w:r>
    </w:p>
    <w:p w14:paraId="6B542366" w14:textId="77777777" w:rsidR="00957096" w:rsidRPr="008A5FF4" w:rsidRDefault="00000000">
      <w:pPr>
        <w:rPr>
          <w:lang w:val="fr-CA"/>
        </w:rPr>
      </w:pPr>
      <w:r w:rsidRPr="008A5FF4">
        <w:rPr>
          <w:lang w:val="fr-CA"/>
        </w:rPr>
        <w:t>satisfaction ;</w:t>
      </w:r>
    </w:p>
    <w:p w14:paraId="15DEE510" w14:textId="77777777" w:rsidR="00957096" w:rsidRPr="008A5FF4" w:rsidRDefault="00000000">
      <w:pPr>
        <w:rPr>
          <w:lang w:val="fr-CA"/>
        </w:rPr>
      </w:pPr>
      <w:r w:rsidRPr="008A5FF4">
        <w:rPr>
          <w:lang w:val="fr-CA"/>
        </w:rPr>
        <w:t>volume de support ;</w:t>
      </w:r>
    </w:p>
    <w:p w14:paraId="23064499" w14:textId="77777777" w:rsidR="00957096" w:rsidRPr="008A5FF4" w:rsidRDefault="00000000">
      <w:pPr>
        <w:rPr>
          <w:lang w:val="fr-CA"/>
        </w:rPr>
      </w:pPr>
      <w:r w:rsidRPr="008A5FF4">
        <w:rPr>
          <w:lang w:val="fr-CA"/>
        </w:rPr>
        <w:lastRenderedPageBreak/>
        <w:t>comportement réel post-release ; [5]</w:t>
      </w:r>
    </w:p>
    <w:p w14:paraId="42825462" w14:textId="77777777" w:rsidR="00957096" w:rsidRPr="008A5FF4" w:rsidRDefault="00000000">
      <w:pPr>
        <w:rPr>
          <w:lang w:val="fr-CA"/>
        </w:rPr>
      </w:pPr>
      <w:r w:rsidRPr="008A5FF4">
        <w:rPr>
          <w:lang w:val="fr-CA"/>
        </w:rPr>
        <w:t>stabilité après mitigation.</w:t>
      </w:r>
    </w:p>
    <w:p w14:paraId="1CEC134A" w14:textId="77777777" w:rsidR="00957096" w:rsidRPr="008A5FF4" w:rsidRDefault="00000000">
      <w:pPr>
        <w:rPr>
          <w:lang w:val="fr-CA"/>
        </w:rPr>
      </w:pPr>
      <w:r w:rsidRPr="008A5FF4">
        <w:rPr>
          <w:lang w:val="fr-CA"/>
        </w:rPr>
        <w:t>Identifier le principal écart ToTAL</w:t>
      </w:r>
    </w:p>
    <w:p w14:paraId="27ACAFA3" w14:textId="77777777" w:rsidR="00957096" w:rsidRPr="008A5FF4" w:rsidRDefault="00000000">
      <w:pPr>
        <w:rPr>
          <w:lang w:val="fr-CA"/>
        </w:rPr>
      </w:pPr>
      <w:r w:rsidRPr="008A5FF4">
        <w:rPr>
          <w:lang w:val="fr-CA"/>
        </w:rPr>
        <w:t>Classer le problème principal :</w:t>
      </w:r>
    </w:p>
    <w:p w14:paraId="26DACB12" w14:textId="77777777" w:rsidR="00957096" w:rsidRPr="008A5FF4" w:rsidRDefault="00000000">
      <w:pPr>
        <w:rPr>
          <w:lang w:val="fr-CA"/>
        </w:rPr>
      </w:pPr>
      <w:r w:rsidRPr="008A5FF4">
        <w:rPr>
          <w:lang w:val="fr-CA"/>
        </w:rPr>
        <w:t>CARe a capté le signal, mais SENSe ne l’a pas analysé ;</w:t>
      </w:r>
    </w:p>
    <w:p w14:paraId="32AD36A0" w14:textId="77777777" w:rsidR="00957096" w:rsidRPr="008A5FF4" w:rsidRDefault="00000000">
      <w:pPr>
        <w:rPr>
          <w:lang w:val="fr-CA"/>
        </w:rPr>
      </w:pPr>
      <w:r w:rsidRPr="008A5FF4">
        <w:rPr>
          <w:lang w:val="fr-CA"/>
        </w:rPr>
        <w:t>CARe a stabilisé, mais aucune spécification n’a été mise à jour ;</w:t>
      </w:r>
    </w:p>
    <w:p w14:paraId="3A155DBC" w14:textId="77777777" w:rsidR="00957096" w:rsidRPr="008A5FF4" w:rsidRDefault="00000000">
      <w:pPr>
        <w:rPr>
          <w:lang w:val="fr-CA"/>
        </w:rPr>
      </w:pPr>
      <w:r w:rsidRPr="008A5FF4">
        <w:rPr>
          <w:lang w:val="fr-CA"/>
        </w:rPr>
        <w:t>FORGe n’avait pas simulé un scénario pourtant prévisible ;</w:t>
      </w:r>
    </w:p>
    <w:p w14:paraId="60B9C552" w14:textId="77777777" w:rsidR="00957096" w:rsidRPr="008A5FF4" w:rsidRDefault="00000000">
      <w:pPr>
        <w:rPr>
          <w:lang w:val="fr-CA"/>
        </w:rPr>
      </w:pPr>
      <w:r w:rsidRPr="008A5FF4">
        <w:rPr>
          <w:lang w:val="fr-CA"/>
        </w:rPr>
        <w:t>les seuils n’étaient pas définis ;</w:t>
      </w:r>
    </w:p>
    <w:p w14:paraId="51D3B454" w14:textId="77777777" w:rsidR="00957096" w:rsidRPr="008A5FF4" w:rsidRDefault="00000000">
      <w:pPr>
        <w:rPr>
          <w:lang w:val="fr-CA"/>
        </w:rPr>
      </w:pPr>
      <w:r w:rsidRPr="008A5FF4">
        <w:rPr>
          <w:lang w:val="fr-CA"/>
        </w:rPr>
        <w:t>l’observabilité n’avait pas été pensée dans SENSe ;</w:t>
      </w:r>
    </w:p>
    <w:p w14:paraId="41B9D6AD" w14:textId="77777777" w:rsidR="00957096" w:rsidRPr="008A5FF4" w:rsidRDefault="00000000">
      <w:pPr>
        <w:rPr>
          <w:lang w:val="fr-CA"/>
        </w:rPr>
      </w:pPr>
      <w:r w:rsidRPr="008A5FF4">
        <w:rPr>
          <w:lang w:val="fr-CA"/>
        </w:rPr>
        <w:t>l’observabilité n’avait pas été construite dans FORGe ;</w:t>
      </w:r>
    </w:p>
    <w:p w14:paraId="116D94B9" w14:textId="77777777" w:rsidR="00957096" w:rsidRPr="008A5FF4" w:rsidRDefault="00000000">
      <w:pPr>
        <w:rPr>
          <w:lang w:val="fr-CA"/>
        </w:rPr>
      </w:pPr>
      <w:r w:rsidRPr="008A5FF4">
        <w:rPr>
          <w:lang w:val="fr-CA"/>
        </w:rPr>
        <w:t>l’incident a été fermé sans apprentissage.</w:t>
      </w:r>
    </w:p>
    <w:p w14:paraId="33EF49EF" w14:textId="77777777" w:rsidR="00957096" w:rsidRPr="008A5FF4" w:rsidRDefault="00000000">
      <w:pPr>
        <w:rPr>
          <w:lang w:val="fr-CA"/>
        </w:rPr>
      </w:pPr>
      <w:r w:rsidRPr="008A5FF4">
        <w:rPr>
          <w:lang w:val="fr-CA"/>
        </w:rPr>
        <w:t>Définir une action simple pour le prochain cycle</w:t>
      </w:r>
    </w:p>
    <w:p w14:paraId="7DF42FA9" w14:textId="77777777" w:rsidR="00957096" w:rsidRPr="008A5FF4" w:rsidRDefault="00000000">
      <w:pPr>
        <w:rPr>
          <w:lang w:val="fr-CA"/>
        </w:rPr>
      </w:pPr>
      <w:r w:rsidRPr="008A5FF4">
        <w:rPr>
          <w:lang w:val="fr-CA"/>
        </w:rPr>
        <w:t>Exemples :</w:t>
      </w:r>
    </w:p>
    <w:p w14:paraId="1BD55E6F" w14:textId="77777777" w:rsidR="00957096" w:rsidRPr="008A5FF4" w:rsidRDefault="00000000">
      <w:pPr>
        <w:rPr>
          <w:lang w:val="fr-CA"/>
        </w:rPr>
      </w:pPr>
      <w:r w:rsidRPr="008A5FF4">
        <w:rPr>
          <w:lang w:val="fr-CA"/>
        </w:rPr>
        <w:t>définir un seuil de performance dans SENSe ;</w:t>
      </w:r>
    </w:p>
    <w:p w14:paraId="63947B80" w14:textId="77777777" w:rsidR="00957096" w:rsidRPr="008A5FF4" w:rsidRDefault="00000000">
      <w:pPr>
        <w:rPr>
          <w:lang w:val="fr-CA"/>
        </w:rPr>
      </w:pPr>
      <w:r w:rsidRPr="008A5FF4">
        <w:rPr>
          <w:lang w:val="fr-CA"/>
        </w:rPr>
        <w:t>ajouter une alerte actionnable ;</w:t>
      </w:r>
    </w:p>
    <w:p w14:paraId="5252B9A9" w14:textId="77777777" w:rsidR="00957096" w:rsidRPr="008A5FF4" w:rsidRDefault="00000000">
      <w:pPr>
        <w:rPr>
          <w:lang w:val="fr-CA"/>
        </w:rPr>
      </w:pPr>
      <w:r w:rsidRPr="008A5FF4">
        <w:rPr>
          <w:lang w:val="fr-CA"/>
        </w:rPr>
        <w:t>relier une métrique à une décision produit ; [5]</w:t>
      </w:r>
    </w:p>
    <w:p w14:paraId="4AA97245" w14:textId="77777777" w:rsidR="00957096" w:rsidRPr="008A5FF4" w:rsidRDefault="00000000">
      <w:pPr>
        <w:rPr>
          <w:lang w:val="fr-CA"/>
        </w:rPr>
      </w:pPr>
      <w:r w:rsidRPr="008A5FF4">
        <w:rPr>
          <w:lang w:val="fr-CA"/>
        </w:rPr>
        <w:t>ajouter une validation FORGe ciblée ;</w:t>
      </w:r>
    </w:p>
    <w:p w14:paraId="61918DCB" w14:textId="77777777" w:rsidR="00957096" w:rsidRPr="008A5FF4" w:rsidRDefault="00000000">
      <w:pPr>
        <w:rPr>
          <w:lang w:val="fr-CA"/>
        </w:rPr>
      </w:pPr>
      <w:r w:rsidRPr="008A5FF4">
        <w:rPr>
          <w:lang w:val="fr-CA"/>
        </w:rPr>
        <w:t>ajuster une stratégie de canary ;</w:t>
      </w:r>
    </w:p>
    <w:p w14:paraId="27F97E96" w14:textId="77777777" w:rsidR="00957096" w:rsidRPr="008A5FF4" w:rsidRDefault="00000000">
      <w:pPr>
        <w:rPr>
          <w:lang w:val="fr-CA"/>
        </w:rPr>
      </w:pPr>
      <w:r w:rsidRPr="008A5FF4">
        <w:rPr>
          <w:lang w:val="fr-CA"/>
        </w:rPr>
        <w:t>créer un scénario de données représentatif ;</w:t>
      </w:r>
    </w:p>
    <w:p w14:paraId="297A122A" w14:textId="77777777" w:rsidR="00957096" w:rsidRPr="008A5FF4" w:rsidRDefault="00000000">
      <w:pPr>
        <w:rPr>
          <w:lang w:val="fr-CA"/>
        </w:rPr>
      </w:pPr>
      <w:r w:rsidRPr="008A5FF4">
        <w:rPr>
          <w:lang w:val="fr-CA"/>
        </w:rPr>
        <w:t>documenter une hypothèse produit ;</w:t>
      </w:r>
    </w:p>
    <w:p w14:paraId="4B17AEA6" w14:textId="77777777" w:rsidR="00957096" w:rsidRPr="008A5FF4" w:rsidRDefault="00000000">
      <w:pPr>
        <w:rPr>
          <w:lang w:val="fr-CA"/>
        </w:rPr>
      </w:pPr>
      <w:r w:rsidRPr="008A5FF4">
        <w:rPr>
          <w:lang w:val="fr-CA"/>
        </w:rPr>
        <w:t>clarifier une règle métier ;</w:t>
      </w:r>
    </w:p>
    <w:p w14:paraId="6693E487" w14:textId="77777777" w:rsidR="00957096" w:rsidRPr="008A5FF4" w:rsidRDefault="00000000">
      <w:pPr>
        <w:rPr>
          <w:lang w:val="fr-CA"/>
        </w:rPr>
      </w:pPr>
      <w:r w:rsidRPr="008A5FF4">
        <w:rPr>
          <w:lang w:val="fr-CA"/>
        </w:rPr>
        <w:t>réduire l’exposition initiale d’une prochaine release ; [5]</w:t>
      </w:r>
    </w:p>
    <w:p w14:paraId="52B30128" w14:textId="77777777" w:rsidR="00957096" w:rsidRPr="008A5FF4" w:rsidRDefault="00000000">
      <w:pPr>
        <w:rPr>
          <w:lang w:val="fr-CA"/>
        </w:rPr>
      </w:pPr>
      <w:r w:rsidRPr="008A5FF4">
        <w:rPr>
          <w:lang w:val="fr-CA"/>
        </w:rPr>
        <w:t>supprimer un dashboard décoratif qui ne soutient aucune décision.</w:t>
      </w:r>
    </w:p>
    <w:p w14:paraId="38404DDF" w14:textId="77777777" w:rsidR="00957096" w:rsidRPr="008A5FF4" w:rsidRDefault="00000000">
      <w:pPr>
        <w:rPr>
          <w:lang w:val="fr-CA"/>
        </w:rPr>
      </w:pPr>
      <w:r w:rsidRPr="008A5FF4">
        <w:rPr>
          <w:lang w:val="fr-CA"/>
        </w:rPr>
        <w:t>Vérifier si la boucle fonctionne au cycle suivant</w:t>
      </w:r>
    </w:p>
    <w:p w14:paraId="15F844E6" w14:textId="77777777" w:rsidR="00957096" w:rsidRPr="008A5FF4" w:rsidRDefault="00000000">
      <w:pPr>
        <w:rPr>
          <w:lang w:val="fr-CA"/>
        </w:rPr>
      </w:pPr>
      <w:r w:rsidRPr="008A5FF4">
        <w:rPr>
          <w:lang w:val="fr-CA"/>
        </w:rPr>
        <w:t>Observer si :</w:t>
      </w:r>
    </w:p>
    <w:p w14:paraId="7077D9B5" w14:textId="77777777" w:rsidR="00957096" w:rsidRPr="008A5FF4" w:rsidRDefault="00000000">
      <w:pPr>
        <w:rPr>
          <w:lang w:val="fr-CA"/>
        </w:rPr>
      </w:pPr>
      <w:r w:rsidRPr="008A5FF4">
        <w:rPr>
          <w:lang w:val="fr-CA"/>
        </w:rPr>
        <w:t>le signal est détecté plus tôt ;</w:t>
      </w:r>
    </w:p>
    <w:p w14:paraId="40E7F0C3" w14:textId="77777777" w:rsidR="00957096" w:rsidRPr="008A5FF4" w:rsidRDefault="00000000">
      <w:pPr>
        <w:rPr>
          <w:lang w:val="fr-CA"/>
        </w:rPr>
      </w:pPr>
      <w:r w:rsidRPr="008A5FF4">
        <w:rPr>
          <w:lang w:val="fr-CA"/>
        </w:rPr>
        <w:t>l’intervention est plus rapide ;</w:t>
      </w:r>
    </w:p>
    <w:p w14:paraId="1D0C33FF" w14:textId="77777777" w:rsidR="00957096" w:rsidRPr="008A5FF4" w:rsidRDefault="00000000">
      <w:pPr>
        <w:rPr>
          <w:lang w:val="fr-CA"/>
        </w:rPr>
      </w:pPr>
      <w:r w:rsidRPr="008A5FF4">
        <w:rPr>
          <w:lang w:val="fr-CA"/>
        </w:rPr>
        <w:t>le diagnostic est plus clair ;</w:t>
      </w:r>
    </w:p>
    <w:p w14:paraId="7833783A" w14:textId="77777777" w:rsidR="00957096" w:rsidRPr="008A5FF4" w:rsidRDefault="00000000">
      <w:pPr>
        <w:rPr>
          <w:lang w:val="fr-CA"/>
        </w:rPr>
      </w:pPr>
      <w:r w:rsidRPr="008A5FF4">
        <w:rPr>
          <w:lang w:val="fr-CA"/>
        </w:rPr>
        <w:t>le seuil est mieux compris ;</w:t>
      </w:r>
    </w:p>
    <w:p w14:paraId="69984AEB" w14:textId="77777777" w:rsidR="00957096" w:rsidRPr="008A5FF4" w:rsidRDefault="00000000">
      <w:pPr>
        <w:rPr>
          <w:lang w:val="fr-CA"/>
        </w:rPr>
      </w:pPr>
      <w:r w:rsidRPr="008A5FF4">
        <w:rPr>
          <w:lang w:val="fr-CA"/>
        </w:rPr>
        <w:t>le scénario est mieux validé dans FORGe ;</w:t>
      </w:r>
    </w:p>
    <w:p w14:paraId="127F1156" w14:textId="77777777" w:rsidR="00957096" w:rsidRPr="008A5FF4" w:rsidRDefault="00000000">
      <w:pPr>
        <w:rPr>
          <w:lang w:val="fr-CA"/>
        </w:rPr>
      </w:pPr>
      <w:r w:rsidRPr="008A5FF4">
        <w:rPr>
          <w:lang w:val="fr-CA"/>
        </w:rPr>
        <w:lastRenderedPageBreak/>
        <w:t>l’équipe sait quoi observer dans CARe ;</w:t>
      </w:r>
    </w:p>
    <w:p w14:paraId="2FC8BC4D" w14:textId="77777777" w:rsidR="00957096" w:rsidRPr="008A5FF4" w:rsidRDefault="00000000">
      <w:pPr>
        <w:rPr>
          <w:lang w:val="fr-CA"/>
        </w:rPr>
      </w:pPr>
      <w:r w:rsidRPr="008A5FF4">
        <w:rPr>
          <w:lang w:val="fr-CA"/>
        </w:rPr>
        <w:t>l’apprentissage est visible dans SENSe ;</w:t>
      </w:r>
    </w:p>
    <w:p w14:paraId="42ECA852" w14:textId="77777777" w:rsidR="00957096" w:rsidRPr="008A5FF4" w:rsidRDefault="00000000">
      <w:pPr>
        <w:rPr>
          <w:lang w:val="fr-CA"/>
        </w:rPr>
      </w:pPr>
      <w:r w:rsidRPr="008A5FF4">
        <w:rPr>
          <w:lang w:val="fr-CA"/>
        </w:rPr>
        <w:t>la confiance augmente.</w:t>
      </w:r>
    </w:p>
    <w:p w14:paraId="0C021D2C" w14:textId="77777777" w:rsidR="00957096" w:rsidRPr="008A5FF4" w:rsidRDefault="00000000">
      <w:pPr>
        <w:rPr>
          <w:lang w:val="fr-CA"/>
        </w:rPr>
      </w:pPr>
      <w:r w:rsidRPr="008A5FF4">
        <w:rPr>
          <w:lang w:val="fr-CA"/>
        </w:rPr>
        <w:t>Le but n’est pas seulement de stabiliser le réel. Le but est de faire remonter ce que le réel révèle vers SENSe, puis de renforcer FORGe pour la prochaine exposition.</w:t>
      </w:r>
    </w:p>
    <w:p w14:paraId="4825CA1F" w14:textId="77777777" w:rsidR="00957096" w:rsidRPr="008A5FF4" w:rsidRDefault="00000000">
      <w:pPr>
        <w:rPr>
          <w:lang w:val="fr-CA"/>
        </w:rPr>
      </w:pPr>
      <w:r w:rsidRPr="008A5FF4">
        <w:rPr>
          <w:lang w:val="fr-CA"/>
        </w:rPr>
        <w:t>CARe capte le signal. SENSe en comprend le sens. FORGe réduit le risque suivant.</w:t>
      </w:r>
    </w:p>
    <w:p w14:paraId="6CC7D662" w14:textId="77777777" w:rsidR="00957096" w:rsidRPr="008A5FF4" w:rsidRDefault="00000000">
      <w:pPr>
        <w:pStyle w:val="Titre2"/>
        <w:rPr>
          <w:lang w:val="fr-CA"/>
        </w:rPr>
      </w:pPr>
      <w:r w:rsidRPr="008A5FF4">
        <w:rPr>
          <w:lang w:val="fr-CA"/>
        </w:rPr>
        <w:t>Comparatif Legacy vs ToTAL</w:t>
      </w:r>
    </w:p>
    <w:p w14:paraId="4978669C" w14:textId="77777777" w:rsidR="00957096" w:rsidRPr="008A5FF4" w:rsidRDefault="00000000">
      <w:pPr>
        <w:rPr>
          <w:lang w:val="fr-CA"/>
        </w:rPr>
      </w:pPr>
      <w:r w:rsidRPr="008A5FF4">
        <w:rPr>
          <w:lang w:val="fr-CA"/>
        </w:rPr>
        <w:t>Legacy surveille la production. CARe écoute le réel.</w:t>
      </w:r>
    </w:p>
    <w:p w14:paraId="2B055600" w14:textId="77777777" w:rsidR="00957096" w:rsidRPr="008A5FF4" w:rsidRDefault="00000000">
      <w:pPr>
        <w:rPr>
          <w:lang w:val="fr-CA"/>
        </w:rPr>
      </w:pPr>
      <w:r w:rsidRPr="008A5FF4">
        <w:rPr>
          <w:lang w:val="fr-CA"/>
        </w:rPr>
        <w:t>CARe recueille le signal. SENSe en comprend le sens. FORGe réduit le risque suivant.</w:t>
      </w:r>
    </w:p>
    <w:p w14:paraId="06C103FD" w14:textId="77777777" w:rsidR="00957096" w:rsidRPr="008A5FF4" w:rsidRDefault="00000000">
      <w:pPr>
        <w:rPr>
          <w:lang w:val="fr-CA"/>
        </w:rPr>
      </w:pPr>
      <w:r w:rsidRPr="008A5FF4">
        <w:rPr>
          <w:lang w:val="fr-CA"/>
        </w:rPr>
        <w:t>CARe ne fait pas l’apprentissage à lui seul. CARe apporte le réel à SENSe.</w:t>
      </w:r>
    </w:p>
    <w:p w14:paraId="35C2A70D" w14:textId="77777777" w:rsidR="00957096" w:rsidRPr="008A5FF4" w:rsidRDefault="00000000">
      <w:pPr>
        <w:pStyle w:val="Titre2"/>
        <w:rPr>
          <w:lang w:val="fr-CA"/>
        </w:rPr>
      </w:pPr>
      <w:r w:rsidRPr="008A5FF4">
        <w:rPr>
          <w:lang w:val="fr-CA"/>
        </w:rPr>
        <w:t>Tangibilité du reel</w:t>
      </w:r>
    </w:p>
    <w:p w14:paraId="078F62A9" w14:textId="77777777" w:rsidR="00957096" w:rsidRPr="008A5FF4" w:rsidRDefault="00000000">
      <w:pPr>
        <w:rPr>
          <w:lang w:val="fr-CA"/>
        </w:rPr>
      </w:pPr>
      <w:r w:rsidRPr="008A5FF4">
        <w:rPr>
          <w:lang w:val="fr-CA"/>
        </w:rPr>
        <w:t>FORGe prépare le produit à rencontrer le réel. CARe écoute ce que le réel révèle.</w:t>
      </w:r>
    </w:p>
    <w:p w14:paraId="22C8A512" w14:textId="77777777" w:rsidR="00957096" w:rsidRPr="008A5FF4" w:rsidRDefault="00000000">
      <w:pPr>
        <w:rPr>
          <w:lang w:val="fr-CA"/>
        </w:rPr>
      </w:pPr>
      <w:r w:rsidRPr="008A5FF4">
        <w:rPr>
          <w:lang w:val="fr-CA"/>
        </w:rPr>
        <w:t>Un produit logiciel peut être bien défini.</w:t>
      </w:r>
    </w:p>
    <w:p w14:paraId="06715572" w14:textId="77777777" w:rsidR="00957096" w:rsidRPr="008A5FF4" w:rsidRDefault="00000000">
      <w:pPr>
        <w:rPr>
          <w:lang w:val="fr-CA"/>
        </w:rPr>
      </w:pPr>
      <w:r w:rsidRPr="008A5FF4">
        <w:rPr>
          <w:lang w:val="fr-CA"/>
        </w:rPr>
        <w:t>Il peut avoir des spécifications claires, des règles métier explicites, des standards, des scénarios critiques, des métriques prévues. Il peut avoir traversé SENSe avec sérieux. [5]</w:t>
      </w:r>
    </w:p>
    <w:p w14:paraId="44E7A8D7" w14:textId="77777777" w:rsidR="00957096" w:rsidRPr="008A5FF4" w:rsidRDefault="00000000">
      <w:pPr>
        <w:rPr>
          <w:lang w:val="fr-CA"/>
        </w:rPr>
      </w:pPr>
      <w:r w:rsidRPr="008A5FF4">
        <w:rPr>
          <w:lang w:val="fr-CA"/>
        </w:rPr>
        <w:t>Il peut aussi avoir été bien forgé.</w:t>
      </w:r>
    </w:p>
    <w:p w14:paraId="06452350" w14:textId="77777777" w:rsidR="00957096" w:rsidRPr="008A5FF4" w:rsidRDefault="00000000">
      <w:pPr>
        <w:rPr>
          <w:lang w:val="fr-CA"/>
        </w:rPr>
      </w:pPr>
      <w:r w:rsidRPr="008A5FF4">
        <w:rPr>
          <w:lang w:val="fr-CA"/>
        </w:rPr>
        <w:t>Il peut avoir été construit, intégré, monté, testé, simulé, validé, stabilisé. Il peut avoir traversé FORGe avec rigueur.</w:t>
      </w:r>
    </w:p>
    <w:p w14:paraId="25687A6C" w14:textId="77777777" w:rsidR="00957096" w:rsidRPr="008A5FF4" w:rsidRDefault="00000000">
      <w:pPr>
        <w:rPr>
          <w:lang w:val="fr-CA"/>
        </w:rPr>
      </w:pPr>
      <w:r w:rsidRPr="008A5FF4">
        <w:rPr>
          <w:lang w:val="fr-CA"/>
        </w:rPr>
        <w:t>Et malgré tout, il reste une étape que rien ne peut complètement remplacer :</w:t>
      </w:r>
    </w:p>
    <w:p w14:paraId="342D4A37" w14:textId="77777777" w:rsidR="00957096" w:rsidRPr="008A5FF4" w:rsidRDefault="00000000">
      <w:pPr>
        <w:rPr>
          <w:lang w:val="fr-CA"/>
        </w:rPr>
      </w:pPr>
      <w:r w:rsidRPr="008A5FF4">
        <w:rPr>
          <w:lang w:val="fr-CA"/>
        </w:rPr>
        <w:t>le réel.</w:t>
      </w:r>
    </w:p>
    <w:p w14:paraId="4884F6AC" w14:textId="77777777" w:rsidR="00957096" w:rsidRPr="008A5FF4" w:rsidRDefault="00000000">
      <w:pPr>
        <w:rPr>
          <w:lang w:val="fr-CA"/>
        </w:rPr>
      </w:pPr>
      <w:r w:rsidRPr="008A5FF4">
        <w:rPr>
          <w:lang w:val="fr-CA"/>
        </w:rPr>
        <w:t>Le réel, c’est l’utilisateur qui fait autrement que prévu. Le réel, c’est la donnée qui n’était pas dans le jeu de test. Le réel, c’est la charge qui ne ressemble pas exactement à la simulation. Le réel, c’est la dépendance externe qui répond lentement un mardi matin. Le réel, c’est le client qui comprend une interface d’une manière inattendue. Le réel, c’est l’usage qui confirme, nuance ou contredit ce que l’organisation croyait savoir.</w:t>
      </w:r>
    </w:p>
    <w:p w14:paraId="2FF80465" w14:textId="77777777" w:rsidR="00957096" w:rsidRPr="008A5FF4" w:rsidRDefault="00000000">
      <w:pPr>
        <w:rPr>
          <w:lang w:val="fr-CA"/>
        </w:rPr>
      </w:pPr>
      <w:r w:rsidRPr="008A5FF4">
        <w:rPr>
          <w:lang w:val="fr-CA"/>
        </w:rPr>
        <w:t>C’est ici que commence CARe.</w:t>
      </w:r>
    </w:p>
    <w:p w14:paraId="58CD5D59" w14:textId="77777777" w:rsidR="00957096" w:rsidRPr="008A5FF4" w:rsidRDefault="00000000">
      <w:pPr>
        <w:rPr>
          <w:lang w:val="fr-CA"/>
        </w:rPr>
      </w:pPr>
      <w:r w:rsidRPr="008A5FF4">
        <w:rPr>
          <w:lang w:val="fr-CA"/>
        </w:rPr>
        <w:t>CARe n’est pas seulement “la production”. CARe n’est pas seulement “le monitoring”. CARe n’est pas seulement “l’opérationnel”.</w:t>
      </w:r>
    </w:p>
    <w:p w14:paraId="5983042F" w14:textId="77777777" w:rsidR="00957096" w:rsidRPr="008A5FF4" w:rsidRDefault="00000000">
      <w:pPr>
        <w:rPr>
          <w:lang w:val="fr-CA"/>
        </w:rPr>
      </w:pPr>
      <w:r w:rsidRPr="008A5FF4">
        <w:rPr>
          <w:lang w:val="fr-CA"/>
        </w:rPr>
        <w:t>CARe est la capacité d’une organisation à exposer le produit au réel avec attention, à veiller sur ce qui se passe, à intervenir lorsque nécessaire, et à recueillir les signaux que le réel envoie.</w:t>
      </w:r>
    </w:p>
    <w:p w14:paraId="12446BA6" w14:textId="77777777" w:rsidR="00957096" w:rsidRPr="008A5FF4" w:rsidRDefault="00000000">
      <w:pPr>
        <w:rPr>
          <w:lang w:val="fr-CA"/>
        </w:rPr>
      </w:pPr>
      <w:r w:rsidRPr="008A5FF4">
        <w:rPr>
          <w:lang w:val="fr-CA"/>
        </w:rPr>
        <w:t>Le réel parle rarement comme un document</w:t>
      </w:r>
    </w:p>
    <w:p w14:paraId="65E27A59" w14:textId="77777777" w:rsidR="00957096" w:rsidRPr="008A5FF4" w:rsidRDefault="00000000">
      <w:pPr>
        <w:rPr>
          <w:lang w:val="fr-CA"/>
        </w:rPr>
      </w:pPr>
      <w:r w:rsidRPr="008A5FF4">
        <w:rPr>
          <w:lang w:val="fr-CA"/>
        </w:rPr>
        <w:t>Dans un document, les choses sont souvent propres.</w:t>
      </w:r>
    </w:p>
    <w:p w14:paraId="3C7C8744" w14:textId="77777777" w:rsidR="00957096" w:rsidRPr="008A5FF4" w:rsidRDefault="00000000">
      <w:pPr>
        <w:rPr>
          <w:lang w:val="fr-CA"/>
        </w:rPr>
      </w:pPr>
      <w:r w:rsidRPr="008A5FF4">
        <w:rPr>
          <w:lang w:val="fr-CA"/>
        </w:rPr>
        <w:t>Une règle est écrite. Un scénario est décrit. Une métrique est nommée. Un comportement attendu est expliqué. [5]</w:t>
      </w:r>
    </w:p>
    <w:p w14:paraId="105E1ADE" w14:textId="77777777" w:rsidR="00957096" w:rsidRPr="008A5FF4" w:rsidRDefault="00000000">
      <w:pPr>
        <w:rPr>
          <w:lang w:val="fr-CA"/>
        </w:rPr>
      </w:pPr>
      <w:r w:rsidRPr="008A5FF4">
        <w:rPr>
          <w:lang w:val="fr-CA"/>
        </w:rPr>
        <w:lastRenderedPageBreak/>
        <w:t>Mais le réel ne parle pas comme un document.</w:t>
      </w:r>
    </w:p>
    <w:p w14:paraId="05395DFD" w14:textId="77777777" w:rsidR="00957096" w:rsidRPr="008A5FF4" w:rsidRDefault="00000000">
      <w:pPr>
        <w:rPr>
          <w:lang w:val="fr-CA"/>
        </w:rPr>
      </w:pPr>
      <w:r w:rsidRPr="008A5FF4">
        <w:rPr>
          <w:lang w:val="fr-CA"/>
        </w:rPr>
        <w:t>Le réel parle par signaux.</w:t>
      </w:r>
    </w:p>
    <w:p w14:paraId="04D77440" w14:textId="77777777" w:rsidR="00957096" w:rsidRPr="008A5FF4" w:rsidRDefault="00000000">
      <w:pPr>
        <w:rPr>
          <w:lang w:val="fr-CA"/>
        </w:rPr>
      </w:pPr>
      <w:r w:rsidRPr="008A5FF4">
        <w:rPr>
          <w:lang w:val="fr-CA"/>
        </w:rPr>
        <w:t>Une alerte qui se déclenche. Une lenteur sur un parcours. Une hausse inhabituelle d’erreurs. Un abandon utilisateur à une étape précise. Un retour client inattendu. Une question au support. Une métrique qui dérive lentement. Un comportement qui fonctionne techniquement, mais qui ne produit pas l’usage espéré. [5]</w:t>
      </w:r>
    </w:p>
    <w:p w14:paraId="58937DB6" w14:textId="77777777" w:rsidR="00957096" w:rsidRPr="008A5FF4" w:rsidRDefault="00000000">
      <w:pPr>
        <w:rPr>
          <w:lang w:val="fr-CA"/>
        </w:rPr>
      </w:pPr>
      <w:r w:rsidRPr="008A5FF4">
        <w:rPr>
          <w:lang w:val="fr-CA"/>
        </w:rPr>
        <w:t>CARe est l’endroit où ces signaux sont recueillis.</w:t>
      </w:r>
    </w:p>
    <w:p w14:paraId="2D4A8D61" w14:textId="77777777" w:rsidR="00957096" w:rsidRPr="008A5FF4" w:rsidRDefault="00000000">
      <w:pPr>
        <w:rPr>
          <w:lang w:val="fr-CA"/>
        </w:rPr>
      </w:pPr>
      <w:r w:rsidRPr="008A5FF4">
        <w:rPr>
          <w:lang w:val="fr-CA"/>
        </w:rPr>
        <w:t>Mais recueillir un signal n’est pas encore comprendre.</w:t>
      </w:r>
    </w:p>
    <w:p w14:paraId="201E890C" w14:textId="77777777" w:rsidR="00957096" w:rsidRPr="008A5FF4" w:rsidRDefault="00000000">
      <w:pPr>
        <w:rPr>
          <w:lang w:val="fr-CA"/>
        </w:rPr>
      </w:pPr>
      <w:r w:rsidRPr="008A5FF4">
        <w:rPr>
          <w:lang w:val="fr-CA"/>
        </w:rPr>
        <w:t>C’est une distinction essentielle.</w:t>
      </w:r>
    </w:p>
    <w:p w14:paraId="4E7C5DC9" w14:textId="77777777" w:rsidR="00957096" w:rsidRPr="008A5FF4" w:rsidRDefault="00000000">
      <w:pPr>
        <w:rPr>
          <w:lang w:val="fr-CA"/>
        </w:rPr>
      </w:pPr>
      <w:r w:rsidRPr="008A5FF4">
        <w:rPr>
          <w:lang w:val="fr-CA"/>
        </w:rPr>
        <w:t>Une alerte n’est pas une analyse. Un dashboard n’est pas un apprentissage. Un incident stabilisé n’est pas une vérité produit mise à jour.</w:t>
      </w:r>
    </w:p>
    <w:p w14:paraId="1426CC5A" w14:textId="77777777" w:rsidR="00957096" w:rsidRPr="008A5FF4" w:rsidRDefault="00000000">
      <w:pPr>
        <w:rPr>
          <w:lang w:val="fr-CA"/>
        </w:rPr>
      </w:pPr>
      <w:r w:rsidRPr="008A5FF4">
        <w:rPr>
          <w:lang w:val="fr-CA"/>
        </w:rPr>
        <w:t>CARe fait parler le réel. Mais SENSe doit comprendre ce que le réel veut dire.</w:t>
      </w:r>
    </w:p>
    <w:p w14:paraId="2F7A547D" w14:textId="77777777" w:rsidR="00957096" w:rsidRPr="008A5FF4" w:rsidRDefault="00000000">
      <w:pPr>
        <w:rPr>
          <w:lang w:val="fr-CA"/>
        </w:rPr>
      </w:pPr>
      <w:r w:rsidRPr="008A5FF4">
        <w:rPr>
          <w:lang w:val="fr-CA"/>
        </w:rPr>
        <w:t>L’alerte qui arrive au bon moment</w:t>
      </w:r>
    </w:p>
    <w:p w14:paraId="0308174E" w14:textId="77777777" w:rsidR="00957096" w:rsidRPr="008A5FF4" w:rsidRDefault="00000000">
      <w:pPr>
        <w:rPr>
          <w:lang w:val="fr-CA"/>
        </w:rPr>
      </w:pPr>
      <w:r w:rsidRPr="008A5FF4">
        <w:rPr>
          <w:lang w:val="fr-CA"/>
        </w:rPr>
        <w:t>Une équipe expose progressivement une nouvelle fonctionnalité.</w:t>
      </w:r>
    </w:p>
    <w:p w14:paraId="6872C148" w14:textId="77777777" w:rsidR="00957096" w:rsidRPr="008A5FF4" w:rsidRDefault="00000000">
      <w:pPr>
        <w:rPr>
          <w:lang w:val="fr-CA"/>
        </w:rPr>
      </w:pPr>
      <w:r w:rsidRPr="008A5FF4">
        <w:rPr>
          <w:lang w:val="fr-CA"/>
        </w:rPr>
        <w:t>Pas à tout le monde. Pas brutalement. L’exposition est contrôlée. Un feature flag est en place. Les métriques principales sont surveillées. L’équipe sait comment réduire l’exposition si nécessaire. [5]</w:t>
      </w:r>
    </w:p>
    <w:p w14:paraId="156DDEF9" w14:textId="77777777" w:rsidR="00957096" w:rsidRPr="008A5FF4" w:rsidRDefault="00000000">
      <w:pPr>
        <w:rPr>
          <w:lang w:val="fr-CA"/>
        </w:rPr>
      </w:pPr>
      <w:r w:rsidRPr="008A5FF4">
        <w:rPr>
          <w:lang w:val="fr-CA"/>
        </w:rPr>
        <w:t>Pendant les premières heures, rien de dramatique ne se produit.</w:t>
      </w:r>
    </w:p>
    <w:p w14:paraId="330FAB95" w14:textId="77777777" w:rsidR="00957096" w:rsidRPr="008A5FF4" w:rsidRDefault="00000000">
      <w:pPr>
        <w:rPr>
          <w:lang w:val="fr-CA"/>
        </w:rPr>
      </w:pPr>
      <w:r w:rsidRPr="008A5FF4">
        <w:rPr>
          <w:lang w:val="fr-CA"/>
        </w:rPr>
        <w:t>Le système répond. Les services restent disponibles. Les erreurs critiques sont faibles. Le tableau de bord est plutôt calme.</w:t>
      </w:r>
    </w:p>
    <w:p w14:paraId="7B3644A6" w14:textId="77777777" w:rsidR="00957096" w:rsidRPr="008A5FF4" w:rsidRDefault="00000000">
      <w:pPr>
        <w:rPr>
          <w:lang w:val="fr-CA"/>
        </w:rPr>
      </w:pPr>
      <w:r w:rsidRPr="008A5FF4">
        <w:rPr>
          <w:lang w:val="fr-CA"/>
        </w:rPr>
        <w:t>Puis une alerte apparaît.</w:t>
      </w:r>
    </w:p>
    <w:p w14:paraId="6BF4861E" w14:textId="77777777" w:rsidR="00957096" w:rsidRPr="008A5FF4" w:rsidRDefault="00000000">
      <w:pPr>
        <w:rPr>
          <w:lang w:val="fr-CA"/>
        </w:rPr>
      </w:pPr>
      <w:r w:rsidRPr="008A5FF4">
        <w:rPr>
          <w:lang w:val="fr-CA"/>
        </w:rPr>
        <w:t>Un parcours critique commence à dépasser un seuil de performance. Pas partout. Pas pour tous les utilisateurs. Pas assez pour faire tomber le système. Mais assez pour signaler que quelque chose mérite attention.</w:t>
      </w:r>
    </w:p>
    <w:p w14:paraId="1ECA29CE" w14:textId="77777777" w:rsidR="00957096" w:rsidRPr="008A5FF4" w:rsidRDefault="00000000">
      <w:pPr>
        <w:rPr>
          <w:lang w:val="fr-CA"/>
        </w:rPr>
      </w:pPr>
      <w:r w:rsidRPr="008A5FF4">
        <w:rPr>
          <w:lang w:val="fr-CA"/>
        </w:rPr>
        <w:t>CARe intervient.</w:t>
      </w:r>
    </w:p>
    <w:p w14:paraId="4CB295E2" w14:textId="77777777" w:rsidR="00957096" w:rsidRPr="008A5FF4" w:rsidRDefault="00000000">
      <w:pPr>
        <w:rPr>
          <w:lang w:val="fr-CA"/>
        </w:rPr>
      </w:pPr>
      <w:r w:rsidRPr="008A5FF4">
        <w:rPr>
          <w:lang w:val="fr-CA"/>
        </w:rPr>
        <w:t>L’exposition est réduite. Le feature flag est ajusté. Les métriques sont surveillées de plus près. L’équipe limite l’impact. La situation se stabilise. [5]</w:t>
      </w:r>
    </w:p>
    <w:p w14:paraId="7A2CD4F7" w14:textId="77777777" w:rsidR="00957096" w:rsidRPr="008A5FF4" w:rsidRDefault="00000000">
      <w:pPr>
        <w:rPr>
          <w:lang w:val="fr-CA"/>
        </w:rPr>
      </w:pPr>
      <w:r w:rsidRPr="008A5FF4">
        <w:rPr>
          <w:lang w:val="fr-CA"/>
        </w:rPr>
        <w:t>À ce moment, CARe a bien joué son rôle.</w:t>
      </w:r>
    </w:p>
    <w:p w14:paraId="24F30E14" w14:textId="77777777" w:rsidR="00957096" w:rsidRPr="008A5FF4" w:rsidRDefault="00000000">
      <w:pPr>
        <w:rPr>
          <w:lang w:val="fr-CA"/>
        </w:rPr>
      </w:pPr>
      <w:r w:rsidRPr="008A5FF4">
        <w:rPr>
          <w:lang w:val="fr-CA"/>
        </w:rPr>
        <w:t>Le réel a parlé. Le signal a été capté. L’organisation a pu intervenir.</w:t>
      </w:r>
    </w:p>
    <w:p w14:paraId="1B6FE2F8" w14:textId="77777777" w:rsidR="00957096" w:rsidRPr="008A5FF4" w:rsidRDefault="00000000">
      <w:pPr>
        <w:rPr>
          <w:lang w:val="fr-CA"/>
        </w:rPr>
      </w:pPr>
      <w:r w:rsidRPr="008A5FF4">
        <w:rPr>
          <w:lang w:val="fr-CA"/>
        </w:rPr>
        <w:t>Mais le travail ToTAL ne s’arrête pas là.</w:t>
      </w:r>
    </w:p>
    <w:p w14:paraId="2E63056F" w14:textId="77777777" w:rsidR="00957096" w:rsidRPr="008A5FF4" w:rsidRDefault="00000000">
      <w:pPr>
        <w:rPr>
          <w:lang w:val="fr-CA"/>
        </w:rPr>
      </w:pPr>
      <w:r w:rsidRPr="008A5FF4">
        <w:rPr>
          <w:lang w:val="fr-CA"/>
        </w:rPr>
        <w:t>Parce qu’une fois la situation stabilisée, une question demeure :</w:t>
      </w:r>
    </w:p>
    <w:p w14:paraId="27D435CA" w14:textId="77777777" w:rsidR="00957096" w:rsidRPr="008A5FF4" w:rsidRDefault="00000000">
      <w:pPr>
        <w:rPr>
          <w:lang w:val="fr-CA"/>
        </w:rPr>
      </w:pPr>
      <w:r w:rsidRPr="008A5FF4">
        <w:rPr>
          <w:lang w:val="fr-CA"/>
        </w:rPr>
        <w:t>Pourquoi ce seuil n’était-il pas clairement défini avant l’exposition ?</w:t>
      </w:r>
    </w:p>
    <w:p w14:paraId="13203E48" w14:textId="77777777" w:rsidR="00957096" w:rsidRPr="008A5FF4" w:rsidRDefault="00000000">
      <w:pPr>
        <w:rPr>
          <w:lang w:val="fr-CA"/>
        </w:rPr>
      </w:pPr>
      <w:r w:rsidRPr="008A5FF4">
        <w:rPr>
          <w:lang w:val="fr-CA"/>
        </w:rPr>
        <w:t>Et là, la conversation change de lieu.</w:t>
      </w:r>
    </w:p>
    <w:p w14:paraId="570216F6" w14:textId="77777777" w:rsidR="00957096" w:rsidRPr="008A5FF4" w:rsidRDefault="00000000">
      <w:pPr>
        <w:rPr>
          <w:lang w:val="fr-CA"/>
        </w:rPr>
      </w:pPr>
      <w:r w:rsidRPr="008A5FF4">
        <w:rPr>
          <w:lang w:val="fr-CA"/>
        </w:rPr>
        <w:t>Elle quitte CARe pour retourner dans SENSe.</w:t>
      </w:r>
    </w:p>
    <w:p w14:paraId="0637CE29" w14:textId="77777777" w:rsidR="00957096" w:rsidRPr="008A5FF4" w:rsidRDefault="00000000">
      <w:pPr>
        <w:rPr>
          <w:lang w:val="fr-CA"/>
        </w:rPr>
      </w:pPr>
      <w:r w:rsidRPr="008A5FF4">
        <w:rPr>
          <w:lang w:val="fr-CA"/>
        </w:rPr>
        <w:lastRenderedPageBreak/>
        <w:t>“Rapide” n’est pas une spécification</w:t>
      </w:r>
    </w:p>
    <w:p w14:paraId="25ECB8DD" w14:textId="77777777" w:rsidR="00957096" w:rsidRPr="008A5FF4" w:rsidRDefault="00000000">
      <w:pPr>
        <w:rPr>
          <w:lang w:val="fr-CA"/>
        </w:rPr>
      </w:pPr>
      <w:r w:rsidRPr="008A5FF4">
        <w:rPr>
          <w:lang w:val="fr-CA"/>
        </w:rPr>
        <w:t>Dans la discussion qui suit, tout le monde reconnaît que la performance était importante.</w:t>
      </w:r>
    </w:p>
    <w:p w14:paraId="057CB215" w14:textId="77777777" w:rsidR="00957096" w:rsidRPr="008A5FF4" w:rsidRDefault="00000000">
      <w:pPr>
        <w:rPr>
          <w:lang w:val="fr-CA"/>
        </w:rPr>
      </w:pPr>
      <w:r w:rsidRPr="008A5FF4">
        <w:rPr>
          <w:lang w:val="fr-CA"/>
        </w:rPr>
        <w:t>Personne n’est surpris par cette idée. Évidemment, le parcours devait être rapide. Évidemment, les utilisateurs ne devaient pas attendre trop longtemps. Évidemment, la lenteur pouvait affecter l’expérience.</w:t>
      </w:r>
    </w:p>
    <w:p w14:paraId="1BC88129" w14:textId="77777777" w:rsidR="00957096" w:rsidRPr="008A5FF4" w:rsidRDefault="00000000">
      <w:pPr>
        <w:rPr>
          <w:lang w:val="fr-CA"/>
        </w:rPr>
      </w:pPr>
      <w:r w:rsidRPr="008A5FF4">
        <w:rPr>
          <w:lang w:val="fr-CA"/>
        </w:rPr>
        <w:t>Mais “évidemment” n’est pas une spécification.</w:t>
      </w:r>
    </w:p>
    <w:p w14:paraId="760FB7D7" w14:textId="77777777" w:rsidR="00957096" w:rsidRPr="008A5FF4" w:rsidRDefault="00000000">
      <w:pPr>
        <w:rPr>
          <w:lang w:val="fr-CA"/>
        </w:rPr>
      </w:pPr>
      <w:r w:rsidRPr="008A5FF4">
        <w:rPr>
          <w:lang w:val="fr-CA"/>
        </w:rPr>
        <w:t>“Rapide” n’est pas une spécification. “Acceptable” n’est pas une spécification. “Il ne faut pas que ça ralentisse” n’est pas une spécification.</w:t>
      </w:r>
    </w:p>
    <w:p w14:paraId="540CAAEA" w14:textId="77777777" w:rsidR="00957096" w:rsidRPr="008A5FF4" w:rsidRDefault="00000000">
      <w:pPr>
        <w:rPr>
          <w:lang w:val="fr-CA"/>
        </w:rPr>
      </w:pPr>
      <w:r w:rsidRPr="008A5FF4">
        <w:rPr>
          <w:lang w:val="fr-CA"/>
        </w:rPr>
        <w:t>SENSe doit maintenant faire son travail.</w:t>
      </w:r>
    </w:p>
    <w:p w14:paraId="0505BDEF" w14:textId="77777777" w:rsidR="00957096" w:rsidRPr="008A5FF4" w:rsidRDefault="00000000">
      <w:pPr>
        <w:rPr>
          <w:lang w:val="fr-CA"/>
        </w:rPr>
      </w:pPr>
      <w:r w:rsidRPr="008A5FF4">
        <w:rPr>
          <w:lang w:val="fr-CA"/>
        </w:rPr>
        <w:t>Quel seuil est acceptable ? Dans quelles conditions ? Pour quel parcours ? Pour quel volume ? Avec quelles données ? Avec quelle tolérance ? À partir de quel point doit-on intervenir ? Quel signal doit être observé dans CARe ? Quelle validation doit être ajoutée dans FORGe ?</w:t>
      </w:r>
    </w:p>
    <w:p w14:paraId="48543504" w14:textId="77777777" w:rsidR="00957096" w:rsidRPr="008A5FF4" w:rsidRDefault="00000000">
      <w:pPr>
        <w:rPr>
          <w:lang w:val="fr-CA"/>
        </w:rPr>
      </w:pPr>
      <w:r w:rsidRPr="008A5FF4">
        <w:rPr>
          <w:lang w:val="fr-CA"/>
        </w:rPr>
        <w:t>CARe a révélé que le réel avait une attente plus précise que la définition.</w:t>
      </w:r>
    </w:p>
    <w:p w14:paraId="6182C752" w14:textId="77777777" w:rsidR="00957096" w:rsidRPr="008A5FF4" w:rsidRDefault="00000000">
      <w:pPr>
        <w:rPr>
          <w:lang w:val="fr-CA"/>
        </w:rPr>
      </w:pPr>
      <w:r w:rsidRPr="008A5FF4">
        <w:rPr>
          <w:lang w:val="fr-CA"/>
        </w:rPr>
        <w:t>Et c’est souvent ce que le réel fait de mieux : il rend visibles les imprécisions que l’organisation avait réussi à tolérer.</w:t>
      </w:r>
    </w:p>
    <w:p w14:paraId="71259211" w14:textId="77777777" w:rsidR="00957096" w:rsidRPr="008A5FF4" w:rsidRDefault="00000000">
      <w:pPr>
        <w:rPr>
          <w:lang w:val="fr-CA"/>
        </w:rPr>
      </w:pPr>
      <w:r w:rsidRPr="008A5FF4">
        <w:rPr>
          <w:lang w:val="fr-CA"/>
        </w:rPr>
        <w:t>CARe ne doit pas devenir le lieu où tout se mélange</w:t>
      </w:r>
    </w:p>
    <w:p w14:paraId="49618AFD" w14:textId="77777777" w:rsidR="00957096" w:rsidRPr="008A5FF4" w:rsidRDefault="00000000">
      <w:pPr>
        <w:rPr>
          <w:lang w:val="fr-CA"/>
        </w:rPr>
      </w:pPr>
      <w:r w:rsidRPr="008A5FF4">
        <w:rPr>
          <w:lang w:val="fr-CA"/>
        </w:rPr>
        <w:t>Lorsqu’un signal apparaît dans le réel, la tentation est grande de tout traiter dans la même urgence.</w:t>
      </w:r>
    </w:p>
    <w:p w14:paraId="3E1DECA5" w14:textId="77777777" w:rsidR="00957096" w:rsidRPr="008A5FF4" w:rsidRDefault="00000000">
      <w:pPr>
        <w:rPr>
          <w:lang w:val="fr-CA"/>
        </w:rPr>
      </w:pPr>
      <w:r w:rsidRPr="008A5FF4">
        <w:rPr>
          <w:lang w:val="fr-CA"/>
        </w:rPr>
        <w:t>On observe. On analyse. On corrige. On débat de la spécification. On ajuste le seuil. On modifie le code. On parle d’architecture. On discute d’expérience utilisateur. On change une métrique. On ajoute une alerte. On ferme l’incident. [5]</w:t>
      </w:r>
    </w:p>
    <w:p w14:paraId="1D0C3C87" w14:textId="77777777" w:rsidR="00957096" w:rsidRPr="008A5FF4" w:rsidRDefault="00000000">
      <w:pPr>
        <w:rPr>
          <w:lang w:val="fr-CA"/>
        </w:rPr>
      </w:pPr>
      <w:r w:rsidRPr="008A5FF4">
        <w:rPr>
          <w:lang w:val="fr-CA"/>
        </w:rPr>
        <w:t>Tout cela peut être nécessaire.</w:t>
      </w:r>
    </w:p>
    <w:p w14:paraId="797ABE90" w14:textId="77777777" w:rsidR="00957096" w:rsidRPr="008A5FF4" w:rsidRDefault="00000000">
      <w:pPr>
        <w:rPr>
          <w:lang w:val="fr-CA"/>
        </w:rPr>
      </w:pPr>
      <w:r w:rsidRPr="008A5FF4">
        <w:rPr>
          <w:lang w:val="fr-CA"/>
        </w:rPr>
        <w:t>Mais tout cela n’appartient pas au même espace.</w:t>
      </w:r>
    </w:p>
    <w:p w14:paraId="74ED8B00" w14:textId="77777777" w:rsidR="00957096" w:rsidRPr="008A5FF4" w:rsidRDefault="00000000">
      <w:pPr>
        <w:rPr>
          <w:lang w:val="fr-CA"/>
        </w:rPr>
      </w:pPr>
      <w:r w:rsidRPr="008A5FF4">
        <w:rPr>
          <w:lang w:val="fr-CA"/>
        </w:rPr>
        <w:t>CARe doit permettre d’observer et d’intervenir. SENSe doit permettre de comprendre et redéfinir. FORGe doit permettre de renforcer et valider avant le prochain passage au réel.</w:t>
      </w:r>
    </w:p>
    <w:p w14:paraId="57FA8665" w14:textId="77777777" w:rsidR="00957096" w:rsidRPr="008A5FF4" w:rsidRDefault="00000000">
      <w:pPr>
        <w:rPr>
          <w:lang w:val="fr-CA"/>
        </w:rPr>
      </w:pPr>
      <w:r w:rsidRPr="008A5FF4">
        <w:rPr>
          <w:lang w:val="fr-CA"/>
        </w:rPr>
        <w:t>Quand tout reste coincé dans CARe, l’organisation devient réactive. Elle vit au rythme des alertes. Elle confond stabilisation et apprentissage. Elle ferme des incidents sans nécessairement améliorer sa compréhension.</w:t>
      </w:r>
    </w:p>
    <w:p w14:paraId="4102B339" w14:textId="77777777" w:rsidR="00957096" w:rsidRPr="008A5FF4" w:rsidRDefault="00000000">
      <w:pPr>
        <w:rPr>
          <w:lang w:val="fr-CA"/>
        </w:rPr>
      </w:pPr>
      <w:r w:rsidRPr="008A5FF4">
        <w:rPr>
          <w:lang w:val="fr-CA"/>
        </w:rPr>
        <w:t>CARe ne doit pas devenir une salle d’urgence permanente.</w:t>
      </w:r>
    </w:p>
    <w:p w14:paraId="1FA26614" w14:textId="77777777" w:rsidR="00957096" w:rsidRPr="008A5FF4" w:rsidRDefault="00000000">
      <w:pPr>
        <w:rPr>
          <w:lang w:val="fr-CA"/>
        </w:rPr>
      </w:pPr>
      <w:r w:rsidRPr="008A5FF4">
        <w:rPr>
          <w:lang w:val="fr-CA"/>
        </w:rPr>
        <w:t>CARe est une capacité d’écoute du réel.</w:t>
      </w:r>
    </w:p>
    <w:p w14:paraId="3432D4F9" w14:textId="77777777" w:rsidR="00957096" w:rsidRPr="008A5FF4" w:rsidRDefault="00000000">
      <w:pPr>
        <w:rPr>
          <w:lang w:val="fr-CA"/>
        </w:rPr>
      </w:pPr>
      <w:r w:rsidRPr="008A5FF4">
        <w:rPr>
          <w:lang w:val="fr-CA"/>
        </w:rPr>
        <w:t>Et une bonne écoute ne vaut que si ce qui est entendu est ensuite compris.</w:t>
      </w:r>
    </w:p>
    <w:p w14:paraId="1D2127C8" w14:textId="77777777" w:rsidR="00957096" w:rsidRPr="008A5FF4" w:rsidRDefault="00000000">
      <w:pPr>
        <w:rPr>
          <w:lang w:val="fr-CA"/>
        </w:rPr>
      </w:pPr>
      <w:r w:rsidRPr="008A5FF4">
        <w:rPr>
          <w:lang w:val="fr-CA"/>
        </w:rPr>
        <w:t>La production n’est pas un laboratoire gratuit</w:t>
      </w:r>
    </w:p>
    <w:p w14:paraId="1BFFD689" w14:textId="77777777" w:rsidR="00957096" w:rsidRPr="008A5FF4" w:rsidRDefault="00000000">
      <w:pPr>
        <w:rPr>
          <w:lang w:val="fr-CA"/>
        </w:rPr>
      </w:pPr>
      <w:r w:rsidRPr="008A5FF4">
        <w:rPr>
          <w:lang w:val="fr-CA"/>
        </w:rPr>
        <w:t>Il y a une mauvaise habitude dangereuse : laisser la production devenir le premier vrai test.</w:t>
      </w:r>
    </w:p>
    <w:p w14:paraId="40D6060F" w14:textId="77777777" w:rsidR="00957096" w:rsidRPr="008A5FF4" w:rsidRDefault="00000000">
      <w:pPr>
        <w:rPr>
          <w:lang w:val="fr-CA"/>
        </w:rPr>
      </w:pPr>
      <w:r w:rsidRPr="008A5FF4">
        <w:rPr>
          <w:lang w:val="fr-CA"/>
        </w:rPr>
        <w:t>On livre, on observe, on corrige. Puis on appelle cela du feedback.</w:t>
      </w:r>
    </w:p>
    <w:p w14:paraId="6DB34171" w14:textId="77777777" w:rsidR="00957096" w:rsidRPr="008A5FF4" w:rsidRDefault="00000000">
      <w:pPr>
        <w:rPr>
          <w:lang w:val="fr-CA"/>
        </w:rPr>
      </w:pPr>
      <w:r w:rsidRPr="008A5FF4">
        <w:rPr>
          <w:lang w:val="fr-CA"/>
        </w:rPr>
        <w:lastRenderedPageBreak/>
        <w:t>Le feedback est précieux. Mais tout ne mérite pas d’être découvert par les utilisateurs.</w:t>
      </w:r>
    </w:p>
    <w:p w14:paraId="10E27DA5" w14:textId="77777777" w:rsidR="00957096" w:rsidRPr="008A5FF4" w:rsidRDefault="00000000">
      <w:pPr>
        <w:rPr>
          <w:lang w:val="fr-CA"/>
        </w:rPr>
      </w:pPr>
      <w:r w:rsidRPr="008A5FF4">
        <w:rPr>
          <w:lang w:val="fr-CA"/>
        </w:rPr>
        <w:t>CARe doit observer le risque résiduel du réel. Pas les oublis évitables.</w:t>
      </w:r>
    </w:p>
    <w:p w14:paraId="5BFAE481" w14:textId="77777777" w:rsidR="00957096" w:rsidRPr="008A5FF4" w:rsidRDefault="00000000">
      <w:pPr>
        <w:rPr>
          <w:lang w:val="fr-CA"/>
        </w:rPr>
      </w:pPr>
      <w:r w:rsidRPr="008A5FF4">
        <w:rPr>
          <w:lang w:val="fr-CA"/>
        </w:rPr>
        <w:t>Si une configuration aurait pu être vérifiée dans FORGe, elle ne devrait pas être découverte par le client. Si un seuil aurait pu être défini dans SENSe, il ne devrait pas surprendre CARe. Si un scénario critique aurait pu être simulé avant l’exposition, il ne devrait pas devenir un incident de production.</w:t>
      </w:r>
    </w:p>
    <w:p w14:paraId="431D003B" w14:textId="77777777" w:rsidR="00957096" w:rsidRPr="008A5FF4" w:rsidRDefault="00000000">
      <w:pPr>
        <w:rPr>
          <w:lang w:val="fr-CA"/>
        </w:rPr>
      </w:pPr>
      <w:r w:rsidRPr="008A5FF4">
        <w:rPr>
          <w:lang w:val="fr-CA"/>
        </w:rPr>
        <w:t>Le réel aura toujours le dernier mot.</w:t>
      </w:r>
    </w:p>
    <w:p w14:paraId="4A9EA954" w14:textId="77777777" w:rsidR="00957096" w:rsidRPr="008A5FF4" w:rsidRDefault="00000000">
      <w:pPr>
        <w:rPr>
          <w:lang w:val="fr-CA"/>
        </w:rPr>
      </w:pPr>
      <w:r w:rsidRPr="008A5FF4">
        <w:rPr>
          <w:lang w:val="fr-CA"/>
        </w:rPr>
        <w:t>Mais ToTAL refuse de faire du réel un banc d’essai pour ce que l’organisation aurait pu préparer.</w:t>
      </w:r>
    </w:p>
    <w:p w14:paraId="43D2E9CF" w14:textId="77777777" w:rsidR="00957096" w:rsidRPr="008A5FF4" w:rsidRDefault="00000000">
      <w:pPr>
        <w:rPr>
          <w:lang w:val="fr-CA"/>
        </w:rPr>
      </w:pPr>
      <w:r w:rsidRPr="008A5FF4">
        <w:rPr>
          <w:lang w:val="fr-CA"/>
        </w:rPr>
        <w:t>CARe n’existe pas pour remplacer FORGe. CARe existe parce que FORGe ne pourra jamais tout simuler.</w:t>
      </w:r>
    </w:p>
    <w:p w14:paraId="0D60926E" w14:textId="77777777" w:rsidR="00957096" w:rsidRPr="008A5FF4" w:rsidRDefault="00000000">
      <w:pPr>
        <w:rPr>
          <w:lang w:val="fr-CA"/>
        </w:rPr>
      </w:pPr>
      <w:r w:rsidRPr="008A5FF4">
        <w:rPr>
          <w:lang w:val="fr-CA"/>
        </w:rPr>
        <w:t>La nuance est importante.</w:t>
      </w:r>
    </w:p>
    <w:p w14:paraId="4CDE2C79" w14:textId="77777777" w:rsidR="00957096" w:rsidRPr="008A5FF4" w:rsidRDefault="00000000">
      <w:pPr>
        <w:rPr>
          <w:lang w:val="fr-CA"/>
        </w:rPr>
      </w:pPr>
      <w:r w:rsidRPr="008A5FF4">
        <w:rPr>
          <w:lang w:val="fr-CA"/>
        </w:rPr>
        <w:t>Les signaux faibles sont aussi des signaux</w:t>
      </w:r>
    </w:p>
    <w:p w14:paraId="025D05BD" w14:textId="77777777" w:rsidR="00957096" w:rsidRPr="008A5FF4" w:rsidRDefault="00000000">
      <w:pPr>
        <w:rPr>
          <w:lang w:val="fr-CA"/>
        </w:rPr>
      </w:pPr>
      <w:r w:rsidRPr="008A5FF4">
        <w:rPr>
          <w:lang w:val="fr-CA"/>
        </w:rPr>
        <w:t>CARe ne sert pas seulement à détecter les incendies.</w:t>
      </w:r>
    </w:p>
    <w:p w14:paraId="45B1C6BA" w14:textId="77777777" w:rsidR="00957096" w:rsidRPr="008A5FF4" w:rsidRDefault="00000000">
      <w:pPr>
        <w:rPr>
          <w:lang w:val="fr-CA"/>
        </w:rPr>
      </w:pPr>
      <w:r w:rsidRPr="008A5FF4">
        <w:rPr>
          <w:lang w:val="fr-CA"/>
        </w:rPr>
        <w:t>Un incident majeur est un signal évident. Une panne est un signal évident. Une erreur critique est un signal évident.</w:t>
      </w:r>
    </w:p>
    <w:p w14:paraId="5021A7B6" w14:textId="77777777" w:rsidR="00957096" w:rsidRPr="008A5FF4" w:rsidRDefault="00000000">
      <w:pPr>
        <w:rPr>
          <w:lang w:val="fr-CA"/>
        </w:rPr>
      </w:pPr>
      <w:r w:rsidRPr="008A5FF4">
        <w:rPr>
          <w:lang w:val="fr-CA"/>
        </w:rPr>
        <w:t>Mais plusieurs apprentissages importants commencent plus doucement.</w:t>
      </w:r>
    </w:p>
    <w:p w14:paraId="362BCF4E" w14:textId="77777777" w:rsidR="00957096" w:rsidRPr="008A5FF4" w:rsidRDefault="00000000">
      <w:pPr>
        <w:rPr>
          <w:lang w:val="fr-CA"/>
        </w:rPr>
      </w:pPr>
      <w:r w:rsidRPr="008A5FF4">
        <w:rPr>
          <w:lang w:val="fr-CA"/>
        </w:rPr>
        <w:t>Une fonctionnalité est peu utilisée. Un parcours est abandonné. Un bouton est ignoré. Un client pose toujours la même question. Un temps de réponse augmente lentement. Une métrique de satisfaction baisse sans incident technique majeur. Une équipe support invente une explication répétée parce que le produit n’est pas assez clair. [5]</w:t>
      </w:r>
    </w:p>
    <w:p w14:paraId="49BCA32D" w14:textId="77777777" w:rsidR="00957096" w:rsidRPr="008A5FF4" w:rsidRDefault="00000000">
      <w:pPr>
        <w:rPr>
          <w:lang w:val="fr-CA"/>
        </w:rPr>
      </w:pPr>
      <w:r w:rsidRPr="008A5FF4">
        <w:rPr>
          <w:lang w:val="fr-CA"/>
        </w:rPr>
        <w:t>Dans une lecture trop technique, on pourrait dire :</w:t>
      </w:r>
    </w:p>
    <w:p w14:paraId="64CCC5E5" w14:textId="77777777" w:rsidR="00957096" w:rsidRPr="008A5FF4" w:rsidRDefault="00000000">
      <w:pPr>
        <w:rPr>
          <w:lang w:val="fr-CA"/>
        </w:rPr>
      </w:pPr>
      <w:r w:rsidRPr="008A5FF4">
        <w:rPr>
          <w:lang w:val="fr-CA"/>
        </w:rPr>
        <w:t>“Le système fonctionne.”</w:t>
      </w:r>
    </w:p>
    <w:p w14:paraId="1ED0C626" w14:textId="77777777" w:rsidR="00957096" w:rsidRPr="008A5FF4" w:rsidRDefault="00000000">
      <w:pPr>
        <w:rPr>
          <w:lang w:val="fr-CA"/>
        </w:rPr>
      </w:pPr>
      <w:r w:rsidRPr="008A5FF4">
        <w:rPr>
          <w:lang w:val="fr-CA"/>
        </w:rPr>
        <w:t>Mais dans une lecture ToTAL, il faut demander :</w:t>
      </w:r>
    </w:p>
    <w:p w14:paraId="4A4E5F1E" w14:textId="77777777" w:rsidR="00957096" w:rsidRPr="008A5FF4" w:rsidRDefault="00000000">
      <w:pPr>
        <w:rPr>
          <w:lang w:val="fr-CA"/>
        </w:rPr>
      </w:pPr>
      <w:r w:rsidRPr="008A5FF4">
        <w:rPr>
          <w:lang w:val="fr-CA"/>
        </w:rPr>
        <w:t>Fonctionne-t-il réellement pour le produit, pour l’utilisateur, pour la valeur attendue ?</w:t>
      </w:r>
    </w:p>
    <w:p w14:paraId="3BA3EE65" w14:textId="77777777" w:rsidR="00957096" w:rsidRPr="008A5FF4" w:rsidRDefault="00000000">
      <w:pPr>
        <w:rPr>
          <w:lang w:val="fr-CA"/>
        </w:rPr>
      </w:pPr>
      <w:r w:rsidRPr="008A5FF4">
        <w:rPr>
          <w:lang w:val="fr-CA"/>
        </w:rPr>
        <w:t>CARe doit donc écouter plus que la santé technique.</w:t>
      </w:r>
    </w:p>
    <w:p w14:paraId="1AFD7322" w14:textId="77777777" w:rsidR="00957096" w:rsidRPr="008A5FF4" w:rsidRDefault="00000000">
      <w:pPr>
        <w:rPr>
          <w:lang w:val="fr-CA"/>
        </w:rPr>
      </w:pPr>
      <w:r w:rsidRPr="008A5FF4">
        <w:rPr>
          <w:lang w:val="fr-CA"/>
        </w:rPr>
        <w:t>Il doit écouter la santé produit.</w:t>
      </w:r>
    </w:p>
    <w:p w14:paraId="08369C0C" w14:textId="77777777" w:rsidR="00957096" w:rsidRPr="008A5FF4" w:rsidRDefault="00000000">
      <w:pPr>
        <w:rPr>
          <w:lang w:val="fr-CA"/>
        </w:rPr>
      </w:pPr>
      <w:r w:rsidRPr="008A5FF4">
        <w:rPr>
          <w:lang w:val="fr-CA"/>
        </w:rPr>
        <w:t>Stabilisé ne veut pas dire compris</w:t>
      </w:r>
    </w:p>
    <w:p w14:paraId="320D30C8" w14:textId="77777777" w:rsidR="00957096" w:rsidRPr="008A5FF4" w:rsidRDefault="00000000">
      <w:pPr>
        <w:rPr>
          <w:lang w:val="fr-CA"/>
        </w:rPr>
      </w:pPr>
      <w:r w:rsidRPr="008A5FF4">
        <w:rPr>
          <w:lang w:val="fr-CA"/>
        </w:rPr>
        <w:t>C’est peut-être l’une des phrases les plus importantes du chapitre.</w:t>
      </w:r>
    </w:p>
    <w:p w14:paraId="3F1539E1" w14:textId="77777777" w:rsidR="00957096" w:rsidRPr="008A5FF4" w:rsidRDefault="00000000">
      <w:pPr>
        <w:rPr>
          <w:lang w:val="fr-CA"/>
        </w:rPr>
      </w:pPr>
      <w:r w:rsidRPr="008A5FF4">
        <w:rPr>
          <w:lang w:val="fr-CA"/>
        </w:rPr>
        <w:t>Un incident peut être stabilisé sans être compris.</w:t>
      </w:r>
    </w:p>
    <w:p w14:paraId="2C5A42AF" w14:textId="77777777" w:rsidR="00957096" w:rsidRPr="008A5FF4" w:rsidRDefault="00000000">
      <w:pPr>
        <w:rPr>
          <w:lang w:val="fr-CA"/>
        </w:rPr>
      </w:pPr>
      <w:r w:rsidRPr="008A5FF4">
        <w:rPr>
          <w:lang w:val="fr-CA"/>
        </w:rPr>
        <w:t>L’exposition peut être réduite. Le rollback peut être réussi. Le feature flag peut être désactivé. Le service peut revenir à la normale. Le client peut être rassuré. Le ticket peut être fermé.</w:t>
      </w:r>
    </w:p>
    <w:p w14:paraId="1DBCF42A" w14:textId="77777777" w:rsidR="00957096" w:rsidRPr="008A5FF4" w:rsidRDefault="00000000">
      <w:pPr>
        <w:rPr>
          <w:lang w:val="fr-CA"/>
        </w:rPr>
      </w:pPr>
      <w:r w:rsidRPr="008A5FF4">
        <w:rPr>
          <w:lang w:val="fr-CA"/>
        </w:rPr>
        <w:t>Mais si le signal ne retourne pas dans SENSe, le système n’a pas réellement appris.</w:t>
      </w:r>
    </w:p>
    <w:p w14:paraId="74EFB8C2" w14:textId="77777777" w:rsidR="00957096" w:rsidRPr="008A5FF4" w:rsidRDefault="00000000">
      <w:pPr>
        <w:rPr>
          <w:lang w:val="fr-CA"/>
        </w:rPr>
      </w:pPr>
      <w:r w:rsidRPr="008A5FF4">
        <w:rPr>
          <w:lang w:val="fr-CA"/>
        </w:rPr>
        <w:t>Il a réagi.</w:t>
      </w:r>
    </w:p>
    <w:p w14:paraId="2B8FF1F3" w14:textId="77777777" w:rsidR="00957096" w:rsidRPr="008A5FF4" w:rsidRDefault="00000000">
      <w:pPr>
        <w:rPr>
          <w:lang w:val="fr-CA"/>
        </w:rPr>
      </w:pPr>
      <w:r w:rsidRPr="008A5FF4">
        <w:rPr>
          <w:lang w:val="fr-CA"/>
        </w:rPr>
        <w:lastRenderedPageBreak/>
        <w:t>Réagir est nécessaire. Mais apprendre est ce qui empêche de réagir éternellement aux mêmes formes de problèmes.</w:t>
      </w:r>
    </w:p>
    <w:p w14:paraId="4C41BA56" w14:textId="77777777" w:rsidR="00957096" w:rsidRPr="008A5FF4" w:rsidRDefault="00000000">
      <w:pPr>
        <w:rPr>
          <w:lang w:val="fr-CA"/>
        </w:rPr>
      </w:pPr>
      <w:r w:rsidRPr="008A5FF4">
        <w:rPr>
          <w:lang w:val="fr-CA"/>
        </w:rPr>
        <w:t>CARe donne à l’organisation la chance de voir.</w:t>
      </w:r>
    </w:p>
    <w:p w14:paraId="109664E3" w14:textId="77777777" w:rsidR="00957096" w:rsidRPr="008A5FF4" w:rsidRDefault="00000000">
      <w:pPr>
        <w:rPr>
          <w:lang w:val="fr-CA"/>
        </w:rPr>
      </w:pPr>
      <w:r w:rsidRPr="008A5FF4">
        <w:rPr>
          <w:lang w:val="fr-CA"/>
        </w:rPr>
        <w:t>SENSe doit transformer cette vision en compréhension.</w:t>
      </w:r>
    </w:p>
    <w:p w14:paraId="74A924AA" w14:textId="77777777" w:rsidR="00957096" w:rsidRPr="008A5FF4" w:rsidRDefault="00000000">
      <w:pPr>
        <w:rPr>
          <w:lang w:val="fr-CA"/>
        </w:rPr>
      </w:pPr>
      <w:r w:rsidRPr="008A5FF4">
        <w:rPr>
          <w:lang w:val="fr-CA"/>
        </w:rPr>
        <w:t>FORGe doit transformer cette compréhension en réduction du risque.</w:t>
      </w:r>
    </w:p>
    <w:p w14:paraId="17F0838C" w14:textId="77777777" w:rsidR="00957096" w:rsidRPr="008A5FF4" w:rsidRDefault="00000000">
      <w:pPr>
        <w:rPr>
          <w:lang w:val="fr-CA"/>
        </w:rPr>
      </w:pPr>
      <w:r w:rsidRPr="008A5FF4">
        <w:rPr>
          <w:lang w:val="fr-CA"/>
        </w:rPr>
        <w:t>Puis CARe observera à nouveau.</w:t>
      </w:r>
    </w:p>
    <w:p w14:paraId="00F35A05" w14:textId="77777777" w:rsidR="00957096" w:rsidRPr="008A5FF4" w:rsidRDefault="00000000">
      <w:pPr>
        <w:rPr>
          <w:lang w:val="fr-CA"/>
        </w:rPr>
      </w:pPr>
      <w:r w:rsidRPr="008A5FF4">
        <w:rPr>
          <w:lang w:val="fr-CA"/>
        </w:rPr>
        <w:t>C’est la boucle.</w:t>
      </w:r>
    </w:p>
    <w:p w14:paraId="12D12239" w14:textId="77777777" w:rsidR="00957096" w:rsidRPr="008A5FF4" w:rsidRDefault="00000000">
      <w:pPr>
        <w:rPr>
          <w:lang w:val="fr-CA"/>
        </w:rPr>
      </w:pPr>
      <w:r w:rsidRPr="008A5FF4">
        <w:rPr>
          <w:lang w:val="fr-CA"/>
        </w:rPr>
        <w:t>CARe comme respect du réel</w:t>
      </w:r>
    </w:p>
    <w:p w14:paraId="7C1AA538" w14:textId="77777777" w:rsidR="00957096" w:rsidRPr="008A5FF4" w:rsidRDefault="00000000">
      <w:pPr>
        <w:rPr>
          <w:lang w:val="fr-CA"/>
        </w:rPr>
      </w:pPr>
      <w:r w:rsidRPr="008A5FF4">
        <w:rPr>
          <w:lang w:val="fr-CA"/>
        </w:rPr>
        <w:t>CARe introduit une forme d’humilité dans ToTAL.</w:t>
      </w:r>
    </w:p>
    <w:p w14:paraId="254149BF" w14:textId="77777777" w:rsidR="00957096" w:rsidRPr="008A5FF4" w:rsidRDefault="00000000">
      <w:pPr>
        <w:rPr>
          <w:lang w:val="fr-CA"/>
        </w:rPr>
      </w:pPr>
      <w:r w:rsidRPr="008A5FF4">
        <w:rPr>
          <w:lang w:val="fr-CA"/>
        </w:rPr>
        <w:t>Même avec un bon SENSe. Même avec un bon FORGe. Même avec des tests, des environnements preview, des données représentatives, des scénarios réfléchis.</w:t>
      </w:r>
    </w:p>
    <w:p w14:paraId="54B6F1F0" w14:textId="77777777" w:rsidR="00957096" w:rsidRPr="008A5FF4" w:rsidRDefault="00000000">
      <w:pPr>
        <w:rPr>
          <w:lang w:val="fr-CA"/>
        </w:rPr>
      </w:pPr>
      <w:r w:rsidRPr="008A5FF4">
        <w:rPr>
          <w:lang w:val="fr-CA"/>
        </w:rPr>
        <w:t>Le réel peut surprendre.</w:t>
      </w:r>
    </w:p>
    <w:p w14:paraId="096C5DF5" w14:textId="77777777" w:rsidR="00957096" w:rsidRPr="008A5FF4" w:rsidRDefault="00000000">
      <w:pPr>
        <w:rPr>
          <w:lang w:val="fr-CA"/>
        </w:rPr>
      </w:pPr>
      <w:r w:rsidRPr="008A5FF4">
        <w:rPr>
          <w:lang w:val="fr-CA"/>
        </w:rPr>
        <w:t>Et c’est normal.</w:t>
      </w:r>
    </w:p>
    <w:p w14:paraId="1D5D2459" w14:textId="77777777" w:rsidR="00957096" w:rsidRPr="008A5FF4" w:rsidRDefault="00000000">
      <w:pPr>
        <w:rPr>
          <w:lang w:val="fr-CA"/>
        </w:rPr>
      </w:pPr>
      <w:r w:rsidRPr="008A5FF4">
        <w:rPr>
          <w:lang w:val="fr-CA"/>
        </w:rPr>
        <w:t>Un système mature n’est pas un système qui prétend tout savoir avant l’exposition. C’est un système qui sait exposer prudemment, observer honnêtement, intervenir rapidement et apprendre ensuite au bon endroit.</w:t>
      </w:r>
    </w:p>
    <w:p w14:paraId="1948217B" w14:textId="77777777" w:rsidR="00957096" w:rsidRPr="008A5FF4" w:rsidRDefault="00000000">
      <w:pPr>
        <w:rPr>
          <w:lang w:val="fr-CA"/>
        </w:rPr>
      </w:pPr>
      <w:r w:rsidRPr="008A5FF4">
        <w:rPr>
          <w:lang w:val="fr-CA"/>
        </w:rPr>
        <w:t>CARe est donc une forme de respect.</w:t>
      </w:r>
    </w:p>
    <w:p w14:paraId="7F393988" w14:textId="77777777" w:rsidR="00957096" w:rsidRPr="008A5FF4" w:rsidRDefault="00000000">
      <w:pPr>
        <w:rPr>
          <w:lang w:val="fr-CA"/>
        </w:rPr>
      </w:pPr>
      <w:r w:rsidRPr="008A5FF4">
        <w:rPr>
          <w:lang w:val="fr-CA"/>
        </w:rPr>
        <w:t>Respect pour les utilisateurs, parce qu’on ne les expose pas aveuglément. Respect pour les équipes, parce qu’on leur donne les signaux nécessaires. Respect pour le produit, parce qu’on accepte que sa vérité se complète dans l’usage réel. Respect pour l’inconnu, parce qu’on ne fait pas semblant qu’il n’existe pas.</w:t>
      </w:r>
    </w:p>
    <w:p w14:paraId="51610C0B" w14:textId="77777777" w:rsidR="00957096" w:rsidRPr="008A5FF4" w:rsidRDefault="00000000">
      <w:pPr>
        <w:pStyle w:val="Titre2"/>
        <w:rPr>
          <w:lang w:val="fr-CA"/>
        </w:rPr>
      </w:pPr>
      <w:r w:rsidRPr="008A5FF4">
        <w:rPr>
          <w:lang w:val="fr-CA"/>
        </w:rPr>
        <w:t>Conclusion du chapitre</w:t>
      </w:r>
    </w:p>
    <w:p w14:paraId="1317E2BB" w14:textId="77777777" w:rsidR="00957096" w:rsidRPr="008A5FF4" w:rsidRDefault="00000000">
      <w:pPr>
        <w:rPr>
          <w:lang w:val="fr-CA"/>
        </w:rPr>
      </w:pPr>
      <w:r w:rsidRPr="008A5FF4">
        <w:rPr>
          <w:lang w:val="fr-CA"/>
        </w:rPr>
        <w:t>CARe est l’endroit où le produit rencontre le réel.</w:t>
      </w:r>
    </w:p>
    <w:p w14:paraId="1661E685" w14:textId="77777777" w:rsidR="00957096" w:rsidRPr="008A5FF4" w:rsidRDefault="00000000">
      <w:pPr>
        <w:rPr>
          <w:lang w:val="fr-CA"/>
        </w:rPr>
      </w:pPr>
      <w:r w:rsidRPr="008A5FF4">
        <w:rPr>
          <w:lang w:val="fr-CA"/>
        </w:rPr>
        <w:t>Il diffuse. Il veille. Il intervient. Il recueille.</w:t>
      </w:r>
    </w:p>
    <w:p w14:paraId="44D533D7" w14:textId="77777777" w:rsidR="00957096" w:rsidRPr="008A5FF4" w:rsidRDefault="00000000">
      <w:pPr>
        <w:rPr>
          <w:lang w:val="fr-CA"/>
        </w:rPr>
      </w:pPr>
      <w:r w:rsidRPr="008A5FF4">
        <w:rPr>
          <w:lang w:val="fr-CA"/>
        </w:rPr>
        <w:t>Mais CARe ne doit pas tout porter.</w:t>
      </w:r>
    </w:p>
    <w:p w14:paraId="4232896F" w14:textId="77777777" w:rsidR="00957096" w:rsidRPr="008A5FF4" w:rsidRDefault="00000000">
      <w:pPr>
        <w:rPr>
          <w:lang w:val="fr-CA"/>
        </w:rPr>
      </w:pPr>
      <w:r w:rsidRPr="008A5FF4">
        <w:rPr>
          <w:lang w:val="fr-CA"/>
        </w:rPr>
        <w:t>CARe ne remplace pas SENSe. CARe ne remplace pas FORGe. CARe ne doit pas devenir le premier vrai test. CARe ne doit pas devenir une usine à dashboards décoratifs. CARe ne doit pas confondre stabilisation et apprentissage.</w:t>
      </w:r>
    </w:p>
    <w:p w14:paraId="27CF485C" w14:textId="77777777" w:rsidR="00957096" w:rsidRPr="008A5FF4" w:rsidRDefault="00000000">
      <w:pPr>
        <w:rPr>
          <w:lang w:val="fr-CA"/>
        </w:rPr>
      </w:pPr>
      <w:r w:rsidRPr="008A5FF4">
        <w:rPr>
          <w:lang w:val="fr-CA"/>
        </w:rPr>
        <w:t>CARe apporte le réel au système.</w:t>
      </w:r>
    </w:p>
    <w:p w14:paraId="5617AD83" w14:textId="77777777" w:rsidR="00957096" w:rsidRPr="008A5FF4" w:rsidRDefault="00000000">
      <w:pPr>
        <w:rPr>
          <w:lang w:val="fr-CA"/>
        </w:rPr>
      </w:pPr>
      <w:r w:rsidRPr="008A5FF4">
        <w:rPr>
          <w:lang w:val="fr-CA"/>
        </w:rPr>
        <w:t>Puis SENSe doit comprendre. Puis FORGe doit renforcer. Puis CARe doit observer à nouveau.</w:t>
      </w:r>
    </w:p>
    <w:p w14:paraId="65686E5A" w14:textId="77777777" w:rsidR="00957096" w:rsidRPr="008A5FF4" w:rsidRDefault="00000000">
      <w:pPr>
        <w:rPr>
          <w:lang w:val="fr-CA"/>
        </w:rPr>
      </w:pPr>
      <w:r w:rsidRPr="008A5FF4">
        <w:rPr>
          <w:lang w:val="fr-CA"/>
        </w:rPr>
        <w:t>C’est ainsi que le réel cesse d’être seulement une source d’incidents et devient une source d’intelligence produit.</w:t>
      </w:r>
    </w:p>
    <w:p w14:paraId="725E64E2" w14:textId="77777777" w:rsidR="00957096" w:rsidRPr="008A5FF4" w:rsidRDefault="00000000">
      <w:pPr>
        <w:pStyle w:val="Titre1"/>
        <w:rPr>
          <w:lang w:val="fr-CA"/>
        </w:rPr>
      </w:pPr>
      <w:r w:rsidRPr="008A5FF4">
        <w:rPr>
          <w:lang w:val="fr-CA"/>
        </w:rPr>
        <w:t>Chapitre 18 — Les capacités ToTAL : le moteur derrière le flux</w:t>
      </w:r>
    </w:p>
    <w:p w14:paraId="2A512B6A" w14:textId="77777777" w:rsidR="00957096" w:rsidRPr="008A5FF4" w:rsidRDefault="00000000">
      <w:pPr>
        <w:rPr>
          <w:lang w:val="fr-CA"/>
        </w:rPr>
      </w:pPr>
      <w:r w:rsidRPr="008A5FF4">
        <w:rPr>
          <w:lang w:val="fr-CA"/>
        </w:rPr>
        <w:t>Un flot de valeur sans capacités solides devient une rivière sans berges.</w:t>
      </w:r>
    </w:p>
    <w:p w14:paraId="06FB37FC" w14:textId="77777777" w:rsidR="00957096" w:rsidRPr="008A5FF4" w:rsidRDefault="00000000">
      <w:pPr>
        <w:rPr>
          <w:lang w:val="fr-CA"/>
        </w:rPr>
      </w:pPr>
      <w:r w:rsidRPr="008A5FF4">
        <w:rPr>
          <w:lang w:val="fr-CA"/>
        </w:rPr>
        <w:lastRenderedPageBreak/>
        <w:t>Il peut avancer, parfois même très vite. Mais sans berges, il déborde, se disperse, érode son terrain et perd progressivement sa direction.</w:t>
      </w:r>
    </w:p>
    <w:p w14:paraId="6E9F740B" w14:textId="77777777" w:rsidR="00957096" w:rsidRPr="008A5FF4" w:rsidRDefault="00000000">
      <w:pPr>
        <w:rPr>
          <w:lang w:val="fr-CA"/>
        </w:rPr>
      </w:pPr>
      <w:r w:rsidRPr="008A5FF4">
        <w:rPr>
          <w:lang w:val="fr-CA"/>
        </w:rPr>
        <w:t>Dans ToTAL, SENSe, FORGe et CARe décrivent le mouvement du produit : comprendre, construire, exposer au réel. Mais ce mouvement ne tient pas par magie. Il lui faut des capacités pour le soutenir : les bons outils, la bonne orchestration, le bon terrain, le bon alignement et la bonne maîtrise du levier.</w:t>
      </w:r>
    </w:p>
    <w:p w14:paraId="7633BE5B" w14:textId="77777777" w:rsidR="00957096" w:rsidRPr="008A5FF4" w:rsidRDefault="00000000">
      <w:pPr>
        <w:rPr>
          <w:lang w:val="fr-CA"/>
        </w:rPr>
      </w:pPr>
      <w:r w:rsidRPr="008A5FF4">
        <w:rPr>
          <w:lang w:val="fr-CA"/>
        </w:rPr>
        <w:t>Sans ces capacités, le flux devient fragile. Avec elles, il devient un système capable de supporter la vitesse, l’automatisation, l’IA et l’exigence de confiance. [7]</w:t>
      </w:r>
    </w:p>
    <w:p w14:paraId="3A1AACB5" w14:textId="77777777" w:rsidR="00957096" w:rsidRPr="008A5FF4" w:rsidRDefault="00000000">
      <w:pPr>
        <w:pStyle w:val="Titre2"/>
        <w:rPr>
          <w:lang w:val="fr-CA"/>
        </w:rPr>
      </w:pPr>
      <w:r w:rsidRPr="008A5FF4">
        <w:rPr>
          <w:lang w:val="fr-CA"/>
        </w:rPr>
        <w:t>18.1 — Quoi, le flot ne suffit pas ?!</w:t>
      </w:r>
    </w:p>
    <w:p w14:paraId="2C607B24" w14:textId="77777777" w:rsidR="00957096" w:rsidRPr="008A5FF4" w:rsidRDefault="00000000">
      <w:pPr>
        <w:rPr>
          <w:lang w:val="fr-CA"/>
        </w:rPr>
      </w:pPr>
      <w:r w:rsidRPr="008A5FF4">
        <w:rPr>
          <w:lang w:val="fr-CA"/>
        </w:rPr>
        <w:t>Une organisation peut avoir un flux bien dessiné et rester fragile.</w:t>
      </w:r>
    </w:p>
    <w:p w14:paraId="0C60D053" w14:textId="77777777" w:rsidR="00957096" w:rsidRPr="008A5FF4" w:rsidRDefault="00000000">
      <w:pPr>
        <w:rPr>
          <w:lang w:val="fr-CA"/>
        </w:rPr>
      </w:pPr>
      <w:r w:rsidRPr="008A5FF4">
        <w:rPr>
          <w:lang w:val="fr-CA"/>
        </w:rPr>
        <w:t>Elle peut avoir nommé ses étapes, défini ses rôles, structuré ses cérémonies, organisé ses pipelines et adopté un vocabulaire moderne. Elle peut dire que le produit passe par la définition, la construction, la validation, la livraison et l’observation. Elle peut même avoir une représentation claire de SENSe, FORGe et CARe. [5]</w:t>
      </w:r>
    </w:p>
    <w:p w14:paraId="7924B520" w14:textId="77777777" w:rsidR="00957096" w:rsidRPr="008A5FF4" w:rsidRDefault="00000000">
      <w:pPr>
        <w:rPr>
          <w:lang w:val="fr-CA"/>
        </w:rPr>
      </w:pPr>
      <w:r w:rsidRPr="008A5FF4">
        <w:rPr>
          <w:lang w:val="fr-CA"/>
        </w:rPr>
        <w:t>Mais un flux, même bien nommé, ne fonctionne pas par simple déclaration.</w:t>
      </w:r>
    </w:p>
    <w:p w14:paraId="10457694" w14:textId="77777777" w:rsidR="00957096" w:rsidRPr="008A5FF4" w:rsidRDefault="00000000">
      <w:pPr>
        <w:rPr>
          <w:lang w:val="fr-CA"/>
        </w:rPr>
      </w:pPr>
      <w:r w:rsidRPr="008A5FF4">
        <w:rPr>
          <w:lang w:val="fr-CA"/>
        </w:rPr>
        <w:t>Un flux a besoin de capacités pour tenir.</w:t>
      </w:r>
    </w:p>
    <w:p w14:paraId="53E2B93F" w14:textId="77777777" w:rsidR="00957096" w:rsidRPr="008A5FF4" w:rsidRDefault="00000000">
      <w:pPr>
        <w:rPr>
          <w:lang w:val="fr-CA"/>
        </w:rPr>
      </w:pPr>
      <w:r w:rsidRPr="008A5FF4">
        <w:rPr>
          <w:lang w:val="fr-CA"/>
        </w:rPr>
        <w:t>Il a besoin d’outils adaptés. Il a besoin de workflows cohérents. Il a besoin d’environnements stables. Il a besoin de pratiques alignées. Il a besoin de standards partagés. Il a besoin de données fiables. Il a besoin de signaux utiles. Il a besoin de personnes capables de prendre les bonnes décisions au bon moment.</w:t>
      </w:r>
    </w:p>
    <w:p w14:paraId="3BE9898B" w14:textId="77777777" w:rsidR="00957096" w:rsidRPr="008A5FF4" w:rsidRDefault="00000000">
      <w:pPr>
        <w:rPr>
          <w:lang w:val="fr-CA"/>
        </w:rPr>
      </w:pPr>
      <w:r w:rsidRPr="008A5FF4">
        <w:rPr>
          <w:lang w:val="fr-CA"/>
        </w:rPr>
        <w:t>Sans cela, le flux devient une intention élégante.</w:t>
      </w:r>
    </w:p>
    <w:p w14:paraId="094E634E" w14:textId="77777777" w:rsidR="00957096" w:rsidRPr="008A5FF4" w:rsidRDefault="00000000">
      <w:pPr>
        <w:rPr>
          <w:lang w:val="fr-CA"/>
        </w:rPr>
      </w:pPr>
      <w:r w:rsidRPr="008A5FF4">
        <w:rPr>
          <w:lang w:val="fr-CA"/>
        </w:rPr>
        <w:t>Sur papier, tout semble clair. Dans le réel, les équipes compensent. Les outils ne se parlent pas. Les environnements dérivent. Les pipelines deviennent bruyants. Les validations prennent trop de temps. Les métriques s’accumulent sans guider les décisions. L’automatisation produit des résultats difficiles à interpréter. L’IA génère plus vite, mais pas nécessairement mieux. [5][7]</w:t>
      </w:r>
    </w:p>
    <w:p w14:paraId="1F445798" w14:textId="77777777" w:rsidR="00957096" w:rsidRPr="008A5FF4" w:rsidRDefault="00000000">
      <w:pPr>
        <w:rPr>
          <w:lang w:val="fr-CA"/>
        </w:rPr>
      </w:pPr>
      <w:r w:rsidRPr="008A5FF4">
        <w:rPr>
          <w:lang w:val="fr-CA"/>
        </w:rPr>
        <w:t>Le modèle est là.</w:t>
      </w:r>
    </w:p>
    <w:p w14:paraId="1BE114CC" w14:textId="77777777" w:rsidR="00957096" w:rsidRPr="008A5FF4" w:rsidRDefault="00000000">
      <w:pPr>
        <w:rPr>
          <w:lang w:val="fr-CA"/>
        </w:rPr>
      </w:pPr>
      <w:r w:rsidRPr="008A5FF4">
        <w:rPr>
          <w:lang w:val="fr-CA"/>
        </w:rPr>
        <w:t>Mais la capacité n’est pas encore au niveau du modèle.</w:t>
      </w:r>
    </w:p>
    <w:p w14:paraId="24E7A0E4" w14:textId="77777777" w:rsidR="00957096" w:rsidRPr="008A5FF4" w:rsidRDefault="00000000">
      <w:pPr>
        <w:rPr>
          <w:lang w:val="fr-CA"/>
        </w:rPr>
      </w:pPr>
      <w:r w:rsidRPr="008A5FF4">
        <w:rPr>
          <w:lang w:val="fr-CA"/>
        </w:rPr>
        <w:t>C’est ici qu’une distinction devient essentielle :</w:t>
      </w:r>
    </w:p>
    <w:p w14:paraId="651408F1" w14:textId="77777777" w:rsidR="00957096" w:rsidRPr="008A5FF4" w:rsidRDefault="00000000">
      <w:pPr>
        <w:rPr>
          <w:lang w:val="fr-CA"/>
        </w:rPr>
      </w:pPr>
      <w:r w:rsidRPr="008A5FF4">
        <w:rPr>
          <w:lang w:val="fr-CA"/>
        </w:rPr>
        <w:t>SENSe / FORGe / CARe décrivent le mouvement du produit. Les capacités ToTAL rendent ce mouvement possible.</w:t>
      </w:r>
    </w:p>
    <w:p w14:paraId="4CA7F5A5" w14:textId="77777777" w:rsidR="00957096" w:rsidRPr="008A5FF4" w:rsidRDefault="00000000">
      <w:pPr>
        <w:rPr>
          <w:lang w:val="fr-CA"/>
        </w:rPr>
      </w:pPr>
      <w:r w:rsidRPr="008A5FF4">
        <w:rPr>
          <w:lang w:val="fr-CA"/>
        </w:rPr>
        <w:t>Autrement dit, le flux indique où la valeur circule. Les capacités déterminent si cette circulation peut réellement tenir sous pression.</w:t>
      </w:r>
    </w:p>
    <w:p w14:paraId="62878A97" w14:textId="77777777" w:rsidR="00957096" w:rsidRPr="008A5FF4" w:rsidRDefault="00000000">
      <w:pPr>
        <w:rPr>
          <w:lang w:val="fr-CA"/>
        </w:rPr>
      </w:pPr>
      <w:r w:rsidRPr="008A5FF4">
        <w:rPr>
          <w:lang w:val="fr-CA"/>
        </w:rPr>
        <w:t>Et la pression augmente.</w:t>
      </w:r>
    </w:p>
    <w:p w14:paraId="04DC9FEC" w14:textId="77777777" w:rsidR="00957096" w:rsidRPr="008A5FF4" w:rsidRDefault="00000000">
      <w:pPr>
        <w:rPr>
          <w:lang w:val="fr-CA"/>
        </w:rPr>
      </w:pPr>
      <w:r w:rsidRPr="008A5FF4">
        <w:rPr>
          <w:lang w:val="fr-CA"/>
        </w:rPr>
        <w:t>Elle augmente avec la complexité des produits. Elle augmente avec les grandes entreprises. Elle augmente avec les dépendances. Elle augmente avec les attentes clients. Elle augmente avec la cybersécurité. Elle augmente avec les données. Elle augmente avec les releases fréquentes. Elle augmente avec l’automatisation. Et maintenant, elle augmente brutalement avec l’intelligence artificielle. [5][7]</w:t>
      </w:r>
    </w:p>
    <w:p w14:paraId="1EEFC4C7" w14:textId="77777777" w:rsidR="00957096" w:rsidRPr="008A5FF4" w:rsidRDefault="00000000">
      <w:pPr>
        <w:rPr>
          <w:lang w:val="fr-CA"/>
        </w:rPr>
      </w:pPr>
      <w:r w:rsidRPr="008A5FF4">
        <w:rPr>
          <w:lang w:val="fr-CA"/>
        </w:rPr>
        <w:lastRenderedPageBreak/>
        <w:t>À faible vitesse, une organisation peut parfois survivre avec des capacités faibles. Elle compense par l’héroïsme, l’expérience locale, les experts indispensables, les réunions d’urgence, les validations manuelles et les efforts tardifs.</w:t>
      </w:r>
    </w:p>
    <w:p w14:paraId="6F5CC7ED" w14:textId="77777777" w:rsidR="00957096" w:rsidRPr="008A5FF4" w:rsidRDefault="00000000">
      <w:pPr>
        <w:rPr>
          <w:lang w:val="fr-CA"/>
        </w:rPr>
      </w:pPr>
      <w:r w:rsidRPr="008A5FF4">
        <w:rPr>
          <w:lang w:val="fr-CA"/>
        </w:rPr>
        <w:t>Mais plus la vitesse augmente, moins ces compensations suffisent.</w:t>
      </w:r>
    </w:p>
    <w:p w14:paraId="556ED3CB" w14:textId="77777777" w:rsidR="00957096" w:rsidRPr="008A5FF4" w:rsidRDefault="00000000">
      <w:pPr>
        <w:rPr>
          <w:lang w:val="fr-CA"/>
        </w:rPr>
      </w:pPr>
      <w:r w:rsidRPr="008A5FF4">
        <w:rPr>
          <w:lang w:val="fr-CA"/>
        </w:rPr>
        <w:t>Une voiture de course ne devient pas sécuritaire parce qu’elle a un bon moteur. Elle devient sécuritaire parce que tout le système autour du moteur est maîtrisé : les pneus, les freins, les capteurs, la piste, le pit crew, les outils, les communications, les décisions, les standards et le pilote.</w:t>
      </w:r>
    </w:p>
    <w:p w14:paraId="17C006F6" w14:textId="77777777" w:rsidR="00957096" w:rsidRPr="008A5FF4" w:rsidRDefault="00000000">
      <w:pPr>
        <w:rPr>
          <w:lang w:val="fr-CA"/>
        </w:rPr>
      </w:pPr>
      <w:r w:rsidRPr="008A5FF4">
        <w:rPr>
          <w:lang w:val="fr-CA"/>
        </w:rPr>
        <w:t>Le logiciel suit la même logique.</w:t>
      </w:r>
    </w:p>
    <w:p w14:paraId="3CD7DAA4" w14:textId="77777777" w:rsidR="00957096" w:rsidRPr="008A5FF4" w:rsidRDefault="00000000">
      <w:pPr>
        <w:rPr>
          <w:lang w:val="fr-CA"/>
        </w:rPr>
      </w:pPr>
      <w:r w:rsidRPr="008A5FF4">
        <w:rPr>
          <w:lang w:val="fr-CA"/>
        </w:rPr>
        <w:t>Un produit ne devient pas excellent parce qu’il possède un bon flux. Il devient excellent lorsque ce flux est soutenu par des capacités capables de le rendre stable, observable, mesurable, améliorable et digne de confiance.</w:t>
      </w:r>
    </w:p>
    <w:p w14:paraId="3FEBA629" w14:textId="77777777" w:rsidR="00957096" w:rsidRPr="008A5FF4" w:rsidRDefault="00000000">
      <w:pPr>
        <w:rPr>
          <w:lang w:val="fr-CA"/>
        </w:rPr>
      </w:pPr>
      <w:r w:rsidRPr="008A5FF4">
        <w:rPr>
          <w:lang w:val="fr-CA"/>
        </w:rPr>
        <w:t>C’est là que commence la deuxième âme de ToTAL.</w:t>
      </w:r>
    </w:p>
    <w:p w14:paraId="4E5251E7" w14:textId="77777777" w:rsidR="00957096" w:rsidRPr="008A5FF4" w:rsidRDefault="00000000">
      <w:pPr>
        <w:rPr>
          <w:lang w:val="fr-CA"/>
        </w:rPr>
      </w:pPr>
      <w:r w:rsidRPr="008A5FF4">
        <w:rPr>
          <w:lang w:val="fr-CA"/>
        </w:rPr>
        <w:t>La première âme était le flux :</w:t>
      </w:r>
    </w:p>
    <w:p w14:paraId="471CF10C" w14:textId="77777777" w:rsidR="00957096" w:rsidRPr="008A5FF4" w:rsidRDefault="00000000">
      <w:pPr>
        <w:rPr>
          <w:lang w:val="fr-CA"/>
        </w:rPr>
      </w:pPr>
      <w:r w:rsidRPr="008A5FF4">
        <w:rPr>
          <w:lang w:val="fr-CA"/>
        </w:rPr>
        <w:t>SENSe comprend.</w:t>
      </w:r>
    </w:p>
    <w:p w14:paraId="3C5822F1" w14:textId="77777777" w:rsidR="00957096" w:rsidRPr="008A5FF4" w:rsidRDefault="00000000">
      <w:pPr>
        <w:rPr>
          <w:lang w:val="fr-CA"/>
        </w:rPr>
      </w:pPr>
      <w:r w:rsidRPr="008A5FF4">
        <w:rPr>
          <w:lang w:val="fr-CA"/>
        </w:rPr>
        <w:t>FORGe éprouve.</w:t>
      </w:r>
    </w:p>
    <w:p w14:paraId="1C413944" w14:textId="77777777" w:rsidR="00957096" w:rsidRPr="008A5FF4" w:rsidRDefault="00000000">
      <w:pPr>
        <w:rPr>
          <w:lang w:val="fr-CA"/>
        </w:rPr>
      </w:pPr>
      <w:r w:rsidRPr="008A5FF4">
        <w:rPr>
          <w:lang w:val="fr-CA"/>
        </w:rPr>
        <w:t>CARe écoute le réel.</w:t>
      </w:r>
    </w:p>
    <w:p w14:paraId="0D3EA4A5" w14:textId="77777777" w:rsidR="00957096" w:rsidRPr="008A5FF4" w:rsidRDefault="00000000">
      <w:pPr>
        <w:rPr>
          <w:lang w:val="fr-CA"/>
        </w:rPr>
      </w:pPr>
      <w:r w:rsidRPr="008A5FF4">
        <w:rPr>
          <w:lang w:val="fr-CA"/>
        </w:rPr>
        <w:t>La deuxième âme est le système de capacités qui rend ce flux viable :</w:t>
      </w:r>
    </w:p>
    <w:p w14:paraId="373F1799" w14:textId="77777777" w:rsidR="00957096" w:rsidRPr="008A5FF4" w:rsidRDefault="00000000">
      <w:pPr>
        <w:rPr>
          <w:lang w:val="fr-CA"/>
        </w:rPr>
      </w:pPr>
      <w:r w:rsidRPr="008A5FF4">
        <w:rPr>
          <w:lang w:val="fr-CA"/>
        </w:rPr>
        <w:t>Technology donne les moyens.</w:t>
      </w:r>
    </w:p>
    <w:p w14:paraId="0A791144" w14:textId="77777777" w:rsidR="00957096" w:rsidRPr="008A5FF4" w:rsidRDefault="00000000">
      <w:pPr>
        <w:rPr>
          <w:lang w:val="fr-CA"/>
        </w:rPr>
      </w:pPr>
      <w:r w:rsidRPr="008A5FF4">
        <w:rPr>
          <w:lang w:val="fr-CA"/>
        </w:rPr>
        <w:t>Orchestry coordonne les mouvements.</w:t>
      </w:r>
    </w:p>
    <w:p w14:paraId="61981885" w14:textId="77777777" w:rsidR="00957096" w:rsidRPr="008A5FF4" w:rsidRDefault="00000000">
      <w:pPr>
        <w:rPr>
          <w:lang w:val="fr-CA"/>
        </w:rPr>
      </w:pPr>
      <w:r w:rsidRPr="008A5FF4">
        <w:rPr>
          <w:lang w:val="fr-CA"/>
        </w:rPr>
        <w:t>Topology prépare le terrain.</w:t>
      </w:r>
    </w:p>
    <w:p w14:paraId="22F196B6" w14:textId="77777777" w:rsidR="00957096" w:rsidRPr="008A5FF4" w:rsidRDefault="00000000">
      <w:pPr>
        <w:rPr>
          <w:lang w:val="fr-CA"/>
        </w:rPr>
      </w:pPr>
      <w:r w:rsidRPr="008A5FF4">
        <w:rPr>
          <w:lang w:val="fr-CA"/>
        </w:rPr>
        <w:t>Affinity aligne les humains et les pratiques.</w:t>
      </w:r>
    </w:p>
    <w:p w14:paraId="292F8947" w14:textId="77777777" w:rsidR="00957096" w:rsidRPr="008A5FF4" w:rsidRDefault="00000000">
      <w:pPr>
        <w:rPr>
          <w:lang w:val="fr-CA"/>
        </w:rPr>
      </w:pPr>
      <w:r w:rsidRPr="008A5FF4">
        <w:rPr>
          <w:lang w:val="fr-CA"/>
        </w:rPr>
        <w:t>Leverage Mastery transforme la puissance en performance maîtrisée.</w:t>
      </w:r>
    </w:p>
    <w:p w14:paraId="1FB2355F" w14:textId="77777777" w:rsidR="00957096" w:rsidRPr="008A5FF4" w:rsidRDefault="00000000">
      <w:pPr>
        <w:rPr>
          <w:lang w:val="fr-CA"/>
        </w:rPr>
      </w:pPr>
      <w:r w:rsidRPr="008A5FF4">
        <w:rPr>
          <w:lang w:val="fr-CA"/>
        </w:rPr>
        <w:t>Sans ces capacités, ToTAL reste une belle carte.</w:t>
      </w:r>
    </w:p>
    <w:p w14:paraId="12B6496B" w14:textId="77777777" w:rsidR="00957096" w:rsidRPr="008A5FF4" w:rsidRDefault="00000000">
      <w:pPr>
        <w:rPr>
          <w:lang w:val="fr-CA"/>
        </w:rPr>
      </w:pPr>
      <w:r w:rsidRPr="008A5FF4">
        <w:rPr>
          <w:lang w:val="fr-CA"/>
        </w:rPr>
        <w:t>Avec ces capacités, ToTAL devient un système capable d’encaisser la vitesse.</w:t>
      </w:r>
    </w:p>
    <w:p w14:paraId="762B416B" w14:textId="77777777" w:rsidR="00957096" w:rsidRPr="008A5FF4" w:rsidRDefault="00000000">
      <w:pPr>
        <w:rPr>
          <w:lang w:val="fr-CA"/>
        </w:rPr>
      </w:pPr>
      <w:r w:rsidRPr="008A5FF4">
        <w:rPr>
          <w:lang w:val="fr-CA"/>
        </w:rPr>
        <w:t>Et à l’ère de l’IA, cette différence devient critique.</w:t>
      </w:r>
    </w:p>
    <w:p w14:paraId="7479A4DF" w14:textId="77777777" w:rsidR="00957096" w:rsidRPr="008A5FF4" w:rsidRDefault="00000000">
      <w:pPr>
        <w:rPr>
          <w:lang w:val="fr-CA"/>
        </w:rPr>
      </w:pPr>
      <w:r w:rsidRPr="008A5FF4">
        <w:rPr>
          <w:lang w:val="fr-CA"/>
        </w:rPr>
        <w:t>Parce que l’IA ne va pas seulement accélérer le développement. Elle va accélérer tout : les bonnes décisions, les mauvaises hypothèses, les spécifications solides, les définitions floues, les tests utiles, les tests inutiles, les signaux pertinents, le bruit, la confiance ou l’illusion de confiance. [7]</w:t>
      </w:r>
    </w:p>
    <w:p w14:paraId="79B6FAB7" w14:textId="77777777" w:rsidR="00957096" w:rsidRPr="008A5FF4" w:rsidRDefault="00000000">
      <w:pPr>
        <w:rPr>
          <w:lang w:val="fr-CA"/>
        </w:rPr>
      </w:pPr>
      <w:r w:rsidRPr="008A5FF4">
        <w:rPr>
          <w:lang w:val="fr-CA"/>
        </w:rPr>
        <w:t>Plus la puissance augmente, plus la qualité des capacités devient déterminante.</w:t>
      </w:r>
    </w:p>
    <w:p w14:paraId="7BBD3A7C" w14:textId="77777777" w:rsidR="00957096" w:rsidRPr="008A5FF4" w:rsidRDefault="00000000">
      <w:pPr>
        <w:rPr>
          <w:lang w:val="fr-CA"/>
        </w:rPr>
      </w:pPr>
      <w:r w:rsidRPr="008A5FF4">
        <w:rPr>
          <w:lang w:val="fr-CA"/>
        </w:rPr>
        <w:t>La question n’est donc plus seulement :</w:t>
      </w:r>
    </w:p>
    <w:p w14:paraId="25799891" w14:textId="77777777" w:rsidR="00957096" w:rsidRPr="008A5FF4" w:rsidRDefault="00000000">
      <w:pPr>
        <w:rPr>
          <w:lang w:val="fr-CA"/>
        </w:rPr>
      </w:pPr>
      <w:r w:rsidRPr="008A5FF4">
        <w:rPr>
          <w:lang w:val="fr-CA"/>
        </w:rPr>
        <w:t>“Avons-nous un bon flux ?”</w:t>
      </w:r>
    </w:p>
    <w:p w14:paraId="44DEAD58" w14:textId="77777777" w:rsidR="00957096" w:rsidRPr="008A5FF4" w:rsidRDefault="00000000">
      <w:pPr>
        <w:rPr>
          <w:lang w:val="fr-CA"/>
        </w:rPr>
      </w:pPr>
      <w:r w:rsidRPr="008A5FF4">
        <w:rPr>
          <w:lang w:val="fr-CA"/>
        </w:rPr>
        <w:t>La vraie question devient :</w:t>
      </w:r>
    </w:p>
    <w:p w14:paraId="2DACEB6D" w14:textId="77777777" w:rsidR="00957096" w:rsidRPr="008A5FF4" w:rsidRDefault="00000000">
      <w:pPr>
        <w:rPr>
          <w:lang w:val="fr-CA"/>
        </w:rPr>
      </w:pPr>
      <w:r w:rsidRPr="008A5FF4">
        <w:rPr>
          <w:lang w:val="fr-CA"/>
        </w:rPr>
        <w:lastRenderedPageBreak/>
        <w:t>“Avons-nous les capacités nécessaires pour que ce flux tienne à haute vitesse ?”</w:t>
      </w:r>
    </w:p>
    <w:p w14:paraId="5DD081FF" w14:textId="77777777" w:rsidR="00957096" w:rsidRPr="008A5FF4" w:rsidRDefault="00000000">
      <w:pPr>
        <w:rPr>
          <w:lang w:val="fr-CA"/>
        </w:rPr>
      </w:pPr>
      <w:r w:rsidRPr="008A5FF4">
        <w:rPr>
          <w:lang w:val="fr-CA"/>
        </w:rPr>
        <w:t>C’est la question centrale du chapitre 18.</w:t>
      </w:r>
    </w:p>
    <w:p w14:paraId="231805D4" w14:textId="77777777" w:rsidR="00957096" w:rsidRPr="008A5FF4" w:rsidRDefault="00000000">
      <w:pPr>
        <w:rPr>
          <w:lang w:val="fr-CA"/>
        </w:rPr>
      </w:pPr>
      <w:r w:rsidRPr="008A5FF4">
        <w:rPr>
          <w:lang w:val="fr-CA"/>
        </w:rPr>
        <w:t>Et c’est aussi le début d’un changement important dans le livre : ToTAL ne sera plus seulement présenté comme un modèle de flux qualité. Il devient une discipline de maîtrise.</w:t>
      </w:r>
    </w:p>
    <w:p w14:paraId="6BA468F5" w14:textId="77777777" w:rsidR="00957096" w:rsidRPr="008A5FF4" w:rsidRDefault="00000000">
      <w:pPr>
        <w:rPr>
          <w:lang w:val="fr-CA"/>
        </w:rPr>
      </w:pPr>
      <w:r w:rsidRPr="008A5FF4">
        <w:rPr>
          <w:lang w:val="fr-CA"/>
        </w:rPr>
        <w:t>Une organisation ne devient pas excellente parce qu’elle sait nommer SENSe, FORGe et CARe.</w:t>
      </w:r>
    </w:p>
    <w:p w14:paraId="1D5B8222" w14:textId="77777777" w:rsidR="00957096" w:rsidRPr="008A5FF4" w:rsidRDefault="00000000">
      <w:pPr>
        <w:rPr>
          <w:lang w:val="fr-CA"/>
        </w:rPr>
      </w:pPr>
      <w:r w:rsidRPr="008A5FF4">
        <w:rPr>
          <w:lang w:val="fr-CA"/>
        </w:rPr>
        <w:t>Elle devient excellente lorsqu’elle développe les capacités qui permettent à SENSe, FORGe et CARe de fonctionner dans le réel, sous pression, à l’échelle, avec l’automatisation, avec l’IA, et avec l’exigence permanente de confiance. [7]</w:t>
      </w:r>
    </w:p>
    <w:p w14:paraId="5A9C0108" w14:textId="77777777" w:rsidR="00957096" w:rsidRPr="008A5FF4" w:rsidRDefault="00000000">
      <w:pPr>
        <w:pStyle w:val="Titre2"/>
        <w:rPr>
          <w:lang w:val="fr-CA"/>
        </w:rPr>
      </w:pPr>
      <w:r w:rsidRPr="008A5FF4">
        <w:rPr>
          <w:lang w:val="fr-CA"/>
        </w:rPr>
        <w:t>18.2 — Les capacités ToTAL comme catalyseurs</w:t>
      </w:r>
    </w:p>
    <w:p w14:paraId="2DE06FF7" w14:textId="77777777" w:rsidR="00957096" w:rsidRPr="008A5FF4" w:rsidRDefault="00000000">
      <w:pPr>
        <w:rPr>
          <w:lang w:val="fr-CA"/>
        </w:rPr>
      </w:pPr>
      <w:r w:rsidRPr="008A5FF4">
        <w:rPr>
          <w:lang w:val="fr-CA"/>
        </w:rPr>
        <w:t>Dans ToTAL, SENSe, FORGe et CARe décrivent le mouvement du produit :</w:t>
      </w:r>
    </w:p>
    <w:p w14:paraId="16342B54" w14:textId="77777777" w:rsidR="00957096" w:rsidRPr="008A5FF4" w:rsidRDefault="00000000">
      <w:pPr>
        <w:rPr>
          <w:lang w:val="fr-CA"/>
        </w:rPr>
      </w:pPr>
      <w:r w:rsidRPr="008A5FF4">
        <w:rPr>
          <w:lang w:val="fr-CA"/>
        </w:rPr>
        <w:t>SENSe comprend.</w:t>
      </w:r>
    </w:p>
    <w:p w14:paraId="6A6EEBC3" w14:textId="77777777" w:rsidR="00957096" w:rsidRPr="008A5FF4" w:rsidRDefault="00000000">
      <w:pPr>
        <w:rPr>
          <w:lang w:val="fr-CA"/>
        </w:rPr>
      </w:pPr>
      <w:r w:rsidRPr="008A5FF4">
        <w:rPr>
          <w:lang w:val="fr-CA"/>
        </w:rPr>
        <w:t>FORGe éprouve.</w:t>
      </w:r>
    </w:p>
    <w:p w14:paraId="3C578529" w14:textId="77777777" w:rsidR="00957096" w:rsidRPr="008A5FF4" w:rsidRDefault="00000000">
      <w:pPr>
        <w:rPr>
          <w:lang w:val="fr-CA"/>
        </w:rPr>
      </w:pPr>
      <w:r w:rsidRPr="008A5FF4">
        <w:rPr>
          <w:lang w:val="fr-CA"/>
        </w:rPr>
        <w:t>CARe écoute le réel.</w:t>
      </w:r>
    </w:p>
    <w:p w14:paraId="049C5043" w14:textId="77777777" w:rsidR="00957096" w:rsidRPr="008A5FF4" w:rsidRDefault="00000000">
      <w:pPr>
        <w:rPr>
          <w:lang w:val="fr-CA"/>
        </w:rPr>
      </w:pPr>
      <w:r w:rsidRPr="008A5FF4">
        <w:rPr>
          <w:lang w:val="fr-CA"/>
        </w:rPr>
        <w:t>Mais ce mouvement ne tient pas seul.</w:t>
      </w:r>
    </w:p>
    <w:p w14:paraId="7BBFD00F" w14:textId="77777777" w:rsidR="00957096" w:rsidRPr="008A5FF4" w:rsidRDefault="00000000">
      <w:pPr>
        <w:rPr>
          <w:lang w:val="fr-CA"/>
        </w:rPr>
      </w:pPr>
      <w:r w:rsidRPr="008A5FF4">
        <w:rPr>
          <w:lang w:val="fr-CA"/>
        </w:rPr>
        <w:t>Un flux a besoin d’un système qui le rend possible. Il lui faut des moyens, une coordination, un terrain stable, une cohérence humaine et une maîtrise de la puissance. C’est là qu’entrent les capacités ToTAL.</w:t>
      </w:r>
    </w:p>
    <w:p w14:paraId="089DD8B9" w14:textId="77777777" w:rsidR="00957096" w:rsidRPr="008A5FF4" w:rsidRDefault="00000000">
      <w:pPr>
        <w:rPr>
          <w:lang w:val="fr-CA"/>
        </w:rPr>
      </w:pPr>
      <w:r w:rsidRPr="008A5FF4">
        <w:rPr>
          <w:lang w:val="fr-CA"/>
        </w:rPr>
        <w:t>Dans le modèle ToTAL, ces capacités sont :</w:t>
      </w:r>
    </w:p>
    <w:p w14:paraId="2A8FDBB1" w14:textId="77777777" w:rsidR="00957096" w:rsidRDefault="00000000">
      <w:r>
        <w:t>Technology</w:t>
      </w:r>
    </w:p>
    <w:p w14:paraId="6BEBEEC3" w14:textId="77777777" w:rsidR="00957096" w:rsidRDefault="00000000">
      <w:r>
        <w:t>Orchestry</w:t>
      </w:r>
    </w:p>
    <w:p w14:paraId="5533AA65" w14:textId="77777777" w:rsidR="00957096" w:rsidRDefault="00000000">
      <w:r>
        <w:t>Topology</w:t>
      </w:r>
    </w:p>
    <w:p w14:paraId="3A1CD2C3" w14:textId="77777777" w:rsidR="00957096" w:rsidRDefault="00000000">
      <w:r>
        <w:t>Affinity</w:t>
      </w:r>
    </w:p>
    <w:p w14:paraId="7ECE5628" w14:textId="77777777" w:rsidR="00957096" w:rsidRDefault="00000000">
      <w:r>
        <w:t>Leverage Mastery</w:t>
      </w:r>
    </w:p>
    <w:p w14:paraId="4CCC3C22" w14:textId="77777777" w:rsidR="00957096" w:rsidRPr="008A5FF4" w:rsidRDefault="00000000">
      <w:pPr>
        <w:rPr>
          <w:lang w:val="fr-CA"/>
        </w:rPr>
      </w:pPr>
      <w:r w:rsidRPr="008A5FF4">
        <w:rPr>
          <w:lang w:val="fr-CA"/>
        </w:rPr>
        <w:t>Elles ne sont pas des étapes supplémentaires. Elles ne sont pas des colonnes de plus. Elles ne sont pas des équipes obligatoires. Elles ne sont pas un deuxième framework caché derrière le premier.</w:t>
      </w:r>
    </w:p>
    <w:p w14:paraId="522BCB14" w14:textId="77777777" w:rsidR="00957096" w:rsidRPr="008A5FF4" w:rsidRDefault="00000000">
      <w:pPr>
        <w:rPr>
          <w:lang w:val="fr-CA"/>
        </w:rPr>
      </w:pPr>
      <w:r w:rsidRPr="008A5FF4">
        <w:rPr>
          <w:lang w:val="fr-CA"/>
        </w:rPr>
        <w:t>Elles sont les capacités catalyseurs qui permettent au flux produit de tenir dans le réel.</w:t>
      </w:r>
    </w:p>
    <w:p w14:paraId="751A993A" w14:textId="77777777" w:rsidR="00957096" w:rsidRPr="008A5FF4" w:rsidRDefault="00000000">
      <w:pPr>
        <w:rPr>
          <w:lang w:val="fr-CA"/>
        </w:rPr>
      </w:pPr>
      <w:r w:rsidRPr="008A5FF4">
        <w:rPr>
          <w:lang w:val="fr-CA"/>
        </w:rPr>
        <w:t>Ton modèle ToTAL les positionne justement comme les capacités qui fournissent les moyens, structurent l’environnement, assurent la cohérence et amplifient la performance du système..pptx&amp;action=edit&amp;mobileredirect=true) [ToTAL SAFe...(système) | PowerPoint] [10]</w:t>
      </w:r>
    </w:p>
    <w:p w14:paraId="1875338B" w14:textId="77777777" w:rsidR="00957096" w:rsidRPr="008A5FF4" w:rsidRDefault="00000000">
      <w:pPr>
        <w:rPr>
          <w:lang w:val="fr-CA"/>
        </w:rPr>
      </w:pPr>
      <w:r w:rsidRPr="008A5FF4">
        <w:rPr>
          <w:lang w:val="fr-CA"/>
        </w:rPr>
        <w:t>Les capacités ne sont pas décoratives</w:t>
      </w:r>
    </w:p>
    <w:p w14:paraId="63471D82" w14:textId="77777777" w:rsidR="00957096" w:rsidRPr="008A5FF4" w:rsidRDefault="00000000">
      <w:pPr>
        <w:rPr>
          <w:lang w:val="fr-CA"/>
        </w:rPr>
      </w:pPr>
      <w:r w:rsidRPr="008A5FF4">
        <w:rPr>
          <w:lang w:val="fr-CA"/>
        </w:rPr>
        <w:t>Dans plusieurs organisations, on parle beaucoup du flux.</w:t>
      </w:r>
    </w:p>
    <w:p w14:paraId="3A43DF0A" w14:textId="77777777" w:rsidR="00957096" w:rsidRPr="008A5FF4" w:rsidRDefault="00000000">
      <w:pPr>
        <w:rPr>
          <w:lang w:val="fr-CA"/>
        </w:rPr>
      </w:pPr>
      <w:r w:rsidRPr="008A5FF4">
        <w:rPr>
          <w:lang w:val="fr-CA"/>
        </w:rPr>
        <w:lastRenderedPageBreak/>
        <w:t>On parle du backlog. On parle des stories. On parle des sprints. On parle du train. On parle des releases. On parle du pipeline. On parle des environnements. On parle du monitoring. On parle de l’automatisation. On parle maintenant de l’IA. [5]</w:t>
      </w:r>
    </w:p>
    <w:p w14:paraId="58D0622A" w14:textId="77777777" w:rsidR="00957096" w:rsidRPr="008A5FF4" w:rsidRDefault="00000000">
      <w:pPr>
        <w:rPr>
          <w:lang w:val="fr-CA"/>
        </w:rPr>
      </w:pPr>
      <w:r w:rsidRPr="008A5FF4">
        <w:rPr>
          <w:lang w:val="fr-CA"/>
        </w:rPr>
        <w:t>Mais on oublie parfois une question plus profonde :</w:t>
      </w:r>
    </w:p>
    <w:p w14:paraId="4D52D5CD" w14:textId="77777777" w:rsidR="00957096" w:rsidRPr="008A5FF4" w:rsidRDefault="00000000">
      <w:pPr>
        <w:rPr>
          <w:lang w:val="fr-CA"/>
        </w:rPr>
      </w:pPr>
      <w:r w:rsidRPr="008A5FF4">
        <w:rPr>
          <w:lang w:val="fr-CA"/>
        </w:rPr>
        <w:t>Avons-nous réellement les capacités nécessaires pour que ce flux fonctionne sans héroïsme permanent ?</w:t>
      </w:r>
    </w:p>
    <w:p w14:paraId="7DE0EC91" w14:textId="77777777" w:rsidR="00957096" w:rsidRPr="008A5FF4" w:rsidRDefault="00000000">
      <w:pPr>
        <w:rPr>
          <w:lang w:val="fr-CA"/>
        </w:rPr>
      </w:pPr>
      <w:r w:rsidRPr="008A5FF4">
        <w:rPr>
          <w:lang w:val="fr-CA"/>
        </w:rPr>
        <w:t>Parce qu’un flux peut être beau sur un schéma et très fragile dans la vraie vie.</w:t>
      </w:r>
    </w:p>
    <w:p w14:paraId="38E06160" w14:textId="77777777" w:rsidR="00957096" w:rsidRPr="008A5FF4" w:rsidRDefault="00000000">
      <w:pPr>
        <w:rPr>
          <w:lang w:val="fr-CA"/>
        </w:rPr>
      </w:pPr>
      <w:r w:rsidRPr="008A5FF4">
        <w:rPr>
          <w:lang w:val="fr-CA"/>
        </w:rPr>
        <w:t>Si les outils sont mal choisis, le flux ralentit. Si les workflows sont mal orchestrés, le flux se fragmente. Si les environnements sont instables, le flux devient imprévisible. Si les pratiques ne sont pas alignées, le flux produit des interprétations différentes. Si les leviers d’automatisation et d’IA sont mal maîtrisés, le flux accélère parfois le bruit au lieu d’amplifier la qualité. [7]</w:t>
      </w:r>
    </w:p>
    <w:p w14:paraId="13046C88" w14:textId="77777777" w:rsidR="00957096" w:rsidRPr="008A5FF4" w:rsidRDefault="00000000">
      <w:pPr>
        <w:rPr>
          <w:lang w:val="fr-CA"/>
        </w:rPr>
      </w:pPr>
      <w:r w:rsidRPr="008A5FF4">
        <w:rPr>
          <w:lang w:val="fr-CA"/>
        </w:rPr>
        <w:t>Les capacités ToTAL existent pour éviter cela.</w:t>
      </w:r>
    </w:p>
    <w:p w14:paraId="2BC449EA" w14:textId="77777777" w:rsidR="00957096" w:rsidRPr="008A5FF4" w:rsidRDefault="00000000">
      <w:pPr>
        <w:rPr>
          <w:lang w:val="fr-CA"/>
        </w:rPr>
      </w:pPr>
      <w:r w:rsidRPr="008A5FF4">
        <w:rPr>
          <w:lang w:val="fr-CA"/>
        </w:rPr>
        <w:t>Elles sont ce qui rend le modèle praticable.</w:t>
      </w:r>
    </w:p>
    <w:p w14:paraId="24546BCD" w14:textId="77777777" w:rsidR="00957096" w:rsidRPr="008A5FF4" w:rsidRDefault="00000000">
      <w:pPr>
        <w:rPr>
          <w:lang w:val="fr-CA"/>
        </w:rPr>
      </w:pPr>
      <w:r w:rsidRPr="008A5FF4">
        <w:rPr>
          <w:lang w:val="fr-CA"/>
        </w:rPr>
        <w:t>Les cinq capacités</w:t>
      </w:r>
    </w:p>
    <w:p w14:paraId="55B8707D" w14:textId="77777777" w:rsidR="00957096" w:rsidRPr="008A5FF4" w:rsidRDefault="00000000">
      <w:pPr>
        <w:rPr>
          <w:lang w:val="fr-CA"/>
        </w:rPr>
      </w:pPr>
      <w:r w:rsidRPr="008A5FF4">
        <w:rPr>
          <w:lang w:val="fr-CA"/>
        </w:rPr>
        <w:t>Les cinq capacités ToTAL peuvent être vues comme cinq forces complémentaires.</w:t>
      </w:r>
    </w:p>
    <w:p w14:paraId="1FC03D29" w14:textId="77777777" w:rsidR="00957096" w:rsidRPr="008A5FF4" w:rsidRDefault="00000000">
      <w:pPr>
        <w:rPr>
          <w:lang w:val="fr-CA"/>
        </w:rPr>
      </w:pPr>
      <w:r w:rsidRPr="008A5FF4">
        <w:rPr>
          <w:lang w:val="fr-CA"/>
        </w:rPr>
        <w:t>Technology → les moyens</w:t>
      </w:r>
    </w:p>
    <w:p w14:paraId="2CF707E4" w14:textId="77777777" w:rsidR="00957096" w:rsidRPr="008A5FF4" w:rsidRDefault="00000000">
      <w:pPr>
        <w:rPr>
          <w:lang w:val="fr-CA"/>
        </w:rPr>
      </w:pPr>
      <w:r w:rsidRPr="008A5FF4">
        <w:rPr>
          <w:lang w:val="fr-CA"/>
        </w:rPr>
        <w:t>Orchestry → la coordination</w:t>
      </w:r>
    </w:p>
    <w:p w14:paraId="1BF67FEF" w14:textId="77777777" w:rsidR="00957096" w:rsidRPr="008A5FF4" w:rsidRDefault="00000000">
      <w:pPr>
        <w:rPr>
          <w:lang w:val="fr-CA"/>
        </w:rPr>
      </w:pPr>
      <w:r w:rsidRPr="008A5FF4">
        <w:rPr>
          <w:lang w:val="fr-CA"/>
        </w:rPr>
        <w:t>Topology → le terrain</w:t>
      </w:r>
    </w:p>
    <w:p w14:paraId="5A96BFF3" w14:textId="77777777" w:rsidR="00957096" w:rsidRPr="008A5FF4" w:rsidRDefault="00000000">
      <w:pPr>
        <w:rPr>
          <w:lang w:val="fr-CA"/>
        </w:rPr>
      </w:pPr>
      <w:r w:rsidRPr="008A5FF4">
        <w:rPr>
          <w:lang w:val="fr-CA"/>
        </w:rPr>
        <w:t>Affinity → l’alignement</w:t>
      </w:r>
    </w:p>
    <w:p w14:paraId="644EBC18" w14:textId="77777777" w:rsidR="00957096" w:rsidRPr="008A5FF4" w:rsidRDefault="00000000">
      <w:pPr>
        <w:rPr>
          <w:lang w:val="fr-CA"/>
        </w:rPr>
      </w:pPr>
      <w:r w:rsidRPr="008A5FF4">
        <w:rPr>
          <w:lang w:val="fr-CA"/>
        </w:rPr>
        <w:t>Leverage Mastery → la maîtrise du levier</w:t>
      </w:r>
    </w:p>
    <w:p w14:paraId="3B92D75C" w14:textId="77777777" w:rsidR="00957096" w:rsidRPr="008A5FF4" w:rsidRDefault="00000000">
      <w:pPr>
        <w:rPr>
          <w:lang w:val="fr-CA"/>
        </w:rPr>
      </w:pPr>
      <w:r w:rsidRPr="008A5FF4">
        <w:rPr>
          <w:lang w:val="fr-CA"/>
        </w:rPr>
        <w:t>Chacune répond à une question essentielle.</w:t>
      </w:r>
    </w:p>
    <w:p w14:paraId="0B5CBAD1" w14:textId="77777777" w:rsidR="00957096" w:rsidRPr="008A5FF4" w:rsidRDefault="00000000">
      <w:pPr>
        <w:rPr>
          <w:lang w:val="fr-CA"/>
        </w:rPr>
      </w:pPr>
      <w:r w:rsidRPr="008A5FF4">
        <w:rPr>
          <w:lang w:val="fr-CA"/>
        </w:rPr>
        <w:t>Technology — Avons-nous les bons moyens ?</w:t>
      </w:r>
    </w:p>
    <w:p w14:paraId="7F77A7F5" w14:textId="77777777" w:rsidR="00957096" w:rsidRPr="008A5FF4" w:rsidRDefault="00000000">
      <w:pPr>
        <w:rPr>
          <w:lang w:val="fr-CA"/>
        </w:rPr>
      </w:pPr>
      <w:r w:rsidRPr="008A5FF4">
        <w:rPr>
          <w:lang w:val="fr-CA"/>
        </w:rPr>
        <w:t>Technology représente le coffre à outils.</w:t>
      </w:r>
    </w:p>
    <w:p w14:paraId="2C735F83" w14:textId="77777777" w:rsidR="00957096" w:rsidRPr="008A5FF4" w:rsidRDefault="00000000">
      <w:pPr>
        <w:rPr>
          <w:lang w:val="fr-CA"/>
        </w:rPr>
      </w:pPr>
      <w:r w:rsidRPr="008A5FF4">
        <w:rPr>
          <w:lang w:val="fr-CA"/>
        </w:rPr>
        <w:t>Les outils de développement. Les outils de test. Les plateformes DevOps. Les pipelines. Les outils d’observabilité. Les outils d’automatisation. Les environnements d’IA. Les assistants. Les agents. Les référentiels. Les systèmes de documentation. Les plateformes qui permettent aux équipes de travailler. [5]</w:t>
      </w:r>
    </w:p>
    <w:p w14:paraId="6123E1A8" w14:textId="77777777" w:rsidR="00957096" w:rsidRPr="008A5FF4" w:rsidRDefault="00000000">
      <w:pPr>
        <w:rPr>
          <w:lang w:val="fr-CA"/>
        </w:rPr>
      </w:pPr>
      <w:r w:rsidRPr="008A5FF4">
        <w:rPr>
          <w:lang w:val="fr-CA"/>
        </w:rPr>
        <w:t>Mais Technology ne dit pas :</w:t>
      </w:r>
    </w:p>
    <w:p w14:paraId="3894C54B" w14:textId="77777777" w:rsidR="00957096" w:rsidRPr="008A5FF4" w:rsidRDefault="00000000">
      <w:pPr>
        <w:rPr>
          <w:lang w:val="fr-CA"/>
        </w:rPr>
      </w:pPr>
      <w:r w:rsidRPr="008A5FF4">
        <w:rPr>
          <w:lang w:val="fr-CA"/>
        </w:rPr>
        <w:t>“Plus d’outils = plus de qualité.”</w:t>
      </w:r>
    </w:p>
    <w:p w14:paraId="3E61B13A" w14:textId="77777777" w:rsidR="00957096" w:rsidRPr="008A5FF4" w:rsidRDefault="00000000">
      <w:pPr>
        <w:rPr>
          <w:lang w:val="fr-CA"/>
        </w:rPr>
      </w:pPr>
      <w:r w:rsidRPr="008A5FF4">
        <w:rPr>
          <w:lang w:val="fr-CA"/>
        </w:rPr>
        <w:t>Technology demande plutôt :</w:t>
      </w:r>
    </w:p>
    <w:p w14:paraId="44D8D5E3" w14:textId="77777777" w:rsidR="00957096" w:rsidRPr="008A5FF4" w:rsidRDefault="00000000">
      <w:pPr>
        <w:rPr>
          <w:lang w:val="fr-CA"/>
        </w:rPr>
      </w:pPr>
      <w:r w:rsidRPr="008A5FF4">
        <w:rPr>
          <w:lang w:val="fr-CA"/>
        </w:rPr>
        <w:t>Nos outils rendent-ils la qualité plus facile à produire, à mesurer et à améliorer ?</w:t>
      </w:r>
    </w:p>
    <w:p w14:paraId="4D923ACF" w14:textId="77777777" w:rsidR="00957096" w:rsidRPr="008A5FF4" w:rsidRDefault="00000000">
      <w:pPr>
        <w:rPr>
          <w:lang w:val="fr-CA"/>
        </w:rPr>
      </w:pPr>
      <w:r w:rsidRPr="008A5FF4">
        <w:rPr>
          <w:lang w:val="fr-CA"/>
        </w:rPr>
        <w:t>Un bon outil dans un système flou peut accélérer le désordre. Un bon outil dans un système clair peut amplifier l’excellence.</w:t>
      </w:r>
    </w:p>
    <w:p w14:paraId="7DE6ECC4" w14:textId="77777777" w:rsidR="00957096" w:rsidRPr="008A5FF4" w:rsidRDefault="00000000">
      <w:pPr>
        <w:rPr>
          <w:lang w:val="fr-CA"/>
        </w:rPr>
      </w:pPr>
      <w:r w:rsidRPr="008A5FF4">
        <w:rPr>
          <w:lang w:val="fr-CA"/>
        </w:rPr>
        <w:lastRenderedPageBreak/>
        <w:t>Le coffre à outils ne fait pas le forgeron. Il lui donne seulement les moyens d’exprimer sa maîtrise.</w:t>
      </w:r>
    </w:p>
    <w:p w14:paraId="1F1605AE" w14:textId="77777777" w:rsidR="00957096" w:rsidRPr="008A5FF4" w:rsidRDefault="00000000">
      <w:pPr>
        <w:rPr>
          <w:lang w:val="fr-CA"/>
        </w:rPr>
      </w:pPr>
      <w:r w:rsidRPr="008A5FF4">
        <w:rPr>
          <w:lang w:val="fr-CA"/>
        </w:rPr>
        <w:t>Orchestry — Est-ce que tout joue ensemble ?</w:t>
      </w:r>
    </w:p>
    <w:p w14:paraId="2AE49C09" w14:textId="77777777" w:rsidR="00957096" w:rsidRPr="008A5FF4" w:rsidRDefault="00000000">
      <w:pPr>
        <w:rPr>
          <w:lang w:val="fr-CA"/>
        </w:rPr>
      </w:pPr>
      <w:r w:rsidRPr="008A5FF4">
        <w:rPr>
          <w:lang w:val="fr-CA"/>
        </w:rPr>
        <w:t>Orchestry représente la coordination.</w:t>
      </w:r>
    </w:p>
    <w:p w14:paraId="1F42C51C" w14:textId="77777777" w:rsidR="00957096" w:rsidRPr="008A5FF4" w:rsidRDefault="00000000">
      <w:pPr>
        <w:rPr>
          <w:lang w:val="fr-CA"/>
        </w:rPr>
      </w:pPr>
      <w:r w:rsidRPr="008A5FF4">
        <w:rPr>
          <w:lang w:val="fr-CA"/>
        </w:rPr>
        <w:t>Un outil seul peut être bon. Un pipeline seul peut être bon. Une pratique seule peut être bonne. Une équipe seule peut être compétente. [5]</w:t>
      </w:r>
    </w:p>
    <w:p w14:paraId="5F9093B8" w14:textId="77777777" w:rsidR="00957096" w:rsidRPr="008A5FF4" w:rsidRDefault="00000000">
      <w:pPr>
        <w:rPr>
          <w:lang w:val="fr-CA"/>
        </w:rPr>
      </w:pPr>
      <w:r w:rsidRPr="008A5FF4">
        <w:rPr>
          <w:lang w:val="fr-CA"/>
        </w:rPr>
        <w:t>Mais le produit logiciel n’est pas produit par un seul morceau.</w:t>
      </w:r>
    </w:p>
    <w:p w14:paraId="487FDDCC" w14:textId="77777777" w:rsidR="00957096" w:rsidRPr="008A5FF4" w:rsidRDefault="00000000">
      <w:pPr>
        <w:rPr>
          <w:lang w:val="fr-CA"/>
        </w:rPr>
      </w:pPr>
      <w:r w:rsidRPr="008A5FF4">
        <w:rPr>
          <w:lang w:val="fr-CA"/>
        </w:rPr>
        <w:t>Il est produit par un ensemble de gestes, de décisions, d’outils, de flux, d’environnements, de validations, de signaux et de responsabilités.</w:t>
      </w:r>
    </w:p>
    <w:p w14:paraId="6C6CC0C9" w14:textId="77777777" w:rsidR="00957096" w:rsidRPr="008A5FF4" w:rsidRDefault="00000000">
      <w:pPr>
        <w:rPr>
          <w:lang w:val="fr-CA"/>
        </w:rPr>
      </w:pPr>
      <w:r w:rsidRPr="008A5FF4">
        <w:rPr>
          <w:lang w:val="fr-CA"/>
        </w:rPr>
        <w:t>Orchestry répond donc à une question très simple :</w:t>
      </w:r>
    </w:p>
    <w:p w14:paraId="232CCB85" w14:textId="77777777" w:rsidR="00957096" w:rsidRPr="008A5FF4" w:rsidRDefault="00000000">
      <w:pPr>
        <w:rPr>
          <w:lang w:val="fr-CA"/>
        </w:rPr>
      </w:pPr>
      <w:r w:rsidRPr="008A5FF4">
        <w:rPr>
          <w:lang w:val="fr-CA"/>
        </w:rPr>
        <w:t>Est-ce que tout cela joue ensemble ?</w:t>
      </w:r>
    </w:p>
    <w:p w14:paraId="08886165" w14:textId="77777777" w:rsidR="00957096" w:rsidRPr="008A5FF4" w:rsidRDefault="00000000">
      <w:pPr>
        <w:rPr>
          <w:lang w:val="fr-CA"/>
        </w:rPr>
      </w:pPr>
      <w:r w:rsidRPr="008A5FF4">
        <w:rPr>
          <w:lang w:val="fr-CA"/>
        </w:rPr>
        <w:t>Sans orchestration, les bons outils jouent chacun leur chanson.</w:t>
      </w:r>
    </w:p>
    <w:p w14:paraId="730D1C61" w14:textId="77777777" w:rsidR="00957096" w:rsidRPr="008A5FF4" w:rsidRDefault="00000000">
      <w:pPr>
        <w:rPr>
          <w:lang w:val="fr-CA"/>
        </w:rPr>
      </w:pPr>
      <w:r w:rsidRPr="008A5FF4">
        <w:rPr>
          <w:lang w:val="fr-CA"/>
        </w:rPr>
        <w:t>Les tests produisent des résultats que personne ne relie aux spécifications. Les métriques existent, mais ne déclenchent aucune décision. Les incidents sont suivis, mais ne reviennent pas dans SENSe. Les pipelines exécutent des validations, mais ne réduisent pas vraiment le risque. Les équipes livrent, mais ne se synchronisent pas autour de la même vérité produit. [5]</w:t>
      </w:r>
    </w:p>
    <w:p w14:paraId="5906BA62" w14:textId="77777777" w:rsidR="00957096" w:rsidRPr="008A5FF4" w:rsidRDefault="00000000">
      <w:pPr>
        <w:rPr>
          <w:lang w:val="fr-CA"/>
        </w:rPr>
      </w:pPr>
      <w:r w:rsidRPr="008A5FF4">
        <w:rPr>
          <w:lang w:val="fr-CA"/>
        </w:rPr>
        <w:t>Orchestry transforme des morceaux utiles en système cohérent.</w:t>
      </w:r>
    </w:p>
    <w:p w14:paraId="72293942" w14:textId="77777777" w:rsidR="00957096" w:rsidRPr="008A5FF4" w:rsidRDefault="00000000">
      <w:pPr>
        <w:rPr>
          <w:lang w:val="fr-CA"/>
        </w:rPr>
      </w:pPr>
      <w:r w:rsidRPr="008A5FF4">
        <w:rPr>
          <w:lang w:val="fr-CA"/>
        </w:rPr>
        <w:t>Topology — Le terrain permet-il vraiment de courir ?</w:t>
      </w:r>
    </w:p>
    <w:p w14:paraId="32869C41" w14:textId="77777777" w:rsidR="00957096" w:rsidRPr="008A5FF4" w:rsidRDefault="00000000">
      <w:pPr>
        <w:rPr>
          <w:lang w:val="fr-CA"/>
        </w:rPr>
      </w:pPr>
      <w:r w:rsidRPr="008A5FF4">
        <w:rPr>
          <w:lang w:val="fr-CA"/>
        </w:rPr>
        <w:t>Topology représente le terrain.</w:t>
      </w:r>
    </w:p>
    <w:p w14:paraId="71252614" w14:textId="77777777" w:rsidR="00957096" w:rsidRPr="008A5FF4" w:rsidRDefault="00000000">
      <w:pPr>
        <w:rPr>
          <w:lang w:val="fr-CA"/>
        </w:rPr>
      </w:pPr>
      <w:r w:rsidRPr="008A5FF4">
        <w:rPr>
          <w:lang w:val="fr-CA"/>
        </w:rPr>
        <w:t>Les environnements. Les données. Les configurations. Les déploiements. Les accès. Les dépendances. Les zones de simulation. Les environnements preview. Les espaces sécurisés pour l’IA. Les conditions dans lesquelles les équipes construisent, valident, observent et apprennent. [7]</w:t>
      </w:r>
    </w:p>
    <w:p w14:paraId="3932BD82" w14:textId="77777777" w:rsidR="00957096" w:rsidRPr="008A5FF4" w:rsidRDefault="00000000">
      <w:pPr>
        <w:rPr>
          <w:lang w:val="fr-CA"/>
        </w:rPr>
      </w:pPr>
      <w:r w:rsidRPr="008A5FF4">
        <w:rPr>
          <w:lang w:val="fr-CA"/>
        </w:rPr>
        <w:t>Un bon flux ne peut pas tenir sur un mauvais terrain.</w:t>
      </w:r>
    </w:p>
    <w:p w14:paraId="6A9D01F6" w14:textId="77777777" w:rsidR="00957096" w:rsidRPr="008A5FF4" w:rsidRDefault="00000000">
      <w:pPr>
        <w:rPr>
          <w:lang w:val="fr-CA"/>
        </w:rPr>
      </w:pPr>
      <w:r w:rsidRPr="008A5FF4">
        <w:rPr>
          <w:lang w:val="fr-CA"/>
        </w:rPr>
        <w:t>On ne gagne pas une course avec un moteur parfait sur une piste impraticable.</w:t>
      </w:r>
    </w:p>
    <w:p w14:paraId="24611D20" w14:textId="77777777" w:rsidR="00957096" w:rsidRPr="008A5FF4" w:rsidRDefault="00000000">
      <w:pPr>
        <w:rPr>
          <w:lang w:val="fr-CA"/>
        </w:rPr>
      </w:pPr>
      <w:r w:rsidRPr="008A5FF4">
        <w:rPr>
          <w:lang w:val="fr-CA"/>
        </w:rPr>
        <w:t>Si les environnements sont instables, les équipes perdent confiance. Si les données ne sont pas représentatives, les validations rassurent faussement. Si les configurations divergent, FORGe ne simule pas correctement le réel. Si l’observabilité n’est pas disponible, CARe écoute mal. Si l’IA travaille dans un environnement non contrôlé, l’organisation augmente son risque sans toujours le voir. [7]</w:t>
      </w:r>
    </w:p>
    <w:p w14:paraId="3CA71789" w14:textId="77777777" w:rsidR="00957096" w:rsidRPr="008A5FF4" w:rsidRDefault="00000000">
      <w:pPr>
        <w:rPr>
          <w:lang w:val="fr-CA"/>
        </w:rPr>
      </w:pPr>
      <w:r w:rsidRPr="008A5FF4">
        <w:rPr>
          <w:lang w:val="fr-CA"/>
        </w:rPr>
        <w:t>Topology rappelle que la qualité dépend aussi de l’endroit où le travail se réalise.</w:t>
      </w:r>
    </w:p>
    <w:p w14:paraId="713EC479" w14:textId="77777777" w:rsidR="00957096" w:rsidRPr="008A5FF4" w:rsidRDefault="00000000">
      <w:pPr>
        <w:rPr>
          <w:lang w:val="fr-CA"/>
        </w:rPr>
      </w:pPr>
      <w:r w:rsidRPr="008A5FF4">
        <w:rPr>
          <w:lang w:val="fr-CA"/>
        </w:rPr>
        <w:t>Le terrain n’est pas neutre.</w:t>
      </w:r>
    </w:p>
    <w:p w14:paraId="100450C5" w14:textId="77777777" w:rsidR="00957096" w:rsidRPr="008A5FF4" w:rsidRDefault="00000000">
      <w:pPr>
        <w:rPr>
          <w:lang w:val="fr-CA"/>
        </w:rPr>
      </w:pPr>
      <w:r w:rsidRPr="008A5FF4">
        <w:rPr>
          <w:lang w:val="fr-CA"/>
        </w:rPr>
        <w:t>Affinity — Les humains sont-ils alignés ?</w:t>
      </w:r>
    </w:p>
    <w:p w14:paraId="109B3DF5" w14:textId="77777777" w:rsidR="00957096" w:rsidRPr="008A5FF4" w:rsidRDefault="00000000">
      <w:pPr>
        <w:rPr>
          <w:lang w:val="fr-CA"/>
        </w:rPr>
      </w:pPr>
      <w:r w:rsidRPr="008A5FF4">
        <w:rPr>
          <w:lang w:val="fr-CA"/>
        </w:rPr>
        <w:t>Affinity représente l’alignement.</w:t>
      </w:r>
    </w:p>
    <w:p w14:paraId="2EA48FCF" w14:textId="77777777" w:rsidR="00957096" w:rsidRPr="008A5FF4" w:rsidRDefault="00000000">
      <w:pPr>
        <w:rPr>
          <w:lang w:val="fr-CA"/>
        </w:rPr>
      </w:pPr>
      <w:r w:rsidRPr="008A5FF4">
        <w:rPr>
          <w:lang w:val="fr-CA"/>
        </w:rPr>
        <w:lastRenderedPageBreak/>
        <w:t>Pas seulement l’alignement de calendrier. Pas seulement l’alignement de dépendances. Pas seulement l’alignement de backlog.</w:t>
      </w:r>
    </w:p>
    <w:p w14:paraId="7A2DCDB0" w14:textId="77777777" w:rsidR="00957096" w:rsidRPr="008A5FF4" w:rsidRDefault="00000000">
      <w:pPr>
        <w:rPr>
          <w:lang w:val="fr-CA"/>
        </w:rPr>
      </w:pPr>
      <w:r w:rsidRPr="008A5FF4">
        <w:rPr>
          <w:lang w:val="fr-CA"/>
        </w:rPr>
        <w:t>L’alignement profond.</w:t>
      </w:r>
    </w:p>
    <w:p w14:paraId="4A38E2CE" w14:textId="77777777" w:rsidR="00957096" w:rsidRPr="008A5FF4" w:rsidRDefault="00000000">
      <w:pPr>
        <w:rPr>
          <w:lang w:val="fr-CA"/>
        </w:rPr>
      </w:pPr>
      <w:r w:rsidRPr="008A5FF4">
        <w:rPr>
          <w:lang w:val="fr-CA"/>
        </w:rPr>
        <w:t>Le langage commun. Les standards partagés. Les pratiques cohérentes. Les responsabilités comprises. La même compréhension de ce que “qualité”, “test”, “validation”, “done”, “risque”, “valeur” et “prêt” veulent dire.</w:t>
      </w:r>
    </w:p>
    <w:p w14:paraId="0361DB12" w14:textId="77777777" w:rsidR="00957096" w:rsidRPr="008A5FF4" w:rsidRDefault="00000000">
      <w:pPr>
        <w:rPr>
          <w:lang w:val="fr-CA"/>
        </w:rPr>
      </w:pPr>
      <w:r w:rsidRPr="008A5FF4">
        <w:rPr>
          <w:lang w:val="fr-CA"/>
        </w:rPr>
        <w:t>La qualité meurt rarement d’un manque d’intelligence.</w:t>
      </w:r>
    </w:p>
    <w:p w14:paraId="5C1DFA09" w14:textId="77777777" w:rsidR="00957096" w:rsidRPr="008A5FF4" w:rsidRDefault="00000000">
      <w:pPr>
        <w:rPr>
          <w:lang w:val="fr-CA"/>
        </w:rPr>
      </w:pPr>
      <w:r w:rsidRPr="008A5FF4">
        <w:rPr>
          <w:lang w:val="fr-CA"/>
        </w:rPr>
        <w:t>Elle meurt souvent d’un manque d’alignement.</w:t>
      </w:r>
    </w:p>
    <w:p w14:paraId="050E0377" w14:textId="77777777" w:rsidR="00957096" w:rsidRPr="008A5FF4" w:rsidRDefault="00000000">
      <w:pPr>
        <w:rPr>
          <w:lang w:val="fr-CA"/>
        </w:rPr>
      </w:pPr>
      <w:r w:rsidRPr="008A5FF4">
        <w:rPr>
          <w:lang w:val="fr-CA"/>
        </w:rPr>
        <w:t>Une équipe peut être très compétente et produire de l’incohérence si les mots, les standards, les attentes et les décisions ne sont pas alignés.</w:t>
      </w:r>
    </w:p>
    <w:p w14:paraId="05A797B1" w14:textId="77777777" w:rsidR="00957096" w:rsidRPr="008A5FF4" w:rsidRDefault="00000000">
      <w:pPr>
        <w:rPr>
          <w:lang w:val="fr-CA"/>
        </w:rPr>
      </w:pPr>
      <w:r w:rsidRPr="008A5FF4">
        <w:rPr>
          <w:lang w:val="fr-CA"/>
        </w:rPr>
        <w:t>Affinity est ce qui permet aux humains de ne pas seulement travailler en parallèle, mais de travailler dans la même direction.</w:t>
      </w:r>
    </w:p>
    <w:p w14:paraId="09732244" w14:textId="77777777" w:rsidR="00957096" w:rsidRPr="008A5FF4" w:rsidRDefault="00000000">
      <w:pPr>
        <w:rPr>
          <w:lang w:val="fr-CA"/>
        </w:rPr>
      </w:pPr>
      <w:r w:rsidRPr="008A5FF4">
        <w:rPr>
          <w:lang w:val="fr-CA"/>
        </w:rPr>
        <w:t>Leverage Mastery — Savons-nous maîtriser la puissance ?</w:t>
      </w:r>
    </w:p>
    <w:p w14:paraId="20F650B0" w14:textId="77777777" w:rsidR="00957096" w:rsidRPr="008A5FF4" w:rsidRDefault="00000000">
      <w:pPr>
        <w:rPr>
          <w:lang w:val="fr-CA"/>
        </w:rPr>
      </w:pPr>
      <w:r w:rsidRPr="008A5FF4">
        <w:rPr>
          <w:lang w:val="fr-CA"/>
        </w:rPr>
        <w:t>Leverage Mastery représente la maîtrise du levier.</w:t>
      </w:r>
    </w:p>
    <w:p w14:paraId="24823C71" w14:textId="77777777" w:rsidR="00957096" w:rsidRPr="008A5FF4" w:rsidRDefault="00000000">
      <w:pPr>
        <w:rPr>
          <w:lang w:val="fr-CA"/>
        </w:rPr>
      </w:pPr>
      <w:r w:rsidRPr="008A5FF4">
        <w:rPr>
          <w:lang w:val="fr-CA"/>
        </w:rPr>
        <w:t>C’est la capacité à utiliser les leviers puissants sans se laisser dominer par eux :</w:t>
      </w:r>
    </w:p>
    <w:p w14:paraId="33557FFC" w14:textId="77777777" w:rsidR="00957096" w:rsidRPr="008A5FF4" w:rsidRDefault="00000000">
      <w:pPr>
        <w:rPr>
          <w:lang w:val="fr-CA"/>
        </w:rPr>
      </w:pPr>
      <w:r w:rsidRPr="008A5FF4">
        <w:rPr>
          <w:lang w:val="fr-CA"/>
        </w:rPr>
        <w:t>automatisation ;</w:t>
      </w:r>
    </w:p>
    <w:p w14:paraId="721BC494" w14:textId="77777777" w:rsidR="00957096" w:rsidRPr="008A5FF4" w:rsidRDefault="00000000">
      <w:pPr>
        <w:rPr>
          <w:lang w:val="fr-CA"/>
        </w:rPr>
      </w:pPr>
      <w:r w:rsidRPr="008A5FF4">
        <w:rPr>
          <w:lang w:val="fr-CA"/>
        </w:rPr>
        <w:t>IA ;</w:t>
      </w:r>
    </w:p>
    <w:p w14:paraId="2E516065" w14:textId="77777777" w:rsidR="00957096" w:rsidRPr="008A5FF4" w:rsidRDefault="00000000">
      <w:pPr>
        <w:rPr>
          <w:lang w:val="fr-CA"/>
        </w:rPr>
      </w:pPr>
      <w:r w:rsidRPr="008A5FF4">
        <w:rPr>
          <w:lang w:val="fr-CA"/>
        </w:rPr>
        <w:t>agents ;</w:t>
      </w:r>
    </w:p>
    <w:p w14:paraId="02EBDBA3" w14:textId="77777777" w:rsidR="00957096" w:rsidRPr="008A5FF4" w:rsidRDefault="00000000">
      <w:pPr>
        <w:rPr>
          <w:lang w:val="fr-CA"/>
        </w:rPr>
      </w:pPr>
      <w:r w:rsidRPr="008A5FF4">
        <w:rPr>
          <w:lang w:val="fr-CA"/>
        </w:rPr>
        <w:t>optimisation ;</w:t>
      </w:r>
    </w:p>
    <w:p w14:paraId="2D55A0A2" w14:textId="77777777" w:rsidR="00957096" w:rsidRPr="008A5FF4" w:rsidRDefault="00000000">
      <w:pPr>
        <w:rPr>
          <w:lang w:val="fr-CA"/>
        </w:rPr>
      </w:pPr>
      <w:r w:rsidRPr="008A5FF4">
        <w:rPr>
          <w:lang w:val="fr-CA"/>
        </w:rPr>
        <w:t>génération ;</w:t>
      </w:r>
    </w:p>
    <w:p w14:paraId="490024F8" w14:textId="77777777" w:rsidR="00957096" w:rsidRPr="008A5FF4" w:rsidRDefault="00000000">
      <w:pPr>
        <w:rPr>
          <w:lang w:val="fr-CA"/>
        </w:rPr>
      </w:pPr>
      <w:r w:rsidRPr="008A5FF4">
        <w:rPr>
          <w:lang w:val="fr-CA"/>
        </w:rPr>
        <w:t>analyse accélérée ;</w:t>
      </w:r>
    </w:p>
    <w:p w14:paraId="25971ED4" w14:textId="77777777" w:rsidR="00957096" w:rsidRPr="008A5FF4" w:rsidRDefault="00000000">
      <w:pPr>
        <w:rPr>
          <w:lang w:val="fr-CA"/>
        </w:rPr>
      </w:pPr>
      <w:r w:rsidRPr="008A5FF4">
        <w:rPr>
          <w:lang w:val="fr-CA"/>
        </w:rPr>
        <w:t>exécution continue ;</w:t>
      </w:r>
    </w:p>
    <w:p w14:paraId="31867199" w14:textId="77777777" w:rsidR="00957096" w:rsidRPr="008A5FF4" w:rsidRDefault="00000000">
      <w:pPr>
        <w:rPr>
          <w:lang w:val="fr-CA"/>
        </w:rPr>
      </w:pPr>
      <w:r w:rsidRPr="008A5FF4">
        <w:rPr>
          <w:lang w:val="fr-CA"/>
        </w:rPr>
        <w:t>outils intelligents ;</w:t>
      </w:r>
    </w:p>
    <w:p w14:paraId="0DC0D878" w14:textId="77777777" w:rsidR="00957096" w:rsidRPr="008A5FF4" w:rsidRDefault="00000000">
      <w:pPr>
        <w:rPr>
          <w:lang w:val="fr-CA"/>
        </w:rPr>
      </w:pPr>
      <w:r w:rsidRPr="008A5FF4">
        <w:rPr>
          <w:lang w:val="fr-CA"/>
        </w:rPr>
        <w:t>amplification de la productivité.</w:t>
      </w:r>
    </w:p>
    <w:p w14:paraId="3A3D3DEC" w14:textId="77777777" w:rsidR="00957096" w:rsidRPr="008A5FF4" w:rsidRDefault="00000000">
      <w:pPr>
        <w:rPr>
          <w:lang w:val="fr-CA"/>
        </w:rPr>
      </w:pPr>
      <w:r w:rsidRPr="008A5FF4">
        <w:rPr>
          <w:lang w:val="fr-CA"/>
        </w:rPr>
        <w:t>Leverage Mastery ne demande pas :</w:t>
      </w:r>
    </w:p>
    <w:p w14:paraId="5A7D67C4" w14:textId="77777777" w:rsidR="00957096" w:rsidRPr="008A5FF4" w:rsidRDefault="00000000">
      <w:pPr>
        <w:rPr>
          <w:lang w:val="fr-CA"/>
        </w:rPr>
      </w:pPr>
      <w:r w:rsidRPr="008A5FF4">
        <w:rPr>
          <w:lang w:val="fr-CA"/>
        </w:rPr>
        <w:t>“Sommes-nous capables d’aller plus vite ?”</w:t>
      </w:r>
    </w:p>
    <w:p w14:paraId="1802ACA9" w14:textId="77777777" w:rsidR="00957096" w:rsidRPr="008A5FF4" w:rsidRDefault="00000000">
      <w:pPr>
        <w:rPr>
          <w:lang w:val="fr-CA"/>
        </w:rPr>
      </w:pPr>
      <w:r w:rsidRPr="008A5FF4">
        <w:rPr>
          <w:lang w:val="fr-CA"/>
        </w:rPr>
        <w:t>Elle demande :</w:t>
      </w:r>
    </w:p>
    <w:p w14:paraId="39A69CCC" w14:textId="77777777" w:rsidR="00957096" w:rsidRPr="008A5FF4" w:rsidRDefault="00000000">
      <w:pPr>
        <w:rPr>
          <w:lang w:val="fr-CA"/>
        </w:rPr>
      </w:pPr>
      <w:r w:rsidRPr="008A5FF4">
        <w:rPr>
          <w:lang w:val="fr-CA"/>
        </w:rPr>
        <w:t>Sommes-nous capables de maîtriser ce que cette vitesse amplifie ?</w:t>
      </w:r>
    </w:p>
    <w:p w14:paraId="47DA09F0" w14:textId="77777777" w:rsidR="00957096" w:rsidRPr="008A5FF4" w:rsidRDefault="00000000">
      <w:pPr>
        <w:rPr>
          <w:lang w:val="fr-CA"/>
        </w:rPr>
      </w:pPr>
      <w:r w:rsidRPr="008A5FF4">
        <w:rPr>
          <w:lang w:val="fr-CA"/>
        </w:rPr>
        <w:t>C’est ici que ToTAL devient critique pour l’ère de l’IA.</w:t>
      </w:r>
    </w:p>
    <w:p w14:paraId="12BC0F23" w14:textId="77777777" w:rsidR="00957096" w:rsidRPr="008A5FF4" w:rsidRDefault="00000000">
      <w:pPr>
        <w:rPr>
          <w:lang w:val="fr-CA"/>
        </w:rPr>
      </w:pPr>
      <w:r w:rsidRPr="008A5FF4">
        <w:rPr>
          <w:lang w:val="fr-CA"/>
        </w:rPr>
        <w:t>Parce que l’IA est un levier immense.</w:t>
      </w:r>
    </w:p>
    <w:p w14:paraId="539D681D" w14:textId="77777777" w:rsidR="00957096" w:rsidRPr="008A5FF4" w:rsidRDefault="00000000">
      <w:pPr>
        <w:rPr>
          <w:lang w:val="fr-CA"/>
        </w:rPr>
      </w:pPr>
      <w:r w:rsidRPr="008A5FF4">
        <w:rPr>
          <w:lang w:val="fr-CA"/>
        </w:rPr>
        <w:t xml:space="preserve">Elle peut amplifier la clarté. Elle peut aussi amplifier le flou. Elle peut accélérer la qualité. Elle peut aussi accélérer la dette. Elle peut produire plus vite des preuves utiles. Elle peut </w:t>
      </w:r>
      <w:r w:rsidRPr="008A5FF4">
        <w:rPr>
          <w:lang w:val="fr-CA"/>
        </w:rPr>
        <w:lastRenderedPageBreak/>
        <w:t>aussi produire plus vite des artefacts convaincants mais faux, incomplets ou non reliés à la vérité produit.</w:t>
      </w:r>
    </w:p>
    <w:p w14:paraId="58AFF56D" w14:textId="77777777" w:rsidR="00957096" w:rsidRPr="008A5FF4" w:rsidRDefault="00000000">
      <w:pPr>
        <w:rPr>
          <w:lang w:val="fr-CA"/>
        </w:rPr>
      </w:pPr>
      <w:r w:rsidRPr="008A5FF4">
        <w:rPr>
          <w:lang w:val="fr-CA"/>
        </w:rPr>
        <w:t>Un levier puissant exige une main maîtrisée.</w:t>
      </w:r>
    </w:p>
    <w:p w14:paraId="71674F14" w14:textId="77777777" w:rsidR="00957096" w:rsidRPr="008A5FF4" w:rsidRDefault="00000000">
      <w:pPr>
        <w:rPr>
          <w:lang w:val="fr-CA"/>
        </w:rPr>
      </w:pPr>
      <w:r w:rsidRPr="008A5FF4">
        <w:rPr>
          <w:lang w:val="fr-CA"/>
        </w:rPr>
        <w:t>Les capacités comme système de soutien</w:t>
      </w:r>
    </w:p>
    <w:p w14:paraId="2351B578" w14:textId="77777777" w:rsidR="00957096" w:rsidRPr="008A5FF4" w:rsidRDefault="00000000">
      <w:pPr>
        <w:rPr>
          <w:lang w:val="fr-CA"/>
        </w:rPr>
      </w:pPr>
      <w:r w:rsidRPr="008A5FF4">
        <w:rPr>
          <w:lang w:val="fr-CA"/>
        </w:rPr>
        <w:t>Ces cinq capacités ne vivent pas séparément.</w:t>
      </w:r>
    </w:p>
    <w:p w14:paraId="10AB722C" w14:textId="77777777" w:rsidR="00957096" w:rsidRPr="008A5FF4" w:rsidRDefault="00000000">
      <w:pPr>
        <w:rPr>
          <w:lang w:val="fr-CA"/>
        </w:rPr>
      </w:pPr>
      <w:r w:rsidRPr="008A5FF4">
        <w:rPr>
          <w:lang w:val="fr-CA"/>
        </w:rPr>
        <w:t>Elles se renforcent entre elles.</w:t>
      </w:r>
    </w:p>
    <w:p w14:paraId="1C47B098" w14:textId="77777777" w:rsidR="00957096" w:rsidRPr="008A5FF4" w:rsidRDefault="00000000">
      <w:pPr>
        <w:rPr>
          <w:lang w:val="fr-CA"/>
        </w:rPr>
      </w:pPr>
      <w:r w:rsidRPr="008A5FF4">
        <w:rPr>
          <w:lang w:val="fr-CA"/>
        </w:rPr>
        <w:t>Technology donne les moyens. Orchestry fait jouer les moyens ensemble. Topology fournit le terrain. Affinity aligne les humains et les pratiques. Leverage Mastery transforme la puissance en performance maîtrisée.</w:t>
      </w:r>
    </w:p>
    <w:p w14:paraId="054E69F3" w14:textId="77777777" w:rsidR="00957096" w:rsidRPr="008A5FF4" w:rsidRDefault="00000000">
      <w:pPr>
        <w:rPr>
          <w:lang w:val="fr-CA"/>
        </w:rPr>
      </w:pPr>
      <w:r w:rsidRPr="008A5FF4">
        <w:rPr>
          <w:lang w:val="fr-CA"/>
        </w:rPr>
        <w:t>Si une capacité est faible, le flux se fragilise.</w:t>
      </w:r>
    </w:p>
    <w:p w14:paraId="2C4341A1" w14:textId="77777777" w:rsidR="00957096" w:rsidRPr="008A5FF4" w:rsidRDefault="00000000">
      <w:pPr>
        <w:rPr>
          <w:lang w:val="fr-CA"/>
        </w:rPr>
      </w:pPr>
      <w:r w:rsidRPr="008A5FF4">
        <w:rPr>
          <w:lang w:val="fr-CA"/>
        </w:rPr>
        <w:t>Un excellent outil sans orchestration crée du bruit. Une bonne orchestration sur un terrain instable reste fragile. Un bon terrain sans alignement humain produit des interprétations différentes. Un bon alignement sans levier limite la performance. Un levier puissant sans maîtrise devient dangereux.</w:t>
      </w:r>
    </w:p>
    <w:p w14:paraId="2B3999BA" w14:textId="77777777" w:rsidR="00957096" w:rsidRPr="008A5FF4" w:rsidRDefault="00000000">
      <w:pPr>
        <w:rPr>
          <w:lang w:val="fr-CA"/>
        </w:rPr>
      </w:pPr>
      <w:r w:rsidRPr="008A5FF4">
        <w:rPr>
          <w:lang w:val="fr-CA"/>
        </w:rPr>
        <w:t>C’est pour cela que ToTAL ne parle pas seulement de flux.</w:t>
      </w:r>
    </w:p>
    <w:p w14:paraId="5BCB3F0C" w14:textId="77777777" w:rsidR="00957096" w:rsidRPr="008A5FF4" w:rsidRDefault="00000000">
      <w:pPr>
        <w:rPr>
          <w:lang w:val="fr-CA"/>
        </w:rPr>
      </w:pPr>
      <w:r w:rsidRPr="008A5FF4">
        <w:rPr>
          <w:lang w:val="fr-CA"/>
        </w:rPr>
        <w:t>ToTAL parle aussi de capacités.</w:t>
      </w:r>
    </w:p>
    <w:p w14:paraId="1F3E9E55" w14:textId="77777777" w:rsidR="00957096" w:rsidRPr="008A5FF4" w:rsidRDefault="00000000">
      <w:pPr>
        <w:rPr>
          <w:lang w:val="fr-CA"/>
        </w:rPr>
      </w:pPr>
      <w:r w:rsidRPr="008A5FF4">
        <w:rPr>
          <w:lang w:val="fr-CA"/>
        </w:rPr>
        <w:t>Le flux indique le mouvement. Les capacités donnent au mouvement la possibilité de durer.</w:t>
      </w:r>
    </w:p>
    <w:p w14:paraId="404CD6BB" w14:textId="77777777" w:rsidR="00957096" w:rsidRPr="008A5FF4" w:rsidRDefault="00000000">
      <w:pPr>
        <w:rPr>
          <w:lang w:val="fr-CA"/>
        </w:rPr>
      </w:pPr>
      <w:r w:rsidRPr="008A5FF4">
        <w:rPr>
          <w:lang w:val="fr-CA"/>
        </w:rPr>
        <w:t>Le changement de perspective</w:t>
      </w:r>
    </w:p>
    <w:p w14:paraId="5ED69215" w14:textId="77777777" w:rsidR="00957096" w:rsidRPr="008A5FF4" w:rsidRDefault="00000000">
      <w:pPr>
        <w:rPr>
          <w:lang w:val="fr-CA"/>
        </w:rPr>
      </w:pPr>
      <w:r w:rsidRPr="008A5FF4">
        <w:rPr>
          <w:lang w:val="fr-CA"/>
        </w:rPr>
        <w:t>À partir de ce point du livre, ToTAL change d’échelle.</w:t>
      </w:r>
    </w:p>
    <w:p w14:paraId="68AF1AC6" w14:textId="77777777" w:rsidR="00957096" w:rsidRPr="008A5FF4" w:rsidRDefault="00000000">
      <w:pPr>
        <w:rPr>
          <w:lang w:val="fr-CA"/>
        </w:rPr>
      </w:pPr>
      <w:r w:rsidRPr="008A5FF4">
        <w:rPr>
          <w:lang w:val="fr-CA"/>
        </w:rPr>
        <w:t>On ne parle plus seulement de :</w:t>
      </w:r>
    </w:p>
    <w:p w14:paraId="20A31465" w14:textId="77777777" w:rsidR="00957096" w:rsidRPr="008A5FF4" w:rsidRDefault="00000000">
      <w:pPr>
        <w:rPr>
          <w:lang w:val="fr-CA"/>
        </w:rPr>
      </w:pPr>
      <w:r w:rsidRPr="008A5FF4">
        <w:rPr>
          <w:lang w:val="fr-CA"/>
        </w:rPr>
        <w:t>“Comment définir, construire et observer ?”</w:t>
      </w:r>
    </w:p>
    <w:p w14:paraId="2B5220D6" w14:textId="77777777" w:rsidR="00957096" w:rsidRPr="008A5FF4" w:rsidRDefault="00000000">
      <w:pPr>
        <w:rPr>
          <w:lang w:val="fr-CA"/>
        </w:rPr>
      </w:pPr>
      <w:r w:rsidRPr="008A5FF4">
        <w:rPr>
          <w:lang w:val="fr-CA"/>
        </w:rPr>
        <w:t>On commence à parler de :</w:t>
      </w:r>
    </w:p>
    <w:p w14:paraId="08C289C9" w14:textId="77777777" w:rsidR="00957096" w:rsidRPr="008A5FF4" w:rsidRDefault="00000000">
      <w:pPr>
        <w:rPr>
          <w:lang w:val="fr-CA"/>
        </w:rPr>
      </w:pPr>
      <w:r w:rsidRPr="008A5FF4">
        <w:rPr>
          <w:lang w:val="fr-CA"/>
        </w:rPr>
        <w:t>“Quel système rend cette définition, cette construction et cette observation possibles à haute vitesse ?”</w:t>
      </w:r>
    </w:p>
    <w:p w14:paraId="2A2CA7E8" w14:textId="77777777" w:rsidR="00957096" w:rsidRPr="008A5FF4" w:rsidRDefault="00000000">
      <w:pPr>
        <w:rPr>
          <w:lang w:val="fr-CA"/>
        </w:rPr>
      </w:pPr>
      <w:r w:rsidRPr="008A5FF4">
        <w:rPr>
          <w:lang w:val="fr-CA"/>
        </w:rPr>
        <w:t>Et cette question devient fondamentale en 2026 et pour les années qui viennent.</w:t>
      </w:r>
    </w:p>
    <w:p w14:paraId="0E32387D" w14:textId="77777777" w:rsidR="00957096" w:rsidRPr="008A5FF4" w:rsidRDefault="00000000">
      <w:pPr>
        <w:rPr>
          <w:lang w:val="fr-CA"/>
        </w:rPr>
      </w:pPr>
      <w:r w:rsidRPr="008A5FF4">
        <w:rPr>
          <w:lang w:val="fr-CA"/>
        </w:rPr>
        <w:t>Parce que l’automatisation a déjà augmenté la vitesse. L’IA augmente maintenant la puissance. Les grandes entreprises augmentent la complexité. Les clients augmentent leurs attentes. Les systèmes augmentent leurs dépendances.</w:t>
      </w:r>
    </w:p>
    <w:p w14:paraId="37ADD8A5" w14:textId="77777777" w:rsidR="00957096" w:rsidRPr="008A5FF4" w:rsidRDefault="00000000">
      <w:pPr>
        <w:rPr>
          <w:lang w:val="fr-CA"/>
        </w:rPr>
      </w:pPr>
      <w:r w:rsidRPr="008A5FF4">
        <w:rPr>
          <w:lang w:val="fr-CA"/>
        </w:rPr>
        <w:t>Dans ce contexte, les capacités ne sont pas un luxe.</w:t>
      </w:r>
    </w:p>
    <w:p w14:paraId="235D057D" w14:textId="77777777" w:rsidR="00957096" w:rsidRPr="008A5FF4" w:rsidRDefault="00000000">
      <w:pPr>
        <w:rPr>
          <w:lang w:val="fr-CA"/>
        </w:rPr>
      </w:pPr>
      <w:r w:rsidRPr="008A5FF4">
        <w:rPr>
          <w:lang w:val="fr-CA"/>
        </w:rPr>
        <w:t>Elles deviennent la différence entre :</w:t>
      </w:r>
    </w:p>
    <w:p w14:paraId="42A85431" w14:textId="77777777" w:rsidR="00957096" w:rsidRPr="008A5FF4" w:rsidRDefault="00000000">
      <w:pPr>
        <w:rPr>
          <w:lang w:val="fr-CA"/>
        </w:rPr>
      </w:pPr>
      <w:r w:rsidRPr="008A5FF4">
        <w:rPr>
          <w:lang w:val="fr-CA"/>
        </w:rPr>
        <w:t>un flux qui survit grâce à l’héroïsme</w:t>
      </w:r>
    </w:p>
    <w:p w14:paraId="4EB2B617" w14:textId="77777777" w:rsidR="00957096" w:rsidRPr="008A5FF4" w:rsidRDefault="00000000">
      <w:pPr>
        <w:rPr>
          <w:lang w:val="fr-CA"/>
        </w:rPr>
      </w:pPr>
      <w:r w:rsidRPr="008A5FF4">
        <w:rPr>
          <w:lang w:val="fr-CA"/>
        </w:rPr>
        <w:t>et</w:t>
      </w:r>
    </w:p>
    <w:p w14:paraId="3900657A" w14:textId="77777777" w:rsidR="00957096" w:rsidRPr="008A5FF4" w:rsidRDefault="00000000">
      <w:pPr>
        <w:rPr>
          <w:lang w:val="fr-CA"/>
        </w:rPr>
      </w:pPr>
      <w:r w:rsidRPr="008A5FF4">
        <w:rPr>
          <w:lang w:val="fr-CA"/>
        </w:rPr>
        <w:t>un système qui performe</w:t>
      </w:r>
    </w:p>
    <w:p w14:paraId="5F41B9FB" w14:textId="77777777" w:rsidR="00957096" w:rsidRPr="008A5FF4" w:rsidRDefault="00000000">
      <w:pPr>
        <w:rPr>
          <w:lang w:val="fr-CA"/>
        </w:rPr>
      </w:pPr>
      <w:r w:rsidRPr="008A5FF4">
        <w:rPr>
          <w:lang w:val="fr-CA"/>
        </w:rPr>
        <w:lastRenderedPageBreak/>
        <w:t>Les capacités ToTAL sont les catalyseurs du flux.</w:t>
      </w:r>
    </w:p>
    <w:p w14:paraId="7788C904" w14:textId="77777777" w:rsidR="00957096" w:rsidRPr="008A5FF4" w:rsidRDefault="00000000">
      <w:pPr>
        <w:rPr>
          <w:lang w:val="fr-CA"/>
        </w:rPr>
      </w:pPr>
      <w:r w:rsidRPr="008A5FF4">
        <w:rPr>
          <w:lang w:val="fr-CA"/>
        </w:rPr>
        <w:t>Elles rendent possible ce que le modèle promet.</w:t>
      </w:r>
    </w:p>
    <w:p w14:paraId="5594A1CD" w14:textId="77777777" w:rsidR="00957096" w:rsidRPr="008A5FF4" w:rsidRDefault="00000000">
      <w:pPr>
        <w:rPr>
          <w:lang w:val="fr-CA"/>
        </w:rPr>
      </w:pPr>
      <w:r w:rsidRPr="008A5FF4">
        <w:rPr>
          <w:lang w:val="fr-CA"/>
        </w:rPr>
        <w:t>Sans elles, SENSe, FORGe et CARe risquent de rester de beaux mots. Avec elles, ils deviennent un système vivant, outillé, orchestré, ancré, aligné et capable d’amplifier la qualité.</w:t>
      </w:r>
    </w:p>
    <w:p w14:paraId="42101F59" w14:textId="77777777" w:rsidR="00957096" w:rsidRPr="008A5FF4" w:rsidRDefault="00000000">
      <w:pPr>
        <w:rPr>
          <w:lang w:val="fr-CA"/>
        </w:rPr>
      </w:pPr>
      <w:r w:rsidRPr="008A5FF4">
        <w:rPr>
          <w:lang w:val="fr-CA"/>
        </w:rPr>
        <w:t>Le flux donne la direction.</w:t>
      </w:r>
    </w:p>
    <w:p w14:paraId="7F8F660E" w14:textId="77777777" w:rsidR="00957096" w:rsidRPr="008A5FF4" w:rsidRDefault="00000000">
      <w:pPr>
        <w:rPr>
          <w:lang w:val="fr-CA"/>
        </w:rPr>
      </w:pPr>
      <w:r w:rsidRPr="008A5FF4">
        <w:rPr>
          <w:lang w:val="fr-CA"/>
        </w:rPr>
        <w:t>Les capacités donnent la force, le terrain et la maîtrise pour tenir cette direction lorsque la vitesse augmente.</w:t>
      </w:r>
    </w:p>
    <w:p w14:paraId="3B4B274A" w14:textId="77777777" w:rsidR="00957096" w:rsidRPr="008A5FF4" w:rsidRDefault="00000000">
      <w:pPr>
        <w:rPr>
          <w:lang w:val="fr-CA"/>
        </w:rPr>
      </w:pPr>
      <w:r w:rsidRPr="008A5FF4">
        <w:rPr>
          <w:lang w:val="fr-CA"/>
        </w:rPr>
        <w:t>Et c’est exactement ce que ToTAL doit permettre :</w:t>
      </w:r>
    </w:p>
    <w:p w14:paraId="4D2F13A1" w14:textId="77777777" w:rsidR="00957096" w:rsidRPr="008A5FF4" w:rsidRDefault="00000000">
      <w:pPr>
        <w:rPr>
          <w:lang w:val="fr-CA"/>
        </w:rPr>
      </w:pPr>
      <w:r w:rsidRPr="008A5FF4">
        <w:rPr>
          <w:lang w:val="fr-CA"/>
        </w:rPr>
        <w:t>ne pas seulement aller plus vite, mais devenir digne de la vitesse.</w:t>
      </w:r>
    </w:p>
    <w:p w14:paraId="2210E7D9" w14:textId="77777777" w:rsidR="00957096" w:rsidRPr="008A5FF4" w:rsidRDefault="00000000">
      <w:pPr>
        <w:pStyle w:val="Titre2"/>
        <w:rPr>
          <w:lang w:val="fr-CA"/>
        </w:rPr>
      </w:pPr>
      <w:r w:rsidRPr="008A5FF4">
        <w:rPr>
          <w:lang w:val="fr-CA"/>
        </w:rPr>
        <w:t>18.3 — Technology : le coffre à outils ne fait pas l’artisan</w:t>
      </w:r>
    </w:p>
    <w:p w14:paraId="7D9B39EF" w14:textId="77777777" w:rsidR="00957096" w:rsidRPr="008A5FF4" w:rsidRDefault="00000000">
      <w:pPr>
        <w:rPr>
          <w:lang w:val="fr-CA"/>
        </w:rPr>
      </w:pPr>
      <w:r w:rsidRPr="008A5FF4">
        <w:rPr>
          <w:lang w:val="fr-CA"/>
        </w:rPr>
        <w:t>Toute organisation moderne aime parler d’outils.</w:t>
      </w:r>
    </w:p>
    <w:p w14:paraId="470A7851" w14:textId="77777777" w:rsidR="00957096" w:rsidRPr="008A5FF4" w:rsidRDefault="00000000">
      <w:pPr>
        <w:rPr>
          <w:lang w:val="fr-CA"/>
        </w:rPr>
      </w:pPr>
      <w:r w:rsidRPr="008A5FF4">
        <w:rPr>
          <w:lang w:val="fr-CA"/>
        </w:rPr>
        <w:t>Outils de développement. Outils de test. Outils d’automatisation. Outils DevOps. Outils d’observabilité. Outils de gestion de backlog. Outils de documentation. Outils d’intelligence artificielle. Outils d’analyse. Outils de collaboration. Outils de sécurité. Outils de qualité. [5]</w:t>
      </w:r>
    </w:p>
    <w:p w14:paraId="77B683E1" w14:textId="77777777" w:rsidR="00957096" w:rsidRPr="008A5FF4" w:rsidRDefault="00000000">
      <w:pPr>
        <w:rPr>
          <w:lang w:val="fr-CA"/>
        </w:rPr>
      </w:pPr>
      <w:r w:rsidRPr="008A5FF4">
        <w:rPr>
          <w:lang w:val="fr-CA"/>
        </w:rPr>
        <w:t>Et c’est normal.</w:t>
      </w:r>
    </w:p>
    <w:p w14:paraId="2FEE4161" w14:textId="77777777" w:rsidR="00957096" w:rsidRPr="008A5FF4" w:rsidRDefault="00000000">
      <w:pPr>
        <w:rPr>
          <w:lang w:val="fr-CA"/>
        </w:rPr>
      </w:pPr>
      <w:r w:rsidRPr="008A5FF4">
        <w:rPr>
          <w:lang w:val="fr-CA"/>
        </w:rPr>
        <w:t>Un bon outil peut changer la capacité d’une équipe. Il peut rendre visible ce qui était invisible, accélérer ce qui était lent, automatiser ce qui était répétitif, structurer ce qui était dispersé, et permettre à une organisation de faire avec constance ce qu’elle ne pouvait faire qu’avec effort auparavant.</w:t>
      </w:r>
    </w:p>
    <w:p w14:paraId="624EFCC7" w14:textId="77777777" w:rsidR="00957096" w:rsidRPr="008A5FF4" w:rsidRDefault="00000000">
      <w:pPr>
        <w:rPr>
          <w:lang w:val="fr-CA"/>
        </w:rPr>
      </w:pPr>
      <w:r w:rsidRPr="008A5FF4">
        <w:rPr>
          <w:lang w:val="fr-CA"/>
        </w:rPr>
        <w:t>Mais un outil reste un outil.</w:t>
      </w:r>
    </w:p>
    <w:p w14:paraId="0B4456A2" w14:textId="77777777" w:rsidR="00957096" w:rsidRPr="008A5FF4" w:rsidRDefault="00000000">
      <w:pPr>
        <w:rPr>
          <w:lang w:val="fr-CA"/>
        </w:rPr>
      </w:pPr>
      <w:r w:rsidRPr="008A5FF4">
        <w:rPr>
          <w:lang w:val="fr-CA"/>
        </w:rPr>
        <w:t>Un marteau ne fait pas le forgeron. Un cockpit ne fait pas le pilote. Un coffre à outils ne fait pas l’artisan. Un outil IA ne fait pas une organisation intelligente.</w:t>
      </w:r>
    </w:p>
    <w:p w14:paraId="57BC2D63" w14:textId="77777777" w:rsidR="00957096" w:rsidRPr="008A5FF4" w:rsidRDefault="00000000">
      <w:pPr>
        <w:rPr>
          <w:lang w:val="fr-CA"/>
        </w:rPr>
      </w:pPr>
      <w:r w:rsidRPr="008A5FF4">
        <w:rPr>
          <w:lang w:val="fr-CA"/>
        </w:rPr>
        <w:t>Il donne une capacité. Il ne garantit pas la maîtrise.</w:t>
      </w:r>
    </w:p>
    <w:p w14:paraId="69261311" w14:textId="77777777" w:rsidR="00957096" w:rsidRPr="008A5FF4" w:rsidRDefault="00000000">
      <w:pPr>
        <w:rPr>
          <w:lang w:val="fr-CA"/>
        </w:rPr>
      </w:pPr>
      <w:r w:rsidRPr="008A5FF4">
        <w:rPr>
          <w:lang w:val="fr-CA"/>
        </w:rPr>
        <w:t>Le piège de l’outil sauveur</w:t>
      </w:r>
    </w:p>
    <w:p w14:paraId="74B666CA" w14:textId="77777777" w:rsidR="00957096" w:rsidRPr="008A5FF4" w:rsidRDefault="00000000">
      <w:pPr>
        <w:rPr>
          <w:lang w:val="fr-CA"/>
        </w:rPr>
      </w:pPr>
      <w:r w:rsidRPr="008A5FF4">
        <w:rPr>
          <w:lang w:val="fr-CA"/>
        </w:rPr>
        <w:t>Dans les organisations sous pression, l’outil devient souvent une promesse.</w:t>
      </w:r>
    </w:p>
    <w:p w14:paraId="149237A4" w14:textId="77777777" w:rsidR="00957096" w:rsidRPr="008A5FF4" w:rsidRDefault="00000000">
      <w:pPr>
        <w:rPr>
          <w:lang w:val="fr-CA"/>
        </w:rPr>
      </w:pPr>
      <w:r w:rsidRPr="008A5FF4">
        <w:rPr>
          <w:lang w:val="fr-CA"/>
        </w:rPr>
        <w:t>On cherche l’outil qui va régler :</w:t>
      </w:r>
    </w:p>
    <w:p w14:paraId="486D438D" w14:textId="77777777" w:rsidR="00957096" w:rsidRPr="008A5FF4" w:rsidRDefault="00000000">
      <w:pPr>
        <w:rPr>
          <w:lang w:val="fr-CA"/>
        </w:rPr>
      </w:pPr>
      <w:r w:rsidRPr="008A5FF4">
        <w:rPr>
          <w:lang w:val="fr-CA"/>
        </w:rPr>
        <w:t>les tests trop longs ;</w:t>
      </w:r>
    </w:p>
    <w:p w14:paraId="22C5622C" w14:textId="77777777" w:rsidR="00957096" w:rsidRPr="008A5FF4" w:rsidRDefault="00000000">
      <w:pPr>
        <w:rPr>
          <w:lang w:val="fr-CA"/>
        </w:rPr>
      </w:pPr>
      <w:r w:rsidRPr="008A5FF4">
        <w:rPr>
          <w:lang w:val="fr-CA"/>
        </w:rPr>
        <w:t>les releases instables ; [5]</w:t>
      </w:r>
    </w:p>
    <w:p w14:paraId="095405AF" w14:textId="77777777" w:rsidR="00957096" w:rsidRPr="008A5FF4" w:rsidRDefault="00000000">
      <w:pPr>
        <w:rPr>
          <w:lang w:val="fr-CA"/>
        </w:rPr>
      </w:pPr>
      <w:r w:rsidRPr="008A5FF4">
        <w:rPr>
          <w:lang w:val="fr-CA"/>
        </w:rPr>
        <w:t>la documentation absente ;</w:t>
      </w:r>
    </w:p>
    <w:p w14:paraId="776AB9ED" w14:textId="77777777" w:rsidR="00957096" w:rsidRPr="008A5FF4" w:rsidRDefault="00000000">
      <w:pPr>
        <w:rPr>
          <w:lang w:val="fr-CA"/>
        </w:rPr>
      </w:pPr>
      <w:r w:rsidRPr="008A5FF4">
        <w:rPr>
          <w:lang w:val="fr-CA"/>
        </w:rPr>
        <w:t>les spécifications floues ;</w:t>
      </w:r>
    </w:p>
    <w:p w14:paraId="546BB182" w14:textId="77777777" w:rsidR="00957096" w:rsidRPr="008A5FF4" w:rsidRDefault="00000000">
      <w:pPr>
        <w:rPr>
          <w:lang w:val="fr-CA"/>
        </w:rPr>
      </w:pPr>
      <w:r w:rsidRPr="008A5FF4">
        <w:rPr>
          <w:lang w:val="fr-CA"/>
        </w:rPr>
        <w:t>les pipelines fragiles ; [5]</w:t>
      </w:r>
    </w:p>
    <w:p w14:paraId="42859E2B" w14:textId="77777777" w:rsidR="00957096" w:rsidRPr="008A5FF4" w:rsidRDefault="00000000">
      <w:pPr>
        <w:rPr>
          <w:lang w:val="fr-CA"/>
        </w:rPr>
      </w:pPr>
      <w:r w:rsidRPr="008A5FF4">
        <w:rPr>
          <w:lang w:val="fr-CA"/>
        </w:rPr>
        <w:t>les métriques inutilisées ; [5]</w:t>
      </w:r>
    </w:p>
    <w:p w14:paraId="1B11BE93" w14:textId="77777777" w:rsidR="00957096" w:rsidRPr="008A5FF4" w:rsidRDefault="00000000">
      <w:pPr>
        <w:rPr>
          <w:lang w:val="fr-CA"/>
        </w:rPr>
      </w:pPr>
      <w:r w:rsidRPr="008A5FF4">
        <w:rPr>
          <w:lang w:val="fr-CA"/>
        </w:rPr>
        <w:lastRenderedPageBreak/>
        <w:t>la dette legacy ;</w:t>
      </w:r>
    </w:p>
    <w:p w14:paraId="12C8D6E9" w14:textId="77777777" w:rsidR="00957096" w:rsidRPr="008A5FF4" w:rsidRDefault="00000000">
      <w:pPr>
        <w:rPr>
          <w:lang w:val="fr-CA"/>
        </w:rPr>
      </w:pPr>
      <w:r w:rsidRPr="008A5FF4">
        <w:rPr>
          <w:lang w:val="fr-CA"/>
        </w:rPr>
        <w:t>la lenteur des validations ;</w:t>
      </w:r>
    </w:p>
    <w:p w14:paraId="3DE96364" w14:textId="77777777" w:rsidR="00957096" w:rsidRPr="008A5FF4" w:rsidRDefault="00000000">
      <w:pPr>
        <w:rPr>
          <w:lang w:val="fr-CA"/>
        </w:rPr>
      </w:pPr>
      <w:r w:rsidRPr="008A5FF4">
        <w:rPr>
          <w:lang w:val="fr-CA"/>
        </w:rPr>
        <w:t>le manque de confiance ;</w:t>
      </w:r>
    </w:p>
    <w:p w14:paraId="3D96B664" w14:textId="77777777" w:rsidR="00957096" w:rsidRPr="008A5FF4" w:rsidRDefault="00000000">
      <w:pPr>
        <w:rPr>
          <w:lang w:val="fr-CA"/>
        </w:rPr>
      </w:pPr>
      <w:r w:rsidRPr="008A5FF4">
        <w:rPr>
          <w:lang w:val="fr-CA"/>
        </w:rPr>
        <w:t>l’arrivée de l’IA.</w:t>
      </w:r>
    </w:p>
    <w:p w14:paraId="59DFE39B" w14:textId="77777777" w:rsidR="00957096" w:rsidRPr="008A5FF4" w:rsidRDefault="00000000">
      <w:pPr>
        <w:rPr>
          <w:lang w:val="fr-CA"/>
        </w:rPr>
      </w:pPr>
      <w:r w:rsidRPr="008A5FF4">
        <w:rPr>
          <w:lang w:val="fr-CA"/>
        </w:rPr>
        <w:t>Et parfois, l’outil aide vraiment.</w:t>
      </w:r>
    </w:p>
    <w:p w14:paraId="7D2BA3DF" w14:textId="77777777" w:rsidR="00957096" w:rsidRPr="008A5FF4" w:rsidRDefault="00000000">
      <w:pPr>
        <w:rPr>
          <w:lang w:val="fr-CA"/>
        </w:rPr>
      </w:pPr>
      <w:r w:rsidRPr="008A5FF4">
        <w:rPr>
          <w:lang w:val="fr-CA"/>
        </w:rPr>
        <w:t>Mais il y a une différence entre aider et remplacer la maturité du système.</w:t>
      </w:r>
    </w:p>
    <w:p w14:paraId="0E3A97CD" w14:textId="77777777" w:rsidR="00957096" w:rsidRPr="008A5FF4" w:rsidRDefault="00000000">
      <w:pPr>
        <w:rPr>
          <w:lang w:val="fr-CA"/>
        </w:rPr>
      </w:pPr>
      <w:r w:rsidRPr="008A5FF4">
        <w:rPr>
          <w:lang w:val="fr-CA"/>
        </w:rPr>
        <w:t>Un outil de test ne remplace pas une stratégie de validation. Un outil d’automatisation ne remplace pas une spécification claire. Un outil d’observabilité ne remplace pas une intention de mesure. Un outil de backlog ne remplace pas une vérité produit. Un outil IA ne remplace pas SENSe.</w:t>
      </w:r>
    </w:p>
    <w:p w14:paraId="78DE5BA0" w14:textId="77777777" w:rsidR="00957096" w:rsidRPr="008A5FF4" w:rsidRDefault="00000000">
      <w:pPr>
        <w:rPr>
          <w:lang w:val="fr-CA"/>
        </w:rPr>
      </w:pPr>
      <w:r w:rsidRPr="008A5FF4">
        <w:rPr>
          <w:lang w:val="fr-CA"/>
        </w:rPr>
        <w:t>L’outil peut accélérer. Mais il accélère ce à quoi il est branché.</w:t>
      </w:r>
    </w:p>
    <w:p w14:paraId="056E0642" w14:textId="77777777" w:rsidR="00957096" w:rsidRPr="008A5FF4" w:rsidRDefault="00000000">
      <w:pPr>
        <w:rPr>
          <w:lang w:val="fr-CA"/>
        </w:rPr>
      </w:pPr>
      <w:r w:rsidRPr="008A5FF4">
        <w:rPr>
          <w:lang w:val="fr-CA"/>
        </w:rPr>
        <w:t>S’il est branché à un système clair, il amplifie la qualité. S’il est branché à un système flou, il amplifie le flou.</w:t>
      </w:r>
    </w:p>
    <w:p w14:paraId="68F2D2A3" w14:textId="77777777" w:rsidR="00957096" w:rsidRPr="008A5FF4" w:rsidRDefault="00000000">
      <w:pPr>
        <w:rPr>
          <w:lang w:val="fr-CA"/>
        </w:rPr>
      </w:pPr>
      <w:r w:rsidRPr="008A5FF4">
        <w:rPr>
          <w:lang w:val="fr-CA"/>
        </w:rPr>
        <w:t>Le coffre à outils doit servir le geste</w:t>
      </w:r>
    </w:p>
    <w:p w14:paraId="4687AE0D" w14:textId="77777777" w:rsidR="00957096" w:rsidRPr="008A5FF4" w:rsidRDefault="00000000">
      <w:pPr>
        <w:rPr>
          <w:lang w:val="fr-CA"/>
        </w:rPr>
      </w:pPr>
      <w:r w:rsidRPr="008A5FF4">
        <w:rPr>
          <w:lang w:val="fr-CA"/>
        </w:rPr>
        <w:t>Dans une forge, le coffre à outils est essentiel.</w:t>
      </w:r>
    </w:p>
    <w:p w14:paraId="5E2D05B5" w14:textId="77777777" w:rsidR="00957096" w:rsidRPr="008A5FF4" w:rsidRDefault="00000000">
      <w:pPr>
        <w:rPr>
          <w:lang w:val="fr-CA"/>
        </w:rPr>
      </w:pPr>
      <w:r w:rsidRPr="008A5FF4">
        <w:rPr>
          <w:lang w:val="fr-CA"/>
        </w:rPr>
        <w:t>Le marteau, l’enclume, les pinces, le feu, l’eau, les instruments de mesure, les matériaux : tout compte.</w:t>
      </w:r>
    </w:p>
    <w:p w14:paraId="0040DA8F" w14:textId="77777777" w:rsidR="00957096" w:rsidRPr="008A5FF4" w:rsidRDefault="00000000">
      <w:pPr>
        <w:rPr>
          <w:lang w:val="fr-CA"/>
        </w:rPr>
      </w:pPr>
      <w:r w:rsidRPr="008A5FF4">
        <w:rPr>
          <w:lang w:val="fr-CA"/>
        </w:rPr>
        <w:t>Mais aucun outil ne remplace le geste.</w:t>
      </w:r>
    </w:p>
    <w:p w14:paraId="530D3F58" w14:textId="77777777" w:rsidR="00957096" w:rsidRPr="008A5FF4" w:rsidRDefault="00000000">
      <w:pPr>
        <w:rPr>
          <w:lang w:val="fr-CA"/>
        </w:rPr>
      </w:pPr>
      <w:r w:rsidRPr="008A5FF4">
        <w:rPr>
          <w:lang w:val="fr-CA"/>
        </w:rPr>
        <w:t>Un outil mal utilisé peut abîmer la matière. Un outil trop puissant peut créer plus de dégâts que de précision. Un outil choisi pour impressionner peut rester inutilisé. Un outil choisi sans comprendre le besoin peut ajouter de la complexité au lieu d’en retirer.</w:t>
      </w:r>
    </w:p>
    <w:p w14:paraId="3E43F0EE" w14:textId="77777777" w:rsidR="00957096" w:rsidRPr="008A5FF4" w:rsidRDefault="00000000">
      <w:pPr>
        <w:rPr>
          <w:lang w:val="fr-CA"/>
        </w:rPr>
      </w:pPr>
      <w:r w:rsidRPr="008A5FF4">
        <w:rPr>
          <w:lang w:val="fr-CA"/>
        </w:rPr>
        <w:t>Dans ToTAL, Technology n’est donc pas la collection des outils disponibles.</w:t>
      </w:r>
    </w:p>
    <w:p w14:paraId="4F7EBA25" w14:textId="77777777" w:rsidR="00957096" w:rsidRPr="008A5FF4" w:rsidRDefault="00000000">
      <w:pPr>
        <w:rPr>
          <w:lang w:val="fr-CA"/>
        </w:rPr>
      </w:pPr>
      <w:r w:rsidRPr="008A5FF4">
        <w:rPr>
          <w:lang w:val="fr-CA"/>
        </w:rPr>
        <w:t>Technology est la capacité à choisir, configurer, intégrer, maintenir et faire évoluer les outils qui soutiennent réellement le flux SENSe / FORGe / CARe.</w:t>
      </w:r>
    </w:p>
    <w:p w14:paraId="4BB7F58F" w14:textId="77777777" w:rsidR="00957096" w:rsidRPr="008A5FF4" w:rsidRDefault="00000000">
      <w:pPr>
        <w:rPr>
          <w:lang w:val="fr-CA"/>
        </w:rPr>
      </w:pPr>
      <w:r w:rsidRPr="008A5FF4">
        <w:rPr>
          <w:lang w:val="fr-CA"/>
        </w:rPr>
        <w:t>La question n’est pas :</w:t>
      </w:r>
    </w:p>
    <w:p w14:paraId="6B5439CD" w14:textId="77777777" w:rsidR="00957096" w:rsidRPr="008A5FF4" w:rsidRDefault="00000000">
      <w:pPr>
        <w:rPr>
          <w:lang w:val="fr-CA"/>
        </w:rPr>
      </w:pPr>
      <w:r w:rsidRPr="008A5FF4">
        <w:rPr>
          <w:lang w:val="fr-CA"/>
        </w:rPr>
        <w:t>“Avons-nous l’outil le plus moderne ?”</w:t>
      </w:r>
    </w:p>
    <w:p w14:paraId="193A58EC" w14:textId="77777777" w:rsidR="00957096" w:rsidRPr="008A5FF4" w:rsidRDefault="00000000">
      <w:pPr>
        <w:rPr>
          <w:lang w:val="fr-CA"/>
        </w:rPr>
      </w:pPr>
      <w:r w:rsidRPr="008A5FF4">
        <w:rPr>
          <w:lang w:val="fr-CA"/>
        </w:rPr>
        <w:t>La question est :</w:t>
      </w:r>
    </w:p>
    <w:p w14:paraId="6E721B7D" w14:textId="77777777" w:rsidR="00957096" w:rsidRPr="008A5FF4" w:rsidRDefault="00000000">
      <w:pPr>
        <w:rPr>
          <w:lang w:val="fr-CA"/>
        </w:rPr>
      </w:pPr>
      <w:r w:rsidRPr="008A5FF4">
        <w:rPr>
          <w:lang w:val="fr-CA"/>
        </w:rPr>
        <w:t>“Cet outil rend-il notre système plus clair, plus fiable, plus mesurable, plus automatisable, plus apprenant ou plus digne de confiance ?”</w:t>
      </w:r>
    </w:p>
    <w:p w14:paraId="2A958EBC" w14:textId="77777777" w:rsidR="00957096" w:rsidRPr="008A5FF4" w:rsidRDefault="00000000">
      <w:pPr>
        <w:rPr>
          <w:lang w:val="fr-CA"/>
        </w:rPr>
      </w:pPr>
      <w:r w:rsidRPr="008A5FF4">
        <w:rPr>
          <w:lang w:val="fr-CA"/>
        </w:rPr>
        <w:t>Si la réponse est non, l’outil est peut-être impressionnant, mais il n’est pas encore un levier ToTAL.</w:t>
      </w:r>
    </w:p>
    <w:p w14:paraId="469193BE" w14:textId="77777777" w:rsidR="00957096" w:rsidRPr="008A5FF4" w:rsidRDefault="00000000">
      <w:pPr>
        <w:rPr>
          <w:lang w:val="fr-CA"/>
        </w:rPr>
      </w:pPr>
      <w:r w:rsidRPr="008A5FF4">
        <w:rPr>
          <w:lang w:val="fr-CA"/>
        </w:rPr>
        <w:t>Technology doit servir SENSe, FORGe et CARe</w:t>
      </w:r>
    </w:p>
    <w:p w14:paraId="59DDCADF" w14:textId="77777777" w:rsidR="00957096" w:rsidRPr="008A5FF4" w:rsidRDefault="00000000">
      <w:pPr>
        <w:rPr>
          <w:lang w:val="fr-CA"/>
        </w:rPr>
      </w:pPr>
      <w:r w:rsidRPr="008A5FF4">
        <w:rPr>
          <w:lang w:val="fr-CA"/>
        </w:rPr>
        <w:t>Un outil n’a pas la même fonction selon l’endroit où il agit dans le flux.</w:t>
      </w:r>
    </w:p>
    <w:p w14:paraId="2CBCA79A" w14:textId="77777777" w:rsidR="00957096" w:rsidRPr="008A5FF4" w:rsidRDefault="00000000">
      <w:pPr>
        <w:rPr>
          <w:lang w:val="fr-CA"/>
        </w:rPr>
      </w:pPr>
      <w:r w:rsidRPr="008A5FF4">
        <w:rPr>
          <w:lang w:val="fr-CA"/>
        </w:rPr>
        <w:lastRenderedPageBreak/>
        <w:t>Dans SENSe, Technology doit aider à clarifier, modéliser, spécifier, mesurer, documenter, structurer les règles, gérer les connaissances, soutenir la qualimétrie et préparer l’IA avec un contexte fiable.</w:t>
      </w:r>
    </w:p>
    <w:p w14:paraId="5C768993" w14:textId="77777777" w:rsidR="00957096" w:rsidRPr="008A5FF4" w:rsidRDefault="00000000">
      <w:pPr>
        <w:rPr>
          <w:lang w:val="fr-CA"/>
        </w:rPr>
      </w:pPr>
      <w:r w:rsidRPr="008A5FF4">
        <w:rPr>
          <w:lang w:val="fr-CA"/>
        </w:rPr>
        <w:t>Dans FORGe, Technology doit aider à construire, intégrer, automatiser, simuler, valider, versionner, déployer dans des environnements contrôlés, exécuter les tests et réduire l’incertitude avant CARe.</w:t>
      </w:r>
    </w:p>
    <w:p w14:paraId="4A88A2F2" w14:textId="77777777" w:rsidR="00957096" w:rsidRPr="008A5FF4" w:rsidRDefault="00000000">
      <w:pPr>
        <w:rPr>
          <w:lang w:val="fr-CA"/>
        </w:rPr>
      </w:pPr>
      <w:r w:rsidRPr="008A5FF4">
        <w:rPr>
          <w:lang w:val="fr-CA"/>
        </w:rPr>
        <w:t>Dans CARe, Technology doit aider à observer, alerter, mesurer l’usage réel, soutenir l’intervention, gérer l’exposition progressive, capturer les signaux et alimenter le retour vers SENSe.</w:t>
      </w:r>
    </w:p>
    <w:p w14:paraId="76DFEFE2" w14:textId="77777777" w:rsidR="00957096" w:rsidRPr="008A5FF4" w:rsidRDefault="00000000">
      <w:pPr>
        <w:rPr>
          <w:lang w:val="fr-CA"/>
        </w:rPr>
      </w:pPr>
      <w:r w:rsidRPr="008A5FF4">
        <w:rPr>
          <w:lang w:val="fr-CA"/>
        </w:rPr>
        <w:t>Donc un outil ToTAL n’est pas seulement bon en lui-même.</w:t>
      </w:r>
    </w:p>
    <w:p w14:paraId="0802A65E" w14:textId="77777777" w:rsidR="00957096" w:rsidRPr="008A5FF4" w:rsidRDefault="00000000">
      <w:pPr>
        <w:rPr>
          <w:lang w:val="fr-CA"/>
        </w:rPr>
      </w:pPr>
      <w:r w:rsidRPr="008A5FF4">
        <w:rPr>
          <w:lang w:val="fr-CA"/>
        </w:rPr>
        <w:t>Il est bon parce qu’il aide le bon endroit du système à faire le bon travail.</w:t>
      </w:r>
    </w:p>
    <w:p w14:paraId="68B521F6" w14:textId="77777777" w:rsidR="00957096" w:rsidRPr="008A5FF4" w:rsidRDefault="00000000">
      <w:pPr>
        <w:rPr>
          <w:lang w:val="fr-CA"/>
        </w:rPr>
      </w:pPr>
      <w:r w:rsidRPr="008A5FF4">
        <w:rPr>
          <w:lang w:val="fr-CA"/>
        </w:rPr>
        <w:t>L’outil peut aussi cacher le problème</w:t>
      </w:r>
    </w:p>
    <w:p w14:paraId="07E4D4F4" w14:textId="77777777" w:rsidR="00957096" w:rsidRPr="008A5FF4" w:rsidRDefault="00000000">
      <w:pPr>
        <w:rPr>
          <w:lang w:val="fr-CA"/>
        </w:rPr>
      </w:pPr>
      <w:r w:rsidRPr="008A5FF4">
        <w:rPr>
          <w:lang w:val="fr-CA"/>
        </w:rPr>
        <w:t>Un outil donne souvent une impression de maturité.</w:t>
      </w:r>
    </w:p>
    <w:p w14:paraId="70CA4E68" w14:textId="77777777" w:rsidR="00957096" w:rsidRPr="008A5FF4" w:rsidRDefault="00000000">
      <w:pPr>
        <w:rPr>
          <w:lang w:val="fr-CA"/>
        </w:rPr>
      </w:pPr>
      <w:r w:rsidRPr="008A5FF4">
        <w:rPr>
          <w:lang w:val="fr-CA"/>
        </w:rPr>
        <w:t>Un beau tableau de bord peut donner l’impression qu’on mesure. Un pipeline sophistiqué peut donner l’impression qu’on maîtrise. Une suite automatisée volumineuse peut donner l’impression qu’on couvre. Un agent IA peut donner l’impression qu’on accélère intelligemment. Un outil de gestion qualité peut donner l’impression que la qualité est structurée. [5]</w:t>
      </w:r>
    </w:p>
    <w:p w14:paraId="1C2EEDB6" w14:textId="77777777" w:rsidR="00957096" w:rsidRPr="008A5FF4" w:rsidRDefault="00000000">
      <w:pPr>
        <w:rPr>
          <w:lang w:val="fr-CA"/>
        </w:rPr>
      </w:pPr>
      <w:r w:rsidRPr="008A5FF4">
        <w:rPr>
          <w:lang w:val="fr-CA"/>
        </w:rPr>
        <w:t>Mais l’impression n’est pas la preuve.</w:t>
      </w:r>
    </w:p>
    <w:p w14:paraId="4F621165" w14:textId="77777777" w:rsidR="00957096" w:rsidRPr="008A5FF4" w:rsidRDefault="00000000">
      <w:pPr>
        <w:rPr>
          <w:lang w:val="fr-CA"/>
        </w:rPr>
      </w:pPr>
      <w:r w:rsidRPr="008A5FF4">
        <w:rPr>
          <w:lang w:val="fr-CA"/>
        </w:rPr>
        <w:t>Une métrique affichée n’est pas une décision prise. Un test exécuté n’est pas une vérité validée. Un pipeline vert n’est pas nécessairement un produit prêt. Un outil IA actif n’est pas nécessairement une organisation IA-ready. Une plateforme configurée n’est pas nécessairement une capacité maîtrisée. [5][7]</w:t>
      </w:r>
    </w:p>
    <w:p w14:paraId="004224F7" w14:textId="77777777" w:rsidR="00957096" w:rsidRPr="008A5FF4" w:rsidRDefault="00000000">
      <w:pPr>
        <w:rPr>
          <w:lang w:val="fr-CA"/>
        </w:rPr>
      </w:pPr>
      <w:r w:rsidRPr="008A5FF4">
        <w:rPr>
          <w:lang w:val="fr-CA"/>
        </w:rPr>
        <w:t>Technology devient dangereuse lorsqu’elle permet à l’organisation de confondre instrumentation et maîtrise.</w:t>
      </w:r>
    </w:p>
    <w:p w14:paraId="0490BFF9" w14:textId="77777777" w:rsidR="00957096" w:rsidRPr="008A5FF4" w:rsidRDefault="00000000">
      <w:pPr>
        <w:rPr>
          <w:lang w:val="fr-CA"/>
        </w:rPr>
      </w:pPr>
      <w:r w:rsidRPr="008A5FF4">
        <w:rPr>
          <w:lang w:val="fr-CA"/>
        </w:rPr>
        <w:t>ToTAL demande donc de regarder au-delà de l’outil :</w:t>
      </w:r>
    </w:p>
    <w:p w14:paraId="40215554" w14:textId="77777777" w:rsidR="00957096" w:rsidRPr="008A5FF4" w:rsidRDefault="00000000">
      <w:pPr>
        <w:rPr>
          <w:lang w:val="fr-CA"/>
        </w:rPr>
      </w:pPr>
      <w:r w:rsidRPr="008A5FF4">
        <w:rPr>
          <w:lang w:val="fr-CA"/>
        </w:rPr>
        <w:t>Qu’est-ce que cet outil améliore réellement ? Quelle décision rend-il plus claire ? Quel risque réduit-il ? Quelle confiance produit-il ? Quel apprentissage accélère-t-il ? Quelle partie du flux rend-il plus stable ?</w:t>
      </w:r>
    </w:p>
    <w:p w14:paraId="59D33D42" w14:textId="77777777" w:rsidR="00957096" w:rsidRPr="008A5FF4" w:rsidRDefault="00000000">
      <w:pPr>
        <w:rPr>
          <w:lang w:val="fr-CA"/>
        </w:rPr>
      </w:pPr>
      <w:r w:rsidRPr="008A5FF4">
        <w:rPr>
          <w:lang w:val="fr-CA"/>
        </w:rPr>
        <w:t>Technology à l’ère de l’IA</w:t>
      </w:r>
    </w:p>
    <w:p w14:paraId="17E1FA73" w14:textId="77777777" w:rsidR="00957096" w:rsidRPr="008A5FF4" w:rsidRDefault="00000000">
      <w:pPr>
        <w:rPr>
          <w:lang w:val="fr-CA"/>
        </w:rPr>
      </w:pPr>
      <w:r w:rsidRPr="008A5FF4">
        <w:rPr>
          <w:lang w:val="fr-CA"/>
        </w:rPr>
        <w:t>Avec l’IA, Technology prend une importance nouvelle.</w:t>
      </w:r>
    </w:p>
    <w:p w14:paraId="5351CFB7" w14:textId="77777777" w:rsidR="00957096" w:rsidRPr="008A5FF4" w:rsidRDefault="00000000">
      <w:pPr>
        <w:rPr>
          <w:lang w:val="fr-CA"/>
        </w:rPr>
      </w:pPr>
      <w:r w:rsidRPr="008A5FF4">
        <w:rPr>
          <w:lang w:val="fr-CA"/>
        </w:rPr>
        <w:t>Les outils ne sont plus seulement des instruments passifs. Ils suggèrent, génèrent, résument, analysent, recommandent, automatisent et parfois agissent.</w:t>
      </w:r>
    </w:p>
    <w:p w14:paraId="049A7354" w14:textId="77777777" w:rsidR="00957096" w:rsidRPr="008A5FF4" w:rsidRDefault="00000000">
      <w:pPr>
        <w:rPr>
          <w:lang w:val="fr-CA"/>
        </w:rPr>
      </w:pPr>
      <w:r w:rsidRPr="008A5FF4">
        <w:rPr>
          <w:lang w:val="fr-CA"/>
        </w:rPr>
        <w:t>Cela change l’échelle du risque.</w:t>
      </w:r>
    </w:p>
    <w:p w14:paraId="34471ACF" w14:textId="77777777" w:rsidR="00957096" w:rsidRPr="008A5FF4" w:rsidRDefault="00000000">
      <w:pPr>
        <w:rPr>
          <w:lang w:val="fr-CA"/>
        </w:rPr>
      </w:pPr>
      <w:r w:rsidRPr="008A5FF4">
        <w:rPr>
          <w:lang w:val="fr-CA"/>
        </w:rPr>
        <w:t>Un mauvais outil classique peut ralentir une équipe.</w:t>
      </w:r>
    </w:p>
    <w:p w14:paraId="26DC4101" w14:textId="77777777" w:rsidR="00957096" w:rsidRPr="008A5FF4" w:rsidRDefault="00000000">
      <w:pPr>
        <w:rPr>
          <w:lang w:val="fr-CA"/>
        </w:rPr>
      </w:pPr>
      <w:r w:rsidRPr="008A5FF4">
        <w:rPr>
          <w:lang w:val="fr-CA"/>
        </w:rPr>
        <w:t>Un mauvais usage de l’IA peut accélérer une mauvaise compréhension à grande échelle.</w:t>
      </w:r>
    </w:p>
    <w:p w14:paraId="6AB699FA" w14:textId="77777777" w:rsidR="00957096" w:rsidRPr="008A5FF4" w:rsidRDefault="00000000">
      <w:pPr>
        <w:rPr>
          <w:lang w:val="fr-CA"/>
        </w:rPr>
      </w:pPr>
      <w:r w:rsidRPr="008A5FF4">
        <w:rPr>
          <w:lang w:val="fr-CA"/>
        </w:rPr>
        <w:lastRenderedPageBreak/>
        <w:t>C’est pourquoi Technology ne peut plus être seulement une décision d’achat ou une préférence d’équipe.</w:t>
      </w:r>
    </w:p>
    <w:p w14:paraId="7A3E0B1F" w14:textId="77777777" w:rsidR="00957096" w:rsidRPr="008A5FF4" w:rsidRDefault="00000000">
      <w:pPr>
        <w:rPr>
          <w:lang w:val="fr-CA"/>
        </w:rPr>
      </w:pPr>
      <w:r w:rsidRPr="008A5FF4">
        <w:rPr>
          <w:lang w:val="fr-CA"/>
        </w:rPr>
        <w:t>À l’ère de l’IA, Technology doit être gouvernée comme une capacité stratégique :</w:t>
      </w:r>
    </w:p>
    <w:p w14:paraId="393D9567" w14:textId="77777777" w:rsidR="00957096" w:rsidRPr="008A5FF4" w:rsidRDefault="00000000">
      <w:pPr>
        <w:rPr>
          <w:lang w:val="fr-CA"/>
        </w:rPr>
      </w:pPr>
      <w:r w:rsidRPr="008A5FF4">
        <w:rPr>
          <w:lang w:val="fr-CA"/>
        </w:rPr>
        <w:t>quels outils IA sont utilisés ;</w:t>
      </w:r>
    </w:p>
    <w:p w14:paraId="0A99750D" w14:textId="77777777" w:rsidR="00957096" w:rsidRPr="008A5FF4" w:rsidRDefault="00000000">
      <w:pPr>
        <w:rPr>
          <w:lang w:val="fr-CA"/>
        </w:rPr>
      </w:pPr>
      <w:r w:rsidRPr="008A5FF4">
        <w:rPr>
          <w:lang w:val="fr-CA"/>
        </w:rPr>
        <w:t>sur quelles données ;</w:t>
      </w:r>
    </w:p>
    <w:p w14:paraId="3C2C2507" w14:textId="77777777" w:rsidR="00957096" w:rsidRPr="008A5FF4" w:rsidRDefault="00000000">
      <w:pPr>
        <w:rPr>
          <w:lang w:val="fr-CA"/>
        </w:rPr>
      </w:pPr>
      <w:r w:rsidRPr="008A5FF4">
        <w:rPr>
          <w:lang w:val="fr-CA"/>
        </w:rPr>
        <w:t>avec quelles limites ;</w:t>
      </w:r>
    </w:p>
    <w:p w14:paraId="049544F4" w14:textId="77777777" w:rsidR="00957096" w:rsidRPr="008A5FF4" w:rsidRDefault="00000000">
      <w:pPr>
        <w:rPr>
          <w:lang w:val="fr-CA"/>
        </w:rPr>
      </w:pPr>
      <w:r w:rsidRPr="008A5FF4">
        <w:rPr>
          <w:lang w:val="fr-CA"/>
        </w:rPr>
        <w:t>dans quels environnements ;</w:t>
      </w:r>
    </w:p>
    <w:p w14:paraId="6D82FC16" w14:textId="77777777" w:rsidR="00957096" w:rsidRPr="008A5FF4" w:rsidRDefault="00000000">
      <w:pPr>
        <w:rPr>
          <w:lang w:val="fr-CA"/>
        </w:rPr>
      </w:pPr>
      <w:r w:rsidRPr="008A5FF4">
        <w:rPr>
          <w:lang w:val="fr-CA"/>
        </w:rPr>
        <w:t>avec quelles règles ;</w:t>
      </w:r>
    </w:p>
    <w:p w14:paraId="550DC1B7" w14:textId="77777777" w:rsidR="00957096" w:rsidRPr="008A5FF4" w:rsidRDefault="00000000">
      <w:pPr>
        <w:rPr>
          <w:lang w:val="fr-CA"/>
        </w:rPr>
      </w:pPr>
      <w:r w:rsidRPr="008A5FF4">
        <w:rPr>
          <w:lang w:val="fr-CA"/>
        </w:rPr>
        <w:t>avec quelle traçabilité ;</w:t>
      </w:r>
    </w:p>
    <w:p w14:paraId="0BCD6EB6" w14:textId="77777777" w:rsidR="00957096" w:rsidRPr="008A5FF4" w:rsidRDefault="00000000">
      <w:pPr>
        <w:rPr>
          <w:lang w:val="fr-CA"/>
        </w:rPr>
      </w:pPr>
      <w:r w:rsidRPr="008A5FF4">
        <w:rPr>
          <w:lang w:val="fr-CA"/>
        </w:rPr>
        <w:t>avec quelles validations ;</w:t>
      </w:r>
    </w:p>
    <w:p w14:paraId="631CFECD" w14:textId="77777777" w:rsidR="00957096" w:rsidRPr="008A5FF4" w:rsidRDefault="00000000">
      <w:pPr>
        <w:rPr>
          <w:lang w:val="fr-CA"/>
        </w:rPr>
      </w:pPr>
      <w:r w:rsidRPr="008A5FF4">
        <w:rPr>
          <w:lang w:val="fr-CA"/>
        </w:rPr>
        <w:t>avec quelle responsabilité humaine ;</w:t>
      </w:r>
    </w:p>
    <w:p w14:paraId="6A67F1A3" w14:textId="77777777" w:rsidR="00957096" w:rsidRPr="008A5FF4" w:rsidRDefault="00000000">
      <w:pPr>
        <w:rPr>
          <w:lang w:val="fr-CA"/>
        </w:rPr>
      </w:pPr>
      <w:r w:rsidRPr="008A5FF4">
        <w:rPr>
          <w:lang w:val="fr-CA"/>
        </w:rPr>
        <w:t>avec quel lien vers SENSe, FORGe et CARe.</w:t>
      </w:r>
    </w:p>
    <w:p w14:paraId="30ADDB06" w14:textId="77777777" w:rsidR="00957096" w:rsidRPr="008A5FF4" w:rsidRDefault="00000000">
      <w:pPr>
        <w:rPr>
          <w:lang w:val="fr-CA"/>
        </w:rPr>
      </w:pPr>
      <w:r w:rsidRPr="008A5FF4">
        <w:rPr>
          <w:lang w:val="fr-CA"/>
        </w:rPr>
        <w:t>L’IA ne rend pas Technology secondaire.</w:t>
      </w:r>
    </w:p>
    <w:p w14:paraId="18B842BC" w14:textId="77777777" w:rsidR="00957096" w:rsidRPr="008A5FF4" w:rsidRDefault="00000000">
      <w:pPr>
        <w:rPr>
          <w:lang w:val="fr-CA"/>
        </w:rPr>
      </w:pPr>
      <w:r w:rsidRPr="008A5FF4">
        <w:rPr>
          <w:lang w:val="fr-CA"/>
        </w:rPr>
        <w:t>Elle la rend plus critique.</w:t>
      </w:r>
    </w:p>
    <w:p w14:paraId="6FE4D9B2" w14:textId="77777777" w:rsidR="00957096" w:rsidRPr="008A5FF4" w:rsidRDefault="00000000">
      <w:pPr>
        <w:rPr>
          <w:lang w:val="fr-CA"/>
        </w:rPr>
      </w:pPr>
      <w:r w:rsidRPr="008A5FF4">
        <w:rPr>
          <w:lang w:val="fr-CA"/>
        </w:rPr>
        <w:t>Parce que plus l’outil devient puissant, plus la qualité de son usage devient déterminante.</w:t>
      </w:r>
    </w:p>
    <w:p w14:paraId="398072BB" w14:textId="77777777" w:rsidR="00957096" w:rsidRPr="008A5FF4" w:rsidRDefault="00000000">
      <w:pPr>
        <w:rPr>
          <w:lang w:val="fr-CA"/>
        </w:rPr>
      </w:pPr>
      <w:r w:rsidRPr="008A5FF4">
        <w:rPr>
          <w:lang w:val="fr-CA"/>
        </w:rPr>
        <w:t>Technology comme catalyseur, pas comme religion</w:t>
      </w:r>
    </w:p>
    <w:p w14:paraId="0FBE4D86" w14:textId="77777777" w:rsidR="00957096" w:rsidRPr="008A5FF4" w:rsidRDefault="00000000">
      <w:pPr>
        <w:rPr>
          <w:lang w:val="fr-CA"/>
        </w:rPr>
      </w:pPr>
      <w:r w:rsidRPr="008A5FF4">
        <w:rPr>
          <w:lang w:val="fr-CA"/>
        </w:rPr>
        <w:t>Technology est une capacité catalyseur.</w:t>
      </w:r>
    </w:p>
    <w:p w14:paraId="12B0BC23" w14:textId="77777777" w:rsidR="00957096" w:rsidRPr="008A5FF4" w:rsidRDefault="00000000">
      <w:pPr>
        <w:rPr>
          <w:lang w:val="fr-CA"/>
        </w:rPr>
      </w:pPr>
      <w:r w:rsidRPr="008A5FF4">
        <w:rPr>
          <w:lang w:val="fr-CA"/>
        </w:rPr>
        <w:t>Cela signifie qu’elle doit rendre le système plus capable.</w:t>
      </w:r>
    </w:p>
    <w:p w14:paraId="212E55DF" w14:textId="77777777" w:rsidR="00957096" w:rsidRPr="008A5FF4" w:rsidRDefault="00000000">
      <w:pPr>
        <w:rPr>
          <w:lang w:val="fr-CA"/>
        </w:rPr>
      </w:pPr>
      <w:r w:rsidRPr="008A5FF4">
        <w:rPr>
          <w:lang w:val="fr-CA"/>
        </w:rPr>
        <w:t>Mais elle ne doit pas devenir une religion.</w:t>
      </w:r>
    </w:p>
    <w:p w14:paraId="09A1069C" w14:textId="77777777" w:rsidR="00957096" w:rsidRPr="008A5FF4" w:rsidRDefault="00000000">
      <w:pPr>
        <w:rPr>
          <w:lang w:val="fr-CA"/>
        </w:rPr>
      </w:pPr>
      <w:r w:rsidRPr="008A5FF4">
        <w:rPr>
          <w:lang w:val="fr-CA"/>
        </w:rPr>
        <w:t>Le bon outil n’est pas celui qui gagne le débat. Le bon outil est celui qui aide le système à mieux produire de la confiance dans son contexte.</w:t>
      </w:r>
    </w:p>
    <w:p w14:paraId="018743CD" w14:textId="77777777" w:rsidR="00957096" w:rsidRPr="008A5FF4" w:rsidRDefault="00000000">
      <w:pPr>
        <w:rPr>
          <w:lang w:val="fr-CA"/>
        </w:rPr>
      </w:pPr>
      <w:r w:rsidRPr="008A5FF4">
        <w:rPr>
          <w:lang w:val="fr-CA"/>
        </w:rPr>
        <w:t>Une organisation mature ne demande pas seulement :</w:t>
      </w:r>
    </w:p>
    <w:p w14:paraId="3D40BAA2" w14:textId="77777777" w:rsidR="00957096" w:rsidRPr="008A5FF4" w:rsidRDefault="00000000">
      <w:pPr>
        <w:rPr>
          <w:lang w:val="fr-CA"/>
        </w:rPr>
      </w:pPr>
      <w:r w:rsidRPr="008A5FF4">
        <w:rPr>
          <w:lang w:val="fr-CA"/>
        </w:rPr>
        <w:t>“Quel outil devrions-nous utiliser ?”</w:t>
      </w:r>
    </w:p>
    <w:p w14:paraId="7744A44D" w14:textId="77777777" w:rsidR="00957096" w:rsidRPr="008A5FF4" w:rsidRDefault="00000000">
      <w:pPr>
        <w:rPr>
          <w:lang w:val="fr-CA"/>
        </w:rPr>
      </w:pPr>
      <w:r w:rsidRPr="008A5FF4">
        <w:rPr>
          <w:lang w:val="fr-CA"/>
        </w:rPr>
        <w:t>Elle demande :</w:t>
      </w:r>
    </w:p>
    <w:p w14:paraId="1F602645" w14:textId="77777777" w:rsidR="00957096" w:rsidRPr="008A5FF4" w:rsidRDefault="00000000">
      <w:pPr>
        <w:rPr>
          <w:lang w:val="fr-CA"/>
        </w:rPr>
      </w:pPr>
      <w:r w:rsidRPr="008A5FF4">
        <w:rPr>
          <w:lang w:val="fr-CA"/>
        </w:rPr>
        <w:t>“Quelle capacité devons-nous renforcer, et quel outil nous aidera réellement à le faire ?”</w:t>
      </w:r>
    </w:p>
    <w:p w14:paraId="46A8E821" w14:textId="77777777" w:rsidR="00957096" w:rsidRPr="008A5FF4" w:rsidRDefault="00000000">
      <w:pPr>
        <w:rPr>
          <w:lang w:val="fr-CA"/>
        </w:rPr>
      </w:pPr>
      <w:r w:rsidRPr="008A5FF4">
        <w:rPr>
          <w:lang w:val="fr-CA"/>
        </w:rPr>
        <w:t>Cette nuance change tout.</w:t>
      </w:r>
    </w:p>
    <w:p w14:paraId="58DE0344" w14:textId="77777777" w:rsidR="00957096" w:rsidRPr="008A5FF4" w:rsidRDefault="00000000">
      <w:pPr>
        <w:rPr>
          <w:lang w:val="fr-CA"/>
        </w:rPr>
      </w:pPr>
      <w:r w:rsidRPr="008A5FF4">
        <w:rPr>
          <w:lang w:val="fr-CA"/>
        </w:rPr>
        <w:t>Parce qu’elle remet l’outil à sa place.</w:t>
      </w:r>
    </w:p>
    <w:p w14:paraId="58303A44" w14:textId="77777777" w:rsidR="00957096" w:rsidRPr="008A5FF4" w:rsidRDefault="00000000">
      <w:pPr>
        <w:rPr>
          <w:lang w:val="fr-CA"/>
        </w:rPr>
      </w:pPr>
      <w:r w:rsidRPr="008A5FF4">
        <w:rPr>
          <w:lang w:val="fr-CA"/>
        </w:rPr>
        <w:t>L’outil n’est pas le héros.</w:t>
      </w:r>
    </w:p>
    <w:p w14:paraId="4D38387D" w14:textId="77777777" w:rsidR="00957096" w:rsidRPr="008A5FF4" w:rsidRDefault="00000000">
      <w:pPr>
        <w:rPr>
          <w:lang w:val="fr-CA"/>
        </w:rPr>
      </w:pPr>
      <w:r w:rsidRPr="008A5FF4">
        <w:rPr>
          <w:lang w:val="fr-CA"/>
        </w:rPr>
        <w:t>Le héros, c’est le système qui apprend à utiliser ses outils pour produire une qualité durable.</w:t>
      </w:r>
    </w:p>
    <w:p w14:paraId="00DC01EF" w14:textId="77777777" w:rsidR="00957096" w:rsidRPr="008A5FF4" w:rsidRDefault="00000000">
      <w:pPr>
        <w:rPr>
          <w:lang w:val="fr-CA"/>
        </w:rPr>
      </w:pPr>
      <w:r w:rsidRPr="008A5FF4">
        <w:rPr>
          <w:lang w:val="fr-CA"/>
        </w:rPr>
        <w:t>Transition vers Orchestry</w:t>
      </w:r>
    </w:p>
    <w:p w14:paraId="1342DE3B" w14:textId="77777777" w:rsidR="00957096" w:rsidRPr="008A5FF4" w:rsidRDefault="00000000">
      <w:pPr>
        <w:rPr>
          <w:lang w:val="fr-CA"/>
        </w:rPr>
      </w:pPr>
      <w:r w:rsidRPr="008A5FF4">
        <w:rPr>
          <w:lang w:val="fr-CA"/>
        </w:rPr>
        <w:lastRenderedPageBreak/>
        <w:t>Technology donne les moyens.</w:t>
      </w:r>
    </w:p>
    <w:p w14:paraId="07543DF4" w14:textId="77777777" w:rsidR="00957096" w:rsidRPr="008A5FF4" w:rsidRDefault="00000000">
      <w:pPr>
        <w:rPr>
          <w:lang w:val="fr-CA"/>
        </w:rPr>
      </w:pPr>
      <w:r w:rsidRPr="008A5FF4">
        <w:rPr>
          <w:lang w:val="fr-CA"/>
        </w:rPr>
        <w:t>Mais les moyens seuls ne suffisent pas.</w:t>
      </w:r>
    </w:p>
    <w:p w14:paraId="45D96151" w14:textId="77777777" w:rsidR="00957096" w:rsidRPr="008A5FF4" w:rsidRDefault="00000000">
      <w:pPr>
        <w:rPr>
          <w:lang w:val="fr-CA"/>
        </w:rPr>
      </w:pPr>
      <w:r w:rsidRPr="008A5FF4">
        <w:rPr>
          <w:lang w:val="fr-CA"/>
        </w:rPr>
        <w:t>Un coffre à outils bien rempli peut rester chaotique si personne ne sait comment les outils s’enchaînent, comment les signaux circulent, comment les décisions se prennent, comment les validations s’intègrent et comment les équipes se synchronisent.</w:t>
      </w:r>
    </w:p>
    <w:p w14:paraId="3F772DF1" w14:textId="77777777" w:rsidR="00957096" w:rsidRPr="008A5FF4" w:rsidRDefault="00000000">
      <w:pPr>
        <w:rPr>
          <w:lang w:val="fr-CA"/>
        </w:rPr>
      </w:pPr>
      <w:r w:rsidRPr="008A5FF4">
        <w:rPr>
          <w:lang w:val="fr-CA"/>
        </w:rPr>
        <w:t>C’est là qu’intervient la capacité suivante :</w:t>
      </w:r>
    </w:p>
    <w:p w14:paraId="5A2A39AF" w14:textId="77777777" w:rsidR="00957096" w:rsidRPr="008A5FF4" w:rsidRDefault="00000000">
      <w:pPr>
        <w:rPr>
          <w:lang w:val="fr-CA"/>
        </w:rPr>
      </w:pPr>
      <w:r w:rsidRPr="008A5FF4">
        <w:rPr>
          <w:lang w:val="fr-CA"/>
        </w:rPr>
        <w:t>Orchestry.</w:t>
      </w:r>
    </w:p>
    <w:p w14:paraId="20F3E530" w14:textId="77777777" w:rsidR="00957096" w:rsidRPr="008A5FF4" w:rsidRDefault="00000000">
      <w:pPr>
        <w:rPr>
          <w:lang w:val="fr-CA"/>
        </w:rPr>
      </w:pPr>
      <w:r w:rsidRPr="008A5FF4">
        <w:rPr>
          <w:lang w:val="fr-CA"/>
        </w:rPr>
        <w:t>Parce qu’à partir d’un certain niveau de complexité, la question n’est plus seulement :</w:t>
      </w:r>
    </w:p>
    <w:p w14:paraId="47AC2A85" w14:textId="77777777" w:rsidR="00957096" w:rsidRPr="008A5FF4" w:rsidRDefault="00000000">
      <w:pPr>
        <w:rPr>
          <w:lang w:val="fr-CA"/>
        </w:rPr>
      </w:pPr>
      <w:r w:rsidRPr="008A5FF4">
        <w:rPr>
          <w:lang w:val="fr-CA"/>
        </w:rPr>
        <w:t>“Avons-nous les bons outils ?”</w:t>
      </w:r>
    </w:p>
    <w:p w14:paraId="32E8001E" w14:textId="77777777" w:rsidR="00957096" w:rsidRPr="008A5FF4" w:rsidRDefault="00000000">
      <w:pPr>
        <w:rPr>
          <w:lang w:val="fr-CA"/>
        </w:rPr>
      </w:pPr>
      <w:r w:rsidRPr="008A5FF4">
        <w:rPr>
          <w:lang w:val="fr-CA"/>
        </w:rPr>
        <w:t>La question devient :</w:t>
      </w:r>
    </w:p>
    <w:p w14:paraId="09594389" w14:textId="77777777" w:rsidR="00957096" w:rsidRPr="008A5FF4" w:rsidRDefault="00000000">
      <w:pPr>
        <w:rPr>
          <w:lang w:val="fr-CA"/>
        </w:rPr>
      </w:pPr>
      <w:r w:rsidRPr="008A5FF4">
        <w:rPr>
          <w:lang w:val="fr-CA"/>
        </w:rPr>
        <w:t>“Nos outils, nos flux, nos équipes et nos décisions jouent-ils ensemble ?”</w:t>
      </w:r>
    </w:p>
    <w:p w14:paraId="4080A0EE" w14:textId="77777777" w:rsidR="00957096" w:rsidRPr="008A5FF4" w:rsidRDefault="00000000">
      <w:pPr>
        <w:pStyle w:val="Titre2"/>
        <w:rPr>
          <w:lang w:val="fr-CA"/>
        </w:rPr>
      </w:pPr>
      <w:r w:rsidRPr="008A5FF4">
        <w:rPr>
          <w:lang w:val="fr-CA"/>
        </w:rPr>
        <w:t>18.4 — Orchestry : les bons outils doivent jouer ensemble</w:t>
      </w:r>
    </w:p>
    <w:p w14:paraId="21AAB336" w14:textId="77777777" w:rsidR="00957096" w:rsidRPr="008A5FF4" w:rsidRDefault="00000000">
      <w:pPr>
        <w:rPr>
          <w:lang w:val="fr-CA"/>
        </w:rPr>
      </w:pPr>
      <w:r w:rsidRPr="008A5FF4">
        <w:rPr>
          <w:lang w:val="fr-CA"/>
        </w:rPr>
        <w:t>Technology donne les moyens.</w:t>
      </w:r>
    </w:p>
    <w:p w14:paraId="2CA9F5E9" w14:textId="77777777" w:rsidR="00957096" w:rsidRPr="008A5FF4" w:rsidRDefault="00000000">
      <w:pPr>
        <w:rPr>
          <w:lang w:val="fr-CA"/>
        </w:rPr>
      </w:pPr>
      <w:r w:rsidRPr="008A5FF4">
        <w:rPr>
          <w:lang w:val="fr-CA"/>
        </w:rPr>
        <w:t>Mais les moyens seuls ne suffisent pas.</w:t>
      </w:r>
    </w:p>
    <w:p w14:paraId="0F4BB693" w14:textId="77777777" w:rsidR="00957096" w:rsidRPr="008A5FF4" w:rsidRDefault="00000000">
      <w:pPr>
        <w:rPr>
          <w:lang w:val="fr-CA"/>
        </w:rPr>
      </w:pPr>
      <w:r w:rsidRPr="008A5FF4">
        <w:rPr>
          <w:lang w:val="fr-CA"/>
        </w:rPr>
        <w:t>Une organisation peut avoir de bons outils, de bons pipelines, de bons environnements, une bonne plateforme d’automatisation, des dashboards impressionnants, des outils IA puissants, et pourtant rester lente, bruyante ou incohérente. [5]</w:t>
      </w:r>
    </w:p>
    <w:p w14:paraId="66A7F174" w14:textId="77777777" w:rsidR="00957096" w:rsidRPr="008A5FF4" w:rsidRDefault="00000000">
      <w:pPr>
        <w:rPr>
          <w:lang w:val="fr-CA"/>
        </w:rPr>
      </w:pPr>
      <w:r w:rsidRPr="008A5FF4">
        <w:rPr>
          <w:lang w:val="fr-CA"/>
        </w:rPr>
        <w:t>Pourquoi ?</w:t>
      </w:r>
    </w:p>
    <w:p w14:paraId="53E6D6FE" w14:textId="77777777" w:rsidR="00957096" w:rsidRPr="008A5FF4" w:rsidRDefault="00000000">
      <w:pPr>
        <w:rPr>
          <w:lang w:val="fr-CA"/>
        </w:rPr>
      </w:pPr>
      <w:r w:rsidRPr="008A5FF4">
        <w:rPr>
          <w:lang w:val="fr-CA"/>
        </w:rPr>
        <w:t>Parce que les outils ne créent pas automatiquement un système.</w:t>
      </w:r>
    </w:p>
    <w:p w14:paraId="59D29EAC" w14:textId="77777777" w:rsidR="00957096" w:rsidRPr="008A5FF4" w:rsidRDefault="00000000">
      <w:pPr>
        <w:rPr>
          <w:lang w:val="fr-CA"/>
        </w:rPr>
      </w:pPr>
      <w:r w:rsidRPr="008A5FF4">
        <w:rPr>
          <w:lang w:val="fr-CA"/>
        </w:rPr>
        <w:t>Ils doivent être orchestrés.</w:t>
      </w:r>
    </w:p>
    <w:p w14:paraId="001E0282" w14:textId="77777777" w:rsidR="00957096" w:rsidRPr="008A5FF4" w:rsidRDefault="00000000">
      <w:pPr>
        <w:rPr>
          <w:lang w:val="fr-CA"/>
        </w:rPr>
      </w:pPr>
      <w:r w:rsidRPr="008A5FF4">
        <w:rPr>
          <w:lang w:val="fr-CA"/>
        </w:rPr>
        <w:t>Dans ToTAL, Orchestry représente la capacité à faire jouer ensemble les outils, les workflows, les pratiques, les décisions, les signaux et les responsabilités. C’est la capacité de coordination du système : intégrer les outils, définir les workflows et synchroniser les systèmes pour que le flot produit ne dépende pas seulement de l’effort manuel ou de la mémoire des personnes..pptx&amp;action=edit&amp;mobileredirect=true)</w:t>
      </w:r>
    </w:p>
    <w:p w14:paraId="1A52D66C" w14:textId="77777777" w:rsidR="00957096" w:rsidRPr="008A5FF4" w:rsidRDefault="00000000">
      <w:pPr>
        <w:rPr>
          <w:lang w:val="fr-CA"/>
        </w:rPr>
      </w:pPr>
      <w:r w:rsidRPr="008A5FF4">
        <w:rPr>
          <w:lang w:val="fr-CA"/>
        </w:rPr>
        <w:t>Quand les bons outils jouent chacun leur chanson</w:t>
      </w:r>
    </w:p>
    <w:p w14:paraId="76F8B29E" w14:textId="77777777" w:rsidR="00957096" w:rsidRPr="008A5FF4" w:rsidRDefault="00000000">
      <w:pPr>
        <w:rPr>
          <w:lang w:val="fr-CA"/>
        </w:rPr>
      </w:pPr>
      <w:r w:rsidRPr="008A5FF4">
        <w:rPr>
          <w:lang w:val="fr-CA"/>
        </w:rPr>
        <w:t>Une organisation peut avoir :</w:t>
      </w:r>
    </w:p>
    <w:p w14:paraId="3DE94740" w14:textId="77777777" w:rsidR="00957096" w:rsidRPr="008A5FF4" w:rsidRDefault="00000000">
      <w:pPr>
        <w:rPr>
          <w:lang w:val="fr-CA"/>
        </w:rPr>
      </w:pPr>
      <w:r w:rsidRPr="008A5FF4">
        <w:rPr>
          <w:lang w:val="fr-CA"/>
        </w:rPr>
        <w:t>un outil de backlog ;</w:t>
      </w:r>
    </w:p>
    <w:p w14:paraId="395F24DD" w14:textId="77777777" w:rsidR="00957096" w:rsidRPr="008A5FF4" w:rsidRDefault="00000000">
      <w:pPr>
        <w:rPr>
          <w:lang w:val="fr-CA"/>
        </w:rPr>
      </w:pPr>
      <w:r w:rsidRPr="008A5FF4">
        <w:rPr>
          <w:lang w:val="fr-CA"/>
        </w:rPr>
        <w:t>un outil de test ;</w:t>
      </w:r>
    </w:p>
    <w:p w14:paraId="1215F81F" w14:textId="77777777" w:rsidR="00957096" w:rsidRPr="008A5FF4" w:rsidRDefault="00000000">
      <w:pPr>
        <w:rPr>
          <w:lang w:val="fr-CA"/>
        </w:rPr>
      </w:pPr>
      <w:r w:rsidRPr="008A5FF4">
        <w:rPr>
          <w:lang w:val="fr-CA"/>
        </w:rPr>
        <w:t>un outil d’automatisation ;</w:t>
      </w:r>
    </w:p>
    <w:p w14:paraId="6FDC7BD3" w14:textId="77777777" w:rsidR="00957096" w:rsidRPr="008A5FF4" w:rsidRDefault="00000000">
      <w:pPr>
        <w:rPr>
          <w:lang w:val="fr-CA"/>
        </w:rPr>
      </w:pPr>
      <w:r w:rsidRPr="008A5FF4">
        <w:rPr>
          <w:lang w:val="fr-CA"/>
        </w:rPr>
        <w:t>un outil CI/CD ;</w:t>
      </w:r>
    </w:p>
    <w:p w14:paraId="78874130" w14:textId="77777777" w:rsidR="00957096" w:rsidRPr="008A5FF4" w:rsidRDefault="00000000">
      <w:pPr>
        <w:rPr>
          <w:lang w:val="fr-CA"/>
        </w:rPr>
      </w:pPr>
      <w:r w:rsidRPr="008A5FF4">
        <w:rPr>
          <w:lang w:val="fr-CA"/>
        </w:rPr>
        <w:t>un outil d’observabilité ;</w:t>
      </w:r>
    </w:p>
    <w:p w14:paraId="77DCD23C" w14:textId="77777777" w:rsidR="00957096" w:rsidRPr="008A5FF4" w:rsidRDefault="00000000">
      <w:pPr>
        <w:rPr>
          <w:lang w:val="fr-CA"/>
        </w:rPr>
      </w:pPr>
      <w:r w:rsidRPr="008A5FF4">
        <w:rPr>
          <w:lang w:val="fr-CA"/>
        </w:rPr>
        <w:t>un outil de documentation ;</w:t>
      </w:r>
    </w:p>
    <w:p w14:paraId="6D7A351D" w14:textId="77777777" w:rsidR="00957096" w:rsidRPr="008A5FF4" w:rsidRDefault="00000000">
      <w:pPr>
        <w:rPr>
          <w:lang w:val="fr-CA"/>
        </w:rPr>
      </w:pPr>
      <w:r w:rsidRPr="008A5FF4">
        <w:rPr>
          <w:lang w:val="fr-CA"/>
        </w:rPr>
        <w:t>un outil de gestion d’incidents ;</w:t>
      </w:r>
    </w:p>
    <w:p w14:paraId="04549A57" w14:textId="77777777" w:rsidR="00957096" w:rsidRPr="008A5FF4" w:rsidRDefault="00000000">
      <w:pPr>
        <w:rPr>
          <w:lang w:val="fr-CA"/>
        </w:rPr>
      </w:pPr>
      <w:r w:rsidRPr="008A5FF4">
        <w:rPr>
          <w:lang w:val="fr-CA"/>
        </w:rPr>
        <w:lastRenderedPageBreak/>
        <w:t>un outil d’IA ;</w:t>
      </w:r>
    </w:p>
    <w:p w14:paraId="3CB1B85F" w14:textId="77777777" w:rsidR="00957096" w:rsidRPr="008A5FF4" w:rsidRDefault="00000000">
      <w:pPr>
        <w:rPr>
          <w:lang w:val="fr-CA"/>
        </w:rPr>
      </w:pPr>
      <w:r w:rsidRPr="008A5FF4">
        <w:rPr>
          <w:lang w:val="fr-CA"/>
        </w:rPr>
        <w:t>un outil de reporting ;</w:t>
      </w:r>
    </w:p>
    <w:p w14:paraId="08FAFA45" w14:textId="77777777" w:rsidR="00957096" w:rsidRPr="008A5FF4" w:rsidRDefault="00000000">
      <w:pPr>
        <w:rPr>
          <w:lang w:val="fr-CA"/>
        </w:rPr>
      </w:pPr>
      <w:r w:rsidRPr="008A5FF4">
        <w:rPr>
          <w:lang w:val="fr-CA"/>
        </w:rPr>
        <w:t>un outil de collaboration.</w:t>
      </w:r>
    </w:p>
    <w:p w14:paraId="1F5FCFCF" w14:textId="77777777" w:rsidR="00957096" w:rsidRPr="008A5FF4" w:rsidRDefault="00000000">
      <w:pPr>
        <w:rPr>
          <w:lang w:val="fr-CA"/>
        </w:rPr>
      </w:pPr>
      <w:r w:rsidRPr="008A5FF4">
        <w:rPr>
          <w:lang w:val="fr-CA"/>
        </w:rPr>
        <w:t>Chaque outil peut être bon.</w:t>
      </w:r>
    </w:p>
    <w:p w14:paraId="39B3E827" w14:textId="77777777" w:rsidR="00957096" w:rsidRPr="008A5FF4" w:rsidRDefault="00000000">
      <w:pPr>
        <w:rPr>
          <w:lang w:val="fr-CA"/>
        </w:rPr>
      </w:pPr>
      <w:r w:rsidRPr="008A5FF4">
        <w:rPr>
          <w:lang w:val="fr-CA"/>
        </w:rPr>
        <w:t>Mais si chaque outil vit dans sa propre logique, l’organisation ne possède pas un système. Elle possède une collection.</w:t>
      </w:r>
    </w:p>
    <w:p w14:paraId="45DE0399" w14:textId="77777777" w:rsidR="00957096" w:rsidRPr="008A5FF4" w:rsidRDefault="00000000">
      <w:pPr>
        <w:rPr>
          <w:lang w:val="fr-CA"/>
        </w:rPr>
      </w:pPr>
      <w:r w:rsidRPr="008A5FF4">
        <w:rPr>
          <w:lang w:val="fr-CA"/>
        </w:rPr>
        <w:t>Les tests existent, mais ne sont pas reliés aux spécifications. Les incidents existent, mais ne retournent pas dans SENSe. Les métriques existent, mais ne déclenchent aucune décision. Les pipelines existent, mais ne disent pas clairement quel risque ils réduisent. Les outils IA produisent du contenu, mais ce contenu ne s’inscrit pas dans une vérité produit reconnue. Les dashboards existent, mais les équipes ne savent pas toujours quoi faire avec ce qu’ils montrent. [5][7]</w:t>
      </w:r>
    </w:p>
    <w:p w14:paraId="713CDFD8" w14:textId="77777777" w:rsidR="00957096" w:rsidRPr="008A5FF4" w:rsidRDefault="00000000">
      <w:pPr>
        <w:rPr>
          <w:lang w:val="fr-CA"/>
        </w:rPr>
      </w:pPr>
      <w:r w:rsidRPr="008A5FF4">
        <w:rPr>
          <w:lang w:val="fr-CA"/>
        </w:rPr>
        <w:t>Tout est là.</w:t>
      </w:r>
    </w:p>
    <w:p w14:paraId="47644473" w14:textId="77777777" w:rsidR="00957096" w:rsidRPr="008A5FF4" w:rsidRDefault="00000000">
      <w:pPr>
        <w:rPr>
          <w:lang w:val="fr-CA"/>
        </w:rPr>
      </w:pPr>
      <w:r w:rsidRPr="008A5FF4">
        <w:rPr>
          <w:lang w:val="fr-CA"/>
        </w:rPr>
        <w:t>Mais rien ne joue vraiment ensemble.</w:t>
      </w:r>
    </w:p>
    <w:p w14:paraId="6CA2C7AA" w14:textId="77777777" w:rsidR="00957096" w:rsidRPr="008A5FF4" w:rsidRDefault="00000000">
      <w:pPr>
        <w:rPr>
          <w:lang w:val="fr-CA"/>
        </w:rPr>
      </w:pPr>
      <w:r w:rsidRPr="008A5FF4">
        <w:rPr>
          <w:lang w:val="fr-CA"/>
        </w:rPr>
        <w:t>C’est exactement le rôle d’Orchestry : transformer une collection d’outils et de pratiques en système coordonné.</w:t>
      </w:r>
    </w:p>
    <w:p w14:paraId="3BD2C76F" w14:textId="77777777" w:rsidR="00957096" w:rsidRPr="008A5FF4" w:rsidRDefault="00000000">
      <w:pPr>
        <w:rPr>
          <w:lang w:val="fr-CA"/>
        </w:rPr>
      </w:pPr>
      <w:r w:rsidRPr="008A5FF4">
        <w:rPr>
          <w:lang w:val="fr-CA"/>
        </w:rPr>
        <w:t>Sans orchestration, les bons outils jouent chacun leur chanson.</w:t>
      </w:r>
    </w:p>
    <w:p w14:paraId="2039BEC6" w14:textId="77777777" w:rsidR="00957096" w:rsidRPr="008A5FF4" w:rsidRDefault="00000000">
      <w:pPr>
        <w:rPr>
          <w:lang w:val="fr-CA"/>
        </w:rPr>
      </w:pPr>
      <w:r w:rsidRPr="008A5FF4">
        <w:rPr>
          <w:lang w:val="fr-CA"/>
        </w:rPr>
        <w:t>L’orchestration n’est pas de la bureaucratie</w:t>
      </w:r>
    </w:p>
    <w:p w14:paraId="6258766A" w14:textId="77777777" w:rsidR="00957096" w:rsidRPr="008A5FF4" w:rsidRDefault="00000000">
      <w:pPr>
        <w:rPr>
          <w:lang w:val="fr-CA"/>
        </w:rPr>
      </w:pPr>
      <w:r w:rsidRPr="008A5FF4">
        <w:rPr>
          <w:lang w:val="fr-CA"/>
        </w:rPr>
        <w:t>Il faut faire attention.</w:t>
      </w:r>
    </w:p>
    <w:p w14:paraId="76C39B18" w14:textId="77777777" w:rsidR="00957096" w:rsidRPr="008A5FF4" w:rsidRDefault="00000000">
      <w:pPr>
        <w:rPr>
          <w:lang w:val="fr-CA"/>
        </w:rPr>
      </w:pPr>
      <w:r w:rsidRPr="008A5FF4">
        <w:rPr>
          <w:lang w:val="fr-CA"/>
        </w:rPr>
        <w:t>Dès qu’on parle de coordination, certaines personnes entendent immédiatement :</w:t>
      </w:r>
    </w:p>
    <w:p w14:paraId="4921D8B6" w14:textId="77777777" w:rsidR="00957096" w:rsidRPr="008A5FF4" w:rsidRDefault="00000000">
      <w:pPr>
        <w:rPr>
          <w:lang w:val="fr-CA"/>
        </w:rPr>
      </w:pPr>
      <w:r w:rsidRPr="008A5FF4">
        <w:rPr>
          <w:lang w:val="fr-CA"/>
        </w:rPr>
        <w:t>“Plus de processus.” “Plus de gouvernance.” “Plus de formulaires.” “Plus de comités.” “Plus de lourdeur.”</w:t>
      </w:r>
    </w:p>
    <w:p w14:paraId="328394A9" w14:textId="77777777" w:rsidR="00957096" w:rsidRPr="008A5FF4" w:rsidRDefault="00000000">
      <w:pPr>
        <w:rPr>
          <w:lang w:val="fr-CA"/>
        </w:rPr>
      </w:pPr>
      <w:r w:rsidRPr="008A5FF4">
        <w:rPr>
          <w:lang w:val="fr-CA"/>
        </w:rPr>
        <w:t>Mais Orchestry ne doit pas devenir cela.</w:t>
      </w:r>
    </w:p>
    <w:p w14:paraId="7CEAE95D" w14:textId="77777777" w:rsidR="00957096" w:rsidRPr="008A5FF4" w:rsidRDefault="00000000">
      <w:pPr>
        <w:rPr>
          <w:lang w:val="fr-CA"/>
        </w:rPr>
      </w:pPr>
      <w:r w:rsidRPr="008A5FF4">
        <w:rPr>
          <w:lang w:val="fr-CA"/>
        </w:rPr>
        <w:t>L’orchestration ToTAL n’a pas pour but d’ajouter du poids. Elle a pour but de réduire la friction.</w:t>
      </w:r>
    </w:p>
    <w:p w14:paraId="5B078A0C" w14:textId="77777777" w:rsidR="00957096" w:rsidRPr="008A5FF4" w:rsidRDefault="00000000">
      <w:pPr>
        <w:rPr>
          <w:lang w:val="fr-CA"/>
        </w:rPr>
      </w:pPr>
      <w:r w:rsidRPr="008A5FF4">
        <w:rPr>
          <w:lang w:val="fr-CA"/>
        </w:rPr>
        <w:t>Une bonne orchestration enlève les ambiguïtés :</w:t>
      </w:r>
    </w:p>
    <w:p w14:paraId="4B47D28A" w14:textId="77777777" w:rsidR="00957096" w:rsidRPr="008A5FF4" w:rsidRDefault="00000000">
      <w:pPr>
        <w:rPr>
          <w:lang w:val="fr-CA"/>
        </w:rPr>
      </w:pPr>
      <w:r w:rsidRPr="008A5FF4">
        <w:rPr>
          <w:lang w:val="fr-CA"/>
        </w:rPr>
        <w:t>qui reçoit le signal ?</w:t>
      </w:r>
    </w:p>
    <w:p w14:paraId="1D64CC5B" w14:textId="77777777" w:rsidR="00957096" w:rsidRPr="008A5FF4" w:rsidRDefault="00000000">
      <w:pPr>
        <w:rPr>
          <w:lang w:val="fr-CA"/>
        </w:rPr>
      </w:pPr>
      <w:r w:rsidRPr="008A5FF4">
        <w:rPr>
          <w:lang w:val="fr-CA"/>
        </w:rPr>
        <w:t>où va l’incident ?</w:t>
      </w:r>
    </w:p>
    <w:p w14:paraId="3F0078D4" w14:textId="77777777" w:rsidR="00957096" w:rsidRPr="008A5FF4" w:rsidRDefault="00000000">
      <w:pPr>
        <w:rPr>
          <w:lang w:val="fr-CA"/>
        </w:rPr>
      </w:pPr>
      <w:r w:rsidRPr="008A5FF4">
        <w:rPr>
          <w:lang w:val="fr-CA"/>
        </w:rPr>
        <w:t>comment un apprentissage retourne-t-il dans SENSe ?</w:t>
      </w:r>
    </w:p>
    <w:p w14:paraId="10283895" w14:textId="77777777" w:rsidR="00957096" w:rsidRPr="008A5FF4" w:rsidRDefault="00000000">
      <w:pPr>
        <w:rPr>
          <w:lang w:val="fr-CA"/>
        </w:rPr>
      </w:pPr>
      <w:r w:rsidRPr="008A5FF4">
        <w:rPr>
          <w:lang w:val="fr-CA"/>
        </w:rPr>
        <w:t>comment une spécification devient-elle une validation FORGe ?</w:t>
      </w:r>
    </w:p>
    <w:p w14:paraId="720F5E41" w14:textId="77777777" w:rsidR="00957096" w:rsidRPr="008A5FF4" w:rsidRDefault="00000000">
      <w:pPr>
        <w:rPr>
          <w:lang w:val="fr-CA"/>
        </w:rPr>
      </w:pPr>
      <w:r w:rsidRPr="008A5FF4">
        <w:rPr>
          <w:lang w:val="fr-CA"/>
        </w:rPr>
        <w:t>comment une alerte CARe devient-elle une décision ?</w:t>
      </w:r>
    </w:p>
    <w:p w14:paraId="529FD14F" w14:textId="77777777" w:rsidR="00957096" w:rsidRPr="008A5FF4" w:rsidRDefault="00000000">
      <w:pPr>
        <w:rPr>
          <w:lang w:val="fr-CA"/>
        </w:rPr>
      </w:pPr>
      <w:r w:rsidRPr="008A5FF4">
        <w:rPr>
          <w:lang w:val="fr-CA"/>
        </w:rPr>
        <w:t>comment l’IA est-elle utilisée sans produire de contenu déconnecté ?</w:t>
      </w:r>
    </w:p>
    <w:p w14:paraId="582D9A8A" w14:textId="77777777" w:rsidR="00957096" w:rsidRPr="008A5FF4" w:rsidRDefault="00000000">
      <w:pPr>
        <w:rPr>
          <w:lang w:val="fr-CA"/>
        </w:rPr>
      </w:pPr>
      <w:r w:rsidRPr="008A5FF4">
        <w:rPr>
          <w:lang w:val="fr-CA"/>
        </w:rPr>
        <w:t>comment les outils se transmettent-ils l’information sans dépendre d’un copier-coller humain ?</w:t>
      </w:r>
    </w:p>
    <w:p w14:paraId="688E8DFA" w14:textId="77777777" w:rsidR="00957096" w:rsidRPr="008A5FF4" w:rsidRDefault="00000000">
      <w:pPr>
        <w:rPr>
          <w:lang w:val="fr-CA"/>
        </w:rPr>
      </w:pPr>
      <w:r w:rsidRPr="008A5FF4">
        <w:rPr>
          <w:lang w:val="fr-CA"/>
        </w:rPr>
        <w:lastRenderedPageBreak/>
        <w:t>Une mauvaise orchestration ajoute du travail. Une bonne orchestration enlève du faux travail.</w:t>
      </w:r>
    </w:p>
    <w:p w14:paraId="3FE99499" w14:textId="77777777" w:rsidR="00957096" w:rsidRPr="008A5FF4" w:rsidRDefault="00000000">
      <w:pPr>
        <w:rPr>
          <w:lang w:val="fr-CA"/>
        </w:rPr>
      </w:pPr>
      <w:r w:rsidRPr="008A5FF4">
        <w:rPr>
          <w:lang w:val="fr-CA"/>
        </w:rPr>
        <w:t>La différence est immense.</w:t>
      </w:r>
    </w:p>
    <w:p w14:paraId="7EF6972E" w14:textId="77777777" w:rsidR="00957096" w:rsidRPr="008A5FF4" w:rsidRDefault="00000000">
      <w:pPr>
        <w:rPr>
          <w:lang w:val="fr-CA"/>
        </w:rPr>
      </w:pPr>
      <w:r w:rsidRPr="008A5FF4">
        <w:rPr>
          <w:lang w:val="fr-CA"/>
        </w:rPr>
        <w:t>Le passage invisible entre les capacités</w:t>
      </w:r>
    </w:p>
    <w:p w14:paraId="5512CB9A" w14:textId="77777777" w:rsidR="00957096" w:rsidRPr="008A5FF4" w:rsidRDefault="00000000">
      <w:pPr>
        <w:rPr>
          <w:lang w:val="fr-CA"/>
        </w:rPr>
      </w:pPr>
      <w:r w:rsidRPr="008A5FF4">
        <w:rPr>
          <w:lang w:val="fr-CA"/>
        </w:rPr>
        <w:t>Orchestry est particulièrement importante parce qu’elle vit dans les passages.</w:t>
      </w:r>
    </w:p>
    <w:p w14:paraId="4D19B194" w14:textId="77777777" w:rsidR="00957096" w:rsidRPr="008A5FF4" w:rsidRDefault="00000000">
      <w:pPr>
        <w:rPr>
          <w:lang w:val="fr-CA"/>
        </w:rPr>
      </w:pPr>
      <w:r w:rsidRPr="008A5FF4">
        <w:rPr>
          <w:lang w:val="fr-CA"/>
        </w:rPr>
        <w:t>Elle ne vit pas seulement dans SENSe. Elle ne vit pas seulement dans FORGe. Elle ne vit pas seulement dans CARe.</w:t>
      </w:r>
    </w:p>
    <w:p w14:paraId="6DBE6469" w14:textId="77777777" w:rsidR="00957096" w:rsidRPr="008A5FF4" w:rsidRDefault="00000000">
      <w:pPr>
        <w:rPr>
          <w:lang w:val="fr-CA"/>
        </w:rPr>
      </w:pPr>
      <w:r w:rsidRPr="008A5FF4">
        <w:rPr>
          <w:lang w:val="fr-CA"/>
        </w:rPr>
        <w:t>Elle vit entre les trois.</w:t>
      </w:r>
    </w:p>
    <w:p w14:paraId="3C1F14B1" w14:textId="77777777" w:rsidR="00957096" w:rsidRPr="008A5FF4" w:rsidRDefault="00000000">
      <w:pPr>
        <w:rPr>
          <w:lang w:val="fr-CA"/>
        </w:rPr>
      </w:pPr>
      <w:r w:rsidRPr="008A5FF4">
        <w:rPr>
          <w:lang w:val="fr-CA"/>
        </w:rPr>
        <w:t>Elle s’assure que ce que SENSe définit peut être utilisé par FORGe. Elle s’assure que ce que FORGe valide peut être compris dans CARe. Elle s’assure que ce que CARe observe peut retourner vers SENSe.</w:t>
      </w:r>
    </w:p>
    <w:p w14:paraId="0F69B095" w14:textId="77777777" w:rsidR="00957096" w:rsidRPr="008A5FF4" w:rsidRDefault="00000000">
      <w:pPr>
        <w:rPr>
          <w:lang w:val="fr-CA"/>
        </w:rPr>
      </w:pPr>
      <w:r w:rsidRPr="008A5FF4">
        <w:rPr>
          <w:lang w:val="fr-CA"/>
        </w:rPr>
        <w:t>Sans Orchestry, chaque capacité peut bien travailler localement et pourtant perdre le fil global.</w:t>
      </w:r>
    </w:p>
    <w:p w14:paraId="64A7F548" w14:textId="77777777" w:rsidR="00957096" w:rsidRPr="008A5FF4" w:rsidRDefault="00000000">
      <w:pPr>
        <w:rPr>
          <w:lang w:val="fr-CA"/>
        </w:rPr>
      </w:pPr>
      <w:r w:rsidRPr="008A5FF4">
        <w:rPr>
          <w:lang w:val="fr-CA"/>
        </w:rPr>
        <w:t>SENSe peut produire de bonnes spécifications que FORGe n’utilise pas vraiment. FORGe peut produire de bonnes validations dont les résultats ne guident pas les décisions. CARe peut capter de bons signaux qui restent coincés dans les tableaux d’incidents.</w:t>
      </w:r>
    </w:p>
    <w:p w14:paraId="1A79AAFE" w14:textId="77777777" w:rsidR="00957096" w:rsidRPr="008A5FF4" w:rsidRDefault="00000000">
      <w:pPr>
        <w:rPr>
          <w:lang w:val="fr-CA"/>
        </w:rPr>
      </w:pPr>
      <w:r w:rsidRPr="008A5FF4">
        <w:rPr>
          <w:lang w:val="fr-CA"/>
        </w:rPr>
        <w:t>Le système semble actif.</w:t>
      </w:r>
    </w:p>
    <w:p w14:paraId="48A191F6" w14:textId="77777777" w:rsidR="00957096" w:rsidRPr="008A5FF4" w:rsidRDefault="00000000">
      <w:pPr>
        <w:rPr>
          <w:lang w:val="fr-CA"/>
        </w:rPr>
      </w:pPr>
      <w:r w:rsidRPr="008A5FF4">
        <w:rPr>
          <w:lang w:val="fr-CA"/>
        </w:rPr>
        <w:t>Mais l’apprentissage ne circule pas.</w:t>
      </w:r>
    </w:p>
    <w:p w14:paraId="79697357" w14:textId="77777777" w:rsidR="00957096" w:rsidRPr="008A5FF4" w:rsidRDefault="00000000">
      <w:pPr>
        <w:rPr>
          <w:lang w:val="fr-CA"/>
        </w:rPr>
      </w:pPr>
      <w:r w:rsidRPr="008A5FF4">
        <w:rPr>
          <w:lang w:val="fr-CA"/>
        </w:rPr>
        <w:t>Orchestry est la capacité qui protège cette circulation.</w:t>
      </w:r>
    </w:p>
    <w:p w14:paraId="5D7ABCCD" w14:textId="77777777" w:rsidR="00957096" w:rsidRPr="008A5FF4" w:rsidRDefault="00000000">
      <w:pPr>
        <w:rPr>
          <w:lang w:val="fr-CA"/>
        </w:rPr>
      </w:pPr>
      <w:r w:rsidRPr="008A5FF4">
        <w:rPr>
          <w:lang w:val="fr-CA"/>
        </w:rPr>
        <w:t>L’orchestration et l’IA</w:t>
      </w:r>
    </w:p>
    <w:p w14:paraId="48A9E967" w14:textId="77777777" w:rsidR="00957096" w:rsidRPr="008A5FF4" w:rsidRDefault="00000000">
      <w:pPr>
        <w:rPr>
          <w:lang w:val="fr-CA"/>
        </w:rPr>
      </w:pPr>
      <w:r w:rsidRPr="008A5FF4">
        <w:rPr>
          <w:lang w:val="fr-CA"/>
        </w:rPr>
        <w:t>À l’ère de l’IA, Orchestry devient encore plus critique.</w:t>
      </w:r>
    </w:p>
    <w:p w14:paraId="396BE198" w14:textId="77777777" w:rsidR="00957096" w:rsidRPr="008A5FF4" w:rsidRDefault="00000000">
      <w:pPr>
        <w:rPr>
          <w:lang w:val="fr-CA"/>
        </w:rPr>
      </w:pPr>
      <w:r w:rsidRPr="008A5FF4">
        <w:rPr>
          <w:lang w:val="fr-CA"/>
        </w:rPr>
        <w:t>Avant, un mauvais workflow ralentissait surtout les équipes.</w:t>
      </w:r>
    </w:p>
    <w:p w14:paraId="7ABA6180" w14:textId="77777777" w:rsidR="00957096" w:rsidRPr="008A5FF4" w:rsidRDefault="00000000">
      <w:pPr>
        <w:rPr>
          <w:lang w:val="fr-CA"/>
        </w:rPr>
      </w:pPr>
      <w:r w:rsidRPr="008A5FF4">
        <w:rPr>
          <w:lang w:val="fr-CA"/>
        </w:rPr>
        <w:t>Avec l’IA, un mauvais workflow peut accélérer la production d’artefacts déconnectés :</w:t>
      </w:r>
    </w:p>
    <w:p w14:paraId="5B3B712C" w14:textId="77777777" w:rsidR="00957096" w:rsidRPr="008A5FF4" w:rsidRDefault="00000000">
      <w:pPr>
        <w:rPr>
          <w:lang w:val="fr-CA"/>
        </w:rPr>
      </w:pPr>
      <w:r w:rsidRPr="008A5FF4">
        <w:rPr>
          <w:lang w:val="fr-CA"/>
        </w:rPr>
        <w:t>tests générés sans lien avec les spécifications ;</w:t>
      </w:r>
    </w:p>
    <w:p w14:paraId="127180A0" w14:textId="77777777" w:rsidR="00957096" w:rsidRPr="008A5FF4" w:rsidRDefault="00000000">
      <w:pPr>
        <w:rPr>
          <w:lang w:val="fr-CA"/>
        </w:rPr>
      </w:pPr>
      <w:r w:rsidRPr="008A5FF4">
        <w:rPr>
          <w:lang w:val="fr-CA"/>
        </w:rPr>
        <w:t>documentation produite sans validation produit ;</w:t>
      </w:r>
    </w:p>
    <w:p w14:paraId="27603339" w14:textId="77777777" w:rsidR="00957096" w:rsidRPr="008A5FF4" w:rsidRDefault="00000000">
      <w:pPr>
        <w:rPr>
          <w:lang w:val="fr-CA"/>
        </w:rPr>
      </w:pPr>
      <w:r w:rsidRPr="008A5FF4">
        <w:rPr>
          <w:lang w:val="fr-CA"/>
        </w:rPr>
        <w:t>analyses d’incidents non réintégrées dans SENSe ;</w:t>
      </w:r>
    </w:p>
    <w:p w14:paraId="3099D4EB" w14:textId="77777777" w:rsidR="00957096" w:rsidRPr="008A5FF4" w:rsidRDefault="00000000">
      <w:pPr>
        <w:rPr>
          <w:lang w:val="fr-CA"/>
        </w:rPr>
      </w:pPr>
      <w:r w:rsidRPr="008A5FF4">
        <w:rPr>
          <w:lang w:val="fr-CA"/>
        </w:rPr>
        <w:t>recommandations non traçables ;</w:t>
      </w:r>
    </w:p>
    <w:p w14:paraId="188A1297" w14:textId="77777777" w:rsidR="00957096" w:rsidRPr="008A5FF4" w:rsidRDefault="00000000">
      <w:pPr>
        <w:rPr>
          <w:lang w:val="fr-CA"/>
        </w:rPr>
      </w:pPr>
      <w:r w:rsidRPr="008A5FF4">
        <w:rPr>
          <w:lang w:val="fr-CA"/>
        </w:rPr>
        <w:t>décisions assistées par IA sans responsabilité claire ; [7]</w:t>
      </w:r>
    </w:p>
    <w:p w14:paraId="03F7EED2" w14:textId="77777777" w:rsidR="00957096" w:rsidRPr="008A5FF4" w:rsidRDefault="00000000">
      <w:pPr>
        <w:rPr>
          <w:lang w:val="fr-CA"/>
        </w:rPr>
      </w:pPr>
      <w:r w:rsidRPr="008A5FF4">
        <w:rPr>
          <w:lang w:val="fr-CA"/>
        </w:rPr>
        <w:t>automatisations qui s’exécutent sans intention qualité explicite.</w:t>
      </w:r>
    </w:p>
    <w:p w14:paraId="59919819" w14:textId="77777777" w:rsidR="00957096" w:rsidRPr="008A5FF4" w:rsidRDefault="00000000">
      <w:pPr>
        <w:rPr>
          <w:lang w:val="fr-CA"/>
        </w:rPr>
      </w:pPr>
      <w:r w:rsidRPr="008A5FF4">
        <w:rPr>
          <w:lang w:val="fr-CA"/>
        </w:rPr>
        <w:t>L’IA ne rend pas l’orchestration moins nécessaire.</w:t>
      </w:r>
    </w:p>
    <w:p w14:paraId="4184DE8F" w14:textId="77777777" w:rsidR="00957096" w:rsidRPr="008A5FF4" w:rsidRDefault="00000000">
      <w:pPr>
        <w:rPr>
          <w:lang w:val="fr-CA"/>
        </w:rPr>
      </w:pPr>
      <w:r w:rsidRPr="008A5FF4">
        <w:rPr>
          <w:lang w:val="fr-CA"/>
        </w:rPr>
        <w:t>Elle la rend plus nécessaire.</w:t>
      </w:r>
    </w:p>
    <w:p w14:paraId="215AE7DF" w14:textId="77777777" w:rsidR="00957096" w:rsidRPr="008A5FF4" w:rsidRDefault="00000000">
      <w:pPr>
        <w:rPr>
          <w:lang w:val="fr-CA"/>
        </w:rPr>
      </w:pPr>
      <w:r w:rsidRPr="008A5FF4">
        <w:rPr>
          <w:lang w:val="fr-CA"/>
        </w:rPr>
        <w:t>Parce que plus les outils deviennent autonomes, plus les liens entre les outils, les décisions et les responsabilités doivent être clairs.</w:t>
      </w:r>
    </w:p>
    <w:p w14:paraId="377E1A46" w14:textId="77777777" w:rsidR="00957096" w:rsidRPr="008A5FF4" w:rsidRDefault="00000000">
      <w:pPr>
        <w:rPr>
          <w:lang w:val="fr-CA"/>
        </w:rPr>
      </w:pPr>
      <w:r w:rsidRPr="008A5FF4">
        <w:rPr>
          <w:lang w:val="fr-CA"/>
        </w:rPr>
        <w:lastRenderedPageBreak/>
        <w:t>Un agent IA peut aider.</w:t>
      </w:r>
    </w:p>
    <w:p w14:paraId="7BC2B51C" w14:textId="77777777" w:rsidR="00957096" w:rsidRPr="008A5FF4" w:rsidRDefault="00000000">
      <w:pPr>
        <w:rPr>
          <w:lang w:val="fr-CA"/>
        </w:rPr>
      </w:pPr>
      <w:r w:rsidRPr="008A5FF4">
        <w:rPr>
          <w:lang w:val="fr-CA"/>
        </w:rPr>
        <w:t>Mais un agent IA mal orchestré peut devenir un employé extrêmement rapide qui ne sait pas exactement pour qui il travaille, quelle vérité il doit respecter, ni où déposer ce qu’il produit.</w:t>
      </w:r>
    </w:p>
    <w:p w14:paraId="77AAF086" w14:textId="77777777" w:rsidR="00957096" w:rsidRPr="008A5FF4" w:rsidRDefault="00000000">
      <w:pPr>
        <w:rPr>
          <w:lang w:val="fr-CA"/>
        </w:rPr>
      </w:pPr>
      <w:r w:rsidRPr="008A5FF4">
        <w:rPr>
          <w:lang w:val="fr-CA"/>
        </w:rPr>
        <w:t>Dans ToTAL, Orchestry donne un cadre à cette puissance.</w:t>
      </w:r>
    </w:p>
    <w:p w14:paraId="73DA4089" w14:textId="77777777" w:rsidR="00957096" w:rsidRPr="008A5FF4" w:rsidRDefault="00000000">
      <w:pPr>
        <w:rPr>
          <w:lang w:val="fr-CA"/>
        </w:rPr>
      </w:pPr>
      <w:r w:rsidRPr="008A5FF4">
        <w:rPr>
          <w:lang w:val="fr-CA"/>
        </w:rPr>
        <w:t>Orchestrer sans étouffer</w:t>
      </w:r>
    </w:p>
    <w:p w14:paraId="16EAAB5A" w14:textId="77777777" w:rsidR="00957096" w:rsidRPr="008A5FF4" w:rsidRDefault="00000000">
      <w:pPr>
        <w:rPr>
          <w:lang w:val="fr-CA"/>
        </w:rPr>
      </w:pPr>
      <w:r w:rsidRPr="008A5FF4">
        <w:rPr>
          <w:lang w:val="fr-CA"/>
        </w:rPr>
        <w:t>Le défi est de trouver l’équilibre.</w:t>
      </w:r>
    </w:p>
    <w:p w14:paraId="43BC5E9B" w14:textId="77777777" w:rsidR="00957096" w:rsidRPr="008A5FF4" w:rsidRDefault="00000000">
      <w:pPr>
        <w:rPr>
          <w:lang w:val="fr-CA"/>
        </w:rPr>
      </w:pPr>
      <w:r w:rsidRPr="008A5FF4">
        <w:rPr>
          <w:lang w:val="fr-CA"/>
        </w:rPr>
        <w:t>Trop peu d’orchestration, et le système devient chaotique. Trop d’orchestration, et le système devient bureaucratique.</w:t>
      </w:r>
    </w:p>
    <w:p w14:paraId="2C864204" w14:textId="77777777" w:rsidR="00957096" w:rsidRPr="008A5FF4" w:rsidRDefault="00000000">
      <w:pPr>
        <w:rPr>
          <w:lang w:val="fr-CA"/>
        </w:rPr>
      </w:pPr>
      <w:r w:rsidRPr="008A5FF4">
        <w:rPr>
          <w:lang w:val="fr-CA"/>
        </w:rPr>
        <w:t>ToTAL cherche une orchestration vivante :</w:t>
      </w:r>
    </w:p>
    <w:p w14:paraId="359F67E6" w14:textId="77777777" w:rsidR="00957096" w:rsidRPr="008A5FF4" w:rsidRDefault="00000000">
      <w:pPr>
        <w:rPr>
          <w:lang w:val="fr-CA"/>
        </w:rPr>
      </w:pPr>
      <w:r w:rsidRPr="008A5FF4">
        <w:rPr>
          <w:lang w:val="fr-CA"/>
        </w:rPr>
        <w:t>assez claire pour guider ;</w:t>
      </w:r>
    </w:p>
    <w:p w14:paraId="3F61B13B" w14:textId="77777777" w:rsidR="00957096" w:rsidRPr="008A5FF4" w:rsidRDefault="00000000">
      <w:pPr>
        <w:rPr>
          <w:lang w:val="fr-CA"/>
        </w:rPr>
      </w:pPr>
      <w:r w:rsidRPr="008A5FF4">
        <w:rPr>
          <w:lang w:val="fr-CA"/>
        </w:rPr>
        <w:t>assez légère pour ne pas ralentir ;</w:t>
      </w:r>
    </w:p>
    <w:p w14:paraId="21D8F3A3" w14:textId="77777777" w:rsidR="00957096" w:rsidRPr="008A5FF4" w:rsidRDefault="00000000">
      <w:pPr>
        <w:rPr>
          <w:lang w:val="fr-CA"/>
        </w:rPr>
      </w:pPr>
      <w:r w:rsidRPr="008A5FF4">
        <w:rPr>
          <w:lang w:val="fr-CA"/>
        </w:rPr>
        <w:t>assez explicite pour éviter les pertes ;</w:t>
      </w:r>
    </w:p>
    <w:p w14:paraId="1B076778" w14:textId="77777777" w:rsidR="00957096" w:rsidRPr="008A5FF4" w:rsidRDefault="00000000">
      <w:pPr>
        <w:rPr>
          <w:lang w:val="fr-CA"/>
        </w:rPr>
      </w:pPr>
      <w:r w:rsidRPr="008A5FF4">
        <w:rPr>
          <w:lang w:val="fr-CA"/>
        </w:rPr>
        <w:t>assez flexible pour s’adapter au contexte ;</w:t>
      </w:r>
    </w:p>
    <w:p w14:paraId="0619235D" w14:textId="77777777" w:rsidR="00957096" w:rsidRPr="008A5FF4" w:rsidRDefault="00000000">
      <w:pPr>
        <w:rPr>
          <w:lang w:val="fr-CA"/>
        </w:rPr>
      </w:pPr>
      <w:r w:rsidRPr="008A5FF4">
        <w:rPr>
          <w:lang w:val="fr-CA"/>
        </w:rPr>
        <w:t>assez mesurable pour savoir si elle aide vraiment.</w:t>
      </w:r>
    </w:p>
    <w:p w14:paraId="0D6E662E" w14:textId="77777777" w:rsidR="00957096" w:rsidRPr="008A5FF4" w:rsidRDefault="00000000">
      <w:pPr>
        <w:rPr>
          <w:lang w:val="fr-CA"/>
        </w:rPr>
      </w:pPr>
      <w:r w:rsidRPr="008A5FF4">
        <w:rPr>
          <w:lang w:val="fr-CA"/>
        </w:rPr>
        <w:t>Une bonne orchestration ne force pas tout le monde à travailler exactement de la même manière.</w:t>
      </w:r>
    </w:p>
    <w:p w14:paraId="5F529973" w14:textId="77777777" w:rsidR="00957096" w:rsidRPr="008A5FF4" w:rsidRDefault="00000000">
      <w:pPr>
        <w:rPr>
          <w:lang w:val="fr-CA"/>
        </w:rPr>
      </w:pPr>
      <w:r w:rsidRPr="008A5FF4">
        <w:rPr>
          <w:lang w:val="fr-CA"/>
        </w:rPr>
        <w:t>Elle garantit que les éléments essentiels circulent :</w:t>
      </w:r>
    </w:p>
    <w:p w14:paraId="7ED5A717" w14:textId="77777777" w:rsidR="00957096" w:rsidRPr="008A5FF4" w:rsidRDefault="00000000">
      <w:pPr>
        <w:rPr>
          <w:lang w:val="fr-CA"/>
        </w:rPr>
      </w:pPr>
      <w:r w:rsidRPr="008A5FF4">
        <w:rPr>
          <w:lang w:val="fr-CA"/>
        </w:rPr>
        <w:t>la vérité produit ;</w:t>
      </w:r>
    </w:p>
    <w:p w14:paraId="65782726" w14:textId="77777777" w:rsidR="00957096" w:rsidRPr="008A5FF4" w:rsidRDefault="00000000">
      <w:pPr>
        <w:rPr>
          <w:lang w:val="fr-CA"/>
        </w:rPr>
      </w:pPr>
      <w:r w:rsidRPr="008A5FF4">
        <w:rPr>
          <w:lang w:val="fr-CA"/>
        </w:rPr>
        <w:t>les signaux ;</w:t>
      </w:r>
    </w:p>
    <w:p w14:paraId="4D82B824" w14:textId="77777777" w:rsidR="00957096" w:rsidRPr="008A5FF4" w:rsidRDefault="00000000">
      <w:pPr>
        <w:rPr>
          <w:lang w:val="fr-CA"/>
        </w:rPr>
      </w:pPr>
      <w:r w:rsidRPr="008A5FF4">
        <w:rPr>
          <w:lang w:val="fr-CA"/>
        </w:rPr>
        <w:t>les décisions ;</w:t>
      </w:r>
    </w:p>
    <w:p w14:paraId="2ADF2707" w14:textId="77777777" w:rsidR="00957096" w:rsidRPr="008A5FF4" w:rsidRDefault="00000000">
      <w:pPr>
        <w:rPr>
          <w:lang w:val="fr-CA"/>
        </w:rPr>
      </w:pPr>
      <w:r w:rsidRPr="008A5FF4">
        <w:rPr>
          <w:lang w:val="fr-CA"/>
        </w:rPr>
        <w:t>les risques ;</w:t>
      </w:r>
    </w:p>
    <w:p w14:paraId="4DE90B3D" w14:textId="77777777" w:rsidR="00957096" w:rsidRPr="008A5FF4" w:rsidRDefault="00000000">
      <w:pPr>
        <w:rPr>
          <w:lang w:val="fr-CA"/>
        </w:rPr>
      </w:pPr>
      <w:r w:rsidRPr="008A5FF4">
        <w:rPr>
          <w:lang w:val="fr-CA"/>
        </w:rPr>
        <w:t>les validations ;</w:t>
      </w:r>
    </w:p>
    <w:p w14:paraId="0060F8E2" w14:textId="77777777" w:rsidR="00957096" w:rsidRPr="008A5FF4" w:rsidRDefault="00000000">
      <w:pPr>
        <w:rPr>
          <w:lang w:val="fr-CA"/>
        </w:rPr>
      </w:pPr>
      <w:r w:rsidRPr="008A5FF4">
        <w:rPr>
          <w:lang w:val="fr-CA"/>
        </w:rPr>
        <w:t>les apprentissages.</w:t>
      </w:r>
    </w:p>
    <w:p w14:paraId="2338A1C9" w14:textId="77777777" w:rsidR="00957096" w:rsidRPr="008A5FF4" w:rsidRDefault="00000000">
      <w:pPr>
        <w:rPr>
          <w:lang w:val="fr-CA"/>
        </w:rPr>
      </w:pPr>
      <w:r w:rsidRPr="008A5FF4">
        <w:rPr>
          <w:lang w:val="fr-CA"/>
        </w:rPr>
        <w:t>Le but n’est pas de contrôler chaque geste.</w:t>
      </w:r>
    </w:p>
    <w:p w14:paraId="4EA371E3" w14:textId="77777777" w:rsidR="00957096" w:rsidRPr="008A5FF4" w:rsidRDefault="00000000">
      <w:pPr>
        <w:rPr>
          <w:lang w:val="fr-CA"/>
        </w:rPr>
      </w:pPr>
      <w:r w:rsidRPr="008A5FF4">
        <w:rPr>
          <w:lang w:val="fr-CA"/>
        </w:rPr>
        <w:t>Le but est d’éviter que la qualité dépende de la chance, de la mémoire ou de l’héroïsme.</w:t>
      </w:r>
    </w:p>
    <w:p w14:paraId="6F54FFD5" w14:textId="77777777" w:rsidR="00957096" w:rsidRPr="008A5FF4" w:rsidRDefault="00000000">
      <w:pPr>
        <w:rPr>
          <w:lang w:val="fr-CA"/>
        </w:rPr>
      </w:pPr>
      <w:r w:rsidRPr="008A5FF4">
        <w:rPr>
          <w:lang w:val="fr-CA"/>
        </w:rPr>
        <w:t>Orchestry comme discipline de cohérence</w:t>
      </w:r>
    </w:p>
    <w:p w14:paraId="2AE77D93" w14:textId="77777777" w:rsidR="00957096" w:rsidRPr="008A5FF4" w:rsidRDefault="00000000">
      <w:pPr>
        <w:rPr>
          <w:lang w:val="fr-CA"/>
        </w:rPr>
      </w:pPr>
      <w:r w:rsidRPr="008A5FF4">
        <w:rPr>
          <w:lang w:val="fr-CA"/>
        </w:rPr>
        <w:t>Orchestry est donc une discipline de cohérence.</w:t>
      </w:r>
    </w:p>
    <w:p w14:paraId="0DC93929" w14:textId="77777777" w:rsidR="00957096" w:rsidRPr="008A5FF4" w:rsidRDefault="00000000">
      <w:pPr>
        <w:rPr>
          <w:lang w:val="fr-CA"/>
        </w:rPr>
      </w:pPr>
      <w:r w:rsidRPr="008A5FF4">
        <w:rPr>
          <w:lang w:val="fr-CA"/>
        </w:rPr>
        <w:t>Elle permet de répondre à une question très simple :</w:t>
      </w:r>
    </w:p>
    <w:p w14:paraId="7BA29BAE" w14:textId="77777777" w:rsidR="00957096" w:rsidRPr="008A5FF4" w:rsidRDefault="00000000">
      <w:pPr>
        <w:rPr>
          <w:lang w:val="fr-CA"/>
        </w:rPr>
      </w:pPr>
      <w:r w:rsidRPr="008A5FF4">
        <w:rPr>
          <w:lang w:val="fr-CA"/>
        </w:rPr>
        <w:t>Est-ce que notre système sait faire circuler ce qui est important sans que quelqu’un doive constamment le pousser à la main ?</w:t>
      </w:r>
    </w:p>
    <w:p w14:paraId="283B4E7C" w14:textId="77777777" w:rsidR="00957096" w:rsidRPr="008A5FF4" w:rsidRDefault="00000000">
      <w:pPr>
        <w:rPr>
          <w:lang w:val="fr-CA"/>
        </w:rPr>
      </w:pPr>
      <w:r w:rsidRPr="008A5FF4">
        <w:rPr>
          <w:lang w:val="fr-CA"/>
        </w:rPr>
        <w:t>Si la réponse est non, l’organisation va compenser.</w:t>
      </w:r>
    </w:p>
    <w:p w14:paraId="063EB0A9" w14:textId="77777777" w:rsidR="00957096" w:rsidRPr="008A5FF4" w:rsidRDefault="00000000">
      <w:pPr>
        <w:rPr>
          <w:lang w:val="fr-CA"/>
        </w:rPr>
      </w:pPr>
      <w:r w:rsidRPr="008A5FF4">
        <w:rPr>
          <w:lang w:val="fr-CA"/>
        </w:rPr>
        <w:lastRenderedPageBreak/>
        <w:t>Elle va compenser par des réunions. Par des rappels. Par des suivis. Par des messages. Par des fichiers parallèles. Par des doubles saisies. Par des validations tardives. Par des personnes qui “savent comment ça marche”.</w:t>
      </w:r>
    </w:p>
    <w:p w14:paraId="2E0BED0E" w14:textId="77777777" w:rsidR="00957096" w:rsidRPr="008A5FF4" w:rsidRDefault="00000000">
      <w:pPr>
        <w:rPr>
          <w:lang w:val="fr-CA"/>
        </w:rPr>
      </w:pPr>
      <w:r w:rsidRPr="008A5FF4">
        <w:rPr>
          <w:lang w:val="fr-CA"/>
        </w:rPr>
        <w:t>Mais cette compensation coûte cher.</w:t>
      </w:r>
    </w:p>
    <w:p w14:paraId="1A920BA1" w14:textId="77777777" w:rsidR="00957096" w:rsidRPr="008A5FF4" w:rsidRDefault="00000000">
      <w:pPr>
        <w:rPr>
          <w:lang w:val="fr-CA"/>
        </w:rPr>
      </w:pPr>
      <w:r w:rsidRPr="008A5FF4">
        <w:rPr>
          <w:lang w:val="fr-CA"/>
        </w:rPr>
        <w:t>Elle fatigue les équipes. Elle ralentit le flux. Elle fragilise la qualité. Elle rend l’organisation dépendante de quelques personnes.</w:t>
      </w:r>
    </w:p>
    <w:p w14:paraId="6FD4D549" w14:textId="77777777" w:rsidR="00957096" w:rsidRPr="008A5FF4" w:rsidRDefault="00000000">
      <w:pPr>
        <w:rPr>
          <w:lang w:val="fr-CA"/>
        </w:rPr>
      </w:pPr>
      <w:r w:rsidRPr="008A5FF4">
        <w:rPr>
          <w:lang w:val="fr-CA"/>
        </w:rPr>
        <w:t>Orchestry cherche à remplacer cette compensation par un système plus fluide.</w:t>
      </w:r>
    </w:p>
    <w:p w14:paraId="53073B64" w14:textId="77777777" w:rsidR="00957096" w:rsidRPr="008A5FF4" w:rsidRDefault="00000000">
      <w:pPr>
        <w:rPr>
          <w:lang w:val="fr-CA"/>
        </w:rPr>
      </w:pPr>
      <w:r w:rsidRPr="008A5FF4">
        <w:rPr>
          <w:lang w:val="fr-CA"/>
        </w:rPr>
        <w:t>Transition vers Topology</w:t>
      </w:r>
    </w:p>
    <w:p w14:paraId="577E5E7E" w14:textId="77777777" w:rsidR="00957096" w:rsidRPr="008A5FF4" w:rsidRDefault="00000000">
      <w:pPr>
        <w:rPr>
          <w:lang w:val="fr-CA"/>
        </w:rPr>
      </w:pPr>
      <w:r w:rsidRPr="008A5FF4">
        <w:rPr>
          <w:lang w:val="fr-CA"/>
        </w:rPr>
        <w:t>Technology donne les moyens.</w:t>
      </w:r>
    </w:p>
    <w:p w14:paraId="25FBE895" w14:textId="77777777" w:rsidR="00957096" w:rsidRPr="008A5FF4" w:rsidRDefault="00000000">
      <w:pPr>
        <w:rPr>
          <w:lang w:val="fr-CA"/>
        </w:rPr>
      </w:pPr>
      <w:r w:rsidRPr="008A5FF4">
        <w:rPr>
          <w:lang w:val="fr-CA"/>
        </w:rPr>
        <w:t>Orchestry fait jouer ces moyens ensemble.</w:t>
      </w:r>
    </w:p>
    <w:p w14:paraId="4C1669AE" w14:textId="77777777" w:rsidR="00957096" w:rsidRPr="008A5FF4" w:rsidRDefault="00000000">
      <w:pPr>
        <w:rPr>
          <w:lang w:val="fr-CA"/>
        </w:rPr>
      </w:pPr>
      <w:r w:rsidRPr="008A5FF4">
        <w:rPr>
          <w:lang w:val="fr-CA"/>
        </w:rPr>
        <w:t>Mais même des outils bien choisis et bien orchestrés ont besoin d’un terrain solide.</w:t>
      </w:r>
    </w:p>
    <w:p w14:paraId="12E111FA" w14:textId="77777777" w:rsidR="00957096" w:rsidRPr="008A5FF4" w:rsidRDefault="00000000">
      <w:pPr>
        <w:rPr>
          <w:lang w:val="fr-CA"/>
        </w:rPr>
      </w:pPr>
      <w:r w:rsidRPr="008A5FF4">
        <w:rPr>
          <w:lang w:val="fr-CA"/>
        </w:rPr>
        <w:t>Un pipeline bien conçu ne sert pas à grand-chose si les environnements sont instables. Une validation automatisée perd de sa valeur si les données ne représentent pas le réel. Une simulation FORGe devient fragile si le terrain sur lequel elle s’exécute n’est pas fiable. Une IA contrôlée a besoin d’un espace sécurisé pour agir sans augmenter le risque. [5][7]</w:t>
      </w:r>
    </w:p>
    <w:p w14:paraId="5F7B6E86" w14:textId="77777777" w:rsidR="00957096" w:rsidRPr="008A5FF4" w:rsidRDefault="00000000">
      <w:pPr>
        <w:rPr>
          <w:lang w:val="fr-CA"/>
        </w:rPr>
      </w:pPr>
      <w:r w:rsidRPr="008A5FF4">
        <w:rPr>
          <w:lang w:val="fr-CA"/>
        </w:rPr>
        <w:t>C’est là qu’intervient la prochaine capacité :</w:t>
      </w:r>
    </w:p>
    <w:p w14:paraId="1D4BE831" w14:textId="77777777" w:rsidR="00957096" w:rsidRPr="008A5FF4" w:rsidRDefault="00000000">
      <w:pPr>
        <w:rPr>
          <w:lang w:val="fr-CA"/>
        </w:rPr>
      </w:pPr>
      <w:r w:rsidRPr="008A5FF4">
        <w:rPr>
          <w:lang w:val="fr-CA"/>
        </w:rPr>
        <w:t>Topology.</w:t>
      </w:r>
    </w:p>
    <w:p w14:paraId="04176DA8" w14:textId="77777777" w:rsidR="00957096" w:rsidRPr="008A5FF4" w:rsidRDefault="00000000">
      <w:pPr>
        <w:rPr>
          <w:lang w:val="fr-CA"/>
        </w:rPr>
      </w:pPr>
      <w:r w:rsidRPr="008A5FF4">
        <w:rPr>
          <w:lang w:val="fr-CA"/>
        </w:rPr>
        <w:t>Parce qu’avant de courir plus vite, il faut regarder la piste.</w:t>
      </w:r>
    </w:p>
    <w:p w14:paraId="11D66EF2" w14:textId="77777777" w:rsidR="00957096" w:rsidRPr="008A5FF4" w:rsidRDefault="00000000">
      <w:pPr>
        <w:pStyle w:val="Titre2"/>
        <w:rPr>
          <w:lang w:val="fr-CA"/>
        </w:rPr>
      </w:pPr>
      <w:r w:rsidRPr="008A5FF4">
        <w:rPr>
          <w:lang w:val="fr-CA"/>
        </w:rPr>
        <w:t>18.5 — Topology : le terrain décide souvent de la course</w:t>
      </w:r>
    </w:p>
    <w:p w14:paraId="6A6AF422" w14:textId="77777777" w:rsidR="00957096" w:rsidRPr="008A5FF4" w:rsidRDefault="00000000">
      <w:pPr>
        <w:rPr>
          <w:lang w:val="fr-CA"/>
        </w:rPr>
      </w:pPr>
      <w:r w:rsidRPr="008A5FF4">
        <w:rPr>
          <w:lang w:val="fr-CA"/>
        </w:rPr>
        <w:t>Technology donne les moyens. Orchestry fait jouer ces moyens ensemble. Mais même les meilleurs outils, parfaitement orchestrés, deviennent fragiles si le terrain sur lequel ils opèrent est instable.</w:t>
      </w:r>
    </w:p>
    <w:p w14:paraId="24249B5D" w14:textId="77777777" w:rsidR="00957096" w:rsidRPr="008A5FF4" w:rsidRDefault="00000000">
      <w:pPr>
        <w:rPr>
          <w:lang w:val="fr-CA"/>
        </w:rPr>
      </w:pPr>
      <w:r w:rsidRPr="008A5FF4">
        <w:rPr>
          <w:lang w:val="fr-CA"/>
        </w:rPr>
        <w:t>Dans ToTAL, Topology représente justement ce terrain : les environnements, les plateformes, les configurations, les données, les dépendances, les déploiements, les zones de simulation, les espaces sécurisés, les conditions concrètes dans lesquelles le produit est construit, validé, exposé et observé.</w:t>
      </w:r>
    </w:p>
    <w:p w14:paraId="2B68FE8D" w14:textId="77777777" w:rsidR="00957096" w:rsidRPr="008A5FF4" w:rsidRDefault="00000000">
      <w:pPr>
        <w:rPr>
          <w:lang w:val="fr-CA"/>
        </w:rPr>
      </w:pPr>
      <w:r w:rsidRPr="008A5FF4">
        <w:rPr>
          <w:lang w:val="fr-CA"/>
        </w:rPr>
        <w:t>Le terrain n’est jamais neutre</w:t>
      </w:r>
    </w:p>
    <w:p w14:paraId="75FA30CD" w14:textId="77777777" w:rsidR="00957096" w:rsidRPr="008A5FF4" w:rsidRDefault="00000000">
      <w:pPr>
        <w:rPr>
          <w:lang w:val="fr-CA"/>
        </w:rPr>
      </w:pPr>
      <w:r w:rsidRPr="008A5FF4">
        <w:rPr>
          <w:lang w:val="fr-CA"/>
        </w:rPr>
        <w:t>Une organisation peut avoir une excellente équipe, de bons outils, un pipeline moderne et une stratégie de test ambitieuse. Mais si les environnements sont instables, si les données sont incohérentes, si les configurations diffèrent d’un espace à l’autre, si les dépendances sont mal simulées, alors la qualité devient difficile à maîtriser. [5]</w:t>
      </w:r>
    </w:p>
    <w:p w14:paraId="1A2F108D" w14:textId="77777777" w:rsidR="00957096" w:rsidRPr="008A5FF4" w:rsidRDefault="00000000">
      <w:pPr>
        <w:rPr>
          <w:lang w:val="fr-CA"/>
        </w:rPr>
      </w:pPr>
      <w:r w:rsidRPr="008A5FF4">
        <w:rPr>
          <w:lang w:val="fr-CA"/>
        </w:rPr>
        <w:t>Les équipes commencent alors à perdre du temps à se demander :</w:t>
      </w:r>
    </w:p>
    <w:p w14:paraId="1A9AB03D" w14:textId="77777777" w:rsidR="00957096" w:rsidRPr="008A5FF4" w:rsidRDefault="00000000">
      <w:pPr>
        <w:rPr>
          <w:lang w:val="fr-CA"/>
        </w:rPr>
      </w:pPr>
      <w:r w:rsidRPr="008A5FF4">
        <w:rPr>
          <w:lang w:val="fr-CA"/>
        </w:rPr>
        <w:t>Est-ce que le problème vient du produit ? Est-ce que le problème vient de l’environnement ? Est-ce que le problème vient des données ? Est-ce que le problème vient de la configuration ? Est-ce que le problème vient d’une dépendance externe ? Est-ce que le test est réellement en échec ou est-ce encore “l’environnement” ?</w:t>
      </w:r>
    </w:p>
    <w:p w14:paraId="3B67E4C9" w14:textId="77777777" w:rsidR="00957096" w:rsidRPr="008A5FF4" w:rsidRDefault="00000000">
      <w:pPr>
        <w:rPr>
          <w:lang w:val="fr-CA"/>
        </w:rPr>
      </w:pPr>
      <w:r w:rsidRPr="008A5FF4">
        <w:rPr>
          <w:lang w:val="fr-CA"/>
        </w:rPr>
        <w:t>Et quand cette question revient trop souvent, la confiance se dégrade.</w:t>
      </w:r>
    </w:p>
    <w:p w14:paraId="1BC0B795" w14:textId="77777777" w:rsidR="00957096" w:rsidRPr="008A5FF4" w:rsidRDefault="00000000">
      <w:pPr>
        <w:rPr>
          <w:lang w:val="fr-CA"/>
        </w:rPr>
      </w:pPr>
      <w:r w:rsidRPr="008A5FF4">
        <w:rPr>
          <w:lang w:val="fr-CA"/>
        </w:rPr>
        <w:lastRenderedPageBreak/>
        <w:t>Pas seulement la confiance envers le produit. La confiance envers les validations elles-mêmes.</w:t>
      </w:r>
    </w:p>
    <w:p w14:paraId="4B4F8A52" w14:textId="77777777" w:rsidR="00957096" w:rsidRPr="008A5FF4" w:rsidRDefault="00000000">
      <w:pPr>
        <w:rPr>
          <w:lang w:val="fr-CA"/>
        </w:rPr>
      </w:pPr>
      <w:r w:rsidRPr="008A5FF4">
        <w:rPr>
          <w:lang w:val="fr-CA"/>
        </w:rPr>
        <w:t>Un test qui échoue dans un terrain instable devient difficile à interpréter. Un pipeline vert dans un terrain trop éloigné du réel peut donner une fausse sécurité. Un environnement preview mal configuré peut cacher le risque qu’il devait révéler. Une donnée artificielle peut rassurer sur un comportement qui échouera dès qu’il rencontrera la complexité du réel. [5]</w:t>
      </w:r>
    </w:p>
    <w:p w14:paraId="457A58A9" w14:textId="77777777" w:rsidR="00957096" w:rsidRPr="008A5FF4" w:rsidRDefault="00000000">
      <w:pPr>
        <w:rPr>
          <w:lang w:val="fr-CA"/>
        </w:rPr>
      </w:pPr>
      <w:r w:rsidRPr="008A5FF4">
        <w:rPr>
          <w:lang w:val="fr-CA"/>
        </w:rPr>
        <w:t>Topology rappelle donc une vérité simple :</w:t>
      </w:r>
    </w:p>
    <w:p w14:paraId="01A82251" w14:textId="77777777" w:rsidR="00957096" w:rsidRPr="008A5FF4" w:rsidRDefault="00000000">
      <w:pPr>
        <w:rPr>
          <w:lang w:val="fr-CA"/>
        </w:rPr>
      </w:pPr>
      <w:r w:rsidRPr="008A5FF4">
        <w:rPr>
          <w:lang w:val="fr-CA"/>
        </w:rPr>
        <w:t>La qualité d’une validation dépend aussi de la qualité du terrain où elle est exécutée.</w:t>
      </w:r>
    </w:p>
    <w:p w14:paraId="2A392584" w14:textId="77777777" w:rsidR="00957096" w:rsidRPr="008A5FF4" w:rsidRDefault="00000000">
      <w:pPr>
        <w:rPr>
          <w:lang w:val="fr-CA"/>
        </w:rPr>
      </w:pPr>
      <w:r w:rsidRPr="008A5FF4">
        <w:rPr>
          <w:lang w:val="fr-CA"/>
        </w:rPr>
        <w:t>Les environnements sont des lieux de vérité partielle</w:t>
      </w:r>
    </w:p>
    <w:p w14:paraId="6D60F33F" w14:textId="77777777" w:rsidR="00957096" w:rsidRPr="008A5FF4" w:rsidRDefault="00000000">
      <w:pPr>
        <w:rPr>
          <w:lang w:val="fr-CA"/>
        </w:rPr>
      </w:pPr>
      <w:r w:rsidRPr="008A5FF4">
        <w:rPr>
          <w:lang w:val="fr-CA"/>
        </w:rPr>
        <w:t>Aucun environnement ne remplace parfaitement la production.</w:t>
      </w:r>
    </w:p>
    <w:p w14:paraId="3B60A95E" w14:textId="77777777" w:rsidR="00957096" w:rsidRPr="008A5FF4" w:rsidRDefault="00000000">
      <w:pPr>
        <w:rPr>
          <w:lang w:val="fr-CA"/>
        </w:rPr>
      </w:pPr>
      <w:r w:rsidRPr="008A5FF4">
        <w:rPr>
          <w:lang w:val="fr-CA"/>
        </w:rPr>
        <w:t>FORGe simule. CARe expose.</w:t>
      </w:r>
    </w:p>
    <w:p w14:paraId="064E458E" w14:textId="77777777" w:rsidR="00957096" w:rsidRPr="008A5FF4" w:rsidRDefault="00000000">
      <w:pPr>
        <w:rPr>
          <w:lang w:val="fr-CA"/>
        </w:rPr>
      </w:pPr>
      <w:r w:rsidRPr="008A5FF4">
        <w:rPr>
          <w:lang w:val="fr-CA"/>
        </w:rPr>
        <w:t>Cette distinction reste essentielle.</w:t>
      </w:r>
    </w:p>
    <w:p w14:paraId="03CF1A3A" w14:textId="77777777" w:rsidR="00957096" w:rsidRPr="008A5FF4" w:rsidRDefault="00000000">
      <w:pPr>
        <w:rPr>
          <w:lang w:val="fr-CA"/>
        </w:rPr>
      </w:pPr>
      <w:r w:rsidRPr="008A5FF4">
        <w:rPr>
          <w:lang w:val="fr-CA"/>
        </w:rPr>
        <w:t>Mais entre un environnement trop artificiel et le réel brutal, il existe plusieurs degrés de simulation utiles. Un environnement preview, une branche éphémère, un environnement d’intégration, un espace sécurisé pour l’IA, un jeu de données représentatif, une configuration proche du réel : tout cela permet de réduire l’incertitude avant CARe. [7]</w:t>
      </w:r>
    </w:p>
    <w:p w14:paraId="3B2DDB0B" w14:textId="77777777" w:rsidR="00957096" w:rsidRPr="008A5FF4" w:rsidRDefault="00000000">
      <w:pPr>
        <w:rPr>
          <w:lang w:val="fr-CA"/>
        </w:rPr>
      </w:pPr>
      <w:r w:rsidRPr="008A5FF4">
        <w:rPr>
          <w:lang w:val="fr-CA"/>
        </w:rPr>
        <w:t>Topology n’est donc pas une quête de perfection.</w:t>
      </w:r>
    </w:p>
    <w:p w14:paraId="693902C5" w14:textId="77777777" w:rsidR="00957096" w:rsidRPr="008A5FF4" w:rsidRDefault="00000000">
      <w:pPr>
        <w:rPr>
          <w:lang w:val="fr-CA"/>
        </w:rPr>
      </w:pPr>
      <w:r w:rsidRPr="008A5FF4">
        <w:rPr>
          <w:lang w:val="fr-CA"/>
        </w:rPr>
        <w:t>C’est une capacité de représentation suffisante du réel.</w:t>
      </w:r>
    </w:p>
    <w:p w14:paraId="4B2C2E3C" w14:textId="77777777" w:rsidR="00957096" w:rsidRPr="008A5FF4" w:rsidRDefault="00000000">
      <w:pPr>
        <w:rPr>
          <w:lang w:val="fr-CA"/>
        </w:rPr>
      </w:pPr>
      <w:r w:rsidRPr="008A5FF4">
        <w:rPr>
          <w:lang w:val="fr-CA"/>
        </w:rPr>
        <w:t>On ne cherche pas à reproduire tout le monde extérieur. On cherche à reproduire assez de réalité pour détecter les problèmes évitables avant l’exposition client.</w:t>
      </w:r>
    </w:p>
    <w:p w14:paraId="78F6987F" w14:textId="77777777" w:rsidR="00957096" w:rsidRPr="008A5FF4" w:rsidRDefault="00000000">
      <w:pPr>
        <w:rPr>
          <w:lang w:val="fr-CA"/>
        </w:rPr>
      </w:pPr>
      <w:r w:rsidRPr="008A5FF4">
        <w:rPr>
          <w:lang w:val="fr-CA"/>
        </w:rPr>
        <w:t>La bonne question n’est pas :</w:t>
      </w:r>
    </w:p>
    <w:p w14:paraId="27454523" w14:textId="77777777" w:rsidR="00957096" w:rsidRPr="008A5FF4" w:rsidRDefault="00000000">
      <w:pPr>
        <w:rPr>
          <w:lang w:val="fr-CA"/>
        </w:rPr>
      </w:pPr>
      <w:r w:rsidRPr="008A5FF4">
        <w:rPr>
          <w:lang w:val="fr-CA"/>
        </w:rPr>
        <w:t>“Est-ce que notre environnement est identique à la production ?”</w:t>
      </w:r>
    </w:p>
    <w:p w14:paraId="277A1314" w14:textId="77777777" w:rsidR="00957096" w:rsidRPr="008A5FF4" w:rsidRDefault="00000000">
      <w:pPr>
        <w:rPr>
          <w:lang w:val="fr-CA"/>
        </w:rPr>
      </w:pPr>
      <w:r w:rsidRPr="008A5FF4">
        <w:rPr>
          <w:lang w:val="fr-CA"/>
        </w:rPr>
        <w:t>La bonne question est :</w:t>
      </w:r>
    </w:p>
    <w:p w14:paraId="113AA50F" w14:textId="77777777" w:rsidR="00957096" w:rsidRPr="008A5FF4" w:rsidRDefault="00000000">
      <w:pPr>
        <w:rPr>
          <w:lang w:val="fr-CA"/>
        </w:rPr>
      </w:pPr>
      <w:r w:rsidRPr="008A5FF4">
        <w:rPr>
          <w:lang w:val="fr-CA"/>
        </w:rPr>
        <w:t>“Est-ce que notre terrain est assez représentatif pour réduire le risque que nous prétendons réduire ?”</w:t>
      </w:r>
    </w:p>
    <w:p w14:paraId="11DAEC2C" w14:textId="77777777" w:rsidR="00957096" w:rsidRPr="008A5FF4" w:rsidRDefault="00000000">
      <w:pPr>
        <w:rPr>
          <w:lang w:val="fr-CA"/>
        </w:rPr>
      </w:pPr>
      <w:r w:rsidRPr="008A5FF4">
        <w:rPr>
          <w:lang w:val="fr-CA"/>
        </w:rPr>
        <w:t>C’est une question beaucoup plus mature.</w:t>
      </w:r>
    </w:p>
    <w:p w14:paraId="16A2FE8C" w14:textId="77777777" w:rsidR="00957096" w:rsidRPr="008A5FF4" w:rsidRDefault="00000000">
      <w:pPr>
        <w:rPr>
          <w:lang w:val="fr-CA"/>
        </w:rPr>
      </w:pPr>
      <w:r w:rsidRPr="008A5FF4">
        <w:rPr>
          <w:lang w:val="fr-CA"/>
        </w:rPr>
        <w:t>Le terrain des données</w:t>
      </w:r>
    </w:p>
    <w:p w14:paraId="060BFAEF" w14:textId="77777777" w:rsidR="00957096" w:rsidRPr="008A5FF4" w:rsidRDefault="00000000">
      <w:pPr>
        <w:rPr>
          <w:lang w:val="fr-CA"/>
        </w:rPr>
      </w:pPr>
      <w:r w:rsidRPr="008A5FF4">
        <w:rPr>
          <w:lang w:val="fr-CA"/>
        </w:rPr>
        <w:t>Dans les produits logiciels modernes, les données sont une partie importante du terrain.</w:t>
      </w:r>
    </w:p>
    <w:p w14:paraId="14A64D89" w14:textId="77777777" w:rsidR="00957096" w:rsidRPr="008A5FF4" w:rsidRDefault="00000000">
      <w:pPr>
        <w:rPr>
          <w:lang w:val="fr-CA"/>
        </w:rPr>
      </w:pPr>
      <w:r w:rsidRPr="008A5FF4">
        <w:rPr>
          <w:lang w:val="fr-CA"/>
        </w:rPr>
        <w:t>On peut avoir le bon code, le bon pipeline et les bons tests, mais si les données ne représentent pas les cas réels, la validation reste faible. [5]</w:t>
      </w:r>
    </w:p>
    <w:p w14:paraId="4AF948C6" w14:textId="77777777" w:rsidR="00957096" w:rsidRPr="008A5FF4" w:rsidRDefault="00000000">
      <w:pPr>
        <w:rPr>
          <w:lang w:val="fr-CA"/>
        </w:rPr>
      </w:pPr>
      <w:r w:rsidRPr="008A5FF4">
        <w:rPr>
          <w:lang w:val="fr-CA"/>
        </w:rPr>
        <w:t>Les données artificielles peuvent être utiles. Les données simplifiées peuvent être nécessaires. Les données anonymisées peuvent être obligatoires. Les données synthétiques peuvent être puissantes.</w:t>
      </w:r>
    </w:p>
    <w:p w14:paraId="5869C31F" w14:textId="77777777" w:rsidR="00957096" w:rsidRPr="008A5FF4" w:rsidRDefault="00000000">
      <w:pPr>
        <w:rPr>
          <w:lang w:val="fr-CA"/>
        </w:rPr>
      </w:pPr>
      <w:r w:rsidRPr="008A5FF4">
        <w:rPr>
          <w:lang w:val="fr-CA"/>
        </w:rPr>
        <w:t>Mais elles doivent être choisies consciemment.</w:t>
      </w:r>
    </w:p>
    <w:p w14:paraId="6C6F6B61" w14:textId="77777777" w:rsidR="00957096" w:rsidRPr="008A5FF4" w:rsidRDefault="00000000">
      <w:pPr>
        <w:rPr>
          <w:lang w:val="fr-CA"/>
        </w:rPr>
      </w:pPr>
      <w:r w:rsidRPr="008A5FF4">
        <w:rPr>
          <w:lang w:val="fr-CA"/>
        </w:rPr>
        <w:lastRenderedPageBreak/>
        <w:t>Elles doivent représenter les scénarios critiques, les exceptions importantes, les comportements réels, les variations qui comptent, les cas limites, les profils d’usage, les contraintes de sécurité ou de confidentialité.</w:t>
      </w:r>
    </w:p>
    <w:p w14:paraId="09775064" w14:textId="77777777" w:rsidR="00957096" w:rsidRPr="008A5FF4" w:rsidRDefault="00000000">
      <w:pPr>
        <w:rPr>
          <w:lang w:val="fr-CA"/>
        </w:rPr>
      </w:pPr>
      <w:r w:rsidRPr="008A5FF4">
        <w:rPr>
          <w:lang w:val="fr-CA"/>
        </w:rPr>
        <w:t>Sinon, l’organisation valide un monde propre qui n’existe pas.</w:t>
      </w:r>
    </w:p>
    <w:p w14:paraId="4153D263" w14:textId="77777777" w:rsidR="00957096" w:rsidRPr="008A5FF4" w:rsidRDefault="00000000">
      <w:pPr>
        <w:rPr>
          <w:lang w:val="fr-CA"/>
        </w:rPr>
      </w:pPr>
      <w:r w:rsidRPr="008A5FF4">
        <w:rPr>
          <w:lang w:val="fr-CA"/>
        </w:rPr>
        <w:t>Et le produit échoue dans le monde vivant.</w:t>
      </w:r>
    </w:p>
    <w:p w14:paraId="47BAF36F" w14:textId="77777777" w:rsidR="00957096" w:rsidRPr="008A5FF4" w:rsidRDefault="00000000">
      <w:pPr>
        <w:rPr>
          <w:lang w:val="fr-CA"/>
        </w:rPr>
      </w:pPr>
      <w:r w:rsidRPr="008A5FF4">
        <w:rPr>
          <w:lang w:val="fr-CA"/>
        </w:rPr>
        <w:t>Topology oblige donc à traiter les données de validation comme un terrain stratégique, pas comme un détail technique.</w:t>
      </w:r>
    </w:p>
    <w:p w14:paraId="6A19D080" w14:textId="77777777" w:rsidR="00957096" w:rsidRPr="008A5FF4" w:rsidRDefault="00000000">
      <w:pPr>
        <w:rPr>
          <w:lang w:val="fr-CA"/>
        </w:rPr>
      </w:pPr>
      <w:r w:rsidRPr="008A5FF4">
        <w:rPr>
          <w:lang w:val="fr-CA"/>
        </w:rPr>
        <w:t>Une validation avec de mauvaises données peut être aussi trompeuse qu’une carte dessinée pour un pays imaginaire.</w:t>
      </w:r>
    </w:p>
    <w:p w14:paraId="7B609CE8" w14:textId="77777777" w:rsidR="00957096" w:rsidRPr="008A5FF4" w:rsidRDefault="00000000">
      <w:pPr>
        <w:rPr>
          <w:lang w:val="fr-CA"/>
        </w:rPr>
      </w:pPr>
      <w:r w:rsidRPr="008A5FF4">
        <w:rPr>
          <w:lang w:val="fr-CA"/>
        </w:rPr>
        <w:t>Le terrain de l’IA</w:t>
      </w:r>
    </w:p>
    <w:p w14:paraId="44706B63" w14:textId="77777777" w:rsidR="00957096" w:rsidRPr="008A5FF4" w:rsidRDefault="00000000">
      <w:pPr>
        <w:rPr>
          <w:lang w:val="fr-CA"/>
        </w:rPr>
      </w:pPr>
      <w:r w:rsidRPr="008A5FF4">
        <w:rPr>
          <w:lang w:val="fr-CA"/>
        </w:rPr>
        <w:t>Avec l’IA, Topology devient encore plus importante.</w:t>
      </w:r>
    </w:p>
    <w:p w14:paraId="27D49F97" w14:textId="77777777" w:rsidR="00957096" w:rsidRPr="008A5FF4" w:rsidRDefault="00000000">
      <w:pPr>
        <w:rPr>
          <w:lang w:val="fr-CA"/>
        </w:rPr>
      </w:pPr>
      <w:r w:rsidRPr="008A5FF4">
        <w:rPr>
          <w:lang w:val="fr-CA"/>
        </w:rPr>
        <w:t>Un agent IA ne devrait pas agir n’importe où, sur n’importe quelles données, avec n’importe quels accès, dans n’importe quel environnement. [7]</w:t>
      </w:r>
    </w:p>
    <w:p w14:paraId="22FB298A" w14:textId="77777777" w:rsidR="00957096" w:rsidRPr="008A5FF4" w:rsidRDefault="00000000">
      <w:pPr>
        <w:rPr>
          <w:lang w:val="fr-CA"/>
        </w:rPr>
      </w:pPr>
      <w:r w:rsidRPr="008A5FF4">
        <w:rPr>
          <w:lang w:val="fr-CA"/>
        </w:rPr>
        <w:t>L’IA a besoin d’un terrain contrôlé :</w:t>
      </w:r>
    </w:p>
    <w:p w14:paraId="18756A21" w14:textId="77777777" w:rsidR="00957096" w:rsidRPr="008A5FF4" w:rsidRDefault="00000000">
      <w:pPr>
        <w:rPr>
          <w:lang w:val="fr-CA"/>
        </w:rPr>
      </w:pPr>
      <w:r w:rsidRPr="008A5FF4">
        <w:rPr>
          <w:lang w:val="fr-CA"/>
        </w:rPr>
        <w:t>données autorisées ;</w:t>
      </w:r>
    </w:p>
    <w:p w14:paraId="6B75230A" w14:textId="77777777" w:rsidR="00957096" w:rsidRPr="008A5FF4" w:rsidRDefault="00000000">
      <w:pPr>
        <w:rPr>
          <w:lang w:val="fr-CA"/>
        </w:rPr>
      </w:pPr>
      <w:r w:rsidRPr="008A5FF4">
        <w:rPr>
          <w:lang w:val="fr-CA"/>
        </w:rPr>
        <w:t>espaces sécurisés ;</w:t>
      </w:r>
    </w:p>
    <w:p w14:paraId="07CE3989" w14:textId="77777777" w:rsidR="00957096" w:rsidRPr="008A5FF4" w:rsidRDefault="00000000">
      <w:pPr>
        <w:rPr>
          <w:lang w:val="fr-CA"/>
        </w:rPr>
      </w:pPr>
      <w:r w:rsidRPr="008A5FF4">
        <w:rPr>
          <w:lang w:val="fr-CA"/>
        </w:rPr>
        <w:t>limites claires ;</w:t>
      </w:r>
    </w:p>
    <w:p w14:paraId="0D81FCD6" w14:textId="77777777" w:rsidR="00957096" w:rsidRPr="008A5FF4" w:rsidRDefault="00000000">
      <w:pPr>
        <w:rPr>
          <w:lang w:val="fr-CA"/>
        </w:rPr>
      </w:pPr>
      <w:r w:rsidRPr="008A5FF4">
        <w:rPr>
          <w:lang w:val="fr-CA"/>
        </w:rPr>
        <w:t>traçabilité ;</w:t>
      </w:r>
    </w:p>
    <w:p w14:paraId="4ECD5CD5" w14:textId="77777777" w:rsidR="00957096" w:rsidRPr="008A5FF4" w:rsidRDefault="00000000">
      <w:pPr>
        <w:rPr>
          <w:lang w:val="fr-CA"/>
        </w:rPr>
      </w:pPr>
      <w:r w:rsidRPr="008A5FF4">
        <w:rPr>
          <w:lang w:val="fr-CA"/>
        </w:rPr>
        <w:t>garde-fous ;</w:t>
      </w:r>
    </w:p>
    <w:p w14:paraId="376F2EF9" w14:textId="77777777" w:rsidR="00957096" w:rsidRPr="008A5FF4" w:rsidRDefault="00000000">
      <w:pPr>
        <w:rPr>
          <w:lang w:val="fr-CA"/>
        </w:rPr>
      </w:pPr>
      <w:r w:rsidRPr="008A5FF4">
        <w:rPr>
          <w:lang w:val="fr-CA"/>
        </w:rPr>
        <w:t>environnements d’expérimentation ;</w:t>
      </w:r>
    </w:p>
    <w:p w14:paraId="3F69C6E5" w14:textId="77777777" w:rsidR="00957096" w:rsidRPr="008A5FF4" w:rsidRDefault="00000000">
      <w:pPr>
        <w:rPr>
          <w:lang w:val="fr-CA"/>
        </w:rPr>
      </w:pPr>
      <w:r w:rsidRPr="008A5FF4">
        <w:rPr>
          <w:lang w:val="fr-CA"/>
        </w:rPr>
        <w:t>accès gouvernés ;</w:t>
      </w:r>
    </w:p>
    <w:p w14:paraId="5800211F" w14:textId="77777777" w:rsidR="00957096" w:rsidRPr="008A5FF4" w:rsidRDefault="00000000">
      <w:pPr>
        <w:rPr>
          <w:lang w:val="fr-CA"/>
        </w:rPr>
      </w:pPr>
      <w:r w:rsidRPr="008A5FF4">
        <w:rPr>
          <w:lang w:val="fr-CA"/>
        </w:rPr>
        <w:t>capacité à distinguer suggestion, génération, action et décision.</w:t>
      </w:r>
    </w:p>
    <w:p w14:paraId="18038B9D" w14:textId="77777777" w:rsidR="00957096" w:rsidRPr="008A5FF4" w:rsidRDefault="00000000">
      <w:pPr>
        <w:rPr>
          <w:lang w:val="fr-CA"/>
        </w:rPr>
      </w:pPr>
      <w:r w:rsidRPr="008A5FF4">
        <w:rPr>
          <w:lang w:val="fr-CA"/>
        </w:rPr>
        <w:t>Sans topologie claire, l’IA peut dépasser les frontières que l’organisation ne savait même pas qu’elle devait définir.</w:t>
      </w:r>
    </w:p>
    <w:p w14:paraId="5B0FC858" w14:textId="77777777" w:rsidR="00957096" w:rsidRPr="008A5FF4" w:rsidRDefault="00000000">
      <w:pPr>
        <w:rPr>
          <w:lang w:val="fr-CA"/>
        </w:rPr>
      </w:pPr>
      <w:r w:rsidRPr="008A5FF4">
        <w:rPr>
          <w:lang w:val="fr-CA"/>
        </w:rPr>
        <w:t>À basse vitesse, un mauvais terrain ralentit.</w:t>
      </w:r>
    </w:p>
    <w:p w14:paraId="0785CEA9" w14:textId="77777777" w:rsidR="00957096" w:rsidRPr="008A5FF4" w:rsidRDefault="00000000">
      <w:pPr>
        <w:rPr>
          <w:lang w:val="fr-CA"/>
        </w:rPr>
      </w:pPr>
      <w:r w:rsidRPr="008A5FF4">
        <w:rPr>
          <w:lang w:val="fr-CA"/>
        </w:rPr>
        <w:t>À haute vitesse, un mauvais terrain devient dangereux.</w:t>
      </w:r>
    </w:p>
    <w:p w14:paraId="3355D215" w14:textId="77777777" w:rsidR="00957096" w:rsidRPr="008A5FF4" w:rsidRDefault="00000000">
      <w:pPr>
        <w:rPr>
          <w:lang w:val="fr-CA"/>
        </w:rPr>
      </w:pPr>
      <w:r w:rsidRPr="008A5FF4">
        <w:rPr>
          <w:lang w:val="fr-CA"/>
        </w:rPr>
        <w:t>C’est pourquoi l’environnement dans lequel l’IA travaille n’est pas un détail d’implémentation. C’est une capacité qualité.</w:t>
      </w:r>
    </w:p>
    <w:p w14:paraId="7E693B4E" w14:textId="77777777" w:rsidR="00957096" w:rsidRPr="008A5FF4" w:rsidRDefault="00000000">
      <w:pPr>
        <w:rPr>
          <w:lang w:val="fr-CA"/>
        </w:rPr>
      </w:pPr>
      <w:r w:rsidRPr="008A5FF4">
        <w:rPr>
          <w:lang w:val="fr-CA"/>
        </w:rPr>
        <w:t>Le terrain révèle la maturité</w:t>
      </w:r>
    </w:p>
    <w:p w14:paraId="26150AB6" w14:textId="77777777" w:rsidR="00957096" w:rsidRPr="008A5FF4" w:rsidRDefault="00000000">
      <w:pPr>
        <w:rPr>
          <w:lang w:val="fr-CA"/>
        </w:rPr>
      </w:pPr>
      <w:r w:rsidRPr="008A5FF4">
        <w:rPr>
          <w:lang w:val="fr-CA"/>
        </w:rPr>
        <w:t>On reconnaît souvent la maturité d’une organisation à la manière dont elle parle de ses environnements.</w:t>
      </w:r>
    </w:p>
    <w:p w14:paraId="1048A6D6" w14:textId="77777777" w:rsidR="00957096" w:rsidRPr="008A5FF4" w:rsidRDefault="00000000">
      <w:pPr>
        <w:rPr>
          <w:lang w:val="fr-CA"/>
        </w:rPr>
      </w:pPr>
      <w:r w:rsidRPr="008A5FF4">
        <w:rPr>
          <w:lang w:val="fr-CA"/>
        </w:rPr>
        <w:t>Dans une organisation fragile, l’environnement est souvent une excuse :</w:t>
      </w:r>
    </w:p>
    <w:p w14:paraId="4E35147E" w14:textId="77777777" w:rsidR="00957096" w:rsidRPr="008A5FF4" w:rsidRDefault="00000000">
      <w:pPr>
        <w:rPr>
          <w:lang w:val="fr-CA"/>
        </w:rPr>
      </w:pPr>
      <w:r w:rsidRPr="008A5FF4">
        <w:rPr>
          <w:lang w:val="fr-CA"/>
        </w:rPr>
        <w:lastRenderedPageBreak/>
        <w:t>“Ça marche localement.” “C’est l’environnement qui est instable.” “On ne peut pas tester ça ici.” “Les données ne sont pas bonnes.” “La configuration de staging n’est pas comme la production.” “On va voir en production.”</w:t>
      </w:r>
    </w:p>
    <w:p w14:paraId="655FFAD1" w14:textId="77777777" w:rsidR="00957096" w:rsidRPr="008A5FF4" w:rsidRDefault="00000000">
      <w:pPr>
        <w:rPr>
          <w:lang w:val="fr-CA"/>
        </w:rPr>
      </w:pPr>
      <w:r w:rsidRPr="008A5FF4">
        <w:rPr>
          <w:lang w:val="fr-CA"/>
        </w:rPr>
        <w:t>Dans une organisation plus mature, l’environnement devient une capacité gérée :</w:t>
      </w:r>
    </w:p>
    <w:p w14:paraId="2E2603FC" w14:textId="77777777" w:rsidR="00957096" w:rsidRPr="008A5FF4" w:rsidRDefault="00000000">
      <w:pPr>
        <w:rPr>
          <w:lang w:val="fr-CA"/>
        </w:rPr>
      </w:pPr>
      <w:r w:rsidRPr="008A5FF4">
        <w:rPr>
          <w:lang w:val="fr-CA"/>
        </w:rPr>
        <w:t>“Quel risque cet environnement doit-il réduire ?” “Quelle réalité doit-il représenter ?” “Quelles données sont nécessaires ?” “Quelle configuration doit être alignée ?” “Quelle dépendance doit être simulée ou contrôlée ?” “Quel signal doit être produit si quelque chose dérive ?”</w:t>
      </w:r>
    </w:p>
    <w:p w14:paraId="0373AF25" w14:textId="77777777" w:rsidR="00957096" w:rsidRPr="008A5FF4" w:rsidRDefault="00000000">
      <w:pPr>
        <w:rPr>
          <w:lang w:val="fr-CA"/>
        </w:rPr>
      </w:pPr>
      <w:r w:rsidRPr="008A5FF4">
        <w:rPr>
          <w:lang w:val="fr-CA"/>
        </w:rPr>
        <w:t>Ce changement de langage est révélateur.</w:t>
      </w:r>
    </w:p>
    <w:p w14:paraId="0812D4B1" w14:textId="77777777" w:rsidR="00957096" w:rsidRPr="008A5FF4" w:rsidRDefault="00000000">
      <w:pPr>
        <w:rPr>
          <w:lang w:val="fr-CA"/>
        </w:rPr>
      </w:pPr>
      <w:r w:rsidRPr="008A5FF4">
        <w:rPr>
          <w:lang w:val="fr-CA"/>
        </w:rPr>
        <w:t>On ne subit plus le terrain. On le conçoit.</w:t>
      </w:r>
    </w:p>
    <w:p w14:paraId="55765142" w14:textId="77777777" w:rsidR="00957096" w:rsidRPr="008A5FF4" w:rsidRDefault="00000000">
      <w:pPr>
        <w:rPr>
          <w:lang w:val="fr-CA"/>
        </w:rPr>
      </w:pPr>
      <w:r w:rsidRPr="008A5FF4">
        <w:rPr>
          <w:lang w:val="fr-CA"/>
        </w:rPr>
        <w:t>Topology soutient SENSe, FORGe et CARe</w:t>
      </w:r>
    </w:p>
    <w:p w14:paraId="37182B57" w14:textId="77777777" w:rsidR="00957096" w:rsidRPr="008A5FF4" w:rsidRDefault="00000000">
      <w:pPr>
        <w:rPr>
          <w:lang w:val="fr-CA"/>
        </w:rPr>
      </w:pPr>
      <w:r w:rsidRPr="008A5FF4">
        <w:rPr>
          <w:lang w:val="fr-CA"/>
        </w:rPr>
        <w:t>Topology traverse tout ToTAL.</w:t>
      </w:r>
    </w:p>
    <w:p w14:paraId="354384B1" w14:textId="77777777" w:rsidR="00957096" w:rsidRPr="008A5FF4" w:rsidRDefault="00000000">
      <w:pPr>
        <w:rPr>
          <w:lang w:val="fr-CA"/>
        </w:rPr>
      </w:pPr>
      <w:r w:rsidRPr="008A5FF4">
        <w:rPr>
          <w:lang w:val="fr-CA"/>
        </w:rPr>
        <w:t>Dans SENSe, on définit quel terrain est nécessaire pour comprendre, mesurer et valider le produit.</w:t>
      </w:r>
    </w:p>
    <w:p w14:paraId="7A465D34" w14:textId="77777777" w:rsidR="00957096" w:rsidRPr="008A5FF4" w:rsidRDefault="00000000">
      <w:pPr>
        <w:rPr>
          <w:lang w:val="fr-CA"/>
        </w:rPr>
      </w:pPr>
      <w:r w:rsidRPr="008A5FF4">
        <w:rPr>
          <w:lang w:val="fr-CA"/>
        </w:rPr>
        <w:t>Dans FORGe, on utilise ce terrain pour construire, intégrer, simuler et stabiliser.</w:t>
      </w:r>
    </w:p>
    <w:p w14:paraId="78728B19" w14:textId="77777777" w:rsidR="00957096" w:rsidRPr="008A5FF4" w:rsidRDefault="00000000">
      <w:pPr>
        <w:rPr>
          <w:lang w:val="fr-CA"/>
        </w:rPr>
      </w:pPr>
      <w:r w:rsidRPr="008A5FF4">
        <w:rPr>
          <w:lang w:val="fr-CA"/>
        </w:rPr>
        <w:t>Dans CARe, on observe comment le produit se comporte sur le terrain réel et quels écarts doivent revenir vers SENSe.</w:t>
      </w:r>
    </w:p>
    <w:p w14:paraId="5D4F3DFC" w14:textId="77777777" w:rsidR="00957096" w:rsidRPr="008A5FF4" w:rsidRDefault="00000000">
      <w:pPr>
        <w:rPr>
          <w:lang w:val="fr-CA"/>
        </w:rPr>
      </w:pPr>
      <w:r w:rsidRPr="008A5FF4">
        <w:rPr>
          <w:lang w:val="fr-CA"/>
        </w:rPr>
        <w:t>Sans Topology, SENSe peut définir de bonnes intentions, mais FORGe ne sait pas où les éprouver. Sans Topology, FORGe peut exécuter des validations, mais dans un terrain trop faible pour produire de la confiance. Sans Topology, CARe peut révéler des écarts, mais l’organisation aura du mal à reproduire, analyser et réduire ces écarts au cycle suivant.</w:t>
      </w:r>
    </w:p>
    <w:p w14:paraId="4409C8C9" w14:textId="77777777" w:rsidR="00957096" w:rsidRPr="008A5FF4" w:rsidRDefault="00000000">
      <w:pPr>
        <w:rPr>
          <w:lang w:val="fr-CA"/>
        </w:rPr>
      </w:pPr>
      <w:r w:rsidRPr="008A5FF4">
        <w:rPr>
          <w:lang w:val="fr-CA"/>
        </w:rPr>
        <w:t>Topology est donc la capacité qui donne un sol au système.</w:t>
      </w:r>
    </w:p>
    <w:p w14:paraId="46689180" w14:textId="77777777" w:rsidR="00957096" w:rsidRPr="008A5FF4" w:rsidRDefault="00000000">
      <w:pPr>
        <w:rPr>
          <w:lang w:val="fr-CA"/>
        </w:rPr>
      </w:pPr>
      <w:r w:rsidRPr="008A5FF4">
        <w:rPr>
          <w:lang w:val="fr-CA"/>
        </w:rPr>
        <w:t>Sans sol, même le meilleur flux flotte.</w:t>
      </w:r>
    </w:p>
    <w:p w14:paraId="34A2A41B" w14:textId="77777777" w:rsidR="00957096" w:rsidRPr="008A5FF4" w:rsidRDefault="00000000">
      <w:pPr>
        <w:rPr>
          <w:lang w:val="fr-CA"/>
        </w:rPr>
      </w:pPr>
      <w:r w:rsidRPr="008A5FF4">
        <w:rPr>
          <w:lang w:val="fr-CA"/>
        </w:rPr>
        <w:t>Transition vers Affinity</w:t>
      </w:r>
    </w:p>
    <w:p w14:paraId="5E7E7A05" w14:textId="77777777" w:rsidR="00957096" w:rsidRPr="008A5FF4" w:rsidRDefault="00000000">
      <w:pPr>
        <w:rPr>
          <w:lang w:val="fr-CA"/>
        </w:rPr>
      </w:pPr>
      <w:r w:rsidRPr="008A5FF4">
        <w:rPr>
          <w:lang w:val="fr-CA"/>
        </w:rPr>
        <w:t>Technology donne les moyens. Orchestry fait jouer les moyens ensemble. Topology donne le terrain où ces moyens peuvent être éprouvés.</w:t>
      </w:r>
    </w:p>
    <w:p w14:paraId="351C0655" w14:textId="77777777" w:rsidR="00957096" w:rsidRPr="008A5FF4" w:rsidRDefault="00000000">
      <w:pPr>
        <w:rPr>
          <w:lang w:val="fr-CA"/>
        </w:rPr>
      </w:pPr>
      <w:r w:rsidRPr="008A5FF4">
        <w:rPr>
          <w:lang w:val="fr-CA"/>
        </w:rPr>
        <w:t>Mais il manque encore quelque chose.</w:t>
      </w:r>
    </w:p>
    <w:p w14:paraId="0F2BAFAB" w14:textId="77777777" w:rsidR="00957096" w:rsidRPr="008A5FF4" w:rsidRDefault="00000000">
      <w:pPr>
        <w:rPr>
          <w:lang w:val="fr-CA"/>
        </w:rPr>
      </w:pPr>
      <w:r w:rsidRPr="008A5FF4">
        <w:rPr>
          <w:lang w:val="fr-CA"/>
        </w:rPr>
        <w:t>Même avec de bons outils, une bonne orchestration et un bon terrain, une organisation peut rester fragile si les humains ne sont pas alignés.</w:t>
      </w:r>
    </w:p>
    <w:p w14:paraId="19FEDCDC" w14:textId="77777777" w:rsidR="00957096" w:rsidRPr="008A5FF4" w:rsidRDefault="00000000">
      <w:pPr>
        <w:rPr>
          <w:lang w:val="fr-CA"/>
        </w:rPr>
      </w:pPr>
      <w:r w:rsidRPr="008A5FF4">
        <w:rPr>
          <w:lang w:val="fr-CA"/>
        </w:rPr>
        <w:t>Les mots peuvent diverger. Les standards peuvent être interprétés différemment. Les pratiques peuvent varier d’une équipe à l’autre. Les responsabilités peuvent rester floues. Les décisions peuvent se perdre dans les silos.</w:t>
      </w:r>
    </w:p>
    <w:p w14:paraId="616B9E11" w14:textId="77777777" w:rsidR="00957096" w:rsidRPr="008A5FF4" w:rsidRDefault="00000000">
      <w:pPr>
        <w:rPr>
          <w:lang w:val="fr-CA"/>
        </w:rPr>
      </w:pPr>
      <w:r w:rsidRPr="008A5FF4">
        <w:rPr>
          <w:lang w:val="fr-CA"/>
        </w:rPr>
        <w:t>C’est là qu’intervient la capacité suivante :</w:t>
      </w:r>
    </w:p>
    <w:p w14:paraId="789BCA37" w14:textId="77777777" w:rsidR="00957096" w:rsidRPr="008A5FF4" w:rsidRDefault="00000000">
      <w:pPr>
        <w:rPr>
          <w:lang w:val="fr-CA"/>
        </w:rPr>
      </w:pPr>
      <w:r w:rsidRPr="008A5FF4">
        <w:rPr>
          <w:lang w:val="fr-CA"/>
        </w:rPr>
        <w:t>Affinity.</w:t>
      </w:r>
    </w:p>
    <w:p w14:paraId="0BA98A3B" w14:textId="77777777" w:rsidR="00957096" w:rsidRPr="008A5FF4" w:rsidRDefault="00000000">
      <w:pPr>
        <w:rPr>
          <w:lang w:val="fr-CA"/>
        </w:rPr>
      </w:pPr>
      <w:r w:rsidRPr="008A5FF4">
        <w:rPr>
          <w:lang w:val="fr-CA"/>
        </w:rPr>
        <w:t>Parce qu’avant d’aligner les outils, il faut aligner les humains sur ce qu’ils essaient réellement de construire.</w:t>
      </w:r>
    </w:p>
    <w:p w14:paraId="0228C2CB" w14:textId="77777777" w:rsidR="00957096" w:rsidRPr="008A5FF4" w:rsidRDefault="00000000">
      <w:pPr>
        <w:pStyle w:val="Titre2"/>
        <w:rPr>
          <w:lang w:val="fr-CA"/>
        </w:rPr>
      </w:pPr>
      <w:r w:rsidRPr="008A5FF4">
        <w:rPr>
          <w:lang w:val="fr-CA"/>
        </w:rPr>
        <w:lastRenderedPageBreak/>
        <w:t>18.6 — Affinity : aligner les humains avant d’aligner les outils</w:t>
      </w:r>
    </w:p>
    <w:p w14:paraId="70C5928D" w14:textId="77777777" w:rsidR="00957096" w:rsidRPr="008A5FF4" w:rsidRDefault="00000000">
      <w:pPr>
        <w:rPr>
          <w:lang w:val="fr-CA"/>
        </w:rPr>
      </w:pPr>
      <w:r w:rsidRPr="008A5FF4">
        <w:rPr>
          <w:lang w:val="fr-CA"/>
        </w:rPr>
        <w:t>Technology donne les moyens. Orchestry fait jouer ces moyens ensemble. Topology prépare le terrain.</w:t>
      </w:r>
    </w:p>
    <w:p w14:paraId="66941CE4" w14:textId="77777777" w:rsidR="00957096" w:rsidRPr="008A5FF4" w:rsidRDefault="00000000">
      <w:pPr>
        <w:rPr>
          <w:lang w:val="fr-CA"/>
        </w:rPr>
      </w:pPr>
      <w:r w:rsidRPr="008A5FF4">
        <w:rPr>
          <w:lang w:val="fr-CA"/>
        </w:rPr>
        <w:t>Mais il reste une chose que même les meilleurs outils, les meilleurs workflows et les meilleurs environnements ne peuvent pas compenser longtemps :</w:t>
      </w:r>
    </w:p>
    <w:p w14:paraId="5B25365C" w14:textId="77777777" w:rsidR="00957096" w:rsidRPr="008A5FF4" w:rsidRDefault="00000000">
      <w:pPr>
        <w:rPr>
          <w:lang w:val="fr-CA"/>
        </w:rPr>
      </w:pPr>
      <w:r w:rsidRPr="008A5FF4">
        <w:rPr>
          <w:lang w:val="fr-CA"/>
        </w:rPr>
        <w:t>le manque d’alignement humain.</w:t>
      </w:r>
    </w:p>
    <w:p w14:paraId="3DA357F7" w14:textId="77777777" w:rsidR="00957096" w:rsidRPr="008A5FF4" w:rsidRDefault="00000000">
      <w:pPr>
        <w:rPr>
          <w:lang w:val="fr-CA"/>
        </w:rPr>
      </w:pPr>
      <w:r w:rsidRPr="008A5FF4">
        <w:rPr>
          <w:lang w:val="fr-CA"/>
        </w:rPr>
        <w:t>Dans ToTAL, Affinity représente cette capacité d’alignement naturel : standardiser les pratiques, aligner les équipes, maintenir la cohérence et créer une affinité entre les personnes, les mots, les décisions, les outils et les façons de faire. Dans ton modèle, Affinity est justement associée à la cohérence naturelle, aux standards communs et à l’alignement des équipes..pptx&amp;action=edit&amp;mobileredirect=true) [ToTAL SAFe...(système) | PowerPoint] [10]</w:t>
      </w:r>
    </w:p>
    <w:p w14:paraId="3E7271D4" w14:textId="77777777" w:rsidR="00957096" w:rsidRPr="008A5FF4" w:rsidRDefault="00000000">
      <w:pPr>
        <w:rPr>
          <w:lang w:val="fr-CA"/>
        </w:rPr>
      </w:pPr>
      <w:r w:rsidRPr="008A5FF4">
        <w:rPr>
          <w:lang w:val="fr-CA"/>
        </w:rPr>
        <w:t>La qualité meurt rarement seule</w:t>
      </w:r>
    </w:p>
    <w:p w14:paraId="4785965A" w14:textId="77777777" w:rsidR="00957096" w:rsidRPr="008A5FF4" w:rsidRDefault="00000000">
      <w:pPr>
        <w:rPr>
          <w:lang w:val="fr-CA"/>
        </w:rPr>
      </w:pPr>
      <w:r w:rsidRPr="008A5FF4">
        <w:rPr>
          <w:lang w:val="fr-CA"/>
        </w:rPr>
        <w:t>La qualité meurt rarement d’un seul grand défaut.</w:t>
      </w:r>
    </w:p>
    <w:p w14:paraId="6AE5C758" w14:textId="77777777" w:rsidR="00957096" w:rsidRPr="008A5FF4" w:rsidRDefault="00000000">
      <w:pPr>
        <w:rPr>
          <w:lang w:val="fr-CA"/>
        </w:rPr>
      </w:pPr>
      <w:r w:rsidRPr="008A5FF4">
        <w:rPr>
          <w:lang w:val="fr-CA"/>
        </w:rPr>
        <w:t>Elle meurt souvent d’un manque d’alignement.</w:t>
      </w:r>
    </w:p>
    <w:p w14:paraId="0C1D7435" w14:textId="77777777" w:rsidR="00957096" w:rsidRPr="008A5FF4" w:rsidRDefault="00000000">
      <w:pPr>
        <w:rPr>
          <w:lang w:val="fr-CA"/>
        </w:rPr>
      </w:pPr>
      <w:r w:rsidRPr="008A5FF4">
        <w:rPr>
          <w:lang w:val="fr-CA"/>
        </w:rPr>
        <w:t>Pas un manque d’intelligence. Pas un manque de bonne volonté. Pas un manque de talent.</w:t>
      </w:r>
    </w:p>
    <w:p w14:paraId="60FFC4D5" w14:textId="77777777" w:rsidR="00957096" w:rsidRPr="008A5FF4" w:rsidRDefault="00000000">
      <w:pPr>
        <w:rPr>
          <w:lang w:val="fr-CA"/>
        </w:rPr>
      </w:pPr>
      <w:r w:rsidRPr="008A5FF4">
        <w:rPr>
          <w:lang w:val="fr-CA"/>
        </w:rPr>
        <w:t>Un manque d’alignement.</w:t>
      </w:r>
    </w:p>
    <w:p w14:paraId="4F2F0654" w14:textId="77777777" w:rsidR="00957096" w:rsidRPr="008A5FF4" w:rsidRDefault="00000000">
      <w:pPr>
        <w:rPr>
          <w:lang w:val="fr-CA"/>
        </w:rPr>
      </w:pPr>
      <w:r w:rsidRPr="008A5FF4">
        <w:rPr>
          <w:lang w:val="fr-CA"/>
        </w:rPr>
        <w:t>Une équipe comprend “validation” d’une manière. Une autre comprend “validation” autrement. Un PO pense valeur. Un développeur pense faisabilité. Un architecte pense cohérence. Un QA pense preuve. Une équipe d’opérations pense stabilité. Un gestionnaire pense engagement et date.</w:t>
      </w:r>
    </w:p>
    <w:p w14:paraId="5A12B462" w14:textId="77777777" w:rsidR="00957096" w:rsidRPr="008A5FF4" w:rsidRDefault="00000000">
      <w:pPr>
        <w:rPr>
          <w:lang w:val="fr-CA"/>
        </w:rPr>
      </w:pPr>
      <w:r w:rsidRPr="008A5FF4">
        <w:rPr>
          <w:lang w:val="fr-CA"/>
        </w:rPr>
        <w:t>Tout le monde a raison dans son angle.</w:t>
      </w:r>
    </w:p>
    <w:p w14:paraId="1A9EF4B6" w14:textId="77777777" w:rsidR="00957096" w:rsidRPr="008A5FF4" w:rsidRDefault="00000000">
      <w:pPr>
        <w:rPr>
          <w:lang w:val="fr-CA"/>
        </w:rPr>
      </w:pPr>
      <w:r w:rsidRPr="008A5FF4">
        <w:rPr>
          <w:lang w:val="fr-CA"/>
        </w:rPr>
        <w:t>Mais si ces angles ne se rencontrent pas, le produit devient une négociation permanente.</w:t>
      </w:r>
    </w:p>
    <w:p w14:paraId="5F1EAD2D" w14:textId="77777777" w:rsidR="00957096" w:rsidRPr="008A5FF4" w:rsidRDefault="00000000">
      <w:pPr>
        <w:rPr>
          <w:lang w:val="fr-CA"/>
        </w:rPr>
      </w:pPr>
      <w:r w:rsidRPr="008A5FF4">
        <w:rPr>
          <w:lang w:val="fr-CA"/>
        </w:rPr>
        <w:t>La qualité devient alors une suite de traductions :</w:t>
      </w:r>
    </w:p>
    <w:p w14:paraId="36E686FE" w14:textId="77777777" w:rsidR="00957096" w:rsidRPr="008A5FF4" w:rsidRDefault="00000000">
      <w:pPr>
        <w:rPr>
          <w:lang w:val="fr-CA"/>
        </w:rPr>
      </w:pPr>
      <w:r w:rsidRPr="008A5FF4">
        <w:rPr>
          <w:lang w:val="fr-CA"/>
        </w:rPr>
        <w:t>traduire le besoin en story ;</w:t>
      </w:r>
    </w:p>
    <w:p w14:paraId="44D58A7A" w14:textId="77777777" w:rsidR="00957096" w:rsidRPr="008A5FF4" w:rsidRDefault="00000000">
      <w:pPr>
        <w:rPr>
          <w:lang w:val="fr-CA"/>
        </w:rPr>
      </w:pPr>
      <w:r w:rsidRPr="008A5FF4">
        <w:rPr>
          <w:lang w:val="fr-CA"/>
        </w:rPr>
        <w:t>traduire la story en code ;</w:t>
      </w:r>
    </w:p>
    <w:p w14:paraId="4F2E39BE" w14:textId="77777777" w:rsidR="00957096" w:rsidRPr="008A5FF4" w:rsidRDefault="00000000">
      <w:pPr>
        <w:rPr>
          <w:lang w:val="fr-CA"/>
        </w:rPr>
      </w:pPr>
      <w:r w:rsidRPr="008A5FF4">
        <w:rPr>
          <w:lang w:val="fr-CA"/>
        </w:rPr>
        <w:t>traduire le code en test ;</w:t>
      </w:r>
    </w:p>
    <w:p w14:paraId="3B6A1C8B" w14:textId="77777777" w:rsidR="00957096" w:rsidRPr="008A5FF4" w:rsidRDefault="00000000">
      <w:pPr>
        <w:rPr>
          <w:lang w:val="fr-CA"/>
        </w:rPr>
      </w:pPr>
      <w:r w:rsidRPr="008A5FF4">
        <w:rPr>
          <w:lang w:val="fr-CA"/>
        </w:rPr>
        <w:t>traduire le test en statut ;</w:t>
      </w:r>
    </w:p>
    <w:p w14:paraId="70D5D743" w14:textId="77777777" w:rsidR="00957096" w:rsidRPr="008A5FF4" w:rsidRDefault="00000000">
      <w:pPr>
        <w:rPr>
          <w:lang w:val="fr-CA"/>
        </w:rPr>
      </w:pPr>
      <w:r w:rsidRPr="008A5FF4">
        <w:rPr>
          <w:lang w:val="fr-CA"/>
        </w:rPr>
        <w:t>traduire le statut en décision ;</w:t>
      </w:r>
    </w:p>
    <w:p w14:paraId="56B00C37" w14:textId="77777777" w:rsidR="00957096" w:rsidRPr="008A5FF4" w:rsidRDefault="00000000">
      <w:pPr>
        <w:rPr>
          <w:lang w:val="fr-CA"/>
        </w:rPr>
      </w:pPr>
      <w:r w:rsidRPr="008A5FF4">
        <w:rPr>
          <w:lang w:val="fr-CA"/>
        </w:rPr>
        <w:t>traduire la décision en release ; [5]</w:t>
      </w:r>
    </w:p>
    <w:p w14:paraId="3AD182F5" w14:textId="77777777" w:rsidR="00957096" w:rsidRPr="008A5FF4" w:rsidRDefault="00000000">
      <w:pPr>
        <w:rPr>
          <w:lang w:val="fr-CA"/>
        </w:rPr>
      </w:pPr>
      <w:r w:rsidRPr="008A5FF4">
        <w:rPr>
          <w:lang w:val="fr-CA"/>
        </w:rPr>
        <w:t>traduire la release en support ; [5]</w:t>
      </w:r>
    </w:p>
    <w:p w14:paraId="1299B6D7" w14:textId="77777777" w:rsidR="00957096" w:rsidRPr="008A5FF4" w:rsidRDefault="00000000">
      <w:pPr>
        <w:rPr>
          <w:lang w:val="fr-CA"/>
        </w:rPr>
      </w:pPr>
      <w:r w:rsidRPr="008A5FF4">
        <w:rPr>
          <w:lang w:val="fr-CA"/>
        </w:rPr>
        <w:t>traduire l’incident en apprentissage.</w:t>
      </w:r>
    </w:p>
    <w:p w14:paraId="2E0814AC" w14:textId="77777777" w:rsidR="00957096" w:rsidRPr="008A5FF4" w:rsidRDefault="00000000">
      <w:pPr>
        <w:rPr>
          <w:lang w:val="fr-CA"/>
        </w:rPr>
      </w:pPr>
      <w:r w:rsidRPr="008A5FF4">
        <w:rPr>
          <w:lang w:val="fr-CA"/>
        </w:rPr>
        <w:t>Plus il y a de traductions non alignées, plus le risque de perte de sens augmente.</w:t>
      </w:r>
    </w:p>
    <w:p w14:paraId="070DD7AA" w14:textId="77777777" w:rsidR="00957096" w:rsidRPr="008A5FF4" w:rsidRDefault="00000000">
      <w:pPr>
        <w:rPr>
          <w:lang w:val="fr-CA"/>
        </w:rPr>
      </w:pPr>
      <w:r w:rsidRPr="008A5FF4">
        <w:rPr>
          <w:lang w:val="fr-CA"/>
        </w:rPr>
        <w:t>Affinity existe pour réduire cette perte.</w:t>
      </w:r>
    </w:p>
    <w:p w14:paraId="39174BAE" w14:textId="77777777" w:rsidR="00957096" w:rsidRPr="008A5FF4" w:rsidRDefault="00000000">
      <w:pPr>
        <w:rPr>
          <w:lang w:val="fr-CA"/>
        </w:rPr>
      </w:pPr>
      <w:r w:rsidRPr="008A5FF4">
        <w:rPr>
          <w:lang w:val="fr-CA"/>
        </w:rPr>
        <w:lastRenderedPageBreak/>
        <w:t>Les mots doivent vouloir dire la même chose</w:t>
      </w:r>
    </w:p>
    <w:p w14:paraId="4DBF3185" w14:textId="77777777" w:rsidR="00957096" w:rsidRPr="008A5FF4" w:rsidRDefault="00000000">
      <w:pPr>
        <w:rPr>
          <w:lang w:val="fr-CA"/>
        </w:rPr>
      </w:pPr>
      <w:r w:rsidRPr="008A5FF4">
        <w:rPr>
          <w:lang w:val="fr-CA"/>
        </w:rPr>
        <w:t>Nous avons déjà parlé des collisions terminologiques.</w:t>
      </w:r>
    </w:p>
    <w:p w14:paraId="3ADB96F4" w14:textId="77777777" w:rsidR="00957096" w:rsidRPr="008A5FF4" w:rsidRDefault="00000000">
      <w:pPr>
        <w:rPr>
          <w:lang w:val="fr-CA"/>
        </w:rPr>
      </w:pPr>
      <w:r w:rsidRPr="008A5FF4">
        <w:rPr>
          <w:lang w:val="fr-CA"/>
        </w:rPr>
        <w:t>Mais ici, elles reviennent sous une autre forme.</w:t>
      </w:r>
    </w:p>
    <w:p w14:paraId="153AEE1A" w14:textId="77777777" w:rsidR="00957096" w:rsidRPr="008A5FF4" w:rsidRDefault="00000000">
      <w:pPr>
        <w:rPr>
          <w:lang w:val="fr-CA"/>
        </w:rPr>
      </w:pPr>
      <w:r w:rsidRPr="008A5FF4">
        <w:rPr>
          <w:lang w:val="fr-CA"/>
        </w:rPr>
        <w:t>Dans une organisation, l’alignement ne commence pas seulement par un plan. Il commence par le langage.</w:t>
      </w:r>
    </w:p>
    <w:p w14:paraId="10CD1EA9" w14:textId="77777777" w:rsidR="00957096" w:rsidRPr="008A5FF4" w:rsidRDefault="00000000">
      <w:pPr>
        <w:rPr>
          <w:lang w:val="fr-CA"/>
        </w:rPr>
      </w:pPr>
      <w:r w:rsidRPr="008A5FF4">
        <w:rPr>
          <w:lang w:val="fr-CA"/>
        </w:rPr>
        <w:t>Si “done” ne veut pas dire la même chose pour tout le monde, le flux est déjà fragile.</w:t>
      </w:r>
    </w:p>
    <w:p w14:paraId="281DEA40" w14:textId="77777777" w:rsidR="00957096" w:rsidRPr="008A5FF4" w:rsidRDefault="00000000">
      <w:pPr>
        <w:rPr>
          <w:lang w:val="fr-CA"/>
        </w:rPr>
      </w:pPr>
      <w:r w:rsidRPr="008A5FF4">
        <w:rPr>
          <w:lang w:val="fr-CA"/>
        </w:rPr>
        <w:t>Si “testé” veut dire “j’ai exécuté un scénario localement” pour une personne, “la suite automatisée est passée” pour une autre, et “le comportement est validé avec le PO” pour une troisième, alors le mot “testé” ne donne pas de confiance. Il donne une illusion de confiance.</w:t>
      </w:r>
    </w:p>
    <w:p w14:paraId="1EB05D36" w14:textId="77777777" w:rsidR="00957096" w:rsidRPr="008A5FF4" w:rsidRDefault="00000000">
      <w:pPr>
        <w:rPr>
          <w:lang w:val="fr-CA"/>
        </w:rPr>
      </w:pPr>
      <w:r w:rsidRPr="008A5FF4">
        <w:rPr>
          <w:lang w:val="fr-CA"/>
        </w:rPr>
        <w:t>Si “qualité” veut dire “pas de bug” pour une équipe, “valeur client” pour une autre, “architecture maintenable” pour une autre, et “conformité” pour une autre, alors la qualité devient un mot assez grand pour cacher plusieurs désalignements.</w:t>
      </w:r>
    </w:p>
    <w:p w14:paraId="6EF4B0CA" w14:textId="77777777" w:rsidR="00957096" w:rsidRPr="008A5FF4" w:rsidRDefault="00000000">
      <w:pPr>
        <w:rPr>
          <w:lang w:val="fr-CA"/>
        </w:rPr>
      </w:pPr>
      <w:r w:rsidRPr="008A5FF4">
        <w:rPr>
          <w:lang w:val="fr-CA"/>
        </w:rPr>
        <w:t>Affinity ne cherche pas à imposer un dictionnaire universel.</w:t>
      </w:r>
    </w:p>
    <w:p w14:paraId="3C2F1CDC" w14:textId="77777777" w:rsidR="00957096" w:rsidRPr="008A5FF4" w:rsidRDefault="00000000">
      <w:pPr>
        <w:rPr>
          <w:lang w:val="fr-CA"/>
        </w:rPr>
      </w:pPr>
      <w:r w:rsidRPr="008A5FF4">
        <w:rPr>
          <w:lang w:val="fr-CA"/>
        </w:rPr>
        <w:t>Elle cherche à créer un langage suffisamment commun pour que les décisions puissent être prises sans ambiguïté inutile.</w:t>
      </w:r>
    </w:p>
    <w:p w14:paraId="7672F7EA" w14:textId="77777777" w:rsidR="00957096" w:rsidRPr="008A5FF4" w:rsidRDefault="00000000">
      <w:pPr>
        <w:rPr>
          <w:lang w:val="fr-CA"/>
        </w:rPr>
      </w:pPr>
      <w:r w:rsidRPr="008A5FF4">
        <w:rPr>
          <w:lang w:val="fr-CA"/>
        </w:rPr>
        <w:t>Une organisation alignée ne parle pas nécessairement avec moins de mots.</w:t>
      </w:r>
    </w:p>
    <w:p w14:paraId="339DBD9A" w14:textId="77777777" w:rsidR="00957096" w:rsidRPr="008A5FF4" w:rsidRDefault="00000000">
      <w:pPr>
        <w:rPr>
          <w:lang w:val="fr-CA"/>
        </w:rPr>
      </w:pPr>
      <w:r w:rsidRPr="008A5FF4">
        <w:rPr>
          <w:lang w:val="fr-CA"/>
        </w:rPr>
        <w:t>Elle parle avec moins de collisions.</w:t>
      </w:r>
    </w:p>
    <w:p w14:paraId="457F7E82" w14:textId="77777777" w:rsidR="00957096" w:rsidRPr="008A5FF4" w:rsidRDefault="00000000">
      <w:pPr>
        <w:rPr>
          <w:lang w:val="fr-CA"/>
        </w:rPr>
      </w:pPr>
      <w:r w:rsidRPr="008A5FF4">
        <w:rPr>
          <w:lang w:val="fr-CA"/>
        </w:rPr>
        <w:t>Les standards ne sont pas des chaînes</w:t>
      </w:r>
    </w:p>
    <w:p w14:paraId="47251898" w14:textId="77777777" w:rsidR="00957096" w:rsidRPr="008A5FF4" w:rsidRDefault="00000000">
      <w:pPr>
        <w:rPr>
          <w:lang w:val="fr-CA"/>
        </w:rPr>
      </w:pPr>
      <w:r w:rsidRPr="008A5FF4">
        <w:rPr>
          <w:lang w:val="fr-CA"/>
        </w:rPr>
        <w:t>Le mot “standard” a parfois mauvaise réputation.</w:t>
      </w:r>
    </w:p>
    <w:p w14:paraId="752D511D" w14:textId="77777777" w:rsidR="00957096" w:rsidRPr="008A5FF4" w:rsidRDefault="00000000">
      <w:pPr>
        <w:rPr>
          <w:lang w:val="fr-CA"/>
        </w:rPr>
      </w:pPr>
      <w:r w:rsidRPr="008A5FF4">
        <w:rPr>
          <w:lang w:val="fr-CA"/>
        </w:rPr>
        <w:t>Certaines personnes entendent :</w:t>
      </w:r>
    </w:p>
    <w:p w14:paraId="668DB3D4" w14:textId="77777777" w:rsidR="00957096" w:rsidRPr="008A5FF4" w:rsidRDefault="00000000">
      <w:pPr>
        <w:rPr>
          <w:lang w:val="fr-CA"/>
        </w:rPr>
      </w:pPr>
      <w:r w:rsidRPr="008A5FF4">
        <w:rPr>
          <w:lang w:val="fr-CA"/>
        </w:rPr>
        <w:t>“rigidité” “contrôle” “processus imposé” “uniformité excessive” “perte de créativité”</w:t>
      </w:r>
    </w:p>
    <w:p w14:paraId="6538B43D" w14:textId="77777777" w:rsidR="00957096" w:rsidRPr="008A5FF4" w:rsidRDefault="00000000">
      <w:pPr>
        <w:rPr>
          <w:lang w:val="fr-CA"/>
        </w:rPr>
      </w:pPr>
      <w:r w:rsidRPr="008A5FF4">
        <w:rPr>
          <w:lang w:val="fr-CA"/>
        </w:rPr>
        <w:t>Et parfois, elles ont raison de se méfier.</w:t>
      </w:r>
    </w:p>
    <w:p w14:paraId="4B677B66" w14:textId="77777777" w:rsidR="00957096" w:rsidRPr="008A5FF4" w:rsidRDefault="00000000">
      <w:pPr>
        <w:rPr>
          <w:lang w:val="fr-CA"/>
        </w:rPr>
      </w:pPr>
      <w:r w:rsidRPr="008A5FF4">
        <w:rPr>
          <w:lang w:val="fr-CA"/>
        </w:rPr>
        <w:t>Un mauvais standard peut devenir une chaîne. Un standard appliqué sans contexte peut devenir bureaucratique. Un standard qui ne change jamais peut devenir un frein. Un standard imposé sans compréhension peut créer de la résistance.</w:t>
      </w:r>
    </w:p>
    <w:p w14:paraId="5BF5DFD4" w14:textId="77777777" w:rsidR="00957096" w:rsidRPr="008A5FF4" w:rsidRDefault="00000000">
      <w:pPr>
        <w:rPr>
          <w:lang w:val="fr-CA"/>
        </w:rPr>
      </w:pPr>
      <w:r w:rsidRPr="008A5FF4">
        <w:rPr>
          <w:lang w:val="fr-CA"/>
        </w:rPr>
        <w:t>Mais un bon standard n’est pas une prison.</w:t>
      </w:r>
    </w:p>
    <w:p w14:paraId="0298B7D0" w14:textId="77777777" w:rsidR="00957096" w:rsidRPr="008A5FF4" w:rsidRDefault="00000000">
      <w:pPr>
        <w:rPr>
          <w:lang w:val="fr-CA"/>
        </w:rPr>
      </w:pPr>
      <w:r w:rsidRPr="008A5FF4">
        <w:rPr>
          <w:lang w:val="fr-CA"/>
        </w:rPr>
        <w:t>Un bon standard est un raccourci de confiance.</w:t>
      </w:r>
    </w:p>
    <w:p w14:paraId="37D05A57" w14:textId="77777777" w:rsidR="00957096" w:rsidRPr="008A5FF4" w:rsidRDefault="00000000">
      <w:pPr>
        <w:rPr>
          <w:lang w:val="fr-CA"/>
        </w:rPr>
      </w:pPr>
      <w:r w:rsidRPr="008A5FF4">
        <w:rPr>
          <w:lang w:val="fr-CA"/>
        </w:rPr>
        <w:t>Il évite aux équipes de renégocier chaque fois les mêmes bases. Il permet de savoir ce qu’on attend. Il facilite la collaboration. Il rend les validations plus cohérentes. Il rend les outils plus efficaces. Il rend l’automatisation plus fiable. Il rend l’IA plus sécuritaire.</w:t>
      </w:r>
    </w:p>
    <w:p w14:paraId="4F2682CA" w14:textId="77777777" w:rsidR="00957096" w:rsidRPr="008A5FF4" w:rsidRDefault="00000000">
      <w:pPr>
        <w:rPr>
          <w:lang w:val="fr-CA"/>
        </w:rPr>
      </w:pPr>
      <w:r w:rsidRPr="008A5FF4">
        <w:rPr>
          <w:lang w:val="fr-CA"/>
        </w:rPr>
        <w:t>Un bon standard ne dit pas :</w:t>
      </w:r>
    </w:p>
    <w:p w14:paraId="13745F4B" w14:textId="77777777" w:rsidR="00957096" w:rsidRPr="008A5FF4" w:rsidRDefault="00000000">
      <w:pPr>
        <w:rPr>
          <w:lang w:val="fr-CA"/>
        </w:rPr>
      </w:pPr>
      <w:r w:rsidRPr="008A5FF4">
        <w:rPr>
          <w:lang w:val="fr-CA"/>
        </w:rPr>
        <w:t>“Ne pensez plus.”</w:t>
      </w:r>
    </w:p>
    <w:p w14:paraId="727886E7" w14:textId="77777777" w:rsidR="00957096" w:rsidRPr="008A5FF4" w:rsidRDefault="00000000">
      <w:pPr>
        <w:rPr>
          <w:lang w:val="fr-CA"/>
        </w:rPr>
      </w:pPr>
      <w:r w:rsidRPr="008A5FF4">
        <w:rPr>
          <w:lang w:val="fr-CA"/>
        </w:rPr>
        <w:t>Il dit :</w:t>
      </w:r>
    </w:p>
    <w:p w14:paraId="14DC30C6" w14:textId="77777777" w:rsidR="00957096" w:rsidRPr="008A5FF4" w:rsidRDefault="00000000">
      <w:pPr>
        <w:rPr>
          <w:lang w:val="fr-CA"/>
        </w:rPr>
      </w:pPr>
      <w:r w:rsidRPr="008A5FF4">
        <w:rPr>
          <w:lang w:val="fr-CA"/>
        </w:rPr>
        <w:lastRenderedPageBreak/>
        <w:t>“Ne gaspillez pas votre énergie à réinventer ce qui doit être commun. Gardez votre créativité pour ce qui crée vraiment de la valeur.”</w:t>
      </w:r>
    </w:p>
    <w:p w14:paraId="5E47E249" w14:textId="77777777" w:rsidR="00957096" w:rsidRPr="008A5FF4" w:rsidRDefault="00000000">
      <w:pPr>
        <w:rPr>
          <w:lang w:val="fr-CA"/>
        </w:rPr>
      </w:pPr>
      <w:r w:rsidRPr="008A5FF4">
        <w:rPr>
          <w:lang w:val="fr-CA"/>
        </w:rPr>
        <w:t>C’est une nuance essentielle.</w:t>
      </w:r>
    </w:p>
    <w:p w14:paraId="06C0F9DE" w14:textId="77777777" w:rsidR="00957096" w:rsidRPr="008A5FF4" w:rsidRDefault="00000000">
      <w:pPr>
        <w:rPr>
          <w:lang w:val="fr-CA"/>
        </w:rPr>
      </w:pPr>
      <w:r w:rsidRPr="008A5FF4">
        <w:rPr>
          <w:lang w:val="fr-CA"/>
        </w:rPr>
        <w:t>Affinity n’élimine pas la créativité. Elle crée un sol commun pour que la créativité soit mieux orientée.</w:t>
      </w:r>
    </w:p>
    <w:p w14:paraId="343E69FA" w14:textId="77777777" w:rsidR="00957096" w:rsidRPr="008A5FF4" w:rsidRDefault="00000000">
      <w:pPr>
        <w:rPr>
          <w:lang w:val="fr-CA"/>
        </w:rPr>
      </w:pPr>
      <w:r w:rsidRPr="008A5FF4">
        <w:rPr>
          <w:lang w:val="fr-CA"/>
        </w:rPr>
        <w:t>L’alignement n’est pas l’uniformité</w:t>
      </w:r>
    </w:p>
    <w:p w14:paraId="59747BBA" w14:textId="77777777" w:rsidR="00957096" w:rsidRPr="008A5FF4" w:rsidRDefault="00000000">
      <w:pPr>
        <w:rPr>
          <w:lang w:val="fr-CA"/>
        </w:rPr>
      </w:pPr>
      <w:r w:rsidRPr="008A5FF4">
        <w:rPr>
          <w:lang w:val="fr-CA"/>
        </w:rPr>
        <w:t>Il faut aussi distinguer alignement et uniformité.</w:t>
      </w:r>
    </w:p>
    <w:p w14:paraId="64BB7B97" w14:textId="77777777" w:rsidR="00957096" w:rsidRPr="008A5FF4" w:rsidRDefault="00000000">
      <w:pPr>
        <w:rPr>
          <w:lang w:val="fr-CA"/>
        </w:rPr>
      </w:pPr>
      <w:r w:rsidRPr="008A5FF4">
        <w:rPr>
          <w:lang w:val="fr-CA"/>
        </w:rPr>
        <w:t>L’uniformité force tout le monde à faire pareil. L’alignement assure que tout le monde poursuit une intention compatible.</w:t>
      </w:r>
    </w:p>
    <w:p w14:paraId="078134B6" w14:textId="77777777" w:rsidR="00957096" w:rsidRPr="008A5FF4" w:rsidRDefault="00000000">
      <w:pPr>
        <w:rPr>
          <w:lang w:val="fr-CA"/>
        </w:rPr>
      </w:pPr>
      <w:r w:rsidRPr="008A5FF4">
        <w:rPr>
          <w:lang w:val="fr-CA"/>
        </w:rPr>
        <w:t>Dans une grande organisation, toutes les équipes ne peuvent pas travailler exactement de la même façon. Les produits sont différents, les contraintes sont différentes, les domaines sont différents, les risques sont différents, les technologies sont différentes.</w:t>
      </w:r>
    </w:p>
    <w:p w14:paraId="02CFF054" w14:textId="77777777" w:rsidR="00957096" w:rsidRPr="008A5FF4" w:rsidRDefault="00000000">
      <w:pPr>
        <w:rPr>
          <w:lang w:val="fr-CA"/>
        </w:rPr>
      </w:pPr>
      <w:r w:rsidRPr="008A5FF4">
        <w:rPr>
          <w:lang w:val="fr-CA"/>
        </w:rPr>
        <w:t>ToTAL ne cherche pas à effacer cette diversité.</w:t>
      </w:r>
    </w:p>
    <w:p w14:paraId="7E43818E" w14:textId="77777777" w:rsidR="00957096" w:rsidRPr="008A5FF4" w:rsidRDefault="00000000">
      <w:pPr>
        <w:rPr>
          <w:lang w:val="fr-CA"/>
        </w:rPr>
      </w:pPr>
      <w:r w:rsidRPr="008A5FF4">
        <w:rPr>
          <w:lang w:val="fr-CA"/>
        </w:rPr>
        <w:t>Mais ToTAL demande que certaines choses soient suffisamment alignées :</w:t>
      </w:r>
    </w:p>
    <w:p w14:paraId="7ECE29E2" w14:textId="77777777" w:rsidR="00957096" w:rsidRPr="008A5FF4" w:rsidRDefault="00000000">
      <w:pPr>
        <w:rPr>
          <w:lang w:val="fr-CA"/>
        </w:rPr>
      </w:pPr>
      <w:r w:rsidRPr="008A5FF4">
        <w:rPr>
          <w:lang w:val="fr-CA"/>
        </w:rPr>
        <w:t>le langage de qualité ;</w:t>
      </w:r>
    </w:p>
    <w:p w14:paraId="4629B943" w14:textId="77777777" w:rsidR="00957096" w:rsidRPr="008A5FF4" w:rsidRDefault="00000000">
      <w:pPr>
        <w:rPr>
          <w:lang w:val="fr-CA"/>
        </w:rPr>
      </w:pPr>
      <w:r w:rsidRPr="008A5FF4">
        <w:rPr>
          <w:lang w:val="fr-CA"/>
        </w:rPr>
        <w:t>les principes de validation ;</w:t>
      </w:r>
    </w:p>
    <w:p w14:paraId="49B52A69" w14:textId="77777777" w:rsidR="00957096" w:rsidRPr="008A5FF4" w:rsidRDefault="00000000">
      <w:pPr>
        <w:rPr>
          <w:lang w:val="fr-CA"/>
        </w:rPr>
      </w:pPr>
      <w:r w:rsidRPr="008A5FF4">
        <w:rPr>
          <w:lang w:val="fr-CA"/>
        </w:rPr>
        <w:t>la relation entre spécifications et tests ;</w:t>
      </w:r>
    </w:p>
    <w:p w14:paraId="4628EDA3" w14:textId="77777777" w:rsidR="00957096" w:rsidRPr="008A5FF4" w:rsidRDefault="00000000">
      <w:pPr>
        <w:rPr>
          <w:lang w:val="fr-CA"/>
        </w:rPr>
      </w:pPr>
      <w:r w:rsidRPr="008A5FF4">
        <w:rPr>
          <w:lang w:val="fr-CA"/>
        </w:rPr>
        <w:t>la manière dont les incidents reviennent dans SENSe ;</w:t>
      </w:r>
    </w:p>
    <w:p w14:paraId="2B316AD8" w14:textId="77777777" w:rsidR="00957096" w:rsidRPr="008A5FF4" w:rsidRDefault="00000000">
      <w:pPr>
        <w:rPr>
          <w:lang w:val="fr-CA"/>
        </w:rPr>
      </w:pPr>
      <w:r w:rsidRPr="008A5FF4">
        <w:rPr>
          <w:lang w:val="fr-CA"/>
        </w:rPr>
        <w:t>les critères de confiance avant CARe ;</w:t>
      </w:r>
    </w:p>
    <w:p w14:paraId="21DCB823" w14:textId="77777777" w:rsidR="00957096" w:rsidRPr="008A5FF4" w:rsidRDefault="00000000">
      <w:pPr>
        <w:rPr>
          <w:lang w:val="fr-CA"/>
        </w:rPr>
      </w:pPr>
      <w:r w:rsidRPr="008A5FF4">
        <w:rPr>
          <w:lang w:val="fr-CA"/>
        </w:rPr>
        <w:t>les standards minimaux d’observabilité ;</w:t>
      </w:r>
    </w:p>
    <w:p w14:paraId="2B90DE20" w14:textId="77777777" w:rsidR="00957096" w:rsidRPr="008A5FF4" w:rsidRDefault="00000000">
      <w:pPr>
        <w:rPr>
          <w:lang w:val="fr-CA"/>
        </w:rPr>
      </w:pPr>
      <w:r w:rsidRPr="008A5FF4">
        <w:rPr>
          <w:lang w:val="fr-CA"/>
        </w:rPr>
        <w:t>les responsabilités qualité ;</w:t>
      </w:r>
    </w:p>
    <w:p w14:paraId="6FA62912" w14:textId="77777777" w:rsidR="00957096" w:rsidRPr="008A5FF4" w:rsidRDefault="00000000">
      <w:pPr>
        <w:rPr>
          <w:lang w:val="fr-CA"/>
        </w:rPr>
      </w:pPr>
      <w:r w:rsidRPr="008A5FF4">
        <w:rPr>
          <w:lang w:val="fr-CA"/>
        </w:rPr>
        <w:t>les attentes envers l’IA et l’automatisation.</w:t>
      </w:r>
    </w:p>
    <w:p w14:paraId="54828143" w14:textId="77777777" w:rsidR="00957096" w:rsidRPr="008A5FF4" w:rsidRDefault="00000000">
      <w:pPr>
        <w:rPr>
          <w:lang w:val="fr-CA"/>
        </w:rPr>
      </w:pPr>
      <w:r w:rsidRPr="008A5FF4">
        <w:rPr>
          <w:lang w:val="fr-CA"/>
        </w:rPr>
        <w:t>L’organisation n’a pas besoin d’être uniforme.</w:t>
      </w:r>
    </w:p>
    <w:p w14:paraId="2DA5CC92" w14:textId="77777777" w:rsidR="00957096" w:rsidRPr="008A5FF4" w:rsidRDefault="00000000">
      <w:pPr>
        <w:rPr>
          <w:lang w:val="fr-CA"/>
        </w:rPr>
      </w:pPr>
      <w:r w:rsidRPr="008A5FF4">
        <w:rPr>
          <w:lang w:val="fr-CA"/>
        </w:rPr>
        <w:t>Elle a besoin d’être cohérente.</w:t>
      </w:r>
    </w:p>
    <w:p w14:paraId="4CA5BFBA" w14:textId="77777777" w:rsidR="00957096" w:rsidRPr="008A5FF4" w:rsidRDefault="00000000">
      <w:pPr>
        <w:rPr>
          <w:lang w:val="fr-CA"/>
        </w:rPr>
      </w:pPr>
      <w:r w:rsidRPr="008A5FF4">
        <w:rPr>
          <w:lang w:val="fr-CA"/>
        </w:rPr>
        <w:t>Quand Affinity est faible</w:t>
      </w:r>
    </w:p>
    <w:p w14:paraId="0DB90F60" w14:textId="77777777" w:rsidR="00957096" w:rsidRPr="008A5FF4" w:rsidRDefault="00000000">
      <w:pPr>
        <w:rPr>
          <w:lang w:val="fr-CA"/>
        </w:rPr>
      </w:pPr>
      <w:r w:rsidRPr="008A5FF4">
        <w:rPr>
          <w:lang w:val="fr-CA"/>
        </w:rPr>
        <w:t>Quand Affinity est faible, les symptômes apparaissent partout.</w:t>
      </w:r>
    </w:p>
    <w:p w14:paraId="0F8F9053" w14:textId="77777777" w:rsidR="00957096" w:rsidRPr="008A5FF4" w:rsidRDefault="00000000">
      <w:pPr>
        <w:rPr>
          <w:lang w:val="fr-CA"/>
        </w:rPr>
      </w:pPr>
      <w:r w:rsidRPr="008A5FF4">
        <w:rPr>
          <w:lang w:val="fr-CA"/>
        </w:rPr>
        <w:t>Les équipes utilisent les mêmes mots pour dire des choses différentes. Les standards existent, mais sont interprétés localement. Les pratiques varient sans justification claire. Les tests ne sont pas au même niveau de rigueur d’un produit à l’autre. Les définitions de “prêt”, “terminé”, “validé” et “livrable” changent selon l’équipe. Les outils sont utilisés différemment sans compréhension commune. Les métriques ne sont pas comparables. Les incidents ne sont pas analysés avec la même profondeur. L’IA est utilisée selon les préférences locales plutôt que selon un cadre commun. [5]</w:t>
      </w:r>
    </w:p>
    <w:p w14:paraId="11A06758" w14:textId="77777777" w:rsidR="00957096" w:rsidRPr="008A5FF4" w:rsidRDefault="00000000">
      <w:pPr>
        <w:rPr>
          <w:lang w:val="fr-CA"/>
        </w:rPr>
      </w:pPr>
      <w:r w:rsidRPr="008A5FF4">
        <w:rPr>
          <w:lang w:val="fr-CA"/>
        </w:rPr>
        <w:t>Dans ce contexte, la qualité devient difficile à scaler.</w:t>
      </w:r>
    </w:p>
    <w:p w14:paraId="51A94E5E" w14:textId="77777777" w:rsidR="00957096" w:rsidRPr="008A5FF4" w:rsidRDefault="00000000">
      <w:pPr>
        <w:rPr>
          <w:lang w:val="fr-CA"/>
        </w:rPr>
      </w:pPr>
      <w:r w:rsidRPr="008A5FF4">
        <w:rPr>
          <w:lang w:val="fr-CA"/>
        </w:rPr>
        <w:t>Chaque équipe peut être compétente. Mais l’ensemble peut rester incohérent.</w:t>
      </w:r>
    </w:p>
    <w:p w14:paraId="67305D37" w14:textId="77777777" w:rsidR="00957096" w:rsidRPr="008A5FF4" w:rsidRDefault="00000000">
      <w:pPr>
        <w:rPr>
          <w:lang w:val="fr-CA"/>
        </w:rPr>
      </w:pPr>
      <w:r w:rsidRPr="008A5FF4">
        <w:rPr>
          <w:lang w:val="fr-CA"/>
        </w:rPr>
        <w:lastRenderedPageBreak/>
        <w:t>C’est une des douleurs majeures des grandes entreprises : la compétence locale ne garantit pas la cohérence globale.</w:t>
      </w:r>
    </w:p>
    <w:p w14:paraId="4574E47E" w14:textId="77777777" w:rsidR="00957096" w:rsidRPr="008A5FF4" w:rsidRDefault="00000000">
      <w:pPr>
        <w:rPr>
          <w:lang w:val="fr-CA"/>
        </w:rPr>
      </w:pPr>
      <w:r w:rsidRPr="008A5FF4">
        <w:rPr>
          <w:lang w:val="fr-CA"/>
        </w:rPr>
        <w:t>Affinity sert à bâtir cette cohérence globale sans tuer l’intelligence locale.</w:t>
      </w:r>
    </w:p>
    <w:p w14:paraId="306E83A0" w14:textId="77777777" w:rsidR="00957096" w:rsidRPr="008A5FF4" w:rsidRDefault="00000000">
      <w:pPr>
        <w:rPr>
          <w:lang w:val="fr-CA"/>
        </w:rPr>
      </w:pPr>
      <w:r w:rsidRPr="008A5FF4">
        <w:rPr>
          <w:lang w:val="fr-CA"/>
        </w:rPr>
        <w:t>Affinity et les pratiques partagées</w:t>
      </w:r>
    </w:p>
    <w:p w14:paraId="1ABC6067" w14:textId="77777777" w:rsidR="00957096" w:rsidRPr="008A5FF4" w:rsidRDefault="00000000">
      <w:pPr>
        <w:rPr>
          <w:lang w:val="fr-CA"/>
        </w:rPr>
      </w:pPr>
      <w:r w:rsidRPr="008A5FF4">
        <w:rPr>
          <w:lang w:val="fr-CA"/>
        </w:rPr>
        <w:t>Affinity est particulièrement importante pour les pratiques comme :</w:t>
      </w:r>
    </w:p>
    <w:p w14:paraId="47CB09A3" w14:textId="77777777" w:rsidR="00957096" w:rsidRPr="008A5FF4" w:rsidRDefault="00000000">
      <w:pPr>
        <w:rPr>
          <w:lang w:val="fr-CA"/>
        </w:rPr>
      </w:pPr>
      <w:r w:rsidRPr="008A5FF4">
        <w:rPr>
          <w:lang w:val="fr-CA"/>
        </w:rPr>
        <w:t>BDD ; [3]</w:t>
      </w:r>
    </w:p>
    <w:p w14:paraId="533D9139" w14:textId="77777777" w:rsidR="00957096" w:rsidRPr="008A5FF4" w:rsidRDefault="00000000">
      <w:pPr>
        <w:rPr>
          <w:lang w:val="fr-CA"/>
        </w:rPr>
      </w:pPr>
      <w:r w:rsidRPr="008A5FF4">
        <w:rPr>
          <w:lang w:val="fr-CA"/>
        </w:rPr>
        <w:t>TDD ;</w:t>
      </w:r>
    </w:p>
    <w:p w14:paraId="7BF91DD5" w14:textId="77777777" w:rsidR="00957096" w:rsidRPr="008A5FF4" w:rsidRDefault="00000000">
      <w:pPr>
        <w:rPr>
          <w:lang w:val="fr-CA"/>
        </w:rPr>
      </w:pPr>
      <w:r w:rsidRPr="008A5FF4">
        <w:rPr>
          <w:lang w:val="fr-CA"/>
        </w:rPr>
        <w:t>ATDD ;</w:t>
      </w:r>
    </w:p>
    <w:p w14:paraId="1EFA6453" w14:textId="77777777" w:rsidR="00957096" w:rsidRPr="008A5FF4" w:rsidRDefault="00000000">
      <w:pPr>
        <w:rPr>
          <w:lang w:val="fr-CA"/>
        </w:rPr>
      </w:pPr>
      <w:r w:rsidRPr="008A5FF4">
        <w:rPr>
          <w:lang w:val="fr-CA"/>
        </w:rPr>
        <w:t>DDD ; [4]</w:t>
      </w:r>
    </w:p>
    <w:p w14:paraId="06E78605" w14:textId="77777777" w:rsidR="00957096" w:rsidRPr="008A5FF4" w:rsidRDefault="00000000">
      <w:pPr>
        <w:rPr>
          <w:lang w:val="fr-CA"/>
        </w:rPr>
      </w:pPr>
      <w:r w:rsidRPr="008A5FF4">
        <w:rPr>
          <w:lang w:val="fr-CA"/>
        </w:rPr>
        <w:t>automatisation ;</w:t>
      </w:r>
    </w:p>
    <w:p w14:paraId="7B0D1454" w14:textId="77777777" w:rsidR="00957096" w:rsidRPr="008A5FF4" w:rsidRDefault="00000000">
      <w:pPr>
        <w:rPr>
          <w:lang w:val="fr-CA"/>
        </w:rPr>
      </w:pPr>
      <w:r w:rsidRPr="008A5FF4">
        <w:rPr>
          <w:lang w:val="fr-CA"/>
        </w:rPr>
        <w:t>qualimétrie ;</w:t>
      </w:r>
    </w:p>
    <w:p w14:paraId="3FD1C24B" w14:textId="77777777" w:rsidR="00957096" w:rsidRPr="008A5FF4" w:rsidRDefault="00000000">
      <w:pPr>
        <w:rPr>
          <w:lang w:val="fr-CA"/>
        </w:rPr>
      </w:pPr>
      <w:r w:rsidRPr="008A5FF4">
        <w:rPr>
          <w:lang w:val="fr-CA"/>
        </w:rPr>
        <w:t>observabilité ;</w:t>
      </w:r>
    </w:p>
    <w:p w14:paraId="6D1780C0" w14:textId="77777777" w:rsidR="00957096" w:rsidRPr="008A5FF4" w:rsidRDefault="00000000">
      <w:pPr>
        <w:rPr>
          <w:lang w:val="fr-CA"/>
        </w:rPr>
      </w:pPr>
      <w:r w:rsidRPr="008A5FF4">
        <w:rPr>
          <w:lang w:val="fr-CA"/>
        </w:rPr>
        <w:t>gestion d’incidents ;</w:t>
      </w:r>
    </w:p>
    <w:p w14:paraId="39B326DC" w14:textId="77777777" w:rsidR="00957096" w:rsidRPr="008A5FF4" w:rsidRDefault="00000000">
      <w:pPr>
        <w:rPr>
          <w:lang w:val="fr-CA"/>
        </w:rPr>
      </w:pPr>
      <w:r w:rsidRPr="008A5FF4">
        <w:rPr>
          <w:lang w:val="fr-CA"/>
        </w:rPr>
        <w:t>usage de l’IA ;</w:t>
      </w:r>
    </w:p>
    <w:p w14:paraId="28E688FC" w14:textId="77777777" w:rsidR="00957096" w:rsidRPr="008A5FF4" w:rsidRDefault="00000000">
      <w:pPr>
        <w:rPr>
          <w:lang w:val="fr-CA"/>
        </w:rPr>
      </w:pPr>
      <w:r w:rsidRPr="008A5FF4">
        <w:rPr>
          <w:lang w:val="fr-CA"/>
        </w:rPr>
        <w:t>critères de release ; [5]</w:t>
      </w:r>
    </w:p>
    <w:p w14:paraId="2F21F4D4" w14:textId="77777777" w:rsidR="00957096" w:rsidRPr="008A5FF4" w:rsidRDefault="00000000">
      <w:pPr>
        <w:rPr>
          <w:lang w:val="fr-CA"/>
        </w:rPr>
      </w:pPr>
      <w:r w:rsidRPr="008A5FF4">
        <w:rPr>
          <w:lang w:val="fr-CA"/>
        </w:rPr>
        <w:t>standards de test ;</w:t>
      </w:r>
    </w:p>
    <w:p w14:paraId="44BA3538" w14:textId="77777777" w:rsidR="00957096" w:rsidRPr="008A5FF4" w:rsidRDefault="00000000">
      <w:pPr>
        <w:rPr>
          <w:lang w:val="fr-CA"/>
        </w:rPr>
      </w:pPr>
      <w:r w:rsidRPr="008A5FF4">
        <w:rPr>
          <w:lang w:val="fr-CA"/>
        </w:rPr>
        <w:t>définition de Done ;</w:t>
      </w:r>
    </w:p>
    <w:p w14:paraId="369874C5" w14:textId="77777777" w:rsidR="00957096" w:rsidRPr="008A5FF4" w:rsidRDefault="00000000">
      <w:pPr>
        <w:rPr>
          <w:lang w:val="fr-CA"/>
        </w:rPr>
      </w:pPr>
      <w:r w:rsidRPr="008A5FF4">
        <w:rPr>
          <w:lang w:val="fr-CA"/>
        </w:rPr>
        <w:t>définition de Ready.</w:t>
      </w:r>
    </w:p>
    <w:p w14:paraId="11C471BA" w14:textId="77777777" w:rsidR="00957096" w:rsidRPr="008A5FF4" w:rsidRDefault="00000000">
      <w:pPr>
        <w:rPr>
          <w:lang w:val="fr-CA"/>
        </w:rPr>
      </w:pPr>
      <w:r w:rsidRPr="008A5FF4">
        <w:rPr>
          <w:lang w:val="fr-CA"/>
        </w:rPr>
        <w:t>Une pratique peut être excellente dans son intention, mais produire peu de valeur si chaque équipe l’interprète différemment.</w:t>
      </w:r>
    </w:p>
    <w:p w14:paraId="384B9CFA" w14:textId="77777777" w:rsidR="00957096" w:rsidRPr="008A5FF4" w:rsidRDefault="00000000">
      <w:pPr>
        <w:rPr>
          <w:lang w:val="fr-CA"/>
        </w:rPr>
      </w:pPr>
      <w:r w:rsidRPr="008A5FF4">
        <w:rPr>
          <w:lang w:val="fr-CA"/>
        </w:rPr>
        <w:t>Par exemple, une organisation peut dire :</w:t>
      </w:r>
    </w:p>
    <w:p w14:paraId="47D1E355" w14:textId="77777777" w:rsidR="00957096" w:rsidRPr="008A5FF4" w:rsidRDefault="00000000">
      <w:pPr>
        <w:rPr>
          <w:lang w:val="fr-CA"/>
        </w:rPr>
      </w:pPr>
      <w:r w:rsidRPr="008A5FF4">
        <w:rPr>
          <w:lang w:val="fr-CA"/>
        </w:rPr>
        <w:t>“Nous faisons du BDD.” [3]</w:t>
      </w:r>
    </w:p>
    <w:p w14:paraId="5A0B1CC7" w14:textId="77777777" w:rsidR="00957096" w:rsidRPr="008A5FF4" w:rsidRDefault="00000000">
      <w:pPr>
        <w:rPr>
          <w:lang w:val="fr-CA"/>
        </w:rPr>
      </w:pPr>
      <w:r w:rsidRPr="008A5FF4">
        <w:rPr>
          <w:lang w:val="fr-CA"/>
        </w:rPr>
        <w:t>Mais dans une équipe, BDD signifie conversation comportementale. Dans une autre, cela signifie fichiers Cucumber. Dans une autre, cela signifie tests d’acceptation automatisés. Dans une autre, cela signifie simplement critères Given / When / Then écrits dans un ticket. [3]</w:t>
      </w:r>
    </w:p>
    <w:p w14:paraId="775BE385" w14:textId="77777777" w:rsidR="00957096" w:rsidRPr="008A5FF4" w:rsidRDefault="00000000">
      <w:pPr>
        <w:rPr>
          <w:lang w:val="fr-CA"/>
        </w:rPr>
      </w:pPr>
      <w:r w:rsidRPr="008A5FF4">
        <w:rPr>
          <w:lang w:val="fr-CA"/>
        </w:rPr>
        <w:t>Est-ce grave ?</w:t>
      </w:r>
    </w:p>
    <w:p w14:paraId="1B344E5E" w14:textId="77777777" w:rsidR="00957096" w:rsidRPr="008A5FF4" w:rsidRDefault="00000000">
      <w:pPr>
        <w:rPr>
          <w:lang w:val="fr-CA"/>
        </w:rPr>
      </w:pPr>
      <w:r w:rsidRPr="008A5FF4">
        <w:rPr>
          <w:lang w:val="fr-CA"/>
        </w:rPr>
        <w:t>Pas toujours.</w:t>
      </w:r>
    </w:p>
    <w:p w14:paraId="40AF391A" w14:textId="77777777" w:rsidR="00957096" w:rsidRPr="008A5FF4" w:rsidRDefault="00000000">
      <w:pPr>
        <w:rPr>
          <w:lang w:val="fr-CA"/>
        </w:rPr>
      </w:pPr>
      <w:r w:rsidRPr="008A5FF4">
        <w:rPr>
          <w:lang w:val="fr-CA"/>
        </w:rPr>
        <w:t>Mais si l’organisation croit être alignée alors qu’elle ne l’est pas, alors oui.</w:t>
      </w:r>
    </w:p>
    <w:p w14:paraId="1D2E62D4" w14:textId="77777777" w:rsidR="00957096" w:rsidRPr="008A5FF4" w:rsidRDefault="00000000">
      <w:pPr>
        <w:rPr>
          <w:lang w:val="fr-CA"/>
        </w:rPr>
      </w:pPr>
      <w:r w:rsidRPr="008A5FF4">
        <w:rPr>
          <w:lang w:val="fr-CA"/>
        </w:rPr>
        <w:t>Affinity sert à rendre ces différences visibles, puis à décider lesquelles sont acceptables, lesquelles doivent être harmonisées, et lesquelles créent du risque.</w:t>
      </w:r>
    </w:p>
    <w:p w14:paraId="17922454" w14:textId="77777777" w:rsidR="00957096" w:rsidRDefault="00000000">
      <w:r>
        <w:t>Affinity dans SENSe, FORGe et CARe</w:t>
      </w:r>
    </w:p>
    <w:p w14:paraId="5C885EAA" w14:textId="77777777" w:rsidR="00957096" w:rsidRPr="008A5FF4" w:rsidRDefault="00000000">
      <w:pPr>
        <w:rPr>
          <w:lang w:val="fr-CA"/>
        </w:rPr>
      </w:pPr>
      <w:r w:rsidRPr="008A5FF4">
        <w:rPr>
          <w:lang w:val="fr-CA"/>
        </w:rPr>
        <w:t>Affinity traverse tout ToTAL.</w:t>
      </w:r>
    </w:p>
    <w:p w14:paraId="76A489C7" w14:textId="77777777" w:rsidR="00957096" w:rsidRPr="008A5FF4" w:rsidRDefault="00000000">
      <w:pPr>
        <w:rPr>
          <w:lang w:val="fr-CA"/>
        </w:rPr>
      </w:pPr>
      <w:r w:rsidRPr="008A5FF4">
        <w:rPr>
          <w:lang w:val="fr-CA"/>
        </w:rPr>
        <w:lastRenderedPageBreak/>
        <w:t>Dans SENSe, Affinity permet un langage commun, des standards de spécification, des règles métier compréhensibles et des métriques interprétées de manière cohérente. [5]</w:t>
      </w:r>
    </w:p>
    <w:p w14:paraId="21469852" w14:textId="77777777" w:rsidR="00957096" w:rsidRPr="008A5FF4" w:rsidRDefault="00000000">
      <w:pPr>
        <w:rPr>
          <w:lang w:val="fr-CA"/>
        </w:rPr>
      </w:pPr>
      <w:r w:rsidRPr="008A5FF4">
        <w:rPr>
          <w:lang w:val="fr-CA"/>
        </w:rPr>
        <w:t>Dans FORGe, Affinity permet des pratiques de construction, d’intégration, de test, d’automatisation et de validation qui ne changent pas arbitrairement d’une équipe à l’autre.</w:t>
      </w:r>
    </w:p>
    <w:p w14:paraId="2C4E538A" w14:textId="77777777" w:rsidR="00957096" w:rsidRPr="008A5FF4" w:rsidRDefault="00000000">
      <w:pPr>
        <w:rPr>
          <w:lang w:val="fr-CA"/>
        </w:rPr>
      </w:pPr>
      <w:r w:rsidRPr="008A5FF4">
        <w:rPr>
          <w:lang w:val="fr-CA"/>
        </w:rPr>
        <w:t>Dans CARe, Affinity permet de comprendre les signaux du réel avec un cadre partagé : ce qui est incident, ce qui est signal faible, ce qui doit déclencher une intervention, ce qui doit retourner dans SENSe.</w:t>
      </w:r>
    </w:p>
    <w:p w14:paraId="53E78F20" w14:textId="77777777" w:rsidR="00957096" w:rsidRPr="008A5FF4" w:rsidRDefault="00000000">
      <w:pPr>
        <w:rPr>
          <w:lang w:val="fr-CA"/>
        </w:rPr>
      </w:pPr>
      <w:r w:rsidRPr="008A5FF4">
        <w:rPr>
          <w:lang w:val="fr-CA"/>
        </w:rPr>
        <w:t>Sans Affinity, les signaux deviennent difficiles à comparer. Les pratiques deviennent difficiles à améliorer. Les standards deviennent difficiles à appliquer. Et les apprentissages restent locaux.</w:t>
      </w:r>
    </w:p>
    <w:p w14:paraId="756AAF17" w14:textId="77777777" w:rsidR="00957096" w:rsidRPr="008A5FF4" w:rsidRDefault="00000000">
      <w:pPr>
        <w:rPr>
          <w:lang w:val="fr-CA"/>
        </w:rPr>
      </w:pPr>
      <w:r w:rsidRPr="008A5FF4">
        <w:rPr>
          <w:lang w:val="fr-CA"/>
        </w:rPr>
        <w:t>Avec Affinity, l’organisation développe une mémoire collective.</w:t>
      </w:r>
    </w:p>
    <w:p w14:paraId="18CBF7D9" w14:textId="77777777" w:rsidR="00957096" w:rsidRPr="008A5FF4" w:rsidRDefault="00000000">
      <w:pPr>
        <w:rPr>
          <w:lang w:val="fr-CA"/>
        </w:rPr>
      </w:pPr>
      <w:r w:rsidRPr="008A5FF4">
        <w:rPr>
          <w:lang w:val="fr-CA"/>
        </w:rPr>
        <w:t>Affinity à l’ère de l’IA</w:t>
      </w:r>
    </w:p>
    <w:p w14:paraId="63F00849" w14:textId="77777777" w:rsidR="00957096" w:rsidRPr="008A5FF4" w:rsidRDefault="00000000">
      <w:pPr>
        <w:rPr>
          <w:lang w:val="fr-CA"/>
        </w:rPr>
      </w:pPr>
      <w:r w:rsidRPr="008A5FF4">
        <w:rPr>
          <w:lang w:val="fr-CA"/>
        </w:rPr>
        <w:t>L’IA rend Affinity encore plus importante.</w:t>
      </w:r>
    </w:p>
    <w:p w14:paraId="0A7ACB2A" w14:textId="77777777" w:rsidR="00957096" w:rsidRPr="008A5FF4" w:rsidRDefault="00000000">
      <w:pPr>
        <w:rPr>
          <w:lang w:val="fr-CA"/>
        </w:rPr>
      </w:pPr>
      <w:r w:rsidRPr="008A5FF4">
        <w:rPr>
          <w:lang w:val="fr-CA"/>
        </w:rPr>
        <w:t>Parce que l’IA peut amplifier des divergences invisibles. [7]</w:t>
      </w:r>
    </w:p>
    <w:p w14:paraId="23D0BA4A" w14:textId="77777777" w:rsidR="00957096" w:rsidRPr="008A5FF4" w:rsidRDefault="00000000">
      <w:pPr>
        <w:rPr>
          <w:lang w:val="fr-CA"/>
        </w:rPr>
      </w:pPr>
      <w:r w:rsidRPr="008A5FF4">
        <w:rPr>
          <w:lang w:val="fr-CA"/>
        </w:rPr>
        <w:t>Si chaque équipe utilise l’IA avec un vocabulaire différent, des sources différentes, des standards différents, des critères différents et des attentes différentes, l’organisation peut produire très vite des artefacts qui semblent cohérents localement, mais incompatibles globalement.</w:t>
      </w:r>
    </w:p>
    <w:p w14:paraId="19876CEC" w14:textId="77777777" w:rsidR="00957096" w:rsidRPr="008A5FF4" w:rsidRDefault="00000000">
      <w:pPr>
        <w:rPr>
          <w:lang w:val="fr-CA"/>
        </w:rPr>
      </w:pPr>
      <w:r w:rsidRPr="008A5FF4">
        <w:rPr>
          <w:lang w:val="fr-CA"/>
        </w:rPr>
        <w:t>Des tests générés avec une logique différente. Des spécifications reformulées selon des styles incompatibles. Des décisions assistées par IA sans cadre commun. Des agents qui apprennent des pratiques locales contradictoires. Des documents propres, mais fondés sur des définitions différentes. [7]</w:t>
      </w:r>
    </w:p>
    <w:p w14:paraId="7B6A4A82" w14:textId="77777777" w:rsidR="00957096" w:rsidRPr="008A5FF4" w:rsidRDefault="00000000">
      <w:pPr>
        <w:rPr>
          <w:lang w:val="fr-CA"/>
        </w:rPr>
      </w:pPr>
      <w:r w:rsidRPr="008A5FF4">
        <w:rPr>
          <w:lang w:val="fr-CA"/>
        </w:rPr>
        <w:t>L’IA ne résout pas spontanément l’alignement.</w:t>
      </w:r>
    </w:p>
    <w:p w14:paraId="37B966F2" w14:textId="77777777" w:rsidR="00957096" w:rsidRPr="008A5FF4" w:rsidRDefault="00000000">
      <w:pPr>
        <w:rPr>
          <w:lang w:val="fr-CA"/>
        </w:rPr>
      </w:pPr>
      <w:r w:rsidRPr="008A5FF4">
        <w:rPr>
          <w:lang w:val="fr-CA"/>
        </w:rPr>
        <w:t>Elle exige l’alignement.</w:t>
      </w:r>
    </w:p>
    <w:p w14:paraId="5EAF265B" w14:textId="77777777" w:rsidR="00957096" w:rsidRPr="008A5FF4" w:rsidRDefault="00000000">
      <w:pPr>
        <w:rPr>
          <w:lang w:val="fr-CA"/>
        </w:rPr>
      </w:pPr>
      <w:r w:rsidRPr="008A5FF4">
        <w:rPr>
          <w:lang w:val="fr-CA"/>
        </w:rPr>
        <w:t>À l’ère de l’IA, Affinity devient une capacité de sécurité organisationnelle.</w:t>
      </w:r>
    </w:p>
    <w:p w14:paraId="005F661A" w14:textId="77777777" w:rsidR="00957096" w:rsidRPr="008A5FF4" w:rsidRDefault="00000000">
      <w:pPr>
        <w:rPr>
          <w:lang w:val="fr-CA"/>
        </w:rPr>
      </w:pPr>
      <w:r w:rsidRPr="008A5FF4">
        <w:rPr>
          <w:lang w:val="fr-CA"/>
        </w:rPr>
        <w:t>Elle assure que la puissance générative ne produit pas une multiplication élégante du désalignement.</w:t>
      </w:r>
    </w:p>
    <w:p w14:paraId="66DC9C47" w14:textId="77777777" w:rsidR="00957096" w:rsidRPr="008A5FF4" w:rsidRDefault="00000000">
      <w:pPr>
        <w:rPr>
          <w:lang w:val="fr-CA"/>
        </w:rPr>
      </w:pPr>
      <w:r w:rsidRPr="008A5FF4">
        <w:rPr>
          <w:lang w:val="fr-CA"/>
        </w:rPr>
        <w:t>Affinity comme confiance relationnelle</w:t>
      </w:r>
    </w:p>
    <w:p w14:paraId="38644FC6" w14:textId="77777777" w:rsidR="00957096" w:rsidRPr="008A5FF4" w:rsidRDefault="00000000">
      <w:pPr>
        <w:rPr>
          <w:lang w:val="fr-CA"/>
        </w:rPr>
      </w:pPr>
      <w:r w:rsidRPr="008A5FF4">
        <w:rPr>
          <w:lang w:val="fr-CA"/>
        </w:rPr>
        <w:t>Il y a aussi une dimension plus humaine.</w:t>
      </w:r>
    </w:p>
    <w:p w14:paraId="7B552A14" w14:textId="77777777" w:rsidR="00957096" w:rsidRPr="008A5FF4" w:rsidRDefault="00000000">
      <w:pPr>
        <w:rPr>
          <w:lang w:val="fr-CA"/>
        </w:rPr>
      </w:pPr>
      <w:r w:rsidRPr="008A5FF4">
        <w:rPr>
          <w:lang w:val="fr-CA"/>
        </w:rPr>
        <w:t>Affinity n’est pas seulement une question de standards et de vocabulaire. C’est aussi une question de confiance relationnelle.</w:t>
      </w:r>
    </w:p>
    <w:p w14:paraId="0D3C4897" w14:textId="77777777" w:rsidR="00957096" w:rsidRPr="008A5FF4" w:rsidRDefault="00000000">
      <w:pPr>
        <w:rPr>
          <w:lang w:val="fr-CA"/>
        </w:rPr>
      </w:pPr>
      <w:r w:rsidRPr="008A5FF4">
        <w:rPr>
          <w:lang w:val="fr-CA"/>
        </w:rPr>
        <w:t>Les équipes doivent pouvoir :</w:t>
      </w:r>
    </w:p>
    <w:p w14:paraId="5CB97E21" w14:textId="77777777" w:rsidR="00957096" w:rsidRPr="008A5FF4" w:rsidRDefault="00000000">
      <w:pPr>
        <w:rPr>
          <w:lang w:val="fr-CA"/>
        </w:rPr>
      </w:pPr>
      <w:r w:rsidRPr="008A5FF4">
        <w:rPr>
          <w:lang w:val="fr-CA"/>
        </w:rPr>
        <w:t>se comprendre ;</w:t>
      </w:r>
    </w:p>
    <w:p w14:paraId="53289772" w14:textId="77777777" w:rsidR="00957096" w:rsidRPr="008A5FF4" w:rsidRDefault="00000000">
      <w:pPr>
        <w:rPr>
          <w:lang w:val="fr-CA"/>
        </w:rPr>
      </w:pPr>
      <w:r w:rsidRPr="008A5FF4">
        <w:rPr>
          <w:lang w:val="fr-CA"/>
        </w:rPr>
        <w:t>se challenger ;</w:t>
      </w:r>
    </w:p>
    <w:p w14:paraId="5746D9FD" w14:textId="77777777" w:rsidR="00957096" w:rsidRPr="008A5FF4" w:rsidRDefault="00000000">
      <w:pPr>
        <w:rPr>
          <w:lang w:val="fr-CA"/>
        </w:rPr>
      </w:pPr>
      <w:r w:rsidRPr="008A5FF4">
        <w:rPr>
          <w:lang w:val="fr-CA"/>
        </w:rPr>
        <w:t>signaler les ambiguïtés ;</w:t>
      </w:r>
    </w:p>
    <w:p w14:paraId="54259620" w14:textId="77777777" w:rsidR="00957096" w:rsidRPr="008A5FF4" w:rsidRDefault="00000000">
      <w:pPr>
        <w:rPr>
          <w:lang w:val="fr-CA"/>
        </w:rPr>
      </w:pPr>
      <w:r w:rsidRPr="008A5FF4">
        <w:rPr>
          <w:lang w:val="fr-CA"/>
        </w:rPr>
        <w:lastRenderedPageBreak/>
        <w:t>admettre qu’un mot n’est pas clair ;</w:t>
      </w:r>
    </w:p>
    <w:p w14:paraId="40FD33F3" w14:textId="77777777" w:rsidR="00957096" w:rsidRPr="008A5FF4" w:rsidRDefault="00000000">
      <w:pPr>
        <w:rPr>
          <w:lang w:val="fr-CA"/>
        </w:rPr>
      </w:pPr>
      <w:r w:rsidRPr="008A5FF4">
        <w:rPr>
          <w:lang w:val="fr-CA"/>
        </w:rPr>
        <w:t>corriger une pratique sans guerre de territoire ;</w:t>
      </w:r>
    </w:p>
    <w:p w14:paraId="4CBEC173" w14:textId="77777777" w:rsidR="00957096" w:rsidRPr="008A5FF4" w:rsidRDefault="00000000">
      <w:pPr>
        <w:rPr>
          <w:lang w:val="fr-CA"/>
        </w:rPr>
      </w:pPr>
      <w:r w:rsidRPr="008A5FF4">
        <w:rPr>
          <w:lang w:val="fr-CA"/>
        </w:rPr>
        <w:t>accepter qu’une autre équipe ait trouvé une meilleure façon ;</w:t>
      </w:r>
    </w:p>
    <w:p w14:paraId="4D104041" w14:textId="77777777" w:rsidR="00957096" w:rsidRPr="008A5FF4" w:rsidRDefault="00000000">
      <w:pPr>
        <w:rPr>
          <w:lang w:val="fr-CA"/>
        </w:rPr>
      </w:pPr>
      <w:r w:rsidRPr="008A5FF4">
        <w:rPr>
          <w:lang w:val="fr-CA"/>
        </w:rPr>
        <w:t>harmoniser sans se sentir contrôlées ;</w:t>
      </w:r>
    </w:p>
    <w:p w14:paraId="037DD189" w14:textId="77777777" w:rsidR="00957096" w:rsidRPr="008A5FF4" w:rsidRDefault="00000000">
      <w:pPr>
        <w:rPr>
          <w:lang w:val="fr-CA"/>
        </w:rPr>
      </w:pPr>
      <w:r w:rsidRPr="008A5FF4">
        <w:rPr>
          <w:lang w:val="fr-CA"/>
        </w:rPr>
        <w:t>adapter sans se déconnecter.</w:t>
      </w:r>
    </w:p>
    <w:p w14:paraId="0CDC3908" w14:textId="77777777" w:rsidR="00957096" w:rsidRPr="008A5FF4" w:rsidRDefault="00000000">
      <w:pPr>
        <w:rPr>
          <w:lang w:val="fr-CA"/>
        </w:rPr>
      </w:pPr>
      <w:r w:rsidRPr="008A5FF4">
        <w:rPr>
          <w:lang w:val="fr-CA"/>
        </w:rPr>
        <w:t>La cohérence ne se décrète pas.</w:t>
      </w:r>
    </w:p>
    <w:p w14:paraId="7784AD96" w14:textId="77777777" w:rsidR="00957096" w:rsidRPr="008A5FF4" w:rsidRDefault="00000000">
      <w:pPr>
        <w:rPr>
          <w:lang w:val="fr-CA"/>
        </w:rPr>
      </w:pPr>
      <w:r w:rsidRPr="008A5FF4">
        <w:rPr>
          <w:lang w:val="fr-CA"/>
        </w:rPr>
        <w:t>Elle se cultive.</w:t>
      </w:r>
    </w:p>
    <w:p w14:paraId="380450D9" w14:textId="77777777" w:rsidR="00957096" w:rsidRPr="008A5FF4" w:rsidRDefault="00000000">
      <w:pPr>
        <w:rPr>
          <w:lang w:val="fr-CA"/>
        </w:rPr>
      </w:pPr>
      <w:r w:rsidRPr="008A5FF4">
        <w:rPr>
          <w:lang w:val="fr-CA"/>
        </w:rPr>
        <w:t>Affinity est cette culture de cohérence.</w:t>
      </w:r>
    </w:p>
    <w:p w14:paraId="189E6A54" w14:textId="77777777" w:rsidR="00957096" w:rsidRPr="008A5FF4" w:rsidRDefault="00000000">
      <w:pPr>
        <w:rPr>
          <w:lang w:val="fr-CA"/>
        </w:rPr>
      </w:pPr>
      <w:r w:rsidRPr="008A5FF4">
        <w:rPr>
          <w:lang w:val="fr-CA"/>
        </w:rPr>
        <w:t>Elle permet aux équipes de rester différentes sans devenir incompatibles.</w:t>
      </w:r>
    </w:p>
    <w:p w14:paraId="1061D5A9" w14:textId="77777777" w:rsidR="00957096" w:rsidRPr="008A5FF4" w:rsidRDefault="00000000">
      <w:pPr>
        <w:rPr>
          <w:lang w:val="fr-CA"/>
        </w:rPr>
      </w:pPr>
      <w:r w:rsidRPr="008A5FF4">
        <w:rPr>
          <w:lang w:val="fr-CA"/>
        </w:rPr>
        <w:t>Transition vers Leverage Mastery</w:t>
      </w:r>
    </w:p>
    <w:p w14:paraId="144E7044" w14:textId="77777777" w:rsidR="00957096" w:rsidRPr="008A5FF4" w:rsidRDefault="00000000">
      <w:pPr>
        <w:rPr>
          <w:lang w:val="fr-CA"/>
        </w:rPr>
      </w:pPr>
      <w:r w:rsidRPr="008A5FF4">
        <w:rPr>
          <w:lang w:val="fr-CA"/>
        </w:rPr>
        <w:t>Technology donne les moyens. Orchestry coordonne les moyens. Topology prépare le terrain. Affinity aligne les humains, les pratiques et le langage.</w:t>
      </w:r>
    </w:p>
    <w:p w14:paraId="20359934" w14:textId="77777777" w:rsidR="00957096" w:rsidRPr="008A5FF4" w:rsidRDefault="00000000">
      <w:pPr>
        <w:rPr>
          <w:lang w:val="fr-CA"/>
        </w:rPr>
      </w:pPr>
      <w:r w:rsidRPr="008A5FF4">
        <w:rPr>
          <w:lang w:val="fr-CA"/>
        </w:rPr>
        <w:t>Mais il reste la capacité qui devient probablement la plus critique à l’ère actuelle :</w:t>
      </w:r>
    </w:p>
    <w:p w14:paraId="434311B8" w14:textId="77777777" w:rsidR="00957096" w:rsidRPr="008A5FF4" w:rsidRDefault="00000000">
      <w:pPr>
        <w:rPr>
          <w:lang w:val="fr-CA"/>
        </w:rPr>
      </w:pPr>
      <w:r w:rsidRPr="008A5FF4">
        <w:rPr>
          <w:lang w:val="fr-CA"/>
        </w:rPr>
        <w:t>Leverage Mastery.</w:t>
      </w:r>
    </w:p>
    <w:p w14:paraId="7F0B91A9" w14:textId="77777777" w:rsidR="00957096" w:rsidRPr="008A5FF4" w:rsidRDefault="00000000">
      <w:pPr>
        <w:rPr>
          <w:lang w:val="fr-CA"/>
        </w:rPr>
      </w:pPr>
      <w:r w:rsidRPr="008A5FF4">
        <w:rPr>
          <w:lang w:val="fr-CA"/>
        </w:rPr>
        <w:t>Parce qu’une fois que les outils sont disponibles, que les workflows sont orchestrés, que le terrain est préparé et que les humains sont alignés, il reste une question décisive :</w:t>
      </w:r>
    </w:p>
    <w:p w14:paraId="79E00E15" w14:textId="77777777" w:rsidR="00957096" w:rsidRPr="008A5FF4" w:rsidRDefault="00000000">
      <w:pPr>
        <w:rPr>
          <w:lang w:val="fr-CA"/>
        </w:rPr>
      </w:pPr>
      <w:r w:rsidRPr="008A5FF4">
        <w:rPr>
          <w:lang w:val="fr-CA"/>
        </w:rPr>
        <w:t>Sommes-nous capables de maîtriser la puissance que nous avons entre les mains ?</w:t>
      </w:r>
    </w:p>
    <w:p w14:paraId="2389280D" w14:textId="77777777" w:rsidR="00957096" w:rsidRPr="008A5FF4" w:rsidRDefault="00000000">
      <w:pPr>
        <w:rPr>
          <w:lang w:val="fr-CA"/>
        </w:rPr>
      </w:pPr>
      <w:r w:rsidRPr="008A5FF4">
        <w:rPr>
          <w:lang w:val="fr-CA"/>
        </w:rPr>
        <w:t>L’automatisation a déjà montré que la puissance sans clarté peut amplifier le bruit.</w:t>
      </w:r>
    </w:p>
    <w:p w14:paraId="5FD24E44" w14:textId="77777777" w:rsidR="00957096" w:rsidRPr="008A5FF4" w:rsidRDefault="00000000">
      <w:pPr>
        <w:rPr>
          <w:lang w:val="fr-CA"/>
        </w:rPr>
      </w:pPr>
      <w:r w:rsidRPr="008A5FF4">
        <w:rPr>
          <w:lang w:val="fr-CA"/>
        </w:rPr>
        <w:t>L’IA rend cette question encore plus urgente.</w:t>
      </w:r>
    </w:p>
    <w:p w14:paraId="221174DA" w14:textId="77777777" w:rsidR="00957096" w:rsidRPr="008A5FF4" w:rsidRDefault="00000000">
      <w:pPr>
        <w:rPr>
          <w:lang w:val="fr-CA"/>
        </w:rPr>
      </w:pPr>
      <w:r w:rsidRPr="008A5FF4">
        <w:rPr>
          <w:lang w:val="fr-CA"/>
        </w:rPr>
        <w:t>C’est là que commence Leverage Mastery.</w:t>
      </w:r>
    </w:p>
    <w:p w14:paraId="12BC8320" w14:textId="77777777" w:rsidR="00957096" w:rsidRPr="008A5FF4" w:rsidRDefault="00000000">
      <w:pPr>
        <w:pStyle w:val="Titre2"/>
        <w:rPr>
          <w:lang w:val="fr-CA"/>
        </w:rPr>
      </w:pPr>
      <w:r w:rsidRPr="008A5FF4">
        <w:rPr>
          <w:lang w:val="fr-CA"/>
        </w:rPr>
        <w:t>18.7 — Leverage Mastery : la puissance doit être maîtrisée</w:t>
      </w:r>
    </w:p>
    <w:p w14:paraId="64FF1161" w14:textId="77777777" w:rsidR="00957096" w:rsidRPr="008A5FF4" w:rsidRDefault="00000000">
      <w:pPr>
        <w:rPr>
          <w:lang w:val="fr-CA"/>
        </w:rPr>
      </w:pPr>
      <w:r w:rsidRPr="008A5FF4">
        <w:rPr>
          <w:lang w:val="fr-CA"/>
        </w:rPr>
        <w:t>Technology donne les moyens. Orchestry coordonne ces moyens. Topology prépare le terrain. Affinity aligne les humains, les pratiques et le langage.</w:t>
      </w:r>
    </w:p>
    <w:p w14:paraId="284A9D44" w14:textId="77777777" w:rsidR="00957096" w:rsidRPr="008A5FF4" w:rsidRDefault="00000000">
      <w:pPr>
        <w:rPr>
          <w:lang w:val="fr-CA"/>
        </w:rPr>
      </w:pPr>
      <w:r w:rsidRPr="008A5FF4">
        <w:rPr>
          <w:lang w:val="fr-CA"/>
        </w:rPr>
        <w:t>Mais il reste une question plus difficile, surtout à l’ère de l’automatisation et de l’intelligence artificielle :</w:t>
      </w:r>
    </w:p>
    <w:p w14:paraId="51800A2D" w14:textId="77777777" w:rsidR="00957096" w:rsidRPr="008A5FF4" w:rsidRDefault="00000000">
      <w:pPr>
        <w:rPr>
          <w:lang w:val="fr-CA"/>
        </w:rPr>
      </w:pPr>
      <w:r w:rsidRPr="008A5FF4">
        <w:rPr>
          <w:lang w:val="fr-CA"/>
        </w:rPr>
        <w:t>Que faisons-nous de toute cette puissance ?</w:t>
      </w:r>
    </w:p>
    <w:p w14:paraId="38133D56" w14:textId="77777777" w:rsidR="00957096" w:rsidRPr="008A5FF4" w:rsidRDefault="00000000">
      <w:pPr>
        <w:rPr>
          <w:lang w:val="fr-CA"/>
        </w:rPr>
      </w:pPr>
      <w:r w:rsidRPr="008A5FF4">
        <w:rPr>
          <w:lang w:val="fr-CA"/>
        </w:rPr>
        <w:t>C’est ici qu’entre Leverage Mastery.</w:t>
      </w:r>
    </w:p>
    <w:p w14:paraId="5524CFAD" w14:textId="77777777" w:rsidR="00957096" w:rsidRPr="008A5FF4" w:rsidRDefault="00000000">
      <w:pPr>
        <w:rPr>
          <w:lang w:val="fr-CA"/>
        </w:rPr>
      </w:pPr>
      <w:r w:rsidRPr="008A5FF4">
        <w:rPr>
          <w:lang w:val="fr-CA"/>
        </w:rPr>
        <w:t>Dans ToTAL, Leverage Mastery représente la capacité à automatiser, optimiser et amplifier la performance du système avec maîtrise. Dans le modèle, cette capacité est liée à l’automatisation intelligente, à l’exécution continue et aux agents IA qui augmentent la productivité et la qualité..pptx&amp;action=edit&amp;mobileredirect=true) [7]</w:t>
      </w:r>
    </w:p>
    <w:p w14:paraId="00400BF9" w14:textId="77777777" w:rsidR="00957096" w:rsidRPr="008A5FF4" w:rsidRDefault="00000000">
      <w:pPr>
        <w:rPr>
          <w:lang w:val="fr-CA"/>
        </w:rPr>
      </w:pPr>
      <w:r w:rsidRPr="008A5FF4">
        <w:rPr>
          <w:lang w:val="fr-CA"/>
        </w:rPr>
        <w:t>Mais le mot important n’est pas seulement Leverage.</w:t>
      </w:r>
    </w:p>
    <w:p w14:paraId="3418070E" w14:textId="77777777" w:rsidR="00957096" w:rsidRPr="008A5FF4" w:rsidRDefault="00000000">
      <w:pPr>
        <w:rPr>
          <w:lang w:val="fr-CA"/>
        </w:rPr>
      </w:pPr>
      <w:r w:rsidRPr="008A5FF4">
        <w:rPr>
          <w:lang w:val="fr-CA"/>
        </w:rPr>
        <w:t>Le mot important est Mastery.</w:t>
      </w:r>
    </w:p>
    <w:p w14:paraId="18D37563" w14:textId="77777777" w:rsidR="00957096" w:rsidRPr="008A5FF4" w:rsidRDefault="00000000">
      <w:pPr>
        <w:rPr>
          <w:lang w:val="fr-CA"/>
        </w:rPr>
      </w:pPr>
      <w:r w:rsidRPr="008A5FF4">
        <w:rPr>
          <w:lang w:val="fr-CA"/>
        </w:rPr>
        <w:lastRenderedPageBreak/>
        <w:t>Parce qu’un levier puissant sans maîtrise ne produit pas nécessairement de l’excellence.</w:t>
      </w:r>
    </w:p>
    <w:p w14:paraId="034B1BE7" w14:textId="77777777" w:rsidR="00957096" w:rsidRPr="008A5FF4" w:rsidRDefault="00000000">
      <w:pPr>
        <w:rPr>
          <w:lang w:val="fr-CA"/>
        </w:rPr>
      </w:pPr>
      <w:r w:rsidRPr="008A5FF4">
        <w:rPr>
          <w:lang w:val="fr-CA"/>
        </w:rPr>
        <w:t>Il peut produire plus vite du bruit.</w:t>
      </w:r>
    </w:p>
    <w:p w14:paraId="737A2496" w14:textId="77777777" w:rsidR="00957096" w:rsidRPr="008A5FF4" w:rsidRDefault="00000000">
      <w:pPr>
        <w:rPr>
          <w:lang w:val="fr-CA"/>
        </w:rPr>
      </w:pPr>
      <w:r w:rsidRPr="008A5FF4">
        <w:rPr>
          <w:lang w:val="fr-CA"/>
        </w:rPr>
        <w:t>Le levier n’est pas la maîtrise</w:t>
      </w:r>
    </w:p>
    <w:p w14:paraId="2FDA8D20" w14:textId="77777777" w:rsidR="00957096" w:rsidRPr="008A5FF4" w:rsidRDefault="00000000">
      <w:pPr>
        <w:rPr>
          <w:lang w:val="fr-CA"/>
        </w:rPr>
      </w:pPr>
      <w:r w:rsidRPr="008A5FF4">
        <w:rPr>
          <w:lang w:val="fr-CA"/>
        </w:rPr>
        <w:t>Un levier permet de déplacer plus lourd que soi.</w:t>
      </w:r>
    </w:p>
    <w:p w14:paraId="6E64CE21" w14:textId="77777777" w:rsidR="00957096" w:rsidRPr="008A5FF4" w:rsidRDefault="00000000">
      <w:pPr>
        <w:rPr>
          <w:lang w:val="fr-CA"/>
        </w:rPr>
      </w:pPr>
      <w:r w:rsidRPr="008A5FF4">
        <w:rPr>
          <w:lang w:val="fr-CA"/>
        </w:rPr>
        <w:t>C’est sa force.</w:t>
      </w:r>
    </w:p>
    <w:p w14:paraId="2C44A919" w14:textId="77777777" w:rsidR="00957096" w:rsidRPr="008A5FF4" w:rsidRDefault="00000000">
      <w:pPr>
        <w:rPr>
          <w:lang w:val="fr-CA"/>
        </w:rPr>
      </w:pPr>
      <w:r w:rsidRPr="008A5FF4">
        <w:rPr>
          <w:lang w:val="fr-CA"/>
        </w:rPr>
        <w:t>Avec un bon levier, une petite action peut produire un grand effet. C’est vrai en mécanique. C’est vrai en organisation. C’est vrai en logiciel. C’est vrai en automatisation. Et c’est encore plus vrai avec l’IA.</w:t>
      </w:r>
    </w:p>
    <w:p w14:paraId="6117E724" w14:textId="77777777" w:rsidR="00957096" w:rsidRPr="008A5FF4" w:rsidRDefault="00000000">
      <w:pPr>
        <w:rPr>
          <w:lang w:val="fr-CA"/>
        </w:rPr>
      </w:pPr>
      <w:r w:rsidRPr="008A5FF4">
        <w:rPr>
          <w:lang w:val="fr-CA"/>
        </w:rPr>
        <w:t>Mais un levier amplifie.</w:t>
      </w:r>
    </w:p>
    <w:p w14:paraId="6D0B3FB8" w14:textId="77777777" w:rsidR="00957096" w:rsidRPr="008A5FF4" w:rsidRDefault="00000000">
      <w:pPr>
        <w:rPr>
          <w:lang w:val="fr-CA"/>
        </w:rPr>
      </w:pPr>
      <w:r w:rsidRPr="008A5FF4">
        <w:rPr>
          <w:lang w:val="fr-CA"/>
        </w:rPr>
        <w:t>Il n’évalue pas toujours ce qu’il amplifie.</w:t>
      </w:r>
    </w:p>
    <w:p w14:paraId="63986868" w14:textId="77777777" w:rsidR="00957096" w:rsidRPr="008A5FF4" w:rsidRDefault="00000000">
      <w:pPr>
        <w:rPr>
          <w:lang w:val="fr-CA"/>
        </w:rPr>
      </w:pPr>
      <w:r w:rsidRPr="008A5FF4">
        <w:rPr>
          <w:lang w:val="fr-CA"/>
        </w:rPr>
        <w:t>Il peut amplifier une bonne décision. Il peut amplifier une mauvaise hypothèse. Il peut amplifier une spécification claire. Il peut amplifier une définition floue. Il peut amplifier une validation utile. Il peut amplifier une suite de tests redondante. Il peut amplifier une équipe alignée. Il peut amplifier une organisation désorganisée.</w:t>
      </w:r>
    </w:p>
    <w:p w14:paraId="68EA53A4" w14:textId="77777777" w:rsidR="00957096" w:rsidRPr="008A5FF4" w:rsidRDefault="00000000">
      <w:pPr>
        <w:rPr>
          <w:lang w:val="fr-CA"/>
        </w:rPr>
      </w:pPr>
      <w:r w:rsidRPr="008A5FF4">
        <w:rPr>
          <w:lang w:val="fr-CA"/>
        </w:rPr>
        <w:t>C’est pourquoi ToTAL ne célèbre pas la puissance pour elle-même.</w:t>
      </w:r>
    </w:p>
    <w:p w14:paraId="0097B012" w14:textId="77777777" w:rsidR="00957096" w:rsidRPr="008A5FF4" w:rsidRDefault="00000000">
      <w:pPr>
        <w:rPr>
          <w:lang w:val="fr-CA"/>
        </w:rPr>
      </w:pPr>
      <w:r w:rsidRPr="008A5FF4">
        <w:rPr>
          <w:lang w:val="fr-CA"/>
        </w:rPr>
        <w:t>ToTAL demande :</w:t>
      </w:r>
    </w:p>
    <w:p w14:paraId="564A4ED2" w14:textId="77777777" w:rsidR="00957096" w:rsidRPr="008A5FF4" w:rsidRDefault="00000000">
      <w:pPr>
        <w:rPr>
          <w:lang w:val="fr-CA"/>
        </w:rPr>
      </w:pPr>
      <w:r w:rsidRPr="008A5FF4">
        <w:rPr>
          <w:lang w:val="fr-CA"/>
        </w:rPr>
        <w:t>Cette puissance est-elle maîtrisée ?</w:t>
      </w:r>
    </w:p>
    <w:p w14:paraId="7BBEB58A" w14:textId="77777777" w:rsidR="00957096" w:rsidRPr="008A5FF4" w:rsidRDefault="00000000">
      <w:pPr>
        <w:rPr>
          <w:lang w:val="fr-CA"/>
        </w:rPr>
      </w:pPr>
      <w:r w:rsidRPr="008A5FF4">
        <w:rPr>
          <w:lang w:val="fr-CA"/>
        </w:rPr>
        <w:t>L’automatisation nous avait déjà prévenus</w:t>
      </w:r>
    </w:p>
    <w:p w14:paraId="5E475FF9" w14:textId="77777777" w:rsidR="00957096" w:rsidRPr="008A5FF4" w:rsidRDefault="00000000">
      <w:pPr>
        <w:rPr>
          <w:lang w:val="fr-CA"/>
        </w:rPr>
      </w:pPr>
      <w:r w:rsidRPr="008A5FF4">
        <w:rPr>
          <w:lang w:val="fr-CA"/>
        </w:rPr>
        <w:t>Avant l’IA, l’automatisation avait déjà donné une leçon importante.</w:t>
      </w:r>
    </w:p>
    <w:p w14:paraId="7339C293" w14:textId="77777777" w:rsidR="00957096" w:rsidRPr="008A5FF4" w:rsidRDefault="00000000">
      <w:pPr>
        <w:rPr>
          <w:lang w:val="fr-CA"/>
        </w:rPr>
      </w:pPr>
      <w:r w:rsidRPr="008A5FF4">
        <w:rPr>
          <w:lang w:val="fr-CA"/>
        </w:rPr>
        <w:t>Beaucoup d’organisations ont voulu automatiser plus vite. Automatiser les tests. Automatiser les validations. Automatiser les pipelines. Automatiser les déploiements. Automatiser les rapports. [5]</w:t>
      </w:r>
    </w:p>
    <w:p w14:paraId="09EA698E" w14:textId="77777777" w:rsidR="00957096" w:rsidRPr="008A5FF4" w:rsidRDefault="00000000">
      <w:pPr>
        <w:rPr>
          <w:lang w:val="fr-CA"/>
        </w:rPr>
      </w:pPr>
      <w:r w:rsidRPr="008A5FF4">
        <w:rPr>
          <w:lang w:val="fr-CA"/>
        </w:rPr>
        <w:t>Et c’était logique.</w:t>
      </w:r>
    </w:p>
    <w:p w14:paraId="00E032A6" w14:textId="77777777" w:rsidR="00957096" w:rsidRPr="008A5FF4" w:rsidRDefault="00000000">
      <w:pPr>
        <w:rPr>
          <w:lang w:val="fr-CA"/>
        </w:rPr>
      </w:pPr>
      <w:r w:rsidRPr="008A5FF4">
        <w:rPr>
          <w:lang w:val="fr-CA"/>
        </w:rPr>
        <w:t>L’automatisation peut réduire l’effort répétitif. Elle peut rendre les validations plus constantes. Elle peut accélérer le feedback. Elle peut renforcer la confiance.</w:t>
      </w:r>
    </w:p>
    <w:p w14:paraId="3403B76A" w14:textId="77777777" w:rsidR="00957096" w:rsidRPr="008A5FF4" w:rsidRDefault="00000000">
      <w:pPr>
        <w:rPr>
          <w:lang w:val="fr-CA"/>
        </w:rPr>
      </w:pPr>
      <w:r w:rsidRPr="008A5FF4">
        <w:rPr>
          <w:lang w:val="fr-CA"/>
        </w:rPr>
        <w:t>Mais seulement si elle automatise quelque chose de clair.</w:t>
      </w:r>
    </w:p>
    <w:p w14:paraId="0DA01E53" w14:textId="77777777" w:rsidR="00957096" w:rsidRPr="008A5FF4" w:rsidRDefault="00000000">
      <w:pPr>
        <w:rPr>
          <w:lang w:val="fr-CA"/>
        </w:rPr>
      </w:pPr>
      <w:r w:rsidRPr="008A5FF4">
        <w:rPr>
          <w:lang w:val="fr-CA"/>
        </w:rPr>
        <w:t>Lorsqu’une organisation automatise des scénarios mal définis, des données instables, des comportements historiques non questionnés ou des critères ambigus, l’automatisation ne crée pas automatiquement plus de qualité.</w:t>
      </w:r>
    </w:p>
    <w:p w14:paraId="52B819B3" w14:textId="77777777" w:rsidR="00957096" w:rsidRPr="008A5FF4" w:rsidRDefault="00000000">
      <w:pPr>
        <w:rPr>
          <w:lang w:val="fr-CA"/>
        </w:rPr>
      </w:pPr>
      <w:r w:rsidRPr="008A5FF4">
        <w:rPr>
          <w:lang w:val="fr-CA"/>
        </w:rPr>
        <w:t>Elle crée souvent plus de volume.</w:t>
      </w:r>
    </w:p>
    <w:p w14:paraId="7BBECB6B" w14:textId="77777777" w:rsidR="00957096" w:rsidRPr="008A5FF4" w:rsidRDefault="00000000">
      <w:pPr>
        <w:rPr>
          <w:lang w:val="fr-CA"/>
        </w:rPr>
      </w:pPr>
      <w:r w:rsidRPr="008A5FF4">
        <w:rPr>
          <w:lang w:val="fr-CA"/>
        </w:rPr>
        <w:t>Plus de scripts. Plus de rapports. Plus de résultats à interpréter. Plus de maintenance. Plus de faux positifs. Plus de faux sentiment de couverture.</w:t>
      </w:r>
    </w:p>
    <w:p w14:paraId="618EB2DE" w14:textId="77777777" w:rsidR="00957096" w:rsidRPr="008A5FF4" w:rsidRDefault="00000000">
      <w:pPr>
        <w:rPr>
          <w:lang w:val="fr-CA"/>
        </w:rPr>
      </w:pPr>
      <w:r w:rsidRPr="008A5FF4">
        <w:rPr>
          <w:lang w:val="fr-CA"/>
        </w:rPr>
        <w:t>L’automatisation avait donc déjà révélé la règle :</w:t>
      </w:r>
    </w:p>
    <w:p w14:paraId="3A70D72D" w14:textId="77777777" w:rsidR="00957096" w:rsidRPr="008A5FF4" w:rsidRDefault="00000000">
      <w:pPr>
        <w:rPr>
          <w:lang w:val="fr-CA"/>
        </w:rPr>
      </w:pPr>
      <w:r w:rsidRPr="008A5FF4">
        <w:rPr>
          <w:lang w:val="fr-CA"/>
        </w:rPr>
        <w:t>La puissance ne remplace pas la clarté. Elle l’exige.</w:t>
      </w:r>
    </w:p>
    <w:p w14:paraId="15FB9BBD" w14:textId="77777777" w:rsidR="00957096" w:rsidRPr="008A5FF4" w:rsidRDefault="00000000">
      <w:pPr>
        <w:rPr>
          <w:lang w:val="fr-CA"/>
        </w:rPr>
      </w:pPr>
      <w:r w:rsidRPr="008A5FF4">
        <w:rPr>
          <w:lang w:val="fr-CA"/>
        </w:rPr>
        <w:t>L’IA rend maintenant cette règle encore plus urgente.</w:t>
      </w:r>
    </w:p>
    <w:p w14:paraId="70925296" w14:textId="77777777" w:rsidR="00957096" w:rsidRPr="008A5FF4" w:rsidRDefault="00000000">
      <w:pPr>
        <w:rPr>
          <w:lang w:val="fr-CA"/>
        </w:rPr>
      </w:pPr>
      <w:r w:rsidRPr="008A5FF4">
        <w:rPr>
          <w:lang w:val="fr-CA"/>
        </w:rPr>
        <w:lastRenderedPageBreak/>
        <w:t>L’IA : le levier qui change d’échelle</w:t>
      </w:r>
    </w:p>
    <w:p w14:paraId="387735C9" w14:textId="77777777" w:rsidR="00957096" w:rsidRPr="008A5FF4" w:rsidRDefault="00000000">
      <w:pPr>
        <w:rPr>
          <w:lang w:val="fr-CA"/>
        </w:rPr>
      </w:pPr>
      <w:r w:rsidRPr="008A5FF4">
        <w:rPr>
          <w:lang w:val="fr-CA"/>
        </w:rPr>
        <w:t>L’IA n’est pas simplement un outil de plus dans le coffre.</w:t>
      </w:r>
    </w:p>
    <w:p w14:paraId="50572C12" w14:textId="77777777" w:rsidR="00957096" w:rsidRPr="008A5FF4" w:rsidRDefault="00000000">
      <w:pPr>
        <w:rPr>
          <w:lang w:val="fr-CA"/>
        </w:rPr>
      </w:pPr>
      <w:r w:rsidRPr="008A5FF4">
        <w:rPr>
          <w:lang w:val="fr-CA"/>
        </w:rPr>
        <w:t>Elle change l’échelle.</w:t>
      </w:r>
    </w:p>
    <w:p w14:paraId="3B429664" w14:textId="77777777" w:rsidR="00957096" w:rsidRPr="008A5FF4" w:rsidRDefault="00000000">
      <w:pPr>
        <w:rPr>
          <w:lang w:val="fr-CA"/>
        </w:rPr>
      </w:pPr>
      <w:r w:rsidRPr="008A5FF4">
        <w:rPr>
          <w:lang w:val="fr-CA"/>
        </w:rPr>
        <w:t>Elle peut générer du code. Elle peut produire des tests. Elle peut résumer des incidents. Elle peut reformuler des spécifications. Elle peut proposer des scénarios. Elle peut analyser des logs. Elle peut créer de la documentation. Elle peut accélérer l’apprentissage apparent. Elle peut assister les équipes. Elle peut bientôt orchestrer des tâches complètes avec des agents. [7]</w:t>
      </w:r>
    </w:p>
    <w:p w14:paraId="04904ABB" w14:textId="77777777" w:rsidR="00957096" w:rsidRPr="008A5FF4" w:rsidRDefault="00000000">
      <w:pPr>
        <w:rPr>
          <w:lang w:val="fr-CA"/>
        </w:rPr>
      </w:pPr>
      <w:r w:rsidRPr="008A5FF4">
        <w:rPr>
          <w:lang w:val="fr-CA"/>
        </w:rPr>
        <w:t>C’est immense.</w:t>
      </w:r>
    </w:p>
    <w:p w14:paraId="2E8F9797" w14:textId="77777777" w:rsidR="00957096" w:rsidRPr="008A5FF4" w:rsidRDefault="00000000">
      <w:pPr>
        <w:rPr>
          <w:lang w:val="fr-CA"/>
        </w:rPr>
      </w:pPr>
      <w:r w:rsidRPr="008A5FF4">
        <w:rPr>
          <w:lang w:val="fr-CA"/>
        </w:rPr>
        <w:t>Mais c’est précisément pour cela que la maîtrise devient non négociable.</w:t>
      </w:r>
    </w:p>
    <w:p w14:paraId="55B74369" w14:textId="77777777" w:rsidR="00957096" w:rsidRPr="008A5FF4" w:rsidRDefault="00000000">
      <w:pPr>
        <w:rPr>
          <w:lang w:val="fr-CA"/>
        </w:rPr>
      </w:pPr>
      <w:r w:rsidRPr="008A5FF4">
        <w:rPr>
          <w:lang w:val="fr-CA"/>
        </w:rPr>
        <w:t>Parce qu’une IA branchée sur SENSe solide peut amplifier la clarté. Une IA branchée sur SENSe faible peut amplifier la confusion. [7]</w:t>
      </w:r>
    </w:p>
    <w:p w14:paraId="72A1FEE3" w14:textId="77777777" w:rsidR="00957096" w:rsidRPr="008A5FF4" w:rsidRDefault="00000000">
      <w:pPr>
        <w:rPr>
          <w:lang w:val="fr-CA"/>
        </w:rPr>
      </w:pPr>
      <w:r w:rsidRPr="008A5FF4">
        <w:rPr>
          <w:lang w:val="fr-CA"/>
        </w:rPr>
        <w:t>Une IA dans un environnement Topology contrôlé peut travailler avec sécurité. Une IA dans un terrain mal défini peut dépasser les frontières invisibles.</w:t>
      </w:r>
    </w:p>
    <w:p w14:paraId="4BBC524F" w14:textId="77777777" w:rsidR="00957096" w:rsidRPr="008A5FF4" w:rsidRDefault="00000000">
      <w:pPr>
        <w:rPr>
          <w:lang w:val="fr-CA"/>
        </w:rPr>
      </w:pPr>
      <w:r w:rsidRPr="008A5FF4">
        <w:rPr>
          <w:lang w:val="fr-CA"/>
        </w:rPr>
        <w:t>Une IA orchestrée peut accélérer les bons flux. Une IA non orchestrée peut produire des artefacts dispersés.</w:t>
      </w:r>
    </w:p>
    <w:p w14:paraId="12AE86AE" w14:textId="77777777" w:rsidR="00957096" w:rsidRPr="008A5FF4" w:rsidRDefault="00000000">
      <w:pPr>
        <w:rPr>
          <w:lang w:val="fr-CA"/>
        </w:rPr>
      </w:pPr>
      <w:r w:rsidRPr="008A5FF4">
        <w:rPr>
          <w:lang w:val="fr-CA"/>
        </w:rPr>
        <w:t>Une IA utilisée avec Affinity peut renforcer un langage commun. Une IA utilisée sans alignement peut multiplier les définitions concurrentes.</w:t>
      </w:r>
    </w:p>
    <w:p w14:paraId="4C717CDA" w14:textId="77777777" w:rsidR="00957096" w:rsidRPr="008A5FF4" w:rsidRDefault="00000000">
      <w:pPr>
        <w:rPr>
          <w:lang w:val="fr-CA"/>
        </w:rPr>
      </w:pPr>
      <w:r w:rsidRPr="008A5FF4">
        <w:rPr>
          <w:lang w:val="fr-CA"/>
        </w:rPr>
        <w:t>Une IA soutenue par Technology bien choisie peut devenir un levier exceptionnel. Une IA adoptée comme magie peut devenir une machine à produire des certitudes fragiles.</w:t>
      </w:r>
    </w:p>
    <w:p w14:paraId="38CFA783" w14:textId="77777777" w:rsidR="00957096" w:rsidRPr="008A5FF4" w:rsidRDefault="00000000">
      <w:pPr>
        <w:rPr>
          <w:lang w:val="fr-CA"/>
        </w:rPr>
      </w:pPr>
      <w:r w:rsidRPr="008A5FF4">
        <w:rPr>
          <w:lang w:val="fr-CA"/>
        </w:rPr>
        <w:t>Leverage Mastery existe pour éviter cette dérive.</w:t>
      </w:r>
    </w:p>
    <w:p w14:paraId="115A3126" w14:textId="77777777" w:rsidR="00957096" w:rsidRPr="008A5FF4" w:rsidRDefault="00000000">
      <w:pPr>
        <w:rPr>
          <w:lang w:val="fr-CA"/>
        </w:rPr>
      </w:pPr>
      <w:r w:rsidRPr="008A5FF4">
        <w:rPr>
          <w:lang w:val="fr-CA"/>
        </w:rPr>
        <w:t>La voiture de course</w:t>
      </w:r>
    </w:p>
    <w:p w14:paraId="4C1C2924" w14:textId="77777777" w:rsidR="00957096" w:rsidRPr="008A5FF4" w:rsidRDefault="00000000">
      <w:pPr>
        <w:rPr>
          <w:lang w:val="fr-CA"/>
        </w:rPr>
      </w:pPr>
      <w:r w:rsidRPr="008A5FF4">
        <w:rPr>
          <w:lang w:val="fr-CA"/>
        </w:rPr>
        <w:t>L’image est simple.</w:t>
      </w:r>
    </w:p>
    <w:p w14:paraId="6F63159A" w14:textId="77777777" w:rsidR="00957096" w:rsidRPr="008A5FF4" w:rsidRDefault="00000000">
      <w:pPr>
        <w:rPr>
          <w:lang w:val="fr-CA"/>
        </w:rPr>
      </w:pPr>
      <w:r w:rsidRPr="008A5FF4">
        <w:rPr>
          <w:lang w:val="fr-CA"/>
        </w:rPr>
        <w:t>Une voiture de course n’est pas seulement une voiture plus rapide.</w:t>
      </w:r>
    </w:p>
    <w:p w14:paraId="4740B8BE" w14:textId="77777777" w:rsidR="00957096" w:rsidRPr="008A5FF4" w:rsidRDefault="00000000">
      <w:pPr>
        <w:rPr>
          <w:lang w:val="fr-CA"/>
        </w:rPr>
      </w:pPr>
      <w:r w:rsidRPr="008A5FF4">
        <w:rPr>
          <w:lang w:val="fr-CA"/>
        </w:rPr>
        <w:t>C’est un système qui exige un niveau supérieur de maîtrise.</w:t>
      </w:r>
    </w:p>
    <w:p w14:paraId="18FC3E59" w14:textId="77777777" w:rsidR="00957096" w:rsidRPr="008A5FF4" w:rsidRDefault="00000000">
      <w:pPr>
        <w:rPr>
          <w:lang w:val="fr-CA"/>
        </w:rPr>
      </w:pPr>
      <w:r w:rsidRPr="008A5FF4">
        <w:rPr>
          <w:lang w:val="fr-CA"/>
        </w:rPr>
        <w:t>Plus la vitesse augmente, plus chaque détail devient important :</w:t>
      </w:r>
    </w:p>
    <w:p w14:paraId="1FF09056" w14:textId="77777777" w:rsidR="00957096" w:rsidRPr="008A5FF4" w:rsidRDefault="00000000">
      <w:pPr>
        <w:rPr>
          <w:lang w:val="fr-CA"/>
        </w:rPr>
      </w:pPr>
      <w:r w:rsidRPr="008A5FF4">
        <w:rPr>
          <w:lang w:val="fr-CA"/>
        </w:rPr>
        <w:t>les pneus ;</w:t>
      </w:r>
    </w:p>
    <w:p w14:paraId="6ADDE8F7" w14:textId="77777777" w:rsidR="00957096" w:rsidRPr="008A5FF4" w:rsidRDefault="00000000">
      <w:pPr>
        <w:rPr>
          <w:lang w:val="fr-CA"/>
        </w:rPr>
      </w:pPr>
      <w:r w:rsidRPr="008A5FF4">
        <w:rPr>
          <w:lang w:val="fr-CA"/>
        </w:rPr>
        <w:t>les freins ;</w:t>
      </w:r>
    </w:p>
    <w:p w14:paraId="5E3F2EA2" w14:textId="77777777" w:rsidR="00957096" w:rsidRPr="008A5FF4" w:rsidRDefault="00000000">
      <w:pPr>
        <w:rPr>
          <w:lang w:val="fr-CA"/>
        </w:rPr>
      </w:pPr>
      <w:r w:rsidRPr="008A5FF4">
        <w:rPr>
          <w:lang w:val="fr-CA"/>
        </w:rPr>
        <w:t>le carburant ;</w:t>
      </w:r>
    </w:p>
    <w:p w14:paraId="38ECF410" w14:textId="77777777" w:rsidR="00957096" w:rsidRPr="008A5FF4" w:rsidRDefault="00000000">
      <w:pPr>
        <w:rPr>
          <w:lang w:val="fr-CA"/>
        </w:rPr>
      </w:pPr>
      <w:r w:rsidRPr="008A5FF4">
        <w:rPr>
          <w:lang w:val="fr-CA"/>
        </w:rPr>
        <w:t>la piste ;</w:t>
      </w:r>
    </w:p>
    <w:p w14:paraId="755BE346" w14:textId="77777777" w:rsidR="00957096" w:rsidRPr="008A5FF4" w:rsidRDefault="00000000">
      <w:pPr>
        <w:rPr>
          <w:lang w:val="fr-CA"/>
        </w:rPr>
      </w:pPr>
      <w:r w:rsidRPr="008A5FF4">
        <w:rPr>
          <w:lang w:val="fr-CA"/>
        </w:rPr>
        <w:t>la météo ;</w:t>
      </w:r>
    </w:p>
    <w:p w14:paraId="612AEFFC" w14:textId="77777777" w:rsidR="00957096" w:rsidRPr="008A5FF4" w:rsidRDefault="00000000">
      <w:pPr>
        <w:rPr>
          <w:lang w:val="fr-CA"/>
        </w:rPr>
      </w:pPr>
      <w:r w:rsidRPr="008A5FF4">
        <w:rPr>
          <w:lang w:val="fr-CA"/>
        </w:rPr>
        <w:t>les capteurs ;</w:t>
      </w:r>
    </w:p>
    <w:p w14:paraId="4745849E" w14:textId="77777777" w:rsidR="00957096" w:rsidRPr="008A5FF4" w:rsidRDefault="00000000">
      <w:pPr>
        <w:rPr>
          <w:lang w:val="fr-CA"/>
        </w:rPr>
      </w:pPr>
      <w:r w:rsidRPr="008A5FF4">
        <w:rPr>
          <w:lang w:val="fr-CA"/>
        </w:rPr>
        <w:t>les communications ;</w:t>
      </w:r>
    </w:p>
    <w:p w14:paraId="50FD74B8" w14:textId="77777777" w:rsidR="00957096" w:rsidRPr="008A5FF4" w:rsidRDefault="00000000">
      <w:pPr>
        <w:rPr>
          <w:lang w:val="fr-CA"/>
        </w:rPr>
      </w:pPr>
      <w:r w:rsidRPr="008A5FF4">
        <w:rPr>
          <w:lang w:val="fr-CA"/>
        </w:rPr>
        <w:t>les décisions du pilote ;</w:t>
      </w:r>
    </w:p>
    <w:p w14:paraId="26739016" w14:textId="77777777" w:rsidR="00957096" w:rsidRPr="008A5FF4" w:rsidRDefault="00000000">
      <w:pPr>
        <w:rPr>
          <w:lang w:val="fr-CA"/>
        </w:rPr>
      </w:pPr>
      <w:r w:rsidRPr="008A5FF4">
        <w:rPr>
          <w:lang w:val="fr-CA"/>
        </w:rPr>
        <w:lastRenderedPageBreak/>
        <w:t>les interventions au puits ;</w:t>
      </w:r>
    </w:p>
    <w:p w14:paraId="3A6B5C48" w14:textId="77777777" w:rsidR="00957096" w:rsidRPr="008A5FF4" w:rsidRDefault="00000000">
      <w:pPr>
        <w:rPr>
          <w:lang w:val="fr-CA"/>
        </w:rPr>
      </w:pPr>
      <w:r w:rsidRPr="008A5FF4">
        <w:rPr>
          <w:lang w:val="fr-CA"/>
        </w:rPr>
        <w:t>la lecture des signaux ;</w:t>
      </w:r>
    </w:p>
    <w:p w14:paraId="43C00A27" w14:textId="77777777" w:rsidR="00957096" w:rsidRPr="008A5FF4" w:rsidRDefault="00000000">
      <w:pPr>
        <w:rPr>
          <w:lang w:val="fr-CA"/>
        </w:rPr>
      </w:pPr>
      <w:r w:rsidRPr="008A5FF4">
        <w:rPr>
          <w:lang w:val="fr-CA"/>
        </w:rPr>
        <w:t>la discipline de l’équipe.</w:t>
      </w:r>
    </w:p>
    <w:p w14:paraId="39524566" w14:textId="77777777" w:rsidR="00957096" w:rsidRPr="008A5FF4" w:rsidRDefault="00000000">
      <w:pPr>
        <w:rPr>
          <w:lang w:val="fr-CA"/>
        </w:rPr>
      </w:pPr>
      <w:r w:rsidRPr="008A5FF4">
        <w:rPr>
          <w:lang w:val="fr-CA"/>
        </w:rPr>
        <w:t>À basse vitesse, une petite erreur peut être absorbée.</w:t>
      </w:r>
    </w:p>
    <w:p w14:paraId="243D1B9E" w14:textId="77777777" w:rsidR="00957096" w:rsidRPr="008A5FF4" w:rsidRDefault="00000000">
      <w:pPr>
        <w:rPr>
          <w:lang w:val="fr-CA"/>
        </w:rPr>
      </w:pPr>
      <w:r w:rsidRPr="008A5FF4">
        <w:rPr>
          <w:lang w:val="fr-CA"/>
        </w:rPr>
        <w:t>À haute vitesse, une petite erreur peut devenir critique.</w:t>
      </w:r>
    </w:p>
    <w:p w14:paraId="575953C4" w14:textId="77777777" w:rsidR="00957096" w:rsidRPr="008A5FF4" w:rsidRDefault="00000000">
      <w:pPr>
        <w:rPr>
          <w:lang w:val="fr-CA"/>
        </w:rPr>
      </w:pPr>
      <w:r w:rsidRPr="008A5FF4">
        <w:rPr>
          <w:lang w:val="fr-CA"/>
        </w:rPr>
        <w:t>Le logiciel suit la même logique.</w:t>
      </w:r>
    </w:p>
    <w:p w14:paraId="18EF581A" w14:textId="77777777" w:rsidR="00957096" w:rsidRPr="008A5FF4" w:rsidRDefault="00000000">
      <w:pPr>
        <w:rPr>
          <w:lang w:val="fr-CA"/>
        </w:rPr>
      </w:pPr>
      <w:r w:rsidRPr="008A5FF4">
        <w:rPr>
          <w:lang w:val="fr-CA"/>
        </w:rPr>
        <w:t>À basse vitesse, une organisation peut parfois survivre avec des spécifications floues, des tests tardifs, des décisions orales, des environnements instables et des validations manuelles héroïques.</w:t>
      </w:r>
    </w:p>
    <w:p w14:paraId="3113A561" w14:textId="77777777" w:rsidR="00957096" w:rsidRPr="008A5FF4" w:rsidRDefault="00000000">
      <w:pPr>
        <w:rPr>
          <w:lang w:val="fr-CA"/>
        </w:rPr>
      </w:pPr>
      <w:r w:rsidRPr="008A5FF4">
        <w:rPr>
          <w:lang w:val="fr-CA"/>
        </w:rPr>
        <w:t>Mais lorsque l’automatisation et l’IA augmentent la vitesse, ces faiblesses deviennent beaucoup plus dangereuses.</w:t>
      </w:r>
    </w:p>
    <w:p w14:paraId="59BC3C19" w14:textId="77777777" w:rsidR="00957096" w:rsidRPr="008A5FF4" w:rsidRDefault="00000000">
      <w:pPr>
        <w:rPr>
          <w:lang w:val="fr-CA"/>
        </w:rPr>
      </w:pPr>
      <w:r w:rsidRPr="008A5FF4">
        <w:rPr>
          <w:lang w:val="fr-CA"/>
        </w:rPr>
        <w:t>La vitesse ne pardonne pas longtemps l’amateurisme.</w:t>
      </w:r>
    </w:p>
    <w:p w14:paraId="255A7E53" w14:textId="77777777" w:rsidR="00957096" w:rsidRPr="008A5FF4" w:rsidRDefault="00000000">
      <w:pPr>
        <w:rPr>
          <w:lang w:val="fr-CA"/>
        </w:rPr>
      </w:pPr>
      <w:r w:rsidRPr="008A5FF4">
        <w:rPr>
          <w:lang w:val="fr-CA"/>
        </w:rPr>
        <w:t>Et c’est exactement pourquoi Leverage Mastery est une capacité ToTAL.</w:t>
      </w:r>
    </w:p>
    <w:p w14:paraId="1BACF791" w14:textId="77777777" w:rsidR="00957096" w:rsidRPr="008A5FF4" w:rsidRDefault="00000000">
      <w:pPr>
        <w:rPr>
          <w:lang w:val="fr-CA"/>
        </w:rPr>
      </w:pPr>
      <w:r w:rsidRPr="008A5FF4">
        <w:rPr>
          <w:lang w:val="fr-CA"/>
        </w:rPr>
        <w:t>La maîtrise n’est pas ralentir</w:t>
      </w:r>
    </w:p>
    <w:p w14:paraId="55A23F1B" w14:textId="77777777" w:rsidR="00957096" w:rsidRPr="008A5FF4" w:rsidRDefault="00000000">
      <w:pPr>
        <w:rPr>
          <w:lang w:val="fr-CA"/>
        </w:rPr>
      </w:pPr>
      <w:r w:rsidRPr="008A5FF4">
        <w:rPr>
          <w:lang w:val="fr-CA"/>
        </w:rPr>
        <w:t>Il faut éviter une confusion.</w:t>
      </w:r>
    </w:p>
    <w:p w14:paraId="4C5BC8F2" w14:textId="77777777" w:rsidR="00957096" w:rsidRPr="008A5FF4" w:rsidRDefault="00000000">
      <w:pPr>
        <w:rPr>
          <w:lang w:val="fr-CA"/>
        </w:rPr>
      </w:pPr>
      <w:r w:rsidRPr="008A5FF4">
        <w:rPr>
          <w:lang w:val="fr-CA"/>
        </w:rPr>
        <w:t>Maîtriser la puissance ne signifie pas ralentir par peur.</w:t>
      </w:r>
    </w:p>
    <w:p w14:paraId="7838D975" w14:textId="77777777" w:rsidR="00957096" w:rsidRPr="008A5FF4" w:rsidRDefault="00000000">
      <w:pPr>
        <w:rPr>
          <w:lang w:val="fr-CA"/>
        </w:rPr>
      </w:pPr>
      <w:r w:rsidRPr="008A5FF4">
        <w:rPr>
          <w:lang w:val="fr-CA"/>
        </w:rPr>
        <w:t>Cela ne signifie pas bloquer l’IA. Cela ne signifie pas refuser l’automatisation. Cela ne signifie pas revenir à une prudence bureaucratique. Cela ne signifie pas multiplier les comités d’approbation.</w:t>
      </w:r>
    </w:p>
    <w:p w14:paraId="37FB4CC6" w14:textId="77777777" w:rsidR="00957096" w:rsidRPr="008A5FF4" w:rsidRDefault="00000000">
      <w:pPr>
        <w:rPr>
          <w:lang w:val="fr-CA"/>
        </w:rPr>
      </w:pPr>
      <w:r w:rsidRPr="008A5FF4">
        <w:rPr>
          <w:lang w:val="fr-CA"/>
        </w:rPr>
        <w:t>Maîtriser signifie rendre la puissance utilisable avec confiance.</w:t>
      </w:r>
    </w:p>
    <w:p w14:paraId="3EBD17BB" w14:textId="77777777" w:rsidR="00957096" w:rsidRPr="008A5FF4" w:rsidRDefault="00000000">
      <w:pPr>
        <w:rPr>
          <w:lang w:val="fr-CA"/>
        </w:rPr>
      </w:pPr>
      <w:r w:rsidRPr="008A5FF4">
        <w:rPr>
          <w:lang w:val="fr-CA"/>
        </w:rPr>
        <w:t>Un pilote de course ne conduit pas lentement parce qu’il est prudent.</w:t>
      </w:r>
    </w:p>
    <w:p w14:paraId="77442591" w14:textId="77777777" w:rsidR="00957096" w:rsidRPr="008A5FF4" w:rsidRDefault="00000000">
      <w:pPr>
        <w:rPr>
          <w:lang w:val="fr-CA"/>
        </w:rPr>
      </w:pPr>
      <w:r w:rsidRPr="008A5FF4">
        <w:rPr>
          <w:lang w:val="fr-CA"/>
        </w:rPr>
        <w:t>Il conduit vite parce qu’il est maître de la voiture, de la piste, des signaux, des limites et des réactions.</w:t>
      </w:r>
    </w:p>
    <w:p w14:paraId="0C621434" w14:textId="77777777" w:rsidR="00957096" w:rsidRPr="008A5FF4" w:rsidRDefault="00000000">
      <w:pPr>
        <w:rPr>
          <w:lang w:val="fr-CA"/>
        </w:rPr>
      </w:pPr>
      <w:r w:rsidRPr="008A5FF4">
        <w:rPr>
          <w:lang w:val="fr-CA"/>
        </w:rPr>
        <w:t>C’est la même chose pour une organisation logicielle.</w:t>
      </w:r>
    </w:p>
    <w:p w14:paraId="29ADD15B" w14:textId="77777777" w:rsidR="00957096" w:rsidRPr="008A5FF4" w:rsidRDefault="00000000">
      <w:pPr>
        <w:rPr>
          <w:lang w:val="fr-CA"/>
        </w:rPr>
      </w:pPr>
      <w:r w:rsidRPr="008A5FF4">
        <w:rPr>
          <w:lang w:val="fr-CA"/>
        </w:rPr>
        <w:t>Leverage Mastery ne dit pas :</w:t>
      </w:r>
    </w:p>
    <w:p w14:paraId="0C4547F5" w14:textId="77777777" w:rsidR="00957096" w:rsidRPr="008A5FF4" w:rsidRDefault="00000000">
      <w:pPr>
        <w:rPr>
          <w:lang w:val="fr-CA"/>
        </w:rPr>
      </w:pPr>
      <w:r w:rsidRPr="008A5FF4">
        <w:rPr>
          <w:lang w:val="fr-CA"/>
        </w:rPr>
        <w:t>“N’utilisez pas l’IA.”</w:t>
      </w:r>
    </w:p>
    <w:p w14:paraId="58E648CF" w14:textId="77777777" w:rsidR="00957096" w:rsidRPr="008A5FF4" w:rsidRDefault="00000000">
      <w:pPr>
        <w:rPr>
          <w:lang w:val="fr-CA"/>
        </w:rPr>
      </w:pPr>
      <w:r w:rsidRPr="008A5FF4">
        <w:rPr>
          <w:lang w:val="fr-CA"/>
        </w:rPr>
        <w:t>Leverage Mastery dit :</w:t>
      </w:r>
    </w:p>
    <w:p w14:paraId="15841FFE" w14:textId="77777777" w:rsidR="00957096" w:rsidRPr="008A5FF4" w:rsidRDefault="00000000">
      <w:pPr>
        <w:rPr>
          <w:lang w:val="fr-CA"/>
        </w:rPr>
      </w:pPr>
      <w:r w:rsidRPr="008A5FF4">
        <w:rPr>
          <w:lang w:val="fr-CA"/>
        </w:rPr>
        <w:t>“Devenez dignes de l’IA que vous utilisez.”</w:t>
      </w:r>
    </w:p>
    <w:p w14:paraId="08CC113E" w14:textId="77777777" w:rsidR="00957096" w:rsidRPr="008A5FF4" w:rsidRDefault="00000000">
      <w:pPr>
        <w:rPr>
          <w:lang w:val="fr-CA"/>
        </w:rPr>
      </w:pPr>
      <w:r w:rsidRPr="008A5FF4">
        <w:rPr>
          <w:lang w:val="fr-CA"/>
        </w:rPr>
        <w:t>Et cette dignité demande :</w:t>
      </w:r>
    </w:p>
    <w:p w14:paraId="17BE3352" w14:textId="77777777" w:rsidR="00957096" w:rsidRPr="008A5FF4" w:rsidRDefault="00000000">
      <w:pPr>
        <w:rPr>
          <w:lang w:val="fr-CA"/>
        </w:rPr>
      </w:pPr>
      <w:r w:rsidRPr="008A5FF4">
        <w:rPr>
          <w:lang w:val="fr-CA"/>
        </w:rPr>
        <w:t>des spécifications claires ;</w:t>
      </w:r>
    </w:p>
    <w:p w14:paraId="76C38250" w14:textId="77777777" w:rsidR="00957096" w:rsidRPr="008A5FF4" w:rsidRDefault="00000000">
      <w:pPr>
        <w:rPr>
          <w:lang w:val="fr-CA"/>
        </w:rPr>
      </w:pPr>
      <w:r w:rsidRPr="008A5FF4">
        <w:rPr>
          <w:lang w:val="fr-CA"/>
        </w:rPr>
        <w:t>des données fiables ;</w:t>
      </w:r>
    </w:p>
    <w:p w14:paraId="456B39BD" w14:textId="77777777" w:rsidR="00957096" w:rsidRPr="008A5FF4" w:rsidRDefault="00000000">
      <w:pPr>
        <w:rPr>
          <w:lang w:val="fr-CA"/>
        </w:rPr>
      </w:pPr>
      <w:r w:rsidRPr="008A5FF4">
        <w:rPr>
          <w:lang w:val="fr-CA"/>
        </w:rPr>
        <w:t>des environnements contrôlés ;</w:t>
      </w:r>
    </w:p>
    <w:p w14:paraId="3D92D91C" w14:textId="77777777" w:rsidR="00957096" w:rsidRPr="008A5FF4" w:rsidRDefault="00000000">
      <w:pPr>
        <w:rPr>
          <w:lang w:val="fr-CA"/>
        </w:rPr>
      </w:pPr>
      <w:r w:rsidRPr="008A5FF4">
        <w:rPr>
          <w:lang w:val="fr-CA"/>
        </w:rPr>
        <w:t>des outils intégrés ;</w:t>
      </w:r>
    </w:p>
    <w:p w14:paraId="459FCBA8" w14:textId="77777777" w:rsidR="00957096" w:rsidRPr="008A5FF4" w:rsidRDefault="00000000">
      <w:pPr>
        <w:rPr>
          <w:lang w:val="fr-CA"/>
        </w:rPr>
      </w:pPr>
      <w:r w:rsidRPr="008A5FF4">
        <w:rPr>
          <w:lang w:val="fr-CA"/>
        </w:rPr>
        <w:lastRenderedPageBreak/>
        <w:t>des workflows orchestrés ;</w:t>
      </w:r>
    </w:p>
    <w:p w14:paraId="1E54C69F" w14:textId="77777777" w:rsidR="00957096" w:rsidRPr="008A5FF4" w:rsidRDefault="00000000">
      <w:pPr>
        <w:rPr>
          <w:lang w:val="fr-CA"/>
        </w:rPr>
      </w:pPr>
      <w:r w:rsidRPr="008A5FF4">
        <w:rPr>
          <w:lang w:val="fr-CA"/>
        </w:rPr>
        <w:t>des responsabilités humaines ;</w:t>
      </w:r>
    </w:p>
    <w:p w14:paraId="35548C64" w14:textId="77777777" w:rsidR="00957096" w:rsidRPr="008A5FF4" w:rsidRDefault="00000000">
      <w:pPr>
        <w:rPr>
          <w:lang w:val="fr-CA"/>
        </w:rPr>
      </w:pPr>
      <w:r w:rsidRPr="008A5FF4">
        <w:rPr>
          <w:lang w:val="fr-CA"/>
        </w:rPr>
        <w:t>des signaux observables ;</w:t>
      </w:r>
    </w:p>
    <w:p w14:paraId="079AAEE0" w14:textId="77777777" w:rsidR="00957096" w:rsidRPr="008A5FF4" w:rsidRDefault="00000000">
      <w:pPr>
        <w:rPr>
          <w:lang w:val="fr-CA"/>
        </w:rPr>
      </w:pPr>
      <w:r w:rsidRPr="008A5FF4">
        <w:rPr>
          <w:lang w:val="fr-CA"/>
        </w:rPr>
        <w:t>des décisions traçables ;</w:t>
      </w:r>
    </w:p>
    <w:p w14:paraId="543372FB" w14:textId="77777777" w:rsidR="00957096" w:rsidRPr="008A5FF4" w:rsidRDefault="00000000">
      <w:pPr>
        <w:rPr>
          <w:lang w:val="fr-CA"/>
        </w:rPr>
      </w:pPr>
      <w:r w:rsidRPr="008A5FF4">
        <w:rPr>
          <w:lang w:val="fr-CA"/>
        </w:rPr>
        <w:t>des boucles d’apprentissage.</w:t>
      </w:r>
    </w:p>
    <w:p w14:paraId="54CEFC72" w14:textId="77777777" w:rsidR="00957096" w:rsidRPr="008A5FF4" w:rsidRDefault="00000000">
      <w:pPr>
        <w:rPr>
          <w:lang w:val="fr-CA"/>
        </w:rPr>
      </w:pPr>
      <w:r w:rsidRPr="008A5FF4">
        <w:rPr>
          <w:lang w:val="fr-CA"/>
        </w:rPr>
        <w:t>La maîtrise n’est pas l’ennemie de la vitesse.</w:t>
      </w:r>
    </w:p>
    <w:p w14:paraId="23B78585" w14:textId="77777777" w:rsidR="00957096" w:rsidRPr="008A5FF4" w:rsidRDefault="00000000">
      <w:pPr>
        <w:rPr>
          <w:lang w:val="fr-CA"/>
        </w:rPr>
      </w:pPr>
      <w:r w:rsidRPr="008A5FF4">
        <w:rPr>
          <w:lang w:val="fr-CA"/>
        </w:rPr>
        <w:t>Elle est ce qui rend la vitesse durable.</w:t>
      </w:r>
    </w:p>
    <w:p w14:paraId="528A0C91" w14:textId="77777777" w:rsidR="00957096" w:rsidRPr="008A5FF4" w:rsidRDefault="00000000">
      <w:pPr>
        <w:rPr>
          <w:lang w:val="fr-CA"/>
        </w:rPr>
      </w:pPr>
      <w:r w:rsidRPr="008A5FF4">
        <w:rPr>
          <w:lang w:val="fr-CA"/>
        </w:rPr>
        <w:t>Levier ou illusion de levier ?</w:t>
      </w:r>
    </w:p>
    <w:p w14:paraId="1510FAEF" w14:textId="77777777" w:rsidR="00957096" w:rsidRPr="008A5FF4" w:rsidRDefault="00000000">
      <w:pPr>
        <w:rPr>
          <w:lang w:val="fr-CA"/>
        </w:rPr>
      </w:pPr>
      <w:r w:rsidRPr="008A5FF4">
        <w:rPr>
          <w:lang w:val="fr-CA"/>
        </w:rPr>
        <w:t>Une organisation peut croire qu’elle maîtrise un levier parce qu’elle l’utilise.</w:t>
      </w:r>
    </w:p>
    <w:p w14:paraId="477757A6" w14:textId="77777777" w:rsidR="00957096" w:rsidRPr="008A5FF4" w:rsidRDefault="00000000">
      <w:pPr>
        <w:rPr>
          <w:lang w:val="fr-CA"/>
        </w:rPr>
      </w:pPr>
      <w:r w:rsidRPr="008A5FF4">
        <w:rPr>
          <w:lang w:val="fr-CA"/>
        </w:rPr>
        <w:t>Mais utiliser n’est pas maîtriser.</w:t>
      </w:r>
    </w:p>
    <w:p w14:paraId="486A5751" w14:textId="77777777" w:rsidR="00957096" w:rsidRPr="008A5FF4" w:rsidRDefault="00000000">
      <w:pPr>
        <w:rPr>
          <w:lang w:val="fr-CA"/>
        </w:rPr>
      </w:pPr>
      <w:r w:rsidRPr="008A5FF4">
        <w:rPr>
          <w:lang w:val="fr-CA"/>
        </w:rPr>
        <w:t>Utiliser l’IA n’est pas maîtriser l’IA. Automatiser des tests n’est pas maîtriser l’automatisation. Avoir un pipeline n’est pas maîtriser le delivery. Avoir un dashboard n’est pas maîtriser la mesure. Avoir un outil de qualité n’est pas maîtriser la qualité. [5]</w:t>
      </w:r>
    </w:p>
    <w:p w14:paraId="32A49A5D" w14:textId="77777777" w:rsidR="00957096" w:rsidRPr="008A5FF4" w:rsidRDefault="00000000">
      <w:pPr>
        <w:rPr>
          <w:lang w:val="fr-CA"/>
        </w:rPr>
      </w:pPr>
      <w:r w:rsidRPr="008A5FF4">
        <w:rPr>
          <w:lang w:val="fr-CA"/>
        </w:rPr>
        <w:t>La maîtrise se voit dans l’effet réel.</w:t>
      </w:r>
    </w:p>
    <w:p w14:paraId="6FC2B6C0" w14:textId="77777777" w:rsidR="00957096" w:rsidRPr="008A5FF4" w:rsidRDefault="00000000">
      <w:pPr>
        <w:rPr>
          <w:lang w:val="fr-CA"/>
        </w:rPr>
      </w:pPr>
      <w:r w:rsidRPr="008A5FF4">
        <w:rPr>
          <w:lang w:val="fr-CA"/>
        </w:rPr>
        <w:t>Le levier réduit-il le bruit ? Augmente-t-il la confiance ? Accélère-t-il une vérité produit claire ? Réduit-il les retours tardifs ? Rend-il les décisions plus rapides ? Renforce-t-il l’apprentissage ? Aide-t-il SENSe, FORGe et CARe à mieux fonctionner ?</w:t>
      </w:r>
    </w:p>
    <w:p w14:paraId="1BE9E335" w14:textId="77777777" w:rsidR="00957096" w:rsidRPr="008A5FF4" w:rsidRDefault="00000000">
      <w:pPr>
        <w:rPr>
          <w:lang w:val="fr-CA"/>
        </w:rPr>
      </w:pPr>
      <w:r w:rsidRPr="008A5FF4">
        <w:rPr>
          <w:lang w:val="fr-CA"/>
        </w:rPr>
        <w:t>Si la réponse est non, le levier existe peut-être, mais la maîtrise n’est pas encore là.</w:t>
      </w:r>
    </w:p>
    <w:p w14:paraId="76BE1AAD" w14:textId="77777777" w:rsidR="00957096" w:rsidRPr="008A5FF4" w:rsidRDefault="00000000">
      <w:pPr>
        <w:rPr>
          <w:lang w:val="fr-CA"/>
        </w:rPr>
      </w:pPr>
      <w:r w:rsidRPr="008A5FF4">
        <w:rPr>
          <w:lang w:val="fr-CA"/>
        </w:rPr>
        <w:t>Leverage Mastery traverse tout ToTAL</w:t>
      </w:r>
    </w:p>
    <w:p w14:paraId="7612686A" w14:textId="77777777" w:rsidR="00957096" w:rsidRPr="008A5FF4" w:rsidRDefault="00000000">
      <w:pPr>
        <w:rPr>
          <w:lang w:val="fr-CA"/>
        </w:rPr>
      </w:pPr>
      <w:r w:rsidRPr="008A5FF4">
        <w:rPr>
          <w:lang w:val="fr-CA"/>
        </w:rPr>
        <w:t>Leverage Mastery ne vit pas à un seul endroit.</w:t>
      </w:r>
    </w:p>
    <w:p w14:paraId="3B3C973B" w14:textId="77777777" w:rsidR="00957096" w:rsidRPr="008A5FF4" w:rsidRDefault="00000000">
      <w:pPr>
        <w:rPr>
          <w:lang w:val="fr-CA"/>
        </w:rPr>
      </w:pPr>
      <w:r w:rsidRPr="008A5FF4">
        <w:rPr>
          <w:lang w:val="fr-CA"/>
        </w:rPr>
        <w:t>Dans SENSe, elle aide à amplifier la compréhension : meilleures spécifications, meilleures analyses, meilleure qualimétrie, meilleure utilisation de l’IA pour clarifier plutôt que remplacer le jugement. [7]</w:t>
      </w:r>
    </w:p>
    <w:p w14:paraId="1E827B7E" w14:textId="77777777" w:rsidR="00957096" w:rsidRPr="008A5FF4" w:rsidRDefault="00000000">
      <w:pPr>
        <w:rPr>
          <w:lang w:val="fr-CA"/>
        </w:rPr>
      </w:pPr>
      <w:r w:rsidRPr="008A5FF4">
        <w:rPr>
          <w:lang w:val="fr-CA"/>
        </w:rPr>
        <w:t>Dans FORGe, elle aide à amplifier la construction : automatisation utile, tests reliés aux spécifications, pipelines plus fiables, simulations plus intelligentes, intégration continue plus maîtrisée. [5]</w:t>
      </w:r>
    </w:p>
    <w:p w14:paraId="0EC84813" w14:textId="77777777" w:rsidR="00957096" w:rsidRPr="008A5FF4" w:rsidRDefault="00000000">
      <w:pPr>
        <w:rPr>
          <w:lang w:val="fr-CA"/>
        </w:rPr>
      </w:pPr>
      <w:r w:rsidRPr="008A5FF4">
        <w:rPr>
          <w:lang w:val="fr-CA"/>
        </w:rPr>
        <w:t>Dans CARe, elle aide à amplifier l’écoute du réel : signaux mieux captés, alertes plus actionnables, analyses assistées, interventions mieux soutenues, retours plus rapides vers SENSe.</w:t>
      </w:r>
    </w:p>
    <w:p w14:paraId="3481B654" w14:textId="77777777" w:rsidR="00957096" w:rsidRPr="008A5FF4" w:rsidRDefault="00000000">
      <w:pPr>
        <w:rPr>
          <w:lang w:val="fr-CA"/>
        </w:rPr>
      </w:pPr>
      <w:r w:rsidRPr="008A5FF4">
        <w:rPr>
          <w:lang w:val="fr-CA"/>
        </w:rPr>
        <w:t>Mais dans chaque cas, la question reste la même :</w:t>
      </w:r>
    </w:p>
    <w:p w14:paraId="6F3C7B8C" w14:textId="77777777" w:rsidR="00957096" w:rsidRPr="008A5FF4" w:rsidRDefault="00000000">
      <w:pPr>
        <w:rPr>
          <w:lang w:val="fr-CA"/>
        </w:rPr>
      </w:pPr>
      <w:r w:rsidRPr="008A5FF4">
        <w:rPr>
          <w:lang w:val="fr-CA"/>
        </w:rPr>
        <w:t>Amplifions-nous la qualité ou amplifions-nous le bruit ?</w:t>
      </w:r>
    </w:p>
    <w:p w14:paraId="7E5C8B30" w14:textId="77777777" w:rsidR="00957096" w:rsidRPr="008A5FF4" w:rsidRDefault="00000000">
      <w:pPr>
        <w:rPr>
          <w:lang w:val="fr-CA"/>
        </w:rPr>
      </w:pPr>
      <w:r w:rsidRPr="008A5FF4">
        <w:rPr>
          <w:lang w:val="fr-CA"/>
        </w:rPr>
        <w:t>C’est la question centrale de Leverage Mastery.</w:t>
      </w:r>
    </w:p>
    <w:p w14:paraId="3F54AED8" w14:textId="77777777" w:rsidR="00957096" w:rsidRPr="008A5FF4" w:rsidRDefault="00000000">
      <w:pPr>
        <w:rPr>
          <w:lang w:val="fr-CA"/>
        </w:rPr>
      </w:pPr>
      <w:r w:rsidRPr="008A5FF4">
        <w:rPr>
          <w:lang w:val="fr-CA"/>
        </w:rPr>
        <w:t>Leverage Mastery et la responsabilité humaine</w:t>
      </w:r>
    </w:p>
    <w:p w14:paraId="2EC4586E" w14:textId="77777777" w:rsidR="00957096" w:rsidRPr="008A5FF4" w:rsidRDefault="00000000">
      <w:pPr>
        <w:rPr>
          <w:lang w:val="fr-CA"/>
        </w:rPr>
      </w:pPr>
      <w:r w:rsidRPr="008A5FF4">
        <w:rPr>
          <w:lang w:val="fr-CA"/>
        </w:rPr>
        <w:t>Plus les outils deviennent puissants, plus la responsabilité humaine doit devenir explicite.</w:t>
      </w:r>
    </w:p>
    <w:p w14:paraId="3D814422" w14:textId="77777777" w:rsidR="00957096" w:rsidRPr="008A5FF4" w:rsidRDefault="00000000">
      <w:pPr>
        <w:rPr>
          <w:lang w:val="fr-CA"/>
        </w:rPr>
      </w:pPr>
      <w:r w:rsidRPr="008A5FF4">
        <w:rPr>
          <w:lang w:val="fr-CA"/>
        </w:rPr>
        <w:lastRenderedPageBreak/>
        <w:t>C’est contre-intuitif.</w:t>
      </w:r>
    </w:p>
    <w:p w14:paraId="231FB3D4" w14:textId="77777777" w:rsidR="00957096" w:rsidRPr="008A5FF4" w:rsidRDefault="00000000">
      <w:pPr>
        <w:rPr>
          <w:lang w:val="fr-CA"/>
        </w:rPr>
      </w:pPr>
      <w:r w:rsidRPr="008A5FF4">
        <w:rPr>
          <w:lang w:val="fr-CA"/>
        </w:rPr>
        <w:t>On pourrait croire que plus l’outil est intelligent, moins l’humain est nécessaire. Mais dans ToTAL, c’est l’inverse.</w:t>
      </w:r>
    </w:p>
    <w:p w14:paraId="12429FF0" w14:textId="77777777" w:rsidR="00957096" w:rsidRPr="008A5FF4" w:rsidRDefault="00000000">
      <w:pPr>
        <w:rPr>
          <w:lang w:val="fr-CA"/>
        </w:rPr>
      </w:pPr>
      <w:r w:rsidRPr="008A5FF4">
        <w:rPr>
          <w:lang w:val="fr-CA"/>
        </w:rPr>
        <w:t>Plus l’outil peut générer, recommander, automatiser ou agir, plus il faut clarifier :</w:t>
      </w:r>
    </w:p>
    <w:p w14:paraId="20FE7E73" w14:textId="77777777" w:rsidR="00957096" w:rsidRPr="008A5FF4" w:rsidRDefault="00000000">
      <w:pPr>
        <w:rPr>
          <w:lang w:val="fr-CA"/>
        </w:rPr>
      </w:pPr>
      <w:r w:rsidRPr="008A5FF4">
        <w:rPr>
          <w:lang w:val="fr-CA"/>
        </w:rPr>
        <w:t>qui décide ;</w:t>
      </w:r>
    </w:p>
    <w:p w14:paraId="5E45C776" w14:textId="77777777" w:rsidR="00957096" w:rsidRPr="008A5FF4" w:rsidRDefault="00000000">
      <w:pPr>
        <w:rPr>
          <w:lang w:val="fr-CA"/>
        </w:rPr>
      </w:pPr>
      <w:r w:rsidRPr="008A5FF4">
        <w:rPr>
          <w:lang w:val="fr-CA"/>
        </w:rPr>
        <w:t>qui valide ;</w:t>
      </w:r>
    </w:p>
    <w:p w14:paraId="3601D0DC" w14:textId="77777777" w:rsidR="00957096" w:rsidRPr="008A5FF4" w:rsidRDefault="00000000">
      <w:pPr>
        <w:rPr>
          <w:lang w:val="fr-CA"/>
        </w:rPr>
      </w:pPr>
      <w:r w:rsidRPr="008A5FF4">
        <w:rPr>
          <w:lang w:val="fr-CA"/>
        </w:rPr>
        <w:t>qui interprète ;</w:t>
      </w:r>
    </w:p>
    <w:p w14:paraId="7EB65D56" w14:textId="77777777" w:rsidR="00957096" w:rsidRPr="008A5FF4" w:rsidRDefault="00000000">
      <w:pPr>
        <w:rPr>
          <w:lang w:val="fr-CA"/>
        </w:rPr>
      </w:pPr>
      <w:r w:rsidRPr="008A5FF4">
        <w:rPr>
          <w:lang w:val="fr-CA"/>
        </w:rPr>
        <w:t>qui assume le risque ;</w:t>
      </w:r>
    </w:p>
    <w:p w14:paraId="3527AF25" w14:textId="77777777" w:rsidR="00957096" w:rsidRPr="008A5FF4" w:rsidRDefault="00000000">
      <w:pPr>
        <w:rPr>
          <w:lang w:val="fr-CA"/>
        </w:rPr>
      </w:pPr>
      <w:r w:rsidRPr="008A5FF4">
        <w:rPr>
          <w:lang w:val="fr-CA"/>
        </w:rPr>
        <w:t>qui définit les limites ;</w:t>
      </w:r>
    </w:p>
    <w:p w14:paraId="4E76DE81" w14:textId="77777777" w:rsidR="00957096" w:rsidRPr="008A5FF4" w:rsidRDefault="00000000">
      <w:pPr>
        <w:rPr>
          <w:lang w:val="fr-CA"/>
        </w:rPr>
      </w:pPr>
      <w:r w:rsidRPr="008A5FF4">
        <w:rPr>
          <w:lang w:val="fr-CA"/>
        </w:rPr>
        <w:t>qui vérifie l’effet réel ;</w:t>
      </w:r>
    </w:p>
    <w:p w14:paraId="4142E051" w14:textId="77777777" w:rsidR="00957096" w:rsidRPr="008A5FF4" w:rsidRDefault="00000000">
      <w:pPr>
        <w:rPr>
          <w:lang w:val="fr-CA"/>
        </w:rPr>
      </w:pPr>
      <w:r w:rsidRPr="008A5FF4">
        <w:rPr>
          <w:lang w:val="fr-CA"/>
        </w:rPr>
        <w:t>qui corrige lorsque le levier amplifie la mauvaise chose.</w:t>
      </w:r>
    </w:p>
    <w:p w14:paraId="3DA45B04" w14:textId="77777777" w:rsidR="00957096" w:rsidRPr="008A5FF4" w:rsidRDefault="00000000">
      <w:pPr>
        <w:rPr>
          <w:lang w:val="fr-CA"/>
        </w:rPr>
      </w:pPr>
      <w:r w:rsidRPr="008A5FF4">
        <w:rPr>
          <w:lang w:val="fr-CA"/>
        </w:rPr>
        <w:t>L’IA peut assister.</w:t>
      </w:r>
    </w:p>
    <w:p w14:paraId="65448F41" w14:textId="77777777" w:rsidR="00957096" w:rsidRPr="008A5FF4" w:rsidRDefault="00000000">
      <w:pPr>
        <w:rPr>
          <w:lang w:val="fr-CA"/>
        </w:rPr>
      </w:pPr>
      <w:r w:rsidRPr="008A5FF4">
        <w:rPr>
          <w:lang w:val="fr-CA"/>
        </w:rPr>
        <w:t>Mais la responsabilité ne doit pas disparaître dans l’assistance.</w:t>
      </w:r>
    </w:p>
    <w:p w14:paraId="1238928C" w14:textId="77777777" w:rsidR="00957096" w:rsidRPr="008A5FF4" w:rsidRDefault="00000000">
      <w:pPr>
        <w:rPr>
          <w:lang w:val="fr-CA"/>
        </w:rPr>
      </w:pPr>
      <w:r w:rsidRPr="008A5FF4">
        <w:rPr>
          <w:lang w:val="fr-CA"/>
        </w:rPr>
        <w:t>Un agent ne devrait pas devenir une zone grise où personne ne sait vraiment qui a décidé, sur quelle base, avec quelle preuve et avec quelle responsabilité. [7]</w:t>
      </w:r>
    </w:p>
    <w:p w14:paraId="1F5AC7D9" w14:textId="77777777" w:rsidR="00957096" w:rsidRPr="008A5FF4" w:rsidRDefault="00000000">
      <w:pPr>
        <w:rPr>
          <w:lang w:val="fr-CA"/>
        </w:rPr>
      </w:pPr>
      <w:r w:rsidRPr="008A5FF4">
        <w:rPr>
          <w:lang w:val="fr-CA"/>
        </w:rPr>
        <w:t>Leverage Mastery exige donc une chose très simple :</w:t>
      </w:r>
    </w:p>
    <w:p w14:paraId="78B19224" w14:textId="77777777" w:rsidR="00957096" w:rsidRPr="008A5FF4" w:rsidRDefault="00000000">
      <w:pPr>
        <w:rPr>
          <w:lang w:val="fr-CA"/>
        </w:rPr>
      </w:pPr>
      <w:r w:rsidRPr="008A5FF4">
        <w:rPr>
          <w:lang w:val="fr-CA"/>
        </w:rPr>
        <w:t>La puissance peut être augmentée. La responsabilité ne doit pas être diluée.</w:t>
      </w:r>
    </w:p>
    <w:p w14:paraId="4F4065C4" w14:textId="77777777" w:rsidR="00957096" w:rsidRPr="008A5FF4" w:rsidRDefault="00000000">
      <w:pPr>
        <w:rPr>
          <w:lang w:val="fr-CA"/>
        </w:rPr>
      </w:pPr>
      <w:r w:rsidRPr="008A5FF4">
        <w:rPr>
          <w:lang w:val="fr-CA"/>
        </w:rPr>
        <w:t>Transition vers l’ère de l’IA</w:t>
      </w:r>
    </w:p>
    <w:p w14:paraId="748CDF40" w14:textId="77777777" w:rsidR="00957096" w:rsidRPr="008A5FF4" w:rsidRDefault="00000000">
      <w:pPr>
        <w:rPr>
          <w:lang w:val="fr-CA"/>
        </w:rPr>
      </w:pPr>
      <w:r w:rsidRPr="008A5FF4">
        <w:rPr>
          <w:lang w:val="fr-CA"/>
        </w:rPr>
        <w:t>Avec Leverage Mastery, le chapitre 18 atteint son point de bascule.</w:t>
      </w:r>
    </w:p>
    <w:p w14:paraId="5B5D8C4A" w14:textId="77777777" w:rsidR="00957096" w:rsidRPr="008A5FF4" w:rsidRDefault="00000000">
      <w:pPr>
        <w:rPr>
          <w:lang w:val="fr-CA"/>
        </w:rPr>
      </w:pPr>
      <w:r w:rsidRPr="008A5FF4">
        <w:rPr>
          <w:lang w:val="fr-CA"/>
        </w:rPr>
        <w:t>On comprend maintenant que les capacités ToTAL ne sont pas des compléments décoratifs au flux. Elles sont ce qui rend le flux capable de soutenir la vitesse.</w:t>
      </w:r>
    </w:p>
    <w:p w14:paraId="2EDBDE68" w14:textId="77777777" w:rsidR="00957096" w:rsidRPr="008A5FF4" w:rsidRDefault="00000000">
      <w:pPr>
        <w:rPr>
          <w:lang w:val="fr-CA"/>
        </w:rPr>
      </w:pPr>
      <w:r w:rsidRPr="008A5FF4">
        <w:rPr>
          <w:lang w:val="fr-CA"/>
        </w:rPr>
        <w:t>Technology donne les moyens. Orchestry coordonne les mouvements. Topology prépare le terrain. Affinity aligne les humains. Leverage Mastery transforme la puissance en performance maîtrisée.</w:t>
      </w:r>
    </w:p>
    <w:p w14:paraId="43F0085C" w14:textId="77777777" w:rsidR="00957096" w:rsidRPr="008A5FF4" w:rsidRDefault="00000000">
      <w:pPr>
        <w:rPr>
          <w:lang w:val="fr-CA"/>
        </w:rPr>
      </w:pPr>
      <w:r w:rsidRPr="008A5FF4">
        <w:rPr>
          <w:lang w:val="fr-CA"/>
        </w:rPr>
        <w:t>Et maintenant, la question devient plus grande que l’automatisation.</w:t>
      </w:r>
    </w:p>
    <w:p w14:paraId="6A7D7D52" w14:textId="77777777" w:rsidR="00957096" w:rsidRPr="008A5FF4" w:rsidRDefault="00000000">
      <w:pPr>
        <w:rPr>
          <w:lang w:val="fr-CA"/>
        </w:rPr>
      </w:pPr>
      <w:r w:rsidRPr="008A5FF4">
        <w:rPr>
          <w:lang w:val="fr-CA"/>
        </w:rPr>
        <w:t>Elle devient la question de notre époque :</w:t>
      </w:r>
    </w:p>
    <w:p w14:paraId="6B3DB310" w14:textId="77777777" w:rsidR="00957096" w:rsidRPr="008A5FF4" w:rsidRDefault="00000000">
      <w:pPr>
        <w:rPr>
          <w:lang w:val="fr-CA"/>
        </w:rPr>
      </w:pPr>
      <w:r w:rsidRPr="008A5FF4">
        <w:rPr>
          <w:lang w:val="fr-CA"/>
        </w:rPr>
        <w:t>Que devient une organisation logicielle lorsque l’IA augmente brutalement sa capacité d’agir, mais que sa qualité systémique n’a pas encore rattrapé cette puissance ?</w:t>
      </w:r>
    </w:p>
    <w:p w14:paraId="390B6BD1" w14:textId="77777777" w:rsidR="00957096" w:rsidRPr="008A5FF4" w:rsidRDefault="00000000">
      <w:pPr>
        <w:rPr>
          <w:lang w:val="fr-CA"/>
        </w:rPr>
      </w:pPr>
      <w:r w:rsidRPr="008A5FF4">
        <w:rPr>
          <w:lang w:val="fr-CA"/>
        </w:rPr>
        <w:t>C’est cette question qui ouvre la prochaine section.</w:t>
      </w:r>
    </w:p>
    <w:p w14:paraId="06340646" w14:textId="77777777" w:rsidR="00957096" w:rsidRPr="008A5FF4" w:rsidRDefault="00000000">
      <w:pPr>
        <w:rPr>
          <w:lang w:val="fr-CA"/>
        </w:rPr>
      </w:pPr>
      <w:r w:rsidRPr="008A5FF4">
        <w:rPr>
          <w:lang w:val="fr-CA"/>
        </w:rPr>
        <w:t>Parce que dans l’ère de l’IA, les capacités ToTAL ne sont plus simplement utiles.</w:t>
      </w:r>
    </w:p>
    <w:p w14:paraId="14E15AA3" w14:textId="77777777" w:rsidR="00957096" w:rsidRPr="008A5FF4" w:rsidRDefault="00000000">
      <w:pPr>
        <w:rPr>
          <w:lang w:val="fr-CA"/>
        </w:rPr>
      </w:pPr>
      <w:r w:rsidRPr="008A5FF4">
        <w:rPr>
          <w:lang w:val="fr-CA"/>
        </w:rPr>
        <w:t>Elles deviennent essentielles.</w:t>
      </w:r>
    </w:p>
    <w:p w14:paraId="245EE354" w14:textId="77777777" w:rsidR="00957096" w:rsidRPr="008A5FF4" w:rsidRDefault="00000000">
      <w:pPr>
        <w:pStyle w:val="Titre2"/>
        <w:rPr>
          <w:lang w:val="fr-CA"/>
        </w:rPr>
      </w:pPr>
      <w:r w:rsidRPr="008A5FF4">
        <w:rPr>
          <w:lang w:val="fr-CA"/>
        </w:rPr>
        <w:lastRenderedPageBreak/>
        <w:t>18.8 — Pourquoi ces capacités deviennent critiques à l’ère de l’IA</w:t>
      </w:r>
    </w:p>
    <w:p w14:paraId="6743C543" w14:textId="77777777" w:rsidR="00957096" w:rsidRPr="008A5FF4" w:rsidRDefault="00000000">
      <w:pPr>
        <w:rPr>
          <w:lang w:val="fr-CA"/>
        </w:rPr>
      </w:pPr>
      <w:r w:rsidRPr="008A5FF4">
        <w:rPr>
          <w:lang w:val="fr-CA"/>
        </w:rPr>
        <w:t>Nous pourrions parler des capacités ToTAL comme d’un sujet d’organisation classique : choisir de bons outils, coordonner les équipes, stabiliser les environnements, aligner les pratiques, maîtriser l’automatisation.</w:t>
      </w:r>
    </w:p>
    <w:p w14:paraId="2DF37A93" w14:textId="77777777" w:rsidR="00957096" w:rsidRPr="008A5FF4" w:rsidRDefault="00000000">
      <w:pPr>
        <w:rPr>
          <w:lang w:val="fr-CA"/>
        </w:rPr>
      </w:pPr>
      <w:r w:rsidRPr="008A5FF4">
        <w:rPr>
          <w:lang w:val="fr-CA"/>
        </w:rPr>
        <w:t>Ce serait déjà utile.</w:t>
      </w:r>
    </w:p>
    <w:p w14:paraId="70B22E12" w14:textId="77777777" w:rsidR="00957096" w:rsidRPr="008A5FF4" w:rsidRDefault="00000000">
      <w:pPr>
        <w:rPr>
          <w:lang w:val="fr-CA"/>
        </w:rPr>
      </w:pPr>
      <w:r w:rsidRPr="008A5FF4">
        <w:rPr>
          <w:lang w:val="fr-CA"/>
        </w:rPr>
        <w:t>Mais en 2026, ce n’est plus suffisant.</w:t>
      </w:r>
    </w:p>
    <w:p w14:paraId="7E9E4C1E" w14:textId="77777777" w:rsidR="00957096" w:rsidRPr="008A5FF4" w:rsidRDefault="00000000">
      <w:pPr>
        <w:rPr>
          <w:lang w:val="fr-CA"/>
        </w:rPr>
      </w:pPr>
      <w:r w:rsidRPr="008A5FF4">
        <w:rPr>
          <w:lang w:val="fr-CA"/>
        </w:rPr>
        <w:t>Parce que l’intelligence artificielle change l’échelle du problème.</w:t>
      </w:r>
    </w:p>
    <w:p w14:paraId="19DB042D" w14:textId="77777777" w:rsidR="00957096" w:rsidRPr="008A5FF4" w:rsidRDefault="00000000">
      <w:pPr>
        <w:rPr>
          <w:lang w:val="fr-CA"/>
        </w:rPr>
      </w:pPr>
      <w:r w:rsidRPr="008A5FF4">
        <w:rPr>
          <w:lang w:val="fr-CA"/>
        </w:rPr>
        <w:t>L’automatisation avait déjà augmenté la vitesse. Elle permettait d’exécuter plus vite, de valider plus souvent, de livrer plus régulièrement, de réduire certaines tâches répétitives.</w:t>
      </w:r>
    </w:p>
    <w:p w14:paraId="023BEDC5" w14:textId="77777777" w:rsidR="00957096" w:rsidRPr="008A5FF4" w:rsidRDefault="00000000">
      <w:pPr>
        <w:rPr>
          <w:lang w:val="fr-CA"/>
        </w:rPr>
      </w:pPr>
      <w:r w:rsidRPr="008A5FF4">
        <w:rPr>
          <w:lang w:val="fr-CA"/>
        </w:rPr>
        <w:t>Mais l’IA ne se contente pas d’exécuter plus vite.</w:t>
      </w:r>
    </w:p>
    <w:p w14:paraId="501D539D" w14:textId="77777777" w:rsidR="00957096" w:rsidRPr="008A5FF4" w:rsidRDefault="00000000">
      <w:pPr>
        <w:rPr>
          <w:lang w:val="fr-CA"/>
        </w:rPr>
      </w:pPr>
      <w:r w:rsidRPr="008A5FF4">
        <w:rPr>
          <w:lang w:val="fr-CA"/>
        </w:rPr>
        <w:t>Elle génère. Elle propose. Elle reformule. Elle analyse. Elle résume. Elle code. Elle documente. Elle crée des tests. Elle assiste les décisions. Elle peut orchestrer des actions. Elle peut bientôt agir dans des flux de travail de plus en plus autonomes.</w:t>
      </w:r>
    </w:p>
    <w:p w14:paraId="101D9EF5" w14:textId="77777777" w:rsidR="00957096" w:rsidRPr="008A5FF4" w:rsidRDefault="00000000">
      <w:pPr>
        <w:rPr>
          <w:lang w:val="fr-CA"/>
        </w:rPr>
      </w:pPr>
      <w:r w:rsidRPr="008A5FF4">
        <w:rPr>
          <w:lang w:val="fr-CA"/>
        </w:rPr>
        <w:t>L’IA ne donne pas seulement un moteur plus rapide.</w:t>
      </w:r>
    </w:p>
    <w:p w14:paraId="5B67DD37" w14:textId="77777777" w:rsidR="00957096" w:rsidRPr="008A5FF4" w:rsidRDefault="00000000">
      <w:pPr>
        <w:rPr>
          <w:lang w:val="fr-CA"/>
        </w:rPr>
      </w:pPr>
      <w:r w:rsidRPr="008A5FF4">
        <w:rPr>
          <w:lang w:val="fr-CA"/>
        </w:rPr>
        <w:t>Elle donne un moteur qui commence à participer à la conduite.</w:t>
      </w:r>
    </w:p>
    <w:p w14:paraId="3A9E7A5F" w14:textId="77777777" w:rsidR="00957096" w:rsidRPr="008A5FF4" w:rsidRDefault="00000000">
      <w:pPr>
        <w:rPr>
          <w:lang w:val="fr-CA"/>
        </w:rPr>
      </w:pPr>
      <w:r w:rsidRPr="008A5FF4">
        <w:rPr>
          <w:lang w:val="fr-CA"/>
        </w:rPr>
        <w:t>Et c’est exactement pour cela que les capacités ToTAL deviennent critiques.</w:t>
      </w:r>
    </w:p>
    <w:p w14:paraId="6CC95DDC" w14:textId="77777777" w:rsidR="00957096" w:rsidRPr="008A5FF4" w:rsidRDefault="00000000">
      <w:pPr>
        <w:rPr>
          <w:lang w:val="fr-CA"/>
        </w:rPr>
      </w:pPr>
      <w:r w:rsidRPr="008A5FF4">
        <w:rPr>
          <w:lang w:val="fr-CA"/>
        </w:rPr>
        <w:t>La vitesse change la nature du risque</w:t>
      </w:r>
    </w:p>
    <w:p w14:paraId="0422A87A" w14:textId="77777777" w:rsidR="00957096" w:rsidRPr="008A5FF4" w:rsidRDefault="00000000">
      <w:pPr>
        <w:rPr>
          <w:lang w:val="fr-CA"/>
        </w:rPr>
      </w:pPr>
      <w:r w:rsidRPr="008A5FF4">
        <w:rPr>
          <w:lang w:val="fr-CA"/>
        </w:rPr>
        <w:t>À faible vitesse, une organisation peut parfois survivre avec un système imparfait.</w:t>
      </w:r>
    </w:p>
    <w:p w14:paraId="40A604FF" w14:textId="77777777" w:rsidR="00957096" w:rsidRPr="008A5FF4" w:rsidRDefault="00000000">
      <w:pPr>
        <w:rPr>
          <w:lang w:val="fr-CA"/>
        </w:rPr>
      </w:pPr>
      <w:r w:rsidRPr="008A5FF4">
        <w:rPr>
          <w:lang w:val="fr-CA"/>
        </w:rPr>
        <w:t>Des spécifications floues peuvent être clarifiées en réunion. Des tests faibles peuvent être compensés par des validations manuelles. Des environnements instables peuvent être contournés par des experts. Des outils mal intégrés peuvent être compensés par des suivis humains. Des décisions orales peuvent être retrouvées dans la mémoire des personnes.</w:t>
      </w:r>
    </w:p>
    <w:p w14:paraId="3C1A78B6" w14:textId="77777777" w:rsidR="00957096" w:rsidRPr="008A5FF4" w:rsidRDefault="00000000">
      <w:pPr>
        <w:rPr>
          <w:lang w:val="fr-CA"/>
        </w:rPr>
      </w:pPr>
      <w:r w:rsidRPr="008A5FF4">
        <w:rPr>
          <w:lang w:val="fr-CA"/>
        </w:rPr>
        <w:t>Ce n’est pas idéal. Mais ça peut survivre.</w:t>
      </w:r>
    </w:p>
    <w:p w14:paraId="5E95C24B" w14:textId="77777777" w:rsidR="00957096" w:rsidRPr="008A5FF4" w:rsidRDefault="00000000">
      <w:pPr>
        <w:rPr>
          <w:lang w:val="fr-CA"/>
        </w:rPr>
      </w:pPr>
      <w:r w:rsidRPr="008A5FF4">
        <w:rPr>
          <w:lang w:val="fr-CA"/>
        </w:rPr>
        <w:t>À haute vitesse, ces compensations deviennent insuffisantes.</w:t>
      </w:r>
    </w:p>
    <w:p w14:paraId="324BB1D4" w14:textId="77777777" w:rsidR="00957096" w:rsidRPr="008A5FF4" w:rsidRDefault="00000000">
      <w:pPr>
        <w:rPr>
          <w:lang w:val="fr-CA"/>
        </w:rPr>
      </w:pPr>
      <w:r w:rsidRPr="008A5FF4">
        <w:rPr>
          <w:lang w:val="fr-CA"/>
        </w:rPr>
        <w:t>Quand l’IA accélère la production de code, de tests, de documents, de scénarios, de résumés et d’analyses, les faiblesses existantes ne disparaissent pas.</w:t>
      </w:r>
    </w:p>
    <w:p w14:paraId="1CF1F227" w14:textId="77777777" w:rsidR="00957096" w:rsidRPr="008A5FF4" w:rsidRDefault="00000000">
      <w:pPr>
        <w:rPr>
          <w:lang w:val="fr-CA"/>
        </w:rPr>
      </w:pPr>
      <w:r w:rsidRPr="008A5FF4">
        <w:rPr>
          <w:lang w:val="fr-CA"/>
        </w:rPr>
        <w:t>Elles accélèrent aussi.</w:t>
      </w:r>
    </w:p>
    <w:p w14:paraId="08E3775F" w14:textId="77777777" w:rsidR="00957096" w:rsidRPr="008A5FF4" w:rsidRDefault="00000000">
      <w:pPr>
        <w:rPr>
          <w:lang w:val="fr-CA"/>
        </w:rPr>
      </w:pPr>
      <w:r w:rsidRPr="008A5FF4">
        <w:rPr>
          <w:lang w:val="fr-CA"/>
        </w:rPr>
        <w:t>Une spécification floue devient plus vite plusieurs artefacts flous. Une règle métier ambiguë devient plus vite plusieurs tests ambigus. Une donnée fragile devient plus vite plusieurs conclusions fragiles. Une mauvaise hypothèse devient plus vite une documentation convaincante. Un processus mal orchestré devient plus vite une chaîne d’actions incohérentes.</w:t>
      </w:r>
    </w:p>
    <w:p w14:paraId="196729A4" w14:textId="77777777" w:rsidR="00957096" w:rsidRPr="008A5FF4" w:rsidRDefault="00000000">
      <w:pPr>
        <w:rPr>
          <w:lang w:val="fr-CA"/>
        </w:rPr>
      </w:pPr>
      <w:r w:rsidRPr="008A5FF4">
        <w:rPr>
          <w:lang w:val="fr-CA"/>
        </w:rPr>
        <w:t>La vitesse ne rend pas le flou moins dangereux.</w:t>
      </w:r>
    </w:p>
    <w:p w14:paraId="25B53FE9" w14:textId="77777777" w:rsidR="00957096" w:rsidRPr="008A5FF4" w:rsidRDefault="00000000">
      <w:pPr>
        <w:rPr>
          <w:lang w:val="fr-CA"/>
        </w:rPr>
      </w:pPr>
      <w:r w:rsidRPr="008A5FF4">
        <w:rPr>
          <w:lang w:val="fr-CA"/>
        </w:rPr>
        <w:t>Elle le rend plus urgent.</w:t>
      </w:r>
    </w:p>
    <w:p w14:paraId="3561A47D" w14:textId="77777777" w:rsidR="00957096" w:rsidRPr="008A5FF4" w:rsidRDefault="00000000">
      <w:pPr>
        <w:rPr>
          <w:lang w:val="fr-CA"/>
        </w:rPr>
      </w:pPr>
      <w:r w:rsidRPr="008A5FF4">
        <w:rPr>
          <w:lang w:val="fr-CA"/>
        </w:rPr>
        <w:t>L’IA exige Technology</w:t>
      </w:r>
    </w:p>
    <w:p w14:paraId="7DF016E3" w14:textId="77777777" w:rsidR="00957096" w:rsidRPr="008A5FF4" w:rsidRDefault="00000000">
      <w:pPr>
        <w:rPr>
          <w:lang w:val="fr-CA"/>
        </w:rPr>
      </w:pPr>
      <w:r w:rsidRPr="008A5FF4">
        <w:rPr>
          <w:lang w:val="fr-CA"/>
        </w:rPr>
        <w:t>L’IA a besoin de moyens.</w:t>
      </w:r>
    </w:p>
    <w:p w14:paraId="7EAB0D9A" w14:textId="77777777" w:rsidR="00957096" w:rsidRPr="008A5FF4" w:rsidRDefault="00000000">
      <w:pPr>
        <w:rPr>
          <w:lang w:val="fr-CA"/>
        </w:rPr>
      </w:pPr>
      <w:r w:rsidRPr="008A5FF4">
        <w:rPr>
          <w:lang w:val="fr-CA"/>
        </w:rPr>
        <w:lastRenderedPageBreak/>
        <w:t>Mais pas n’importe quels moyens.</w:t>
      </w:r>
    </w:p>
    <w:p w14:paraId="0335D8FE" w14:textId="77777777" w:rsidR="00957096" w:rsidRPr="008A5FF4" w:rsidRDefault="00000000">
      <w:pPr>
        <w:rPr>
          <w:lang w:val="fr-CA"/>
        </w:rPr>
      </w:pPr>
      <w:r w:rsidRPr="008A5FF4">
        <w:rPr>
          <w:lang w:val="fr-CA"/>
        </w:rPr>
        <w:t>Elle a besoin d’outils sélectionnés consciemment, configurés correctement, intégrés au bon endroit et utilisés avec des limites claires.</w:t>
      </w:r>
    </w:p>
    <w:p w14:paraId="43D2281E" w14:textId="77777777" w:rsidR="00957096" w:rsidRPr="008A5FF4" w:rsidRDefault="00000000">
      <w:pPr>
        <w:rPr>
          <w:lang w:val="fr-CA"/>
        </w:rPr>
      </w:pPr>
      <w:r w:rsidRPr="008A5FF4">
        <w:rPr>
          <w:lang w:val="fr-CA"/>
        </w:rPr>
        <w:t>Quels assistants sont permis ? Quels agents peuvent agir ? Quelles données peuvent être utilisées ? Quels référentiels sont accessibles ? Quels résultats doivent être validés ? Quelle trace doit être conservée ? Quel humain reste responsable ? [7]</w:t>
      </w:r>
    </w:p>
    <w:p w14:paraId="7059E84E" w14:textId="77777777" w:rsidR="00957096" w:rsidRPr="008A5FF4" w:rsidRDefault="00000000">
      <w:pPr>
        <w:rPr>
          <w:lang w:val="fr-CA"/>
        </w:rPr>
      </w:pPr>
      <w:r w:rsidRPr="008A5FF4">
        <w:rPr>
          <w:lang w:val="fr-CA"/>
        </w:rPr>
        <w:t>Sans Technology solide, l’IA devient un ensemble d’expérimentations dispersées.</w:t>
      </w:r>
    </w:p>
    <w:p w14:paraId="4431EE46" w14:textId="77777777" w:rsidR="00957096" w:rsidRPr="008A5FF4" w:rsidRDefault="00000000">
      <w:pPr>
        <w:rPr>
          <w:lang w:val="fr-CA"/>
        </w:rPr>
      </w:pPr>
      <w:r w:rsidRPr="008A5FF4">
        <w:rPr>
          <w:lang w:val="fr-CA"/>
        </w:rPr>
        <w:t>Chaque équipe choisit son outil. Chaque outil apprend d’un contexte différent. Chaque résultat est traité différemment. Chaque usage devient une exception.</w:t>
      </w:r>
    </w:p>
    <w:p w14:paraId="4A8EC9AC" w14:textId="77777777" w:rsidR="00957096" w:rsidRPr="008A5FF4" w:rsidRDefault="00000000">
      <w:pPr>
        <w:rPr>
          <w:lang w:val="fr-CA"/>
        </w:rPr>
      </w:pPr>
      <w:r w:rsidRPr="008A5FF4">
        <w:rPr>
          <w:lang w:val="fr-CA"/>
        </w:rPr>
        <w:t>Ce n’est pas de l’innovation maîtrisée.</w:t>
      </w:r>
    </w:p>
    <w:p w14:paraId="62DBA7F2" w14:textId="77777777" w:rsidR="00957096" w:rsidRPr="008A5FF4" w:rsidRDefault="00000000">
      <w:pPr>
        <w:rPr>
          <w:lang w:val="fr-CA"/>
        </w:rPr>
      </w:pPr>
      <w:r w:rsidRPr="008A5FF4">
        <w:rPr>
          <w:lang w:val="fr-CA"/>
        </w:rPr>
        <w:t>C’est une accélération fragmentée.</w:t>
      </w:r>
    </w:p>
    <w:p w14:paraId="1FC6CE4D" w14:textId="77777777" w:rsidR="00957096" w:rsidRPr="008A5FF4" w:rsidRDefault="00000000">
      <w:pPr>
        <w:rPr>
          <w:lang w:val="fr-CA"/>
        </w:rPr>
      </w:pPr>
      <w:r w:rsidRPr="008A5FF4">
        <w:rPr>
          <w:lang w:val="fr-CA"/>
        </w:rPr>
        <w:t>Dans ToTAL, Technology ne sert pas à collectionner les outils IA. Elle sert à donner au système des moyens fiables, cohérents et contrôlés pour amplifier la qualité plutôt que le bruit. Dans le modèle ToTAL, Technology est justement associée aux moyens, à la sélection des outils, à la configuration des plateformes, au maintien de l’écosystème, à l’automatisation de test et aux outils IA intégrés..pptx&amp;action=edit&amp;mobileredirect=true) [7]</w:t>
      </w:r>
    </w:p>
    <w:p w14:paraId="28E51C37" w14:textId="77777777" w:rsidR="00957096" w:rsidRPr="008A5FF4" w:rsidRDefault="00000000">
      <w:pPr>
        <w:rPr>
          <w:lang w:val="fr-CA"/>
        </w:rPr>
      </w:pPr>
      <w:r w:rsidRPr="008A5FF4">
        <w:rPr>
          <w:lang w:val="fr-CA"/>
        </w:rPr>
        <w:t>L’IA exige Orchestry</w:t>
      </w:r>
    </w:p>
    <w:p w14:paraId="78784551" w14:textId="77777777" w:rsidR="00957096" w:rsidRPr="008A5FF4" w:rsidRDefault="00000000">
      <w:pPr>
        <w:rPr>
          <w:lang w:val="fr-CA"/>
        </w:rPr>
      </w:pPr>
      <w:r w:rsidRPr="008A5FF4">
        <w:rPr>
          <w:lang w:val="fr-CA"/>
        </w:rPr>
        <w:t>L’IA peut produire rapidement.</w:t>
      </w:r>
    </w:p>
    <w:p w14:paraId="39081E60" w14:textId="77777777" w:rsidR="00957096" w:rsidRPr="008A5FF4" w:rsidRDefault="00000000">
      <w:pPr>
        <w:rPr>
          <w:lang w:val="fr-CA"/>
        </w:rPr>
      </w:pPr>
      <w:r w:rsidRPr="008A5FF4">
        <w:rPr>
          <w:lang w:val="fr-CA"/>
        </w:rPr>
        <w:t>Mais produire rapidement ne suffit pas.</w:t>
      </w:r>
    </w:p>
    <w:p w14:paraId="07821CB9" w14:textId="77777777" w:rsidR="00957096" w:rsidRPr="008A5FF4" w:rsidRDefault="00000000">
      <w:pPr>
        <w:rPr>
          <w:lang w:val="fr-CA"/>
        </w:rPr>
      </w:pPr>
      <w:r w:rsidRPr="008A5FF4">
        <w:rPr>
          <w:lang w:val="fr-CA"/>
        </w:rPr>
        <w:t>Il faut savoir où ce qui est produit doit aller.</w:t>
      </w:r>
    </w:p>
    <w:p w14:paraId="2594A280" w14:textId="77777777" w:rsidR="00957096" w:rsidRPr="008A5FF4" w:rsidRDefault="00000000">
      <w:pPr>
        <w:rPr>
          <w:lang w:val="fr-CA"/>
        </w:rPr>
      </w:pPr>
      <w:r w:rsidRPr="008A5FF4">
        <w:rPr>
          <w:lang w:val="fr-CA"/>
        </w:rPr>
        <w:t>Un scénario généré doit-il entrer dans SENSe ? Un test généré doit-il être relié à une spécification ? Une analyse d’incident doit-elle ouvrir une amélioration FORGe ? Une recommandation IA doit-elle déclencher une décision produit ? Un résumé de métriques CARe doit-il retourner dans une revue SENSe ? [5][7]</w:t>
      </w:r>
    </w:p>
    <w:p w14:paraId="522AD24E" w14:textId="77777777" w:rsidR="00957096" w:rsidRPr="008A5FF4" w:rsidRDefault="00000000">
      <w:pPr>
        <w:rPr>
          <w:lang w:val="fr-CA"/>
        </w:rPr>
      </w:pPr>
      <w:r w:rsidRPr="008A5FF4">
        <w:rPr>
          <w:lang w:val="fr-CA"/>
        </w:rPr>
        <w:t>Sans Orchestry, l’IA crée des fragments.</w:t>
      </w:r>
    </w:p>
    <w:p w14:paraId="4FD2D0F4" w14:textId="77777777" w:rsidR="00957096" w:rsidRPr="008A5FF4" w:rsidRDefault="00000000">
      <w:pPr>
        <w:rPr>
          <w:lang w:val="fr-CA"/>
        </w:rPr>
      </w:pPr>
      <w:r w:rsidRPr="008A5FF4">
        <w:rPr>
          <w:lang w:val="fr-CA"/>
        </w:rPr>
        <w:t>Beaucoup de contenu. Beaucoup de suggestions. Beaucoup de résultats. Beaucoup d’artefacts.</w:t>
      </w:r>
    </w:p>
    <w:p w14:paraId="65A6F994" w14:textId="77777777" w:rsidR="00957096" w:rsidRPr="008A5FF4" w:rsidRDefault="00000000">
      <w:pPr>
        <w:rPr>
          <w:lang w:val="fr-CA"/>
        </w:rPr>
      </w:pPr>
      <w:r w:rsidRPr="008A5FF4">
        <w:rPr>
          <w:lang w:val="fr-CA"/>
        </w:rPr>
        <w:t>Mais pas nécessairement une meilleure boucle.</w:t>
      </w:r>
    </w:p>
    <w:p w14:paraId="51C193E8" w14:textId="77777777" w:rsidR="00957096" w:rsidRPr="008A5FF4" w:rsidRDefault="00000000">
      <w:pPr>
        <w:rPr>
          <w:lang w:val="fr-CA"/>
        </w:rPr>
      </w:pPr>
      <w:r w:rsidRPr="008A5FF4">
        <w:rPr>
          <w:lang w:val="fr-CA"/>
        </w:rPr>
        <w:t>Orchestry est ce qui empêche l’IA de devenir une machine à produire des choses non reliées. Elle s’assure que les outils, les workflows et les systèmes se synchronisent autour du flux ToTAL. Dans ton modèle, Orchestry est précisément la capacité d’intégrer les outils, définir les workflows, synchroniser les systèmes et intégrer les workflows IA..pptx&amp;action=edit&amp;mobileredirect=true) [ToTAL SAFe...(système) | PowerPoint] [10]</w:t>
      </w:r>
    </w:p>
    <w:p w14:paraId="0A540FC4" w14:textId="77777777" w:rsidR="00957096" w:rsidRPr="008A5FF4" w:rsidRDefault="00000000">
      <w:pPr>
        <w:rPr>
          <w:lang w:val="fr-CA"/>
        </w:rPr>
      </w:pPr>
      <w:r w:rsidRPr="008A5FF4">
        <w:rPr>
          <w:lang w:val="fr-CA"/>
        </w:rPr>
        <w:t>L’IA exige Topology</w:t>
      </w:r>
    </w:p>
    <w:p w14:paraId="55ED7591" w14:textId="77777777" w:rsidR="00957096" w:rsidRPr="008A5FF4" w:rsidRDefault="00000000">
      <w:pPr>
        <w:rPr>
          <w:lang w:val="fr-CA"/>
        </w:rPr>
      </w:pPr>
      <w:r w:rsidRPr="008A5FF4">
        <w:rPr>
          <w:lang w:val="fr-CA"/>
        </w:rPr>
        <w:t>L’IA a aussi besoin d’un terrain.</w:t>
      </w:r>
    </w:p>
    <w:p w14:paraId="11C431B1" w14:textId="77777777" w:rsidR="00957096" w:rsidRPr="008A5FF4" w:rsidRDefault="00000000">
      <w:pPr>
        <w:rPr>
          <w:lang w:val="fr-CA"/>
        </w:rPr>
      </w:pPr>
      <w:r w:rsidRPr="008A5FF4">
        <w:rPr>
          <w:lang w:val="fr-CA"/>
        </w:rPr>
        <w:lastRenderedPageBreak/>
        <w:t>Pas seulement un outil dans un navigateur. Pas seulement un prompt dans un coin. Pas seulement une expérimentation individuelle.</w:t>
      </w:r>
    </w:p>
    <w:p w14:paraId="2EB30A00" w14:textId="77777777" w:rsidR="00957096" w:rsidRPr="008A5FF4" w:rsidRDefault="00000000">
      <w:pPr>
        <w:rPr>
          <w:lang w:val="fr-CA"/>
        </w:rPr>
      </w:pPr>
      <w:r w:rsidRPr="008A5FF4">
        <w:rPr>
          <w:lang w:val="fr-CA"/>
        </w:rPr>
        <w:t>Un terrain.</w:t>
      </w:r>
    </w:p>
    <w:p w14:paraId="25936C68" w14:textId="77777777" w:rsidR="00957096" w:rsidRPr="008A5FF4" w:rsidRDefault="00000000">
      <w:pPr>
        <w:rPr>
          <w:lang w:val="fr-CA"/>
        </w:rPr>
      </w:pPr>
      <w:r w:rsidRPr="008A5FF4">
        <w:rPr>
          <w:lang w:val="fr-CA"/>
        </w:rPr>
        <w:t>Où l’IA travaille-elle ? Sur quelles données ? Dans quel environnement ? Avec quelles permissions ? Avec quels garde-fous ? Dans quels espaces sécurisés ? Avec quelle capacité de simulation ? Avec quelle séparation entre expérimentation, validation et production ? [7]</w:t>
      </w:r>
    </w:p>
    <w:p w14:paraId="23B2936C" w14:textId="77777777" w:rsidR="00957096" w:rsidRPr="008A5FF4" w:rsidRDefault="00000000">
      <w:pPr>
        <w:rPr>
          <w:lang w:val="fr-CA"/>
        </w:rPr>
      </w:pPr>
      <w:r w:rsidRPr="008A5FF4">
        <w:rPr>
          <w:lang w:val="fr-CA"/>
        </w:rPr>
        <w:t>Sans Topology, l’IA peut traverser des frontières que l’organisation n’a jamais clairement dessinées.</w:t>
      </w:r>
    </w:p>
    <w:p w14:paraId="14CE4E35" w14:textId="77777777" w:rsidR="00957096" w:rsidRPr="008A5FF4" w:rsidRDefault="00000000">
      <w:pPr>
        <w:rPr>
          <w:lang w:val="fr-CA"/>
        </w:rPr>
      </w:pPr>
      <w:r w:rsidRPr="008A5FF4">
        <w:rPr>
          <w:lang w:val="fr-CA"/>
        </w:rPr>
        <w:t>Elle peut utiliser de mauvaises données. Elle peut produire des recommandations à partir de contextes incomplets. Elle peut générer des artefacts difficiles à tracer. Elle peut agir dans des environnements qui ne devraient pas être exposés à certains usages.</w:t>
      </w:r>
    </w:p>
    <w:p w14:paraId="499B1507" w14:textId="77777777" w:rsidR="00957096" w:rsidRPr="008A5FF4" w:rsidRDefault="00000000">
      <w:pPr>
        <w:rPr>
          <w:lang w:val="fr-CA"/>
        </w:rPr>
      </w:pPr>
      <w:r w:rsidRPr="008A5FF4">
        <w:rPr>
          <w:lang w:val="fr-CA"/>
        </w:rPr>
        <w:t>Topology devient donc une capacité de sécurité, pas seulement une capacité d’environnement. Dans le modèle ToTAL, Topology correspond au terrain réel : structurer les environnements, gérer les déploiements, assurer la stabilité, avec des environnements réalistes pour les tests et des environnements sécurisés et contrôlés pour l’IA..pptx&amp;action=edit&amp;mobileredirect=true) [ToTAL SAFe...(système) | PowerPoint] [10]</w:t>
      </w:r>
    </w:p>
    <w:p w14:paraId="5D829C36" w14:textId="77777777" w:rsidR="00957096" w:rsidRPr="008A5FF4" w:rsidRDefault="00000000">
      <w:pPr>
        <w:rPr>
          <w:lang w:val="fr-CA"/>
        </w:rPr>
      </w:pPr>
      <w:r w:rsidRPr="008A5FF4">
        <w:rPr>
          <w:lang w:val="fr-CA"/>
        </w:rPr>
        <w:t>L’IA exige Affinity</w:t>
      </w:r>
    </w:p>
    <w:p w14:paraId="76AFA851" w14:textId="77777777" w:rsidR="00957096" w:rsidRPr="008A5FF4" w:rsidRDefault="00000000">
      <w:pPr>
        <w:rPr>
          <w:lang w:val="fr-CA"/>
        </w:rPr>
      </w:pPr>
      <w:r w:rsidRPr="008A5FF4">
        <w:rPr>
          <w:lang w:val="fr-CA"/>
        </w:rPr>
        <w:t>L’IA amplifie le langage. [7]</w:t>
      </w:r>
    </w:p>
    <w:p w14:paraId="4BD9306C" w14:textId="77777777" w:rsidR="00957096" w:rsidRPr="008A5FF4" w:rsidRDefault="00000000">
      <w:pPr>
        <w:rPr>
          <w:lang w:val="fr-CA"/>
        </w:rPr>
      </w:pPr>
      <w:r w:rsidRPr="008A5FF4">
        <w:rPr>
          <w:lang w:val="fr-CA"/>
        </w:rPr>
        <w:t>Si les mots sont alignés, elle peut aider à clarifier, reformuler, structurer, relier.</w:t>
      </w:r>
    </w:p>
    <w:p w14:paraId="662388F5" w14:textId="77777777" w:rsidR="00957096" w:rsidRPr="008A5FF4" w:rsidRDefault="00000000">
      <w:pPr>
        <w:rPr>
          <w:lang w:val="fr-CA"/>
        </w:rPr>
      </w:pPr>
      <w:r w:rsidRPr="008A5FF4">
        <w:rPr>
          <w:lang w:val="fr-CA"/>
        </w:rPr>
        <w:t>Si les mots ne sont pas alignés, elle peut produire une version propre, rapide et convaincante du désalignement.</w:t>
      </w:r>
    </w:p>
    <w:p w14:paraId="7C4A0427" w14:textId="77777777" w:rsidR="00957096" w:rsidRPr="008A5FF4" w:rsidRDefault="00000000">
      <w:pPr>
        <w:rPr>
          <w:lang w:val="fr-CA"/>
        </w:rPr>
      </w:pPr>
      <w:r w:rsidRPr="008A5FF4">
        <w:rPr>
          <w:lang w:val="fr-CA"/>
        </w:rPr>
        <w:t>C’est dangereux.</w:t>
      </w:r>
    </w:p>
    <w:p w14:paraId="3E8E549D" w14:textId="77777777" w:rsidR="00957096" w:rsidRPr="008A5FF4" w:rsidRDefault="00000000">
      <w:pPr>
        <w:rPr>
          <w:lang w:val="fr-CA"/>
        </w:rPr>
      </w:pPr>
      <w:r w:rsidRPr="008A5FF4">
        <w:rPr>
          <w:lang w:val="fr-CA"/>
        </w:rPr>
        <w:t>Un agent IA peut apprendre des pratiques locales contradictoires. Un assistant peut générer des tests avec une définition différente de “fonctionnel”. Un outil peut produire une documentation qui utilise les bons mots avec le mauvais sens. Une équipe peut croire qu’elle est alignée parce que le texte généré est fluide. [7]</w:t>
      </w:r>
    </w:p>
    <w:p w14:paraId="7550DC08" w14:textId="77777777" w:rsidR="00957096" w:rsidRPr="008A5FF4" w:rsidRDefault="00000000">
      <w:pPr>
        <w:rPr>
          <w:lang w:val="fr-CA"/>
        </w:rPr>
      </w:pPr>
      <w:r w:rsidRPr="008A5FF4">
        <w:rPr>
          <w:lang w:val="fr-CA"/>
        </w:rPr>
        <w:t>La fluidité n’est pas la vérité.</w:t>
      </w:r>
    </w:p>
    <w:p w14:paraId="3A16064F" w14:textId="77777777" w:rsidR="00957096" w:rsidRPr="008A5FF4" w:rsidRDefault="00000000">
      <w:pPr>
        <w:rPr>
          <w:lang w:val="fr-CA"/>
        </w:rPr>
      </w:pPr>
      <w:r w:rsidRPr="008A5FF4">
        <w:rPr>
          <w:lang w:val="fr-CA"/>
        </w:rPr>
        <w:t>Affinity devient donc essentielle. Elle assure que les équipes, les standards, les pratiques, les mots et les usages de l’IA restent cohérents. Dans le modèle ToTAL, Affinity représente la cohérence naturelle, la standardisation des pratiques, l’alignement des équipes et les pratiques d’usage responsables pour l’IA..pptx&amp;action=edit&amp;mobileredirect=true) [ToTAL SAFe...(système) | PowerPoint] [10]</w:t>
      </w:r>
    </w:p>
    <w:p w14:paraId="79FCD1A6" w14:textId="77777777" w:rsidR="00957096" w:rsidRPr="008A5FF4" w:rsidRDefault="00000000">
      <w:pPr>
        <w:rPr>
          <w:lang w:val="fr-CA"/>
        </w:rPr>
      </w:pPr>
      <w:r w:rsidRPr="008A5FF4">
        <w:rPr>
          <w:lang w:val="fr-CA"/>
        </w:rPr>
        <w:t>À l’ère de l’IA, le langage commun n’est plus seulement une bonne pratique.</w:t>
      </w:r>
    </w:p>
    <w:p w14:paraId="7303BC0C" w14:textId="77777777" w:rsidR="00957096" w:rsidRPr="008A5FF4" w:rsidRDefault="00000000">
      <w:pPr>
        <w:rPr>
          <w:lang w:val="fr-CA"/>
        </w:rPr>
      </w:pPr>
      <w:r w:rsidRPr="008A5FF4">
        <w:rPr>
          <w:lang w:val="fr-CA"/>
        </w:rPr>
        <w:t>C’est une condition de sécurité.</w:t>
      </w:r>
    </w:p>
    <w:p w14:paraId="7152042E" w14:textId="77777777" w:rsidR="00957096" w:rsidRPr="008A5FF4" w:rsidRDefault="00000000">
      <w:pPr>
        <w:rPr>
          <w:lang w:val="fr-CA"/>
        </w:rPr>
      </w:pPr>
      <w:r w:rsidRPr="008A5FF4">
        <w:rPr>
          <w:lang w:val="fr-CA"/>
        </w:rPr>
        <w:t>L’IA exige Leverage Mastery</w:t>
      </w:r>
    </w:p>
    <w:p w14:paraId="7277413C" w14:textId="77777777" w:rsidR="00957096" w:rsidRPr="008A5FF4" w:rsidRDefault="00000000">
      <w:pPr>
        <w:rPr>
          <w:lang w:val="fr-CA"/>
        </w:rPr>
      </w:pPr>
      <w:r w:rsidRPr="008A5FF4">
        <w:rPr>
          <w:lang w:val="fr-CA"/>
        </w:rPr>
        <w:t>Enfin, l’IA exige la maîtrise du levier.</w:t>
      </w:r>
    </w:p>
    <w:p w14:paraId="640E839F" w14:textId="77777777" w:rsidR="00957096" w:rsidRPr="008A5FF4" w:rsidRDefault="00000000">
      <w:pPr>
        <w:rPr>
          <w:lang w:val="fr-CA"/>
        </w:rPr>
      </w:pPr>
      <w:r w:rsidRPr="008A5FF4">
        <w:rPr>
          <w:lang w:val="fr-CA"/>
        </w:rPr>
        <w:t>C’est probablement la capacité la plus critique.</w:t>
      </w:r>
    </w:p>
    <w:p w14:paraId="1BDC4919" w14:textId="77777777" w:rsidR="00957096" w:rsidRPr="008A5FF4" w:rsidRDefault="00000000">
      <w:pPr>
        <w:rPr>
          <w:lang w:val="fr-CA"/>
        </w:rPr>
      </w:pPr>
      <w:r w:rsidRPr="008A5FF4">
        <w:rPr>
          <w:lang w:val="fr-CA"/>
        </w:rPr>
        <w:lastRenderedPageBreak/>
        <w:t>Parce que l’IA est un levier exceptionnel.</w:t>
      </w:r>
    </w:p>
    <w:p w14:paraId="6CED11DB" w14:textId="77777777" w:rsidR="00957096" w:rsidRPr="008A5FF4" w:rsidRDefault="00000000">
      <w:pPr>
        <w:rPr>
          <w:lang w:val="fr-CA"/>
        </w:rPr>
      </w:pPr>
      <w:r w:rsidRPr="008A5FF4">
        <w:rPr>
          <w:lang w:val="fr-CA"/>
        </w:rPr>
        <w:t>Mais plus le levier est puissant, plus la maîtrise devient importante.</w:t>
      </w:r>
    </w:p>
    <w:p w14:paraId="5DD2ED3A" w14:textId="77777777" w:rsidR="00957096" w:rsidRPr="008A5FF4" w:rsidRDefault="00000000">
      <w:pPr>
        <w:rPr>
          <w:lang w:val="fr-CA"/>
        </w:rPr>
      </w:pPr>
      <w:r w:rsidRPr="008A5FF4">
        <w:rPr>
          <w:lang w:val="fr-CA"/>
        </w:rPr>
        <w:t>Un outil IA peut faire gagner des heures. Un agent IA peut exécuter plusieurs tâches. Une automatisation intelligente peut accélérer un flux entier. Une génération de tests peut produire en minutes ce qu’une équipe aurait mis des jours à écrire.</w:t>
      </w:r>
    </w:p>
    <w:p w14:paraId="7FE3AED8" w14:textId="77777777" w:rsidR="00957096" w:rsidRPr="008A5FF4" w:rsidRDefault="00000000">
      <w:pPr>
        <w:rPr>
          <w:lang w:val="fr-CA"/>
        </w:rPr>
      </w:pPr>
      <w:r w:rsidRPr="008A5FF4">
        <w:rPr>
          <w:lang w:val="fr-CA"/>
        </w:rPr>
        <w:t>Mais si ce levier n’est pas maîtrisé, il peut aussi produire :</w:t>
      </w:r>
    </w:p>
    <w:p w14:paraId="5CB7A06F" w14:textId="77777777" w:rsidR="00957096" w:rsidRPr="008A5FF4" w:rsidRDefault="00000000">
      <w:pPr>
        <w:rPr>
          <w:lang w:val="fr-CA"/>
        </w:rPr>
      </w:pPr>
      <w:r w:rsidRPr="008A5FF4">
        <w:rPr>
          <w:lang w:val="fr-CA"/>
        </w:rPr>
        <w:t>plus de faux positifs ;</w:t>
      </w:r>
    </w:p>
    <w:p w14:paraId="0B92A7DB" w14:textId="77777777" w:rsidR="00957096" w:rsidRPr="008A5FF4" w:rsidRDefault="00000000">
      <w:pPr>
        <w:rPr>
          <w:lang w:val="fr-CA"/>
        </w:rPr>
      </w:pPr>
      <w:r w:rsidRPr="008A5FF4">
        <w:rPr>
          <w:lang w:val="fr-CA"/>
        </w:rPr>
        <w:t>plus de documentation à vérifier ;</w:t>
      </w:r>
    </w:p>
    <w:p w14:paraId="143E34C2" w14:textId="77777777" w:rsidR="00957096" w:rsidRPr="008A5FF4" w:rsidRDefault="00000000">
      <w:pPr>
        <w:rPr>
          <w:lang w:val="fr-CA"/>
        </w:rPr>
      </w:pPr>
      <w:r w:rsidRPr="008A5FF4">
        <w:rPr>
          <w:lang w:val="fr-CA"/>
        </w:rPr>
        <w:t>plus de tests non reliés ;</w:t>
      </w:r>
    </w:p>
    <w:p w14:paraId="317AB2CC" w14:textId="77777777" w:rsidR="00957096" w:rsidRPr="008A5FF4" w:rsidRDefault="00000000">
      <w:pPr>
        <w:rPr>
          <w:lang w:val="fr-CA"/>
        </w:rPr>
      </w:pPr>
      <w:r w:rsidRPr="008A5FF4">
        <w:rPr>
          <w:lang w:val="fr-CA"/>
        </w:rPr>
        <w:t>plus de code fragile ;</w:t>
      </w:r>
    </w:p>
    <w:p w14:paraId="4B29F80D" w14:textId="77777777" w:rsidR="00957096" w:rsidRPr="008A5FF4" w:rsidRDefault="00000000">
      <w:pPr>
        <w:rPr>
          <w:lang w:val="fr-CA"/>
        </w:rPr>
      </w:pPr>
      <w:r w:rsidRPr="008A5FF4">
        <w:rPr>
          <w:lang w:val="fr-CA"/>
        </w:rPr>
        <w:t>plus de décisions non traçables ;</w:t>
      </w:r>
    </w:p>
    <w:p w14:paraId="241DF08D" w14:textId="77777777" w:rsidR="00957096" w:rsidRPr="008A5FF4" w:rsidRDefault="00000000">
      <w:pPr>
        <w:rPr>
          <w:lang w:val="fr-CA"/>
        </w:rPr>
      </w:pPr>
      <w:r w:rsidRPr="008A5FF4">
        <w:rPr>
          <w:lang w:val="fr-CA"/>
        </w:rPr>
        <w:t>plus de dette invisible ;</w:t>
      </w:r>
    </w:p>
    <w:p w14:paraId="2BA2254B" w14:textId="77777777" w:rsidR="00957096" w:rsidRPr="008A5FF4" w:rsidRDefault="00000000">
      <w:pPr>
        <w:rPr>
          <w:lang w:val="fr-CA"/>
        </w:rPr>
      </w:pPr>
      <w:r w:rsidRPr="008A5FF4">
        <w:rPr>
          <w:lang w:val="fr-CA"/>
        </w:rPr>
        <w:t>plus de confiance artificielle.</w:t>
      </w:r>
    </w:p>
    <w:p w14:paraId="067D8072" w14:textId="77777777" w:rsidR="00957096" w:rsidRPr="008A5FF4" w:rsidRDefault="00000000">
      <w:pPr>
        <w:rPr>
          <w:lang w:val="fr-CA"/>
        </w:rPr>
      </w:pPr>
      <w:r w:rsidRPr="008A5FF4">
        <w:rPr>
          <w:lang w:val="fr-CA"/>
        </w:rPr>
        <w:t>Leverage Mastery transforme la question :</w:t>
      </w:r>
    </w:p>
    <w:p w14:paraId="17B552DC" w14:textId="77777777" w:rsidR="00957096" w:rsidRPr="008A5FF4" w:rsidRDefault="00000000">
      <w:pPr>
        <w:rPr>
          <w:lang w:val="fr-CA"/>
        </w:rPr>
      </w:pPr>
      <w:r w:rsidRPr="008A5FF4">
        <w:rPr>
          <w:lang w:val="fr-CA"/>
        </w:rPr>
        <w:t>“Que pouvons-nous faire avec l’IA ?”</w:t>
      </w:r>
    </w:p>
    <w:p w14:paraId="2238734D" w14:textId="77777777" w:rsidR="00957096" w:rsidRPr="008A5FF4" w:rsidRDefault="00000000">
      <w:pPr>
        <w:rPr>
          <w:lang w:val="fr-CA"/>
        </w:rPr>
      </w:pPr>
      <w:r w:rsidRPr="008A5FF4">
        <w:rPr>
          <w:lang w:val="fr-CA"/>
        </w:rPr>
        <w:t>en :</w:t>
      </w:r>
    </w:p>
    <w:p w14:paraId="6AAC1F58" w14:textId="77777777" w:rsidR="00957096" w:rsidRPr="008A5FF4" w:rsidRDefault="00000000">
      <w:pPr>
        <w:rPr>
          <w:lang w:val="fr-CA"/>
        </w:rPr>
      </w:pPr>
      <w:r w:rsidRPr="008A5FF4">
        <w:rPr>
          <w:lang w:val="fr-CA"/>
        </w:rPr>
        <w:t>“Que sommes-nous assez matures pour confier à l’IA ?”</w:t>
      </w:r>
    </w:p>
    <w:p w14:paraId="683B7305" w14:textId="77777777" w:rsidR="00957096" w:rsidRPr="008A5FF4" w:rsidRDefault="00000000">
      <w:pPr>
        <w:rPr>
          <w:lang w:val="fr-CA"/>
        </w:rPr>
      </w:pPr>
      <w:r w:rsidRPr="008A5FF4">
        <w:rPr>
          <w:lang w:val="fr-CA"/>
        </w:rPr>
        <w:t>Ce n’est pas une question de peur.</w:t>
      </w:r>
    </w:p>
    <w:p w14:paraId="4BB870EA" w14:textId="77777777" w:rsidR="00957096" w:rsidRPr="008A5FF4" w:rsidRDefault="00000000">
      <w:pPr>
        <w:rPr>
          <w:lang w:val="fr-CA"/>
        </w:rPr>
      </w:pPr>
      <w:r w:rsidRPr="008A5FF4">
        <w:rPr>
          <w:lang w:val="fr-CA"/>
        </w:rPr>
        <w:t>C’est une question de maîtrise.</w:t>
      </w:r>
    </w:p>
    <w:p w14:paraId="7DD0A2A3" w14:textId="77777777" w:rsidR="00957096" w:rsidRPr="008A5FF4" w:rsidRDefault="00000000">
      <w:pPr>
        <w:rPr>
          <w:lang w:val="fr-CA"/>
        </w:rPr>
      </w:pPr>
      <w:r w:rsidRPr="008A5FF4">
        <w:rPr>
          <w:lang w:val="fr-CA"/>
        </w:rPr>
        <w:t>Dans ton modèle, Leverage Mastery est associée à l’automatisation, l’optimisation, l’amplification de la performance, l’automatisation intelligente, l’exécution continue et les agents augmentant productivité et qualité..pptx&amp;action=edit&amp;mobileredirect=true) [ToTAL SAFe...(système) | PowerPoint] [10]</w:t>
      </w:r>
    </w:p>
    <w:p w14:paraId="47FC3B0E" w14:textId="77777777" w:rsidR="00957096" w:rsidRPr="008A5FF4" w:rsidRDefault="00000000">
      <w:pPr>
        <w:rPr>
          <w:lang w:val="fr-CA"/>
        </w:rPr>
      </w:pPr>
      <w:r w:rsidRPr="008A5FF4">
        <w:rPr>
          <w:lang w:val="fr-CA"/>
        </w:rPr>
        <w:t>Mais encore une fois, le mot décisif est Mastery.</w:t>
      </w:r>
    </w:p>
    <w:p w14:paraId="32725B08" w14:textId="77777777" w:rsidR="00957096" w:rsidRPr="008A5FF4" w:rsidRDefault="00000000">
      <w:pPr>
        <w:rPr>
          <w:lang w:val="fr-CA"/>
        </w:rPr>
      </w:pPr>
      <w:r w:rsidRPr="008A5FF4">
        <w:rPr>
          <w:lang w:val="fr-CA"/>
        </w:rPr>
        <w:t>Le nouveau seuil de professionnalisme</w:t>
      </w:r>
    </w:p>
    <w:p w14:paraId="681B1EAA" w14:textId="77777777" w:rsidR="00957096" w:rsidRPr="008A5FF4" w:rsidRDefault="00000000">
      <w:pPr>
        <w:rPr>
          <w:lang w:val="fr-CA"/>
        </w:rPr>
      </w:pPr>
      <w:r w:rsidRPr="008A5FF4">
        <w:rPr>
          <w:lang w:val="fr-CA"/>
        </w:rPr>
        <w:t>L’ère de l’IA élève le seuil de professionnalisme.</w:t>
      </w:r>
    </w:p>
    <w:p w14:paraId="73745B03" w14:textId="77777777" w:rsidR="00957096" w:rsidRPr="008A5FF4" w:rsidRDefault="00000000">
      <w:pPr>
        <w:rPr>
          <w:lang w:val="fr-CA"/>
        </w:rPr>
      </w:pPr>
      <w:r w:rsidRPr="008A5FF4">
        <w:rPr>
          <w:lang w:val="fr-CA"/>
        </w:rPr>
        <w:t>Avant, une organisation pouvait être immature et lente.</w:t>
      </w:r>
    </w:p>
    <w:p w14:paraId="51D47A93" w14:textId="77777777" w:rsidR="00957096" w:rsidRPr="008A5FF4" w:rsidRDefault="00000000">
      <w:pPr>
        <w:rPr>
          <w:lang w:val="fr-CA"/>
        </w:rPr>
      </w:pPr>
      <w:r w:rsidRPr="008A5FF4">
        <w:rPr>
          <w:lang w:val="fr-CA"/>
        </w:rPr>
        <w:t>C’était coûteux. C’était frustrant. Mais les dégâts étaient parfois limités par la vitesse même du système.</w:t>
      </w:r>
    </w:p>
    <w:p w14:paraId="5F6F363D" w14:textId="77777777" w:rsidR="00957096" w:rsidRPr="008A5FF4" w:rsidRDefault="00000000">
      <w:pPr>
        <w:rPr>
          <w:lang w:val="fr-CA"/>
        </w:rPr>
      </w:pPr>
      <w:r w:rsidRPr="008A5FF4">
        <w:rPr>
          <w:lang w:val="fr-CA"/>
        </w:rPr>
        <w:t>Aujourd’hui, une organisation immature peut devenir rapide.</w:t>
      </w:r>
    </w:p>
    <w:p w14:paraId="48809E06" w14:textId="77777777" w:rsidR="00957096" w:rsidRPr="008A5FF4" w:rsidRDefault="00000000">
      <w:pPr>
        <w:rPr>
          <w:lang w:val="fr-CA"/>
        </w:rPr>
      </w:pPr>
      <w:r w:rsidRPr="008A5FF4">
        <w:rPr>
          <w:lang w:val="fr-CA"/>
        </w:rPr>
        <w:t>Et c’est beaucoup plus risqué.</w:t>
      </w:r>
    </w:p>
    <w:p w14:paraId="093B1A2F" w14:textId="77777777" w:rsidR="00957096" w:rsidRPr="008A5FF4" w:rsidRDefault="00000000">
      <w:pPr>
        <w:rPr>
          <w:lang w:val="fr-CA"/>
        </w:rPr>
      </w:pPr>
      <w:r w:rsidRPr="008A5FF4">
        <w:rPr>
          <w:lang w:val="fr-CA"/>
        </w:rPr>
        <w:t>Parce qu’une organisation immature et rapide peut produire plus vite :</w:t>
      </w:r>
    </w:p>
    <w:p w14:paraId="3B6833EC" w14:textId="77777777" w:rsidR="00957096" w:rsidRPr="008A5FF4" w:rsidRDefault="00000000">
      <w:pPr>
        <w:rPr>
          <w:lang w:val="fr-CA"/>
        </w:rPr>
      </w:pPr>
      <w:r w:rsidRPr="008A5FF4">
        <w:rPr>
          <w:lang w:val="fr-CA"/>
        </w:rPr>
        <w:t>de mauvaises décisions ;</w:t>
      </w:r>
    </w:p>
    <w:p w14:paraId="279CBD14" w14:textId="77777777" w:rsidR="00957096" w:rsidRPr="008A5FF4" w:rsidRDefault="00000000">
      <w:pPr>
        <w:rPr>
          <w:lang w:val="fr-CA"/>
        </w:rPr>
      </w:pPr>
      <w:r w:rsidRPr="008A5FF4">
        <w:rPr>
          <w:lang w:val="fr-CA"/>
        </w:rPr>
        <w:lastRenderedPageBreak/>
        <w:t>de mauvaises validations ;</w:t>
      </w:r>
    </w:p>
    <w:p w14:paraId="430E61A9" w14:textId="77777777" w:rsidR="00957096" w:rsidRPr="008A5FF4" w:rsidRDefault="00000000">
      <w:pPr>
        <w:rPr>
          <w:lang w:val="fr-CA"/>
        </w:rPr>
      </w:pPr>
      <w:r w:rsidRPr="008A5FF4">
        <w:rPr>
          <w:lang w:val="fr-CA"/>
        </w:rPr>
        <w:t>de mauvaises spécifications ;</w:t>
      </w:r>
    </w:p>
    <w:p w14:paraId="19C56F7B" w14:textId="77777777" w:rsidR="00957096" w:rsidRPr="008A5FF4" w:rsidRDefault="00000000">
      <w:pPr>
        <w:rPr>
          <w:lang w:val="fr-CA"/>
        </w:rPr>
      </w:pPr>
      <w:r w:rsidRPr="008A5FF4">
        <w:rPr>
          <w:lang w:val="fr-CA"/>
        </w:rPr>
        <w:t>de mauvais tests ;</w:t>
      </w:r>
    </w:p>
    <w:p w14:paraId="4652886A" w14:textId="77777777" w:rsidR="00957096" w:rsidRPr="008A5FF4" w:rsidRDefault="00000000">
      <w:pPr>
        <w:rPr>
          <w:lang w:val="fr-CA"/>
        </w:rPr>
      </w:pPr>
      <w:r w:rsidRPr="008A5FF4">
        <w:rPr>
          <w:lang w:val="fr-CA"/>
        </w:rPr>
        <w:t>de mauvais modèles ;</w:t>
      </w:r>
    </w:p>
    <w:p w14:paraId="67483654" w14:textId="77777777" w:rsidR="00957096" w:rsidRPr="008A5FF4" w:rsidRDefault="00000000">
      <w:pPr>
        <w:rPr>
          <w:lang w:val="fr-CA"/>
        </w:rPr>
      </w:pPr>
      <w:r w:rsidRPr="008A5FF4">
        <w:rPr>
          <w:lang w:val="fr-CA"/>
        </w:rPr>
        <w:t>de mauvais signaux ;</w:t>
      </w:r>
    </w:p>
    <w:p w14:paraId="58591CF7" w14:textId="77777777" w:rsidR="00957096" w:rsidRPr="008A5FF4" w:rsidRDefault="00000000">
      <w:pPr>
        <w:rPr>
          <w:lang w:val="fr-CA"/>
        </w:rPr>
      </w:pPr>
      <w:r w:rsidRPr="008A5FF4">
        <w:rPr>
          <w:lang w:val="fr-CA"/>
        </w:rPr>
        <w:t>de mauvaises certitudes.</w:t>
      </w:r>
    </w:p>
    <w:p w14:paraId="6DB91182" w14:textId="77777777" w:rsidR="00957096" w:rsidRPr="008A5FF4" w:rsidRDefault="00000000">
      <w:pPr>
        <w:rPr>
          <w:lang w:val="fr-CA"/>
        </w:rPr>
      </w:pPr>
      <w:r w:rsidRPr="008A5FF4">
        <w:rPr>
          <w:lang w:val="fr-CA"/>
        </w:rPr>
        <w:t>C’est ici que l’image de la voiture de course devient essentielle.</w:t>
      </w:r>
    </w:p>
    <w:p w14:paraId="6FE1AA00" w14:textId="77777777" w:rsidR="00957096" w:rsidRPr="008A5FF4" w:rsidRDefault="00000000">
      <w:pPr>
        <w:rPr>
          <w:lang w:val="fr-CA"/>
        </w:rPr>
      </w:pPr>
      <w:r w:rsidRPr="008A5FF4">
        <w:rPr>
          <w:lang w:val="fr-CA"/>
        </w:rPr>
        <w:t>Un moteur plus puissant n’est pas seulement une bonne nouvelle. Il oblige tout le système à monter en maturité.</w:t>
      </w:r>
    </w:p>
    <w:p w14:paraId="3F43B2EB" w14:textId="77777777" w:rsidR="00957096" w:rsidRPr="008A5FF4" w:rsidRDefault="00000000">
      <w:pPr>
        <w:rPr>
          <w:lang w:val="fr-CA"/>
        </w:rPr>
      </w:pPr>
      <w:r w:rsidRPr="008A5FF4">
        <w:rPr>
          <w:lang w:val="fr-CA"/>
        </w:rPr>
        <w:t>Le pilote. Le pit crew. Les capteurs. La piste. Les standards. La communication. Les décisions. Les outils. La discipline. La capacité à apprendre de chaque tour.</w:t>
      </w:r>
    </w:p>
    <w:p w14:paraId="2333B106" w14:textId="77777777" w:rsidR="00957096" w:rsidRPr="008A5FF4" w:rsidRDefault="00000000">
      <w:pPr>
        <w:rPr>
          <w:lang w:val="fr-CA"/>
        </w:rPr>
      </w:pPr>
      <w:r w:rsidRPr="008A5FF4">
        <w:rPr>
          <w:lang w:val="fr-CA"/>
        </w:rPr>
        <w:t>À haute vitesse, l’amateurisme n’est plus seulement inefficace.</w:t>
      </w:r>
    </w:p>
    <w:p w14:paraId="111AE9E1" w14:textId="77777777" w:rsidR="00957096" w:rsidRPr="008A5FF4" w:rsidRDefault="00000000">
      <w:pPr>
        <w:rPr>
          <w:lang w:val="fr-CA"/>
        </w:rPr>
      </w:pPr>
      <w:r w:rsidRPr="008A5FF4">
        <w:rPr>
          <w:lang w:val="fr-CA"/>
        </w:rPr>
        <w:t>Il devient dangereux.</w:t>
      </w:r>
    </w:p>
    <w:p w14:paraId="508B2724" w14:textId="77777777" w:rsidR="00957096" w:rsidRPr="008A5FF4" w:rsidRDefault="00000000">
      <w:pPr>
        <w:rPr>
          <w:lang w:val="fr-CA"/>
        </w:rPr>
      </w:pPr>
      <w:r w:rsidRPr="008A5FF4">
        <w:rPr>
          <w:lang w:val="fr-CA"/>
        </w:rPr>
        <w:t>ToTAL comme condition de sécurité de la vitesse</w:t>
      </w:r>
    </w:p>
    <w:p w14:paraId="05697815" w14:textId="77777777" w:rsidR="00957096" w:rsidRPr="008A5FF4" w:rsidRDefault="00000000">
      <w:pPr>
        <w:rPr>
          <w:lang w:val="fr-CA"/>
        </w:rPr>
      </w:pPr>
      <w:r w:rsidRPr="008A5FF4">
        <w:rPr>
          <w:lang w:val="fr-CA"/>
        </w:rPr>
        <w:t>C’est pourquoi les capacités ToTAL deviennent si importantes.</w:t>
      </w:r>
    </w:p>
    <w:p w14:paraId="3A30759A" w14:textId="77777777" w:rsidR="00957096" w:rsidRPr="008A5FF4" w:rsidRDefault="00000000">
      <w:pPr>
        <w:rPr>
          <w:lang w:val="fr-CA"/>
        </w:rPr>
      </w:pPr>
      <w:r w:rsidRPr="008A5FF4">
        <w:rPr>
          <w:lang w:val="fr-CA"/>
        </w:rPr>
        <w:t>Elles ne sont pas là pour faire joli dans un modèle. Elles ne sont pas là pour ajouter des mots. Elles ne sont pas là pour complexifier ToTAL.</w:t>
      </w:r>
    </w:p>
    <w:p w14:paraId="701C62B8" w14:textId="77777777" w:rsidR="00957096" w:rsidRPr="008A5FF4" w:rsidRDefault="00000000">
      <w:pPr>
        <w:rPr>
          <w:lang w:val="fr-CA"/>
        </w:rPr>
      </w:pPr>
      <w:r w:rsidRPr="008A5FF4">
        <w:rPr>
          <w:lang w:val="fr-CA"/>
        </w:rPr>
        <w:t>Elles répondent à une nécessité :</w:t>
      </w:r>
    </w:p>
    <w:p w14:paraId="0C041B84" w14:textId="77777777" w:rsidR="00957096" w:rsidRPr="008A5FF4" w:rsidRDefault="00000000">
      <w:pPr>
        <w:rPr>
          <w:lang w:val="fr-CA"/>
        </w:rPr>
      </w:pPr>
      <w:r w:rsidRPr="008A5FF4">
        <w:rPr>
          <w:lang w:val="fr-CA"/>
        </w:rPr>
        <w:t>Comment rendre une organisation digne de la puissance qu’elle est en train d’acquérir ?</w:t>
      </w:r>
    </w:p>
    <w:p w14:paraId="14A0555F" w14:textId="77777777" w:rsidR="00957096" w:rsidRPr="008A5FF4" w:rsidRDefault="00000000">
      <w:pPr>
        <w:rPr>
          <w:lang w:val="fr-CA"/>
        </w:rPr>
      </w:pPr>
      <w:r w:rsidRPr="008A5FF4">
        <w:rPr>
          <w:lang w:val="fr-CA"/>
        </w:rPr>
        <w:t>Technology donne les moyens. Orchestry relie les moyens. Topology prépare le terrain. Affinity aligne les humains. Leverage Mastery transforme la puissance en performance maîtrisée.</w:t>
      </w:r>
    </w:p>
    <w:p w14:paraId="65F7DCC0" w14:textId="77777777" w:rsidR="00957096" w:rsidRPr="008A5FF4" w:rsidRDefault="00000000">
      <w:pPr>
        <w:rPr>
          <w:lang w:val="fr-CA"/>
        </w:rPr>
      </w:pPr>
      <w:r w:rsidRPr="008A5FF4">
        <w:rPr>
          <w:lang w:val="fr-CA"/>
        </w:rPr>
        <w:t>Sans ces capacités, l’IA peut devenir un accélérateur de fragilité.</w:t>
      </w:r>
    </w:p>
    <w:p w14:paraId="70DC9746" w14:textId="77777777" w:rsidR="00957096" w:rsidRPr="008A5FF4" w:rsidRDefault="00000000">
      <w:pPr>
        <w:rPr>
          <w:lang w:val="fr-CA"/>
        </w:rPr>
      </w:pPr>
      <w:r w:rsidRPr="008A5FF4">
        <w:rPr>
          <w:lang w:val="fr-CA"/>
        </w:rPr>
        <w:t>Avec ces capacités, l’IA peut devenir un amplificateur de confiance. [7]</w:t>
      </w:r>
    </w:p>
    <w:p w14:paraId="59A45D5A" w14:textId="77777777" w:rsidR="00957096" w:rsidRPr="008A5FF4" w:rsidRDefault="00000000">
      <w:pPr>
        <w:rPr>
          <w:lang w:val="fr-CA"/>
        </w:rPr>
      </w:pPr>
      <w:r w:rsidRPr="008A5FF4">
        <w:rPr>
          <w:lang w:val="fr-CA"/>
        </w:rPr>
        <w:t>Et c’est ici que ToTAL dépasse la qualité comme pratique.</w:t>
      </w:r>
    </w:p>
    <w:p w14:paraId="119E2887" w14:textId="77777777" w:rsidR="00957096" w:rsidRPr="008A5FF4" w:rsidRDefault="00000000">
      <w:pPr>
        <w:rPr>
          <w:lang w:val="fr-CA"/>
        </w:rPr>
      </w:pPr>
      <w:r w:rsidRPr="008A5FF4">
        <w:rPr>
          <w:lang w:val="fr-CA"/>
        </w:rPr>
        <w:t>Il devient une discipline de sécurité de la vitesse.</w:t>
      </w:r>
    </w:p>
    <w:p w14:paraId="7B858CEB" w14:textId="77777777" w:rsidR="00957096" w:rsidRPr="008A5FF4" w:rsidRDefault="00000000">
      <w:pPr>
        <w:pStyle w:val="Titre2"/>
        <w:rPr>
          <w:lang w:val="fr-CA"/>
        </w:rPr>
      </w:pPr>
      <w:r w:rsidRPr="008A5FF4">
        <w:rPr>
          <w:lang w:val="fr-CA"/>
        </w:rPr>
        <w:t>18.9 — Conclusion : ToTAL dépasse le modèle</w:t>
      </w:r>
    </w:p>
    <w:p w14:paraId="4D7C1752" w14:textId="77777777" w:rsidR="00957096" w:rsidRPr="008A5FF4" w:rsidRDefault="00000000">
      <w:pPr>
        <w:rPr>
          <w:lang w:val="fr-CA"/>
        </w:rPr>
      </w:pPr>
      <w:r w:rsidRPr="008A5FF4">
        <w:rPr>
          <w:lang w:val="fr-CA"/>
        </w:rPr>
        <w:t>Nous avons maintenant les deux grandes dimensions de ToTAL.</w:t>
      </w:r>
    </w:p>
    <w:p w14:paraId="2C9779AF" w14:textId="77777777" w:rsidR="00957096" w:rsidRPr="008A5FF4" w:rsidRDefault="00000000">
      <w:pPr>
        <w:rPr>
          <w:lang w:val="fr-CA"/>
        </w:rPr>
      </w:pPr>
      <w:r w:rsidRPr="008A5FF4">
        <w:rPr>
          <w:lang w:val="fr-CA"/>
        </w:rPr>
        <w:t>D’un côté, le flux :</w:t>
      </w:r>
    </w:p>
    <w:p w14:paraId="4A2400B2" w14:textId="77777777" w:rsidR="00957096" w:rsidRPr="008A5FF4" w:rsidRDefault="00000000">
      <w:pPr>
        <w:rPr>
          <w:lang w:val="fr-CA"/>
        </w:rPr>
      </w:pPr>
      <w:r w:rsidRPr="008A5FF4">
        <w:rPr>
          <w:lang w:val="fr-CA"/>
        </w:rPr>
        <w:t>SENSe comprend.</w:t>
      </w:r>
    </w:p>
    <w:p w14:paraId="623B8980" w14:textId="77777777" w:rsidR="00957096" w:rsidRPr="008A5FF4" w:rsidRDefault="00000000">
      <w:pPr>
        <w:rPr>
          <w:lang w:val="fr-CA"/>
        </w:rPr>
      </w:pPr>
      <w:r w:rsidRPr="008A5FF4">
        <w:rPr>
          <w:lang w:val="fr-CA"/>
        </w:rPr>
        <w:t>FORGe éprouve.</w:t>
      </w:r>
    </w:p>
    <w:p w14:paraId="2116CF5D" w14:textId="77777777" w:rsidR="00957096" w:rsidRPr="008A5FF4" w:rsidRDefault="00000000">
      <w:pPr>
        <w:rPr>
          <w:lang w:val="fr-CA"/>
        </w:rPr>
      </w:pPr>
      <w:r w:rsidRPr="008A5FF4">
        <w:rPr>
          <w:lang w:val="fr-CA"/>
        </w:rPr>
        <w:t>CARe écoute le réel.</w:t>
      </w:r>
    </w:p>
    <w:p w14:paraId="031DF0CA" w14:textId="77777777" w:rsidR="00957096" w:rsidRPr="008A5FF4" w:rsidRDefault="00000000">
      <w:pPr>
        <w:rPr>
          <w:lang w:val="fr-CA"/>
        </w:rPr>
      </w:pPr>
      <w:r w:rsidRPr="008A5FF4">
        <w:rPr>
          <w:lang w:val="fr-CA"/>
        </w:rPr>
        <w:t>De l’autre, les capacités :</w:t>
      </w:r>
    </w:p>
    <w:p w14:paraId="2EAB2C3B" w14:textId="77777777" w:rsidR="00957096" w:rsidRPr="008A5FF4" w:rsidRDefault="00000000">
      <w:pPr>
        <w:rPr>
          <w:lang w:val="fr-CA"/>
        </w:rPr>
      </w:pPr>
      <w:r w:rsidRPr="008A5FF4">
        <w:rPr>
          <w:lang w:val="fr-CA"/>
        </w:rPr>
        <w:lastRenderedPageBreak/>
        <w:t>Technology donne les moyens.</w:t>
      </w:r>
    </w:p>
    <w:p w14:paraId="77CCABC6" w14:textId="77777777" w:rsidR="00957096" w:rsidRPr="008A5FF4" w:rsidRDefault="00000000">
      <w:pPr>
        <w:rPr>
          <w:lang w:val="fr-CA"/>
        </w:rPr>
      </w:pPr>
      <w:r w:rsidRPr="008A5FF4">
        <w:rPr>
          <w:lang w:val="fr-CA"/>
        </w:rPr>
        <w:t>Orchestry coordonne les mouvements.</w:t>
      </w:r>
    </w:p>
    <w:p w14:paraId="01E6C1B2" w14:textId="77777777" w:rsidR="00957096" w:rsidRPr="008A5FF4" w:rsidRDefault="00000000">
      <w:pPr>
        <w:rPr>
          <w:lang w:val="fr-CA"/>
        </w:rPr>
      </w:pPr>
      <w:r w:rsidRPr="008A5FF4">
        <w:rPr>
          <w:lang w:val="fr-CA"/>
        </w:rPr>
        <w:t>Topology prépare le terrain.</w:t>
      </w:r>
    </w:p>
    <w:p w14:paraId="0CA17966" w14:textId="77777777" w:rsidR="00957096" w:rsidRPr="008A5FF4" w:rsidRDefault="00000000">
      <w:pPr>
        <w:rPr>
          <w:lang w:val="fr-CA"/>
        </w:rPr>
      </w:pPr>
      <w:r w:rsidRPr="008A5FF4">
        <w:rPr>
          <w:lang w:val="fr-CA"/>
        </w:rPr>
        <w:t>Affinity aligne les humains et les pratiques.</w:t>
      </w:r>
    </w:p>
    <w:p w14:paraId="29BAE638" w14:textId="77777777" w:rsidR="00957096" w:rsidRPr="008A5FF4" w:rsidRDefault="00000000">
      <w:pPr>
        <w:rPr>
          <w:lang w:val="fr-CA"/>
        </w:rPr>
      </w:pPr>
      <w:r w:rsidRPr="008A5FF4">
        <w:rPr>
          <w:lang w:val="fr-CA"/>
        </w:rPr>
        <w:t>Leverage Mastery</w:t>
      </w:r>
    </w:p>
    <w:p w14:paraId="021ECA9B" w14:textId="77777777" w:rsidR="00957096" w:rsidRPr="008A5FF4" w:rsidRDefault="00000000">
      <w:pPr>
        <w:rPr>
          <w:lang w:val="fr-CA"/>
        </w:rPr>
      </w:pPr>
      <w:r w:rsidRPr="008A5FF4">
        <w:rPr>
          <w:lang w:val="fr-CA"/>
        </w:rPr>
        <w:t>Le flux décrit comment le produit circule.</w:t>
      </w:r>
    </w:p>
    <w:p w14:paraId="724F3F7C" w14:textId="77777777" w:rsidR="00957096" w:rsidRPr="008A5FF4" w:rsidRDefault="00000000">
      <w:pPr>
        <w:rPr>
          <w:lang w:val="fr-CA"/>
        </w:rPr>
      </w:pPr>
      <w:r w:rsidRPr="008A5FF4">
        <w:rPr>
          <w:lang w:val="fr-CA"/>
        </w:rPr>
        <w:t>Les capacités décrivent ce qui permet à cette circulation de tenir.</w:t>
      </w:r>
    </w:p>
    <w:p w14:paraId="65436FD2" w14:textId="77777777" w:rsidR="00957096" w:rsidRPr="008A5FF4" w:rsidRDefault="00000000">
      <w:pPr>
        <w:rPr>
          <w:lang w:val="fr-CA"/>
        </w:rPr>
      </w:pPr>
      <w:r w:rsidRPr="008A5FF4">
        <w:rPr>
          <w:lang w:val="fr-CA"/>
        </w:rPr>
        <w:t>Sans le flux, les capacités deviennent une collection d’outils, de pratiques et de bonnes intentions. Sans les capacités, le flux devient une belle carte que le réel peut déchirer dès que la pression augmente.</w:t>
      </w:r>
    </w:p>
    <w:p w14:paraId="6725B682" w14:textId="77777777" w:rsidR="00957096" w:rsidRPr="008A5FF4" w:rsidRDefault="00000000">
      <w:pPr>
        <w:rPr>
          <w:lang w:val="fr-CA"/>
        </w:rPr>
      </w:pPr>
      <w:r w:rsidRPr="008A5FF4">
        <w:rPr>
          <w:lang w:val="fr-CA"/>
        </w:rPr>
        <w:t>ToTAL a besoin des deux.</w:t>
      </w:r>
    </w:p>
    <w:p w14:paraId="2CD796A8" w14:textId="77777777" w:rsidR="00957096" w:rsidRPr="008A5FF4" w:rsidRDefault="00000000">
      <w:pPr>
        <w:rPr>
          <w:lang w:val="fr-CA"/>
        </w:rPr>
      </w:pPr>
      <w:r w:rsidRPr="008A5FF4">
        <w:rPr>
          <w:lang w:val="fr-CA"/>
        </w:rPr>
        <w:t>Il a besoin du mouvement. Et il a besoin de ce qui rend ce mouvement stable.</w:t>
      </w:r>
    </w:p>
    <w:p w14:paraId="65BB876A" w14:textId="77777777" w:rsidR="00957096" w:rsidRPr="008A5FF4" w:rsidRDefault="00000000">
      <w:pPr>
        <w:rPr>
          <w:lang w:val="fr-CA"/>
        </w:rPr>
      </w:pPr>
      <w:r w:rsidRPr="008A5FF4">
        <w:rPr>
          <w:lang w:val="fr-CA"/>
        </w:rPr>
        <w:t>Il a besoin de clarté. Et il a besoin de moyens.</w:t>
      </w:r>
    </w:p>
    <w:p w14:paraId="6646EC49" w14:textId="77777777" w:rsidR="00957096" w:rsidRPr="008A5FF4" w:rsidRDefault="00000000">
      <w:pPr>
        <w:rPr>
          <w:lang w:val="fr-CA"/>
        </w:rPr>
      </w:pPr>
      <w:r w:rsidRPr="008A5FF4">
        <w:rPr>
          <w:lang w:val="fr-CA"/>
        </w:rPr>
        <w:t>Il a besoin de vitesse. Et il a besoin de maîtrise.</w:t>
      </w:r>
    </w:p>
    <w:p w14:paraId="49E3933F" w14:textId="77777777" w:rsidR="00957096" w:rsidRPr="008A5FF4" w:rsidRDefault="00000000">
      <w:pPr>
        <w:rPr>
          <w:lang w:val="fr-CA"/>
        </w:rPr>
      </w:pPr>
      <w:r w:rsidRPr="008A5FF4">
        <w:rPr>
          <w:lang w:val="fr-CA"/>
        </w:rPr>
        <w:t>Il a besoin d’automatisation. Et il a besoin de vérité produit.</w:t>
      </w:r>
    </w:p>
    <w:p w14:paraId="3A94B2DA" w14:textId="77777777" w:rsidR="00957096" w:rsidRPr="008A5FF4" w:rsidRDefault="00000000">
      <w:pPr>
        <w:rPr>
          <w:lang w:val="fr-CA"/>
        </w:rPr>
      </w:pPr>
      <w:r w:rsidRPr="008A5FF4">
        <w:rPr>
          <w:lang w:val="fr-CA"/>
        </w:rPr>
        <w:t>Il a besoin d’IA. Et il a besoin de responsabilité. [7]</w:t>
      </w:r>
    </w:p>
    <w:p w14:paraId="759E1C4D" w14:textId="77777777" w:rsidR="00957096" w:rsidRPr="008A5FF4" w:rsidRDefault="00000000">
      <w:pPr>
        <w:rPr>
          <w:lang w:val="fr-CA"/>
        </w:rPr>
      </w:pPr>
      <w:r w:rsidRPr="008A5FF4">
        <w:rPr>
          <w:lang w:val="fr-CA"/>
        </w:rPr>
        <w:t>Ce chapitre 18 ouvre donc une nouvelle partie du livre.</w:t>
      </w:r>
    </w:p>
    <w:p w14:paraId="4DB09E46" w14:textId="77777777" w:rsidR="00957096" w:rsidRPr="008A5FF4" w:rsidRDefault="00000000">
      <w:pPr>
        <w:rPr>
          <w:lang w:val="fr-CA"/>
        </w:rPr>
      </w:pPr>
      <w:r w:rsidRPr="008A5FF4">
        <w:rPr>
          <w:lang w:val="fr-CA"/>
        </w:rPr>
        <w:t>Jusqu’ici, ToTAL pouvait être compris comme un modèle de qualité du produit logiciel.</w:t>
      </w:r>
    </w:p>
    <w:p w14:paraId="0BB4B747" w14:textId="77777777" w:rsidR="00957096" w:rsidRPr="008A5FF4" w:rsidRDefault="00000000">
      <w:pPr>
        <w:rPr>
          <w:lang w:val="fr-CA"/>
        </w:rPr>
      </w:pPr>
      <w:r w:rsidRPr="008A5FF4">
        <w:rPr>
          <w:lang w:val="fr-CA"/>
        </w:rPr>
        <w:t>À partir d’ici, ToTAL devient autre chose.</w:t>
      </w:r>
    </w:p>
    <w:p w14:paraId="2EE7DC16" w14:textId="77777777" w:rsidR="00957096" w:rsidRPr="008A5FF4" w:rsidRDefault="00000000">
      <w:pPr>
        <w:rPr>
          <w:lang w:val="fr-CA"/>
        </w:rPr>
      </w:pPr>
      <w:r w:rsidRPr="008A5FF4">
        <w:rPr>
          <w:lang w:val="fr-CA"/>
        </w:rPr>
        <w:t>Une philosophie de maîtrise.</w:t>
      </w:r>
    </w:p>
    <w:p w14:paraId="0FF301CD" w14:textId="77777777" w:rsidR="00957096" w:rsidRPr="008A5FF4" w:rsidRDefault="00000000">
      <w:pPr>
        <w:rPr>
          <w:lang w:val="fr-CA"/>
        </w:rPr>
      </w:pPr>
      <w:r w:rsidRPr="008A5FF4">
        <w:rPr>
          <w:lang w:val="fr-CA"/>
        </w:rPr>
        <w:t>Une manière de répondre à une époque où les organisations ne cherchent plus seulement à livrer, mais à accélérer, automatiser, amplifier et déléguer certaines capacités à des systèmes de plus en plus puissants.</w:t>
      </w:r>
    </w:p>
    <w:p w14:paraId="7898C5B9" w14:textId="77777777" w:rsidR="00957096" w:rsidRPr="008A5FF4" w:rsidRDefault="00000000">
      <w:pPr>
        <w:rPr>
          <w:lang w:val="fr-CA"/>
        </w:rPr>
      </w:pPr>
      <w:r w:rsidRPr="008A5FF4">
        <w:rPr>
          <w:lang w:val="fr-CA"/>
        </w:rPr>
        <w:t>Dans cette époque, la question n’est plus seulement :</w:t>
      </w:r>
    </w:p>
    <w:p w14:paraId="17E64983" w14:textId="77777777" w:rsidR="00957096" w:rsidRPr="008A5FF4" w:rsidRDefault="00000000">
      <w:pPr>
        <w:rPr>
          <w:lang w:val="fr-CA"/>
        </w:rPr>
      </w:pPr>
      <w:r w:rsidRPr="008A5FF4">
        <w:rPr>
          <w:lang w:val="fr-CA"/>
        </w:rPr>
        <w:t>“Pouvons-nous aller plus vite ?”</w:t>
      </w:r>
    </w:p>
    <w:p w14:paraId="789EF171" w14:textId="77777777" w:rsidR="00957096" w:rsidRPr="008A5FF4" w:rsidRDefault="00000000">
      <w:pPr>
        <w:rPr>
          <w:lang w:val="fr-CA"/>
        </w:rPr>
      </w:pPr>
      <w:r w:rsidRPr="008A5FF4">
        <w:rPr>
          <w:lang w:val="fr-CA"/>
        </w:rPr>
        <w:t>La vraie question devient :</w:t>
      </w:r>
    </w:p>
    <w:p w14:paraId="04A16780" w14:textId="77777777" w:rsidR="00957096" w:rsidRPr="008A5FF4" w:rsidRDefault="00000000">
      <w:pPr>
        <w:rPr>
          <w:lang w:val="fr-CA"/>
        </w:rPr>
      </w:pPr>
      <w:r w:rsidRPr="008A5FF4">
        <w:rPr>
          <w:lang w:val="fr-CA"/>
        </w:rPr>
        <w:t>“Sommes-nous dignes de la vitesse que nous cherchons à atteindre ?”</w:t>
      </w:r>
    </w:p>
    <w:p w14:paraId="3F0C5F42" w14:textId="77777777" w:rsidR="00957096" w:rsidRPr="008A5FF4" w:rsidRDefault="00000000">
      <w:pPr>
        <w:rPr>
          <w:lang w:val="fr-CA"/>
        </w:rPr>
      </w:pPr>
      <w:r w:rsidRPr="008A5FF4">
        <w:rPr>
          <w:lang w:val="fr-CA"/>
        </w:rPr>
        <w:t>Et la réponse ToTAL commence ici :</w:t>
      </w:r>
    </w:p>
    <w:p w14:paraId="58AF44EF" w14:textId="77777777" w:rsidR="00957096" w:rsidRPr="008A5FF4" w:rsidRDefault="00000000">
      <w:pPr>
        <w:rPr>
          <w:lang w:val="fr-CA"/>
        </w:rPr>
      </w:pPr>
      <w:r w:rsidRPr="008A5FF4">
        <w:rPr>
          <w:lang w:val="fr-CA"/>
        </w:rPr>
        <w:t>SENSe / FORGe / CARe donnent le flux. Les capacités ToTAL donnent au flux la puissance de tenir.</w:t>
      </w:r>
    </w:p>
    <w:p w14:paraId="56F47C7C" w14:textId="77777777" w:rsidR="00957096" w:rsidRPr="008A5FF4" w:rsidRDefault="00000000">
      <w:pPr>
        <w:rPr>
          <w:lang w:val="fr-CA"/>
        </w:rPr>
      </w:pPr>
      <w:r w:rsidRPr="008A5FF4">
        <w:rPr>
          <w:lang w:val="fr-CA"/>
        </w:rPr>
        <w:t>C’est cette deuxième dimension que les prochains chapitres vont approfondir.</w:t>
      </w:r>
    </w:p>
    <w:p w14:paraId="7C587DF4" w14:textId="77777777" w:rsidR="00957096" w:rsidRPr="008A5FF4" w:rsidRDefault="00000000">
      <w:pPr>
        <w:rPr>
          <w:lang w:val="fr-CA"/>
        </w:rPr>
      </w:pPr>
      <w:r w:rsidRPr="008A5FF4">
        <w:rPr>
          <w:lang w:val="fr-CA"/>
        </w:rPr>
        <w:t>Nous allons entrer dans les moyens, la coordination, le terrain, l’alignement et la maîtrise.</w:t>
      </w:r>
    </w:p>
    <w:p w14:paraId="69E502D5" w14:textId="77777777" w:rsidR="00957096" w:rsidRPr="008A5FF4" w:rsidRDefault="00000000">
      <w:pPr>
        <w:rPr>
          <w:lang w:val="fr-CA"/>
        </w:rPr>
      </w:pPr>
      <w:r w:rsidRPr="008A5FF4">
        <w:rPr>
          <w:lang w:val="fr-CA"/>
        </w:rPr>
        <w:lastRenderedPageBreak/>
        <w:t>Parce qu’à l’ère de l’IA, la vitesse n’est plus le vrai différenciateur.</w:t>
      </w:r>
    </w:p>
    <w:p w14:paraId="11AA95B3" w14:textId="77777777" w:rsidR="00957096" w:rsidRPr="008A5FF4" w:rsidRDefault="00000000">
      <w:pPr>
        <w:rPr>
          <w:lang w:val="fr-CA"/>
        </w:rPr>
      </w:pPr>
      <w:r w:rsidRPr="008A5FF4">
        <w:rPr>
          <w:lang w:val="fr-CA"/>
        </w:rPr>
        <w:t>La maîtrise de la vitesse l’est.</w:t>
      </w:r>
    </w:p>
    <w:p w14:paraId="583DB237" w14:textId="77777777" w:rsidR="00957096" w:rsidRPr="008A5FF4" w:rsidRDefault="00000000">
      <w:pPr>
        <w:pStyle w:val="Titre1"/>
        <w:rPr>
          <w:lang w:val="fr-CA"/>
        </w:rPr>
      </w:pPr>
      <w:r w:rsidRPr="008A5FF4">
        <w:rPr>
          <w:lang w:val="fr-CA"/>
        </w:rPr>
        <w:t>Chapitre 19 — Technology : le coffre à outils ne fait pas l’artisan</w:t>
      </w:r>
    </w:p>
    <w:p w14:paraId="51EADF0A" w14:textId="77777777" w:rsidR="00957096" w:rsidRPr="008A5FF4" w:rsidRDefault="00000000">
      <w:pPr>
        <w:rPr>
          <w:lang w:val="fr-CA"/>
        </w:rPr>
      </w:pPr>
      <w:r w:rsidRPr="008A5FF4">
        <w:rPr>
          <w:lang w:val="fr-CA"/>
        </w:rPr>
        <w:t>Phrase d’ouverture</w:t>
      </w:r>
    </w:p>
    <w:p w14:paraId="3A7B7486" w14:textId="77777777" w:rsidR="00957096" w:rsidRPr="008A5FF4" w:rsidRDefault="00000000">
      <w:pPr>
        <w:rPr>
          <w:lang w:val="fr-CA"/>
        </w:rPr>
      </w:pPr>
      <w:r w:rsidRPr="008A5FF4">
        <w:rPr>
          <w:lang w:val="fr-CA"/>
        </w:rPr>
        <w:t>Le coffre à outils ne fait pas le forgeron. Il lui donne seulement les moyens d’exprimer sa maîtrise.</w:t>
      </w:r>
    </w:p>
    <w:p w14:paraId="2D32161E" w14:textId="77777777" w:rsidR="00957096" w:rsidRPr="008A5FF4" w:rsidRDefault="00000000">
      <w:pPr>
        <w:pStyle w:val="Titre2"/>
        <w:rPr>
          <w:lang w:val="fr-CA"/>
        </w:rPr>
      </w:pPr>
      <w:r w:rsidRPr="008A5FF4">
        <w:rPr>
          <w:lang w:val="fr-CA"/>
        </w:rPr>
        <w:t>Orientation du chapitre</w:t>
      </w:r>
    </w:p>
    <w:p w14:paraId="758743C7" w14:textId="77777777" w:rsidR="00957096" w:rsidRPr="008A5FF4" w:rsidRDefault="00000000">
      <w:pPr>
        <w:rPr>
          <w:lang w:val="fr-CA"/>
        </w:rPr>
      </w:pPr>
      <w:r w:rsidRPr="008A5FF4">
        <w:rPr>
          <w:lang w:val="fr-CA"/>
        </w:rPr>
        <w:t>Développer Technology comme la capacité ToTAL qui fournit, configure, maintient et fait évoluer les outils, plateformes et technologies nécessaires pour soutenir la qualité, l’automatisation, l’IA, le delivery et l’apprentissage. [5]</w:t>
      </w:r>
    </w:p>
    <w:p w14:paraId="6140230D" w14:textId="77777777" w:rsidR="00957096" w:rsidRPr="008A5FF4" w:rsidRDefault="00000000">
      <w:pPr>
        <w:rPr>
          <w:lang w:val="fr-CA"/>
        </w:rPr>
      </w:pPr>
      <w:r w:rsidRPr="008A5FF4">
        <w:rPr>
          <w:lang w:val="fr-CA"/>
        </w:rPr>
        <w:t>Le chapitre doit montrer que les outils sont indispensables, mais qu’ils ne sont jamais suffisants. Un outil peut accélérer, structurer, automatiser ou amplifier, mais il ne remplace pas la clarté, les standards, les responsabilités, le contexte produit ou la maîtrise humaine.</w:t>
      </w:r>
    </w:p>
    <w:p w14:paraId="748D8A01" w14:textId="77777777" w:rsidR="00957096" w:rsidRPr="008A5FF4" w:rsidRDefault="00000000">
      <w:pPr>
        <w:rPr>
          <w:lang w:val="fr-CA"/>
        </w:rPr>
      </w:pPr>
      <w:r w:rsidRPr="008A5FF4">
        <w:rPr>
          <w:lang w:val="fr-CA"/>
        </w:rPr>
        <w:t>Dans ToTAL, Technology n’est donc pas une collection d’outils modernes. C’est la capacité à choisir les bons moyens, à les intégrer au bon endroit dans SENSe, FORGe et CARe, et à vérifier qu’ils produisent réellement de la confiance, de la stabilité, de la mesure et de l’apprentissage.</w:t>
      </w:r>
    </w:p>
    <w:p w14:paraId="74F431DC" w14:textId="77777777" w:rsidR="00957096" w:rsidRPr="008A5FF4" w:rsidRDefault="00000000">
      <w:pPr>
        <w:rPr>
          <w:lang w:val="fr-CA"/>
        </w:rPr>
      </w:pPr>
      <w:r w:rsidRPr="008A5FF4">
        <w:rPr>
          <w:lang w:val="fr-CA"/>
        </w:rPr>
        <w:t>19.1 — L’illusion du bon outil</w:t>
      </w:r>
    </w:p>
    <w:p w14:paraId="5729BB88" w14:textId="77777777" w:rsidR="00957096" w:rsidRPr="008A5FF4" w:rsidRDefault="00000000">
      <w:pPr>
        <w:rPr>
          <w:lang w:val="fr-CA"/>
        </w:rPr>
      </w:pPr>
      <w:r w:rsidRPr="008A5FF4">
        <w:rPr>
          <w:lang w:val="fr-CA"/>
        </w:rPr>
        <w:t>Les organisations aiment les outils parce que les outils donnent une impression de progrès tangible.</w:t>
      </w:r>
    </w:p>
    <w:p w14:paraId="770C3EEC" w14:textId="77777777" w:rsidR="00957096" w:rsidRPr="008A5FF4" w:rsidRDefault="00000000">
      <w:pPr>
        <w:rPr>
          <w:lang w:val="fr-CA"/>
        </w:rPr>
      </w:pPr>
      <w:r w:rsidRPr="008A5FF4">
        <w:rPr>
          <w:lang w:val="fr-CA"/>
        </w:rPr>
        <w:t>Un outil se voit. Un outil s’achète. Un outil s’installe. Un outil produit des écrans, des rapports, des automatisations, des tableaux, des notifications, des métriques. [5]</w:t>
      </w:r>
    </w:p>
    <w:p w14:paraId="2BD6E0DE" w14:textId="77777777" w:rsidR="00957096" w:rsidRPr="008A5FF4" w:rsidRDefault="00000000">
      <w:pPr>
        <w:rPr>
          <w:lang w:val="fr-CA"/>
        </w:rPr>
      </w:pPr>
      <w:r w:rsidRPr="008A5FF4">
        <w:rPr>
          <w:lang w:val="fr-CA"/>
        </w:rPr>
        <w:t>C’est rassurant.</w:t>
      </w:r>
    </w:p>
    <w:p w14:paraId="6D7D654F" w14:textId="77777777" w:rsidR="00957096" w:rsidRPr="008A5FF4" w:rsidRDefault="00000000">
      <w:pPr>
        <w:rPr>
          <w:lang w:val="fr-CA"/>
        </w:rPr>
      </w:pPr>
      <w:r w:rsidRPr="008A5FF4">
        <w:rPr>
          <w:lang w:val="fr-CA"/>
        </w:rPr>
        <w:t>Lorsqu’une organisation souffre, elle cherche souvent un outil :</w:t>
      </w:r>
    </w:p>
    <w:p w14:paraId="7EA47E88" w14:textId="77777777" w:rsidR="00957096" w:rsidRPr="008A5FF4" w:rsidRDefault="00000000">
      <w:pPr>
        <w:rPr>
          <w:lang w:val="fr-CA"/>
        </w:rPr>
      </w:pPr>
      <w:r w:rsidRPr="008A5FF4">
        <w:rPr>
          <w:lang w:val="fr-CA"/>
        </w:rPr>
        <w:t>un outil pour mieux tester ;</w:t>
      </w:r>
    </w:p>
    <w:p w14:paraId="07972AE9" w14:textId="77777777" w:rsidR="00957096" w:rsidRPr="008A5FF4" w:rsidRDefault="00000000">
      <w:pPr>
        <w:rPr>
          <w:lang w:val="fr-CA"/>
        </w:rPr>
      </w:pPr>
      <w:r w:rsidRPr="008A5FF4">
        <w:rPr>
          <w:lang w:val="fr-CA"/>
        </w:rPr>
        <w:t>un outil pour mieux automatiser ;</w:t>
      </w:r>
    </w:p>
    <w:p w14:paraId="4D55D7BA" w14:textId="77777777" w:rsidR="00957096" w:rsidRPr="008A5FF4" w:rsidRDefault="00000000">
      <w:pPr>
        <w:rPr>
          <w:lang w:val="fr-CA"/>
        </w:rPr>
      </w:pPr>
      <w:r w:rsidRPr="008A5FF4">
        <w:rPr>
          <w:lang w:val="fr-CA"/>
        </w:rPr>
        <w:t>un outil pour mieux documenter ;</w:t>
      </w:r>
    </w:p>
    <w:p w14:paraId="7141E56A" w14:textId="77777777" w:rsidR="00957096" w:rsidRPr="008A5FF4" w:rsidRDefault="00000000">
      <w:pPr>
        <w:rPr>
          <w:lang w:val="fr-CA"/>
        </w:rPr>
      </w:pPr>
      <w:r w:rsidRPr="008A5FF4">
        <w:rPr>
          <w:lang w:val="fr-CA"/>
        </w:rPr>
        <w:t>un outil pour mieux gérer le backlog ;</w:t>
      </w:r>
    </w:p>
    <w:p w14:paraId="080B1477" w14:textId="77777777" w:rsidR="00957096" w:rsidRPr="008A5FF4" w:rsidRDefault="00000000">
      <w:pPr>
        <w:rPr>
          <w:lang w:val="fr-CA"/>
        </w:rPr>
      </w:pPr>
      <w:r w:rsidRPr="008A5FF4">
        <w:rPr>
          <w:lang w:val="fr-CA"/>
        </w:rPr>
        <w:t>un outil pour mieux observer ;</w:t>
      </w:r>
    </w:p>
    <w:p w14:paraId="2C1CBD92" w14:textId="77777777" w:rsidR="00957096" w:rsidRPr="008A5FF4" w:rsidRDefault="00000000">
      <w:pPr>
        <w:rPr>
          <w:lang w:val="fr-CA"/>
        </w:rPr>
      </w:pPr>
      <w:r w:rsidRPr="008A5FF4">
        <w:rPr>
          <w:lang w:val="fr-CA"/>
        </w:rPr>
        <w:t>un outil pour mieux mesurer ;</w:t>
      </w:r>
    </w:p>
    <w:p w14:paraId="65A1678C" w14:textId="77777777" w:rsidR="00957096" w:rsidRPr="008A5FF4" w:rsidRDefault="00000000">
      <w:pPr>
        <w:rPr>
          <w:lang w:val="fr-CA"/>
        </w:rPr>
      </w:pPr>
      <w:r w:rsidRPr="008A5FF4">
        <w:rPr>
          <w:lang w:val="fr-CA"/>
        </w:rPr>
        <w:t>un outil pour mieux utiliser l’IA.</w:t>
      </w:r>
    </w:p>
    <w:p w14:paraId="7C0E5A12" w14:textId="77777777" w:rsidR="00957096" w:rsidRPr="008A5FF4" w:rsidRDefault="00000000">
      <w:pPr>
        <w:rPr>
          <w:lang w:val="fr-CA"/>
        </w:rPr>
      </w:pPr>
      <w:r w:rsidRPr="008A5FF4">
        <w:rPr>
          <w:lang w:val="fr-CA"/>
        </w:rPr>
        <w:t>Et parfois, c’est nécessaire.</w:t>
      </w:r>
    </w:p>
    <w:p w14:paraId="4DA25A2D" w14:textId="77777777" w:rsidR="00957096" w:rsidRPr="008A5FF4" w:rsidRDefault="00000000">
      <w:pPr>
        <w:rPr>
          <w:lang w:val="fr-CA"/>
        </w:rPr>
      </w:pPr>
      <w:r w:rsidRPr="008A5FF4">
        <w:rPr>
          <w:lang w:val="fr-CA"/>
        </w:rPr>
        <w:t>Mais le piège commence lorsqu’on espère que l’outil va résoudre ce que le système n’a pas encore clarifié.</w:t>
      </w:r>
    </w:p>
    <w:p w14:paraId="686A5114" w14:textId="77777777" w:rsidR="00957096" w:rsidRPr="008A5FF4" w:rsidRDefault="00000000">
      <w:pPr>
        <w:rPr>
          <w:lang w:val="fr-CA"/>
        </w:rPr>
      </w:pPr>
      <w:r w:rsidRPr="008A5FF4">
        <w:rPr>
          <w:lang w:val="fr-CA"/>
        </w:rPr>
        <w:lastRenderedPageBreak/>
        <w:t>Un outil de test ne résout pas une vérité produit floue. Un outil de backlog ne résout pas une absence de spécification vivante. Un outil d’observabilité ne résout pas l’absence de seuils et de décisions. Un outil IA ne résout pas l’absence de SENSe. Un pipeline sophistiqué ne résout pas un FORGe faible. Un dashboard élégant ne résout pas un CARe qui ne renvoie rien vers SENSe. [5][7]</w:t>
      </w:r>
    </w:p>
    <w:p w14:paraId="51B55936" w14:textId="77777777" w:rsidR="00957096" w:rsidRPr="008A5FF4" w:rsidRDefault="00000000">
      <w:pPr>
        <w:rPr>
          <w:lang w:val="fr-CA"/>
        </w:rPr>
      </w:pPr>
      <w:r w:rsidRPr="008A5FF4">
        <w:rPr>
          <w:lang w:val="fr-CA"/>
        </w:rPr>
        <w:t>L’outil peut rendre visible. L’outil peut accélérer. L’outil peut automatiser. L’outil peut amplifier.</w:t>
      </w:r>
    </w:p>
    <w:p w14:paraId="352C4A81" w14:textId="77777777" w:rsidR="00957096" w:rsidRPr="008A5FF4" w:rsidRDefault="00000000">
      <w:pPr>
        <w:rPr>
          <w:lang w:val="fr-CA"/>
        </w:rPr>
      </w:pPr>
      <w:r w:rsidRPr="008A5FF4">
        <w:rPr>
          <w:lang w:val="fr-CA"/>
        </w:rPr>
        <w:t>Mais l’outil ne décide pas ce qui est vrai.</w:t>
      </w:r>
    </w:p>
    <w:p w14:paraId="7F330130" w14:textId="77777777" w:rsidR="00957096" w:rsidRPr="008A5FF4" w:rsidRDefault="00000000">
      <w:pPr>
        <w:rPr>
          <w:lang w:val="fr-CA"/>
        </w:rPr>
      </w:pPr>
      <w:r w:rsidRPr="008A5FF4">
        <w:rPr>
          <w:lang w:val="fr-CA"/>
        </w:rPr>
        <w:t>19.2 — Technology comme capacité, pas comme inventaire</w:t>
      </w:r>
    </w:p>
    <w:p w14:paraId="62C195D5" w14:textId="77777777" w:rsidR="00957096" w:rsidRPr="008A5FF4" w:rsidRDefault="00000000">
      <w:pPr>
        <w:rPr>
          <w:lang w:val="fr-CA"/>
        </w:rPr>
      </w:pPr>
      <w:r w:rsidRPr="008A5FF4">
        <w:rPr>
          <w:lang w:val="fr-CA"/>
        </w:rPr>
        <w:t>Dans ToTAL, Technology ne signifie pas :</w:t>
      </w:r>
    </w:p>
    <w:p w14:paraId="379DEEE9" w14:textId="77777777" w:rsidR="00957096" w:rsidRPr="008A5FF4" w:rsidRDefault="00000000">
      <w:pPr>
        <w:rPr>
          <w:lang w:val="fr-CA"/>
        </w:rPr>
      </w:pPr>
      <w:r w:rsidRPr="008A5FF4">
        <w:rPr>
          <w:lang w:val="fr-CA"/>
        </w:rPr>
        <w:t>“Quels outils avons-nous ?”</w:t>
      </w:r>
    </w:p>
    <w:p w14:paraId="40E33504" w14:textId="77777777" w:rsidR="00957096" w:rsidRPr="008A5FF4" w:rsidRDefault="00000000">
      <w:pPr>
        <w:rPr>
          <w:lang w:val="fr-CA"/>
        </w:rPr>
      </w:pPr>
      <w:r w:rsidRPr="008A5FF4">
        <w:rPr>
          <w:lang w:val="fr-CA"/>
        </w:rPr>
        <w:t>Technology signifie plutôt :</w:t>
      </w:r>
    </w:p>
    <w:p w14:paraId="6775A228" w14:textId="77777777" w:rsidR="00957096" w:rsidRPr="008A5FF4" w:rsidRDefault="00000000">
      <w:pPr>
        <w:rPr>
          <w:lang w:val="fr-CA"/>
        </w:rPr>
      </w:pPr>
      <w:r w:rsidRPr="008A5FF4">
        <w:rPr>
          <w:lang w:val="fr-CA"/>
        </w:rPr>
        <w:t>Quels moyens technologiques rendent notre système plus capable de produire de la qualité ?</w:t>
      </w:r>
    </w:p>
    <w:p w14:paraId="26DAD237" w14:textId="77777777" w:rsidR="00957096" w:rsidRPr="008A5FF4" w:rsidRDefault="00000000">
      <w:pPr>
        <w:rPr>
          <w:lang w:val="fr-CA"/>
        </w:rPr>
      </w:pPr>
      <w:r w:rsidRPr="008A5FF4">
        <w:rPr>
          <w:lang w:val="fr-CA"/>
        </w:rPr>
        <w:t>C’est une grande différence.</w:t>
      </w:r>
    </w:p>
    <w:p w14:paraId="33BF6139" w14:textId="77777777" w:rsidR="00957096" w:rsidRPr="008A5FF4" w:rsidRDefault="00000000">
      <w:pPr>
        <w:rPr>
          <w:lang w:val="fr-CA"/>
        </w:rPr>
      </w:pPr>
      <w:r w:rsidRPr="008A5FF4">
        <w:rPr>
          <w:lang w:val="fr-CA"/>
        </w:rPr>
        <w:t>Une organisation peut avoir beaucoup d’outils et peu de capacité réelle.</w:t>
      </w:r>
    </w:p>
    <w:p w14:paraId="500187FF" w14:textId="77777777" w:rsidR="00957096" w:rsidRPr="008A5FF4" w:rsidRDefault="00000000">
      <w:pPr>
        <w:rPr>
          <w:lang w:val="fr-CA"/>
        </w:rPr>
      </w:pPr>
      <w:r w:rsidRPr="008A5FF4">
        <w:rPr>
          <w:lang w:val="fr-CA"/>
        </w:rPr>
        <w:t>Elle peut avoir un outil de test, mais des tests non reliés aux spécifications. Elle peut avoir un outil DevOps, mais des pipelines bruyants. Elle peut avoir un outil d’observabilité, mais des alertes sans décision. Elle peut avoir des agents IA, mais aucun cadre clair pour leur usage. Elle peut avoir une plateforme de documentation, mais une vérité produit toujours dispersée. [5][7]</w:t>
      </w:r>
    </w:p>
    <w:p w14:paraId="65CB15A1" w14:textId="77777777" w:rsidR="00957096" w:rsidRPr="008A5FF4" w:rsidRDefault="00000000">
      <w:pPr>
        <w:rPr>
          <w:lang w:val="fr-CA"/>
        </w:rPr>
      </w:pPr>
      <w:r w:rsidRPr="008A5FF4">
        <w:rPr>
          <w:lang w:val="fr-CA"/>
        </w:rPr>
        <w:t>Avoir un outil n’est pas la même chose que posséder une capacité.</w:t>
      </w:r>
    </w:p>
    <w:p w14:paraId="3B09B315" w14:textId="77777777" w:rsidR="00957096" w:rsidRPr="008A5FF4" w:rsidRDefault="00000000">
      <w:pPr>
        <w:rPr>
          <w:lang w:val="fr-CA"/>
        </w:rPr>
      </w:pPr>
      <w:r w:rsidRPr="008A5FF4">
        <w:rPr>
          <w:lang w:val="fr-CA"/>
        </w:rPr>
        <w:t>Une capacité existe lorsque l’outil est :</w:t>
      </w:r>
    </w:p>
    <w:p w14:paraId="7E27EE30" w14:textId="77777777" w:rsidR="00957096" w:rsidRPr="008A5FF4" w:rsidRDefault="00000000">
      <w:pPr>
        <w:rPr>
          <w:lang w:val="fr-CA"/>
        </w:rPr>
      </w:pPr>
      <w:r w:rsidRPr="008A5FF4">
        <w:rPr>
          <w:lang w:val="fr-CA"/>
        </w:rPr>
        <w:t>bien choisi ;</w:t>
      </w:r>
    </w:p>
    <w:p w14:paraId="5CE9A52A" w14:textId="77777777" w:rsidR="00957096" w:rsidRPr="008A5FF4" w:rsidRDefault="00000000">
      <w:pPr>
        <w:rPr>
          <w:lang w:val="fr-CA"/>
        </w:rPr>
      </w:pPr>
      <w:r w:rsidRPr="008A5FF4">
        <w:rPr>
          <w:lang w:val="fr-CA"/>
        </w:rPr>
        <w:t>bien configuré ;</w:t>
      </w:r>
    </w:p>
    <w:p w14:paraId="0A7234AC" w14:textId="77777777" w:rsidR="00957096" w:rsidRPr="008A5FF4" w:rsidRDefault="00000000">
      <w:pPr>
        <w:rPr>
          <w:lang w:val="fr-CA"/>
        </w:rPr>
      </w:pPr>
      <w:r w:rsidRPr="008A5FF4">
        <w:rPr>
          <w:lang w:val="fr-CA"/>
        </w:rPr>
        <w:t>bien intégré ;</w:t>
      </w:r>
    </w:p>
    <w:p w14:paraId="5A5B59FD" w14:textId="77777777" w:rsidR="00957096" w:rsidRPr="008A5FF4" w:rsidRDefault="00000000">
      <w:pPr>
        <w:rPr>
          <w:lang w:val="fr-CA"/>
        </w:rPr>
      </w:pPr>
      <w:r w:rsidRPr="008A5FF4">
        <w:rPr>
          <w:lang w:val="fr-CA"/>
        </w:rPr>
        <w:t>bien compris ;</w:t>
      </w:r>
    </w:p>
    <w:p w14:paraId="7D981EE4" w14:textId="77777777" w:rsidR="00957096" w:rsidRPr="008A5FF4" w:rsidRDefault="00000000">
      <w:pPr>
        <w:rPr>
          <w:lang w:val="fr-CA"/>
        </w:rPr>
      </w:pPr>
      <w:r w:rsidRPr="008A5FF4">
        <w:rPr>
          <w:lang w:val="fr-CA"/>
        </w:rPr>
        <w:t>bien gouverné ;</w:t>
      </w:r>
    </w:p>
    <w:p w14:paraId="4FE604D1" w14:textId="77777777" w:rsidR="00957096" w:rsidRPr="008A5FF4" w:rsidRDefault="00000000">
      <w:pPr>
        <w:rPr>
          <w:lang w:val="fr-CA"/>
        </w:rPr>
      </w:pPr>
      <w:r w:rsidRPr="008A5FF4">
        <w:rPr>
          <w:lang w:val="fr-CA"/>
        </w:rPr>
        <w:t>bien maintenu ;</w:t>
      </w:r>
    </w:p>
    <w:p w14:paraId="4653A6A8" w14:textId="77777777" w:rsidR="00957096" w:rsidRPr="008A5FF4" w:rsidRDefault="00000000">
      <w:pPr>
        <w:rPr>
          <w:lang w:val="fr-CA"/>
        </w:rPr>
      </w:pPr>
      <w:r w:rsidRPr="008A5FF4">
        <w:rPr>
          <w:lang w:val="fr-CA"/>
        </w:rPr>
        <w:t>utilisé pour produire un effet réel sur le produit.</w:t>
      </w:r>
    </w:p>
    <w:p w14:paraId="122D67FB" w14:textId="77777777" w:rsidR="00957096" w:rsidRPr="008A5FF4" w:rsidRDefault="00000000">
      <w:pPr>
        <w:rPr>
          <w:lang w:val="fr-CA"/>
        </w:rPr>
      </w:pPr>
      <w:r w:rsidRPr="008A5FF4">
        <w:rPr>
          <w:lang w:val="fr-CA"/>
        </w:rPr>
        <w:t>Technology devient une capacité ToTAL seulement lorsqu’elle améliore la clarté, la confiance, la vitesse durable, la mesure ou l’apprentissage.</w:t>
      </w:r>
    </w:p>
    <w:p w14:paraId="72FABFB4" w14:textId="77777777" w:rsidR="00957096" w:rsidRPr="008A5FF4" w:rsidRDefault="00000000">
      <w:pPr>
        <w:rPr>
          <w:lang w:val="fr-CA"/>
        </w:rPr>
      </w:pPr>
      <w:r w:rsidRPr="008A5FF4">
        <w:rPr>
          <w:lang w:val="fr-CA"/>
        </w:rPr>
        <w:t>19.3 — L’outil branché au mauvais endroit</w:t>
      </w:r>
    </w:p>
    <w:p w14:paraId="18994D16" w14:textId="77777777" w:rsidR="00957096" w:rsidRPr="008A5FF4" w:rsidRDefault="00000000">
      <w:pPr>
        <w:rPr>
          <w:lang w:val="fr-CA"/>
        </w:rPr>
      </w:pPr>
      <w:r w:rsidRPr="008A5FF4">
        <w:rPr>
          <w:lang w:val="fr-CA"/>
        </w:rPr>
        <w:t>Un outil puissant branché au mauvais endroit peut aggraver le problème.</w:t>
      </w:r>
    </w:p>
    <w:p w14:paraId="4C2EFFA9" w14:textId="77777777" w:rsidR="00957096" w:rsidRPr="008A5FF4" w:rsidRDefault="00000000">
      <w:pPr>
        <w:rPr>
          <w:lang w:val="fr-CA"/>
        </w:rPr>
      </w:pPr>
      <w:r w:rsidRPr="008A5FF4">
        <w:rPr>
          <w:lang w:val="fr-CA"/>
        </w:rPr>
        <w:lastRenderedPageBreak/>
        <w:t>Un outil d’automatisation branché sur des spécifications faibles produit des tests faibles plus vite. Un outil IA branché sur une documentation obsolète produit des réponses élégantes mais dangereuses. Un outil de monitoring branché sur des seuils mal définis produit des alertes bruyantes. Un outil de gestion de tests branché sur une stratégie confuse produit un inventaire impressionnant, mais peu de confiance. [7]</w:t>
      </w:r>
    </w:p>
    <w:p w14:paraId="4212D8DA" w14:textId="77777777" w:rsidR="00957096" w:rsidRPr="008A5FF4" w:rsidRDefault="00000000">
      <w:pPr>
        <w:rPr>
          <w:lang w:val="fr-CA"/>
        </w:rPr>
      </w:pPr>
      <w:r w:rsidRPr="008A5FF4">
        <w:rPr>
          <w:lang w:val="fr-CA"/>
        </w:rPr>
        <w:t>Le problème n’est pas toujours l’outil.</w:t>
      </w:r>
    </w:p>
    <w:p w14:paraId="6815F098" w14:textId="77777777" w:rsidR="00957096" w:rsidRPr="008A5FF4" w:rsidRDefault="00000000">
      <w:pPr>
        <w:rPr>
          <w:lang w:val="fr-CA"/>
        </w:rPr>
      </w:pPr>
      <w:r w:rsidRPr="008A5FF4">
        <w:rPr>
          <w:lang w:val="fr-CA"/>
        </w:rPr>
        <w:t>Le problème est parfois le système auquel l’outil est connecté.</w:t>
      </w:r>
    </w:p>
    <w:p w14:paraId="2CBBE969" w14:textId="77777777" w:rsidR="00957096" w:rsidRPr="008A5FF4" w:rsidRDefault="00000000">
      <w:pPr>
        <w:rPr>
          <w:lang w:val="fr-CA"/>
        </w:rPr>
      </w:pPr>
      <w:r w:rsidRPr="008A5FF4">
        <w:rPr>
          <w:lang w:val="fr-CA"/>
        </w:rPr>
        <w:t>Dans ToTAL, avant de demander :</w:t>
      </w:r>
    </w:p>
    <w:p w14:paraId="3FF63417" w14:textId="77777777" w:rsidR="00957096" w:rsidRPr="008A5FF4" w:rsidRDefault="00000000">
      <w:pPr>
        <w:rPr>
          <w:lang w:val="fr-CA"/>
        </w:rPr>
      </w:pPr>
      <w:r w:rsidRPr="008A5FF4">
        <w:rPr>
          <w:lang w:val="fr-CA"/>
        </w:rPr>
        <w:t>“Quel outil devrions-nous acheter ?”</w:t>
      </w:r>
    </w:p>
    <w:p w14:paraId="6339331D" w14:textId="77777777" w:rsidR="00957096" w:rsidRPr="008A5FF4" w:rsidRDefault="00000000">
      <w:pPr>
        <w:rPr>
          <w:lang w:val="fr-CA"/>
        </w:rPr>
      </w:pPr>
      <w:r w:rsidRPr="008A5FF4">
        <w:rPr>
          <w:lang w:val="fr-CA"/>
        </w:rPr>
        <w:t>on devrait demander :</w:t>
      </w:r>
    </w:p>
    <w:p w14:paraId="246ADACB" w14:textId="77777777" w:rsidR="00957096" w:rsidRPr="008A5FF4" w:rsidRDefault="00000000">
      <w:pPr>
        <w:rPr>
          <w:lang w:val="fr-CA"/>
        </w:rPr>
      </w:pPr>
      <w:r w:rsidRPr="008A5FF4">
        <w:rPr>
          <w:lang w:val="fr-CA"/>
        </w:rPr>
        <w:t>Quelle capacité voulons-nous renforcer ?</w:t>
      </w:r>
    </w:p>
    <w:p w14:paraId="32586FDE" w14:textId="77777777" w:rsidR="00957096" w:rsidRPr="008A5FF4" w:rsidRDefault="00000000">
      <w:pPr>
        <w:rPr>
          <w:lang w:val="fr-CA"/>
        </w:rPr>
      </w:pPr>
      <w:r w:rsidRPr="008A5FF4">
        <w:rPr>
          <w:lang w:val="fr-CA"/>
        </w:rPr>
        <w:t>Puis :</w:t>
      </w:r>
    </w:p>
    <w:p w14:paraId="05C8747D" w14:textId="77777777" w:rsidR="00957096" w:rsidRPr="008A5FF4" w:rsidRDefault="00000000">
      <w:pPr>
        <w:rPr>
          <w:lang w:val="fr-CA"/>
        </w:rPr>
      </w:pPr>
      <w:r w:rsidRPr="008A5FF4">
        <w:rPr>
          <w:lang w:val="fr-CA"/>
        </w:rPr>
        <w:t>Dans quelle partie du flux cet outil doit-il agir : SENSe, FORGe ou CARe ?</w:t>
      </w:r>
    </w:p>
    <w:p w14:paraId="762994E8" w14:textId="77777777" w:rsidR="00957096" w:rsidRPr="008A5FF4" w:rsidRDefault="00000000">
      <w:pPr>
        <w:rPr>
          <w:lang w:val="fr-CA"/>
        </w:rPr>
      </w:pPr>
      <w:r w:rsidRPr="008A5FF4">
        <w:rPr>
          <w:lang w:val="fr-CA"/>
        </w:rPr>
        <w:t>Et ensuite seulement :</w:t>
      </w:r>
    </w:p>
    <w:p w14:paraId="34427CA5" w14:textId="77777777" w:rsidR="00957096" w:rsidRPr="008A5FF4" w:rsidRDefault="00000000">
      <w:pPr>
        <w:rPr>
          <w:lang w:val="fr-CA"/>
        </w:rPr>
      </w:pPr>
      <w:r w:rsidRPr="008A5FF4">
        <w:rPr>
          <w:lang w:val="fr-CA"/>
        </w:rPr>
        <w:t>Quel outil nous aide réellement à produire plus de confiance ?</w:t>
      </w:r>
    </w:p>
    <w:p w14:paraId="75B4A339" w14:textId="77777777" w:rsidR="00957096" w:rsidRPr="008A5FF4" w:rsidRDefault="00000000">
      <w:pPr>
        <w:rPr>
          <w:lang w:val="fr-CA"/>
        </w:rPr>
      </w:pPr>
      <w:r w:rsidRPr="008A5FF4">
        <w:rPr>
          <w:lang w:val="fr-CA"/>
        </w:rPr>
        <w:t>19.4 — Technology dans SENSe</w:t>
      </w:r>
    </w:p>
    <w:p w14:paraId="2DE6C761" w14:textId="77777777" w:rsidR="00957096" w:rsidRPr="008A5FF4" w:rsidRDefault="00000000">
      <w:pPr>
        <w:rPr>
          <w:lang w:val="fr-CA"/>
        </w:rPr>
      </w:pPr>
      <w:r w:rsidRPr="008A5FF4">
        <w:rPr>
          <w:lang w:val="fr-CA"/>
        </w:rPr>
        <w:t>Dans SENSe, Technology doit aider l’organisation à mieux comprendre.</w:t>
      </w:r>
    </w:p>
    <w:p w14:paraId="097BAFE1" w14:textId="77777777" w:rsidR="00957096" w:rsidRPr="008A5FF4" w:rsidRDefault="00000000">
      <w:pPr>
        <w:rPr>
          <w:lang w:val="fr-CA"/>
        </w:rPr>
      </w:pPr>
      <w:r w:rsidRPr="008A5FF4">
        <w:rPr>
          <w:lang w:val="fr-CA"/>
        </w:rPr>
        <w:t>Cela peut inclure :</w:t>
      </w:r>
    </w:p>
    <w:p w14:paraId="691703D5" w14:textId="77777777" w:rsidR="00957096" w:rsidRPr="008A5FF4" w:rsidRDefault="00000000">
      <w:pPr>
        <w:rPr>
          <w:lang w:val="fr-CA"/>
        </w:rPr>
      </w:pPr>
      <w:r w:rsidRPr="008A5FF4">
        <w:rPr>
          <w:lang w:val="fr-CA"/>
        </w:rPr>
        <w:t>outils de spécification ;</w:t>
      </w:r>
    </w:p>
    <w:p w14:paraId="32FAEBF4" w14:textId="77777777" w:rsidR="00957096" w:rsidRPr="008A5FF4" w:rsidRDefault="00000000">
      <w:pPr>
        <w:rPr>
          <w:lang w:val="fr-CA"/>
        </w:rPr>
      </w:pPr>
      <w:r w:rsidRPr="008A5FF4">
        <w:rPr>
          <w:lang w:val="fr-CA"/>
        </w:rPr>
        <w:t>référentiels de connaissance ;</w:t>
      </w:r>
    </w:p>
    <w:p w14:paraId="5F3AC6DB" w14:textId="77777777" w:rsidR="00957096" w:rsidRPr="008A5FF4" w:rsidRDefault="00000000">
      <w:pPr>
        <w:rPr>
          <w:lang w:val="fr-CA"/>
        </w:rPr>
      </w:pPr>
      <w:r w:rsidRPr="008A5FF4">
        <w:rPr>
          <w:lang w:val="fr-CA"/>
        </w:rPr>
        <w:t>outils de modélisation ;</w:t>
      </w:r>
    </w:p>
    <w:p w14:paraId="6CEBA9E1" w14:textId="77777777" w:rsidR="00957096" w:rsidRPr="008A5FF4" w:rsidRDefault="00000000">
      <w:pPr>
        <w:rPr>
          <w:lang w:val="fr-CA"/>
        </w:rPr>
      </w:pPr>
      <w:r w:rsidRPr="008A5FF4">
        <w:rPr>
          <w:lang w:val="fr-CA"/>
        </w:rPr>
        <w:t>systèmes de documentation vivante ;</w:t>
      </w:r>
    </w:p>
    <w:p w14:paraId="27E11347" w14:textId="77777777" w:rsidR="00957096" w:rsidRPr="008A5FF4" w:rsidRDefault="00000000">
      <w:pPr>
        <w:rPr>
          <w:lang w:val="fr-CA"/>
        </w:rPr>
      </w:pPr>
      <w:r w:rsidRPr="008A5FF4">
        <w:rPr>
          <w:lang w:val="fr-CA"/>
        </w:rPr>
        <w:t>outils de gestion des règles métier ;</w:t>
      </w:r>
    </w:p>
    <w:p w14:paraId="00AD4C0F" w14:textId="77777777" w:rsidR="00957096" w:rsidRPr="008A5FF4" w:rsidRDefault="00000000">
      <w:pPr>
        <w:rPr>
          <w:lang w:val="fr-CA"/>
        </w:rPr>
      </w:pPr>
      <w:r w:rsidRPr="008A5FF4">
        <w:rPr>
          <w:lang w:val="fr-CA"/>
        </w:rPr>
        <w:t>plateformes de qualimétrie ;</w:t>
      </w:r>
    </w:p>
    <w:p w14:paraId="134B96F2" w14:textId="77777777" w:rsidR="00957096" w:rsidRPr="008A5FF4" w:rsidRDefault="00000000">
      <w:pPr>
        <w:rPr>
          <w:lang w:val="fr-CA"/>
        </w:rPr>
      </w:pPr>
      <w:r w:rsidRPr="008A5FF4">
        <w:rPr>
          <w:lang w:val="fr-CA"/>
        </w:rPr>
        <w:t>outils d’analyse de données ;</w:t>
      </w:r>
    </w:p>
    <w:p w14:paraId="55EA7DEF" w14:textId="77777777" w:rsidR="00957096" w:rsidRPr="008A5FF4" w:rsidRDefault="00000000">
      <w:pPr>
        <w:rPr>
          <w:lang w:val="fr-CA"/>
        </w:rPr>
      </w:pPr>
      <w:r w:rsidRPr="008A5FF4">
        <w:rPr>
          <w:lang w:val="fr-CA"/>
        </w:rPr>
        <w:t>assistants IA pour reformuler, détecter les incohérences ou structurer des scénarios.</w:t>
      </w:r>
    </w:p>
    <w:p w14:paraId="1FEE0BC3" w14:textId="77777777" w:rsidR="00957096" w:rsidRPr="008A5FF4" w:rsidRDefault="00000000">
      <w:pPr>
        <w:rPr>
          <w:lang w:val="fr-CA"/>
        </w:rPr>
      </w:pPr>
      <w:r w:rsidRPr="008A5FF4">
        <w:rPr>
          <w:lang w:val="fr-CA"/>
        </w:rPr>
        <w:t>Mais dans SENSe, Technology doit toujours servir la vérité produit.</w:t>
      </w:r>
    </w:p>
    <w:p w14:paraId="0A45F00A" w14:textId="77777777" w:rsidR="00957096" w:rsidRPr="008A5FF4" w:rsidRDefault="00000000">
      <w:pPr>
        <w:rPr>
          <w:lang w:val="fr-CA"/>
        </w:rPr>
      </w:pPr>
      <w:r w:rsidRPr="008A5FF4">
        <w:rPr>
          <w:lang w:val="fr-CA"/>
        </w:rPr>
        <w:t>Un outil qui produit plus de documentation sans rendre le produit plus compréhensible n’est pas encore une capacité.</w:t>
      </w:r>
    </w:p>
    <w:p w14:paraId="38166BF3" w14:textId="77777777" w:rsidR="00957096" w:rsidRPr="008A5FF4" w:rsidRDefault="00000000">
      <w:pPr>
        <w:rPr>
          <w:lang w:val="fr-CA"/>
        </w:rPr>
      </w:pPr>
      <w:r w:rsidRPr="008A5FF4">
        <w:rPr>
          <w:lang w:val="fr-CA"/>
        </w:rPr>
        <w:t>Un assistant IA qui reformule une règle floue sans la clarifier réellement peut donner une illusion de maturité.</w:t>
      </w:r>
    </w:p>
    <w:p w14:paraId="4F382B95" w14:textId="77777777" w:rsidR="00957096" w:rsidRPr="008A5FF4" w:rsidRDefault="00000000">
      <w:pPr>
        <w:rPr>
          <w:lang w:val="fr-CA"/>
        </w:rPr>
      </w:pPr>
      <w:r w:rsidRPr="008A5FF4">
        <w:rPr>
          <w:lang w:val="fr-CA"/>
        </w:rPr>
        <w:t>Un outil de spécification qui n’est pas utilisé par FORGe ou CARe devient un entrepôt.</w:t>
      </w:r>
    </w:p>
    <w:p w14:paraId="38ECD8F5" w14:textId="77777777" w:rsidR="00957096" w:rsidRPr="008A5FF4" w:rsidRDefault="00000000">
      <w:pPr>
        <w:rPr>
          <w:lang w:val="fr-CA"/>
        </w:rPr>
      </w:pPr>
      <w:r w:rsidRPr="008A5FF4">
        <w:rPr>
          <w:lang w:val="fr-CA"/>
        </w:rPr>
        <w:t>Technology dans SENSe doit répondre à une question :</w:t>
      </w:r>
    </w:p>
    <w:p w14:paraId="714C0312" w14:textId="77777777" w:rsidR="00957096" w:rsidRPr="008A5FF4" w:rsidRDefault="00000000">
      <w:pPr>
        <w:rPr>
          <w:lang w:val="fr-CA"/>
        </w:rPr>
      </w:pPr>
      <w:r w:rsidRPr="008A5FF4">
        <w:rPr>
          <w:lang w:val="fr-CA"/>
        </w:rPr>
        <w:lastRenderedPageBreak/>
        <w:t>Est-ce que cet outil aide le produit à devenir plus clair, plus mesurable, plus validable et plus apprenant ?</w:t>
      </w:r>
    </w:p>
    <w:p w14:paraId="0C1EC21A" w14:textId="77777777" w:rsidR="00957096" w:rsidRPr="008A5FF4" w:rsidRDefault="00000000">
      <w:pPr>
        <w:rPr>
          <w:lang w:val="fr-CA"/>
        </w:rPr>
      </w:pPr>
      <w:r w:rsidRPr="008A5FF4">
        <w:rPr>
          <w:lang w:val="fr-CA"/>
        </w:rPr>
        <w:t>19.5 — Technology dans FORGe</w:t>
      </w:r>
    </w:p>
    <w:p w14:paraId="13091CF7" w14:textId="77777777" w:rsidR="00957096" w:rsidRPr="008A5FF4" w:rsidRDefault="00000000">
      <w:pPr>
        <w:rPr>
          <w:lang w:val="fr-CA"/>
        </w:rPr>
      </w:pPr>
      <w:r w:rsidRPr="008A5FF4">
        <w:rPr>
          <w:lang w:val="fr-CA"/>
        </w:rPr>
        <w:t>Dans FORGe, Technology doit aider à construire, intégrer, automatiser, simuler et stabiliser.</w:t>
      </w:r>
    </w:p>
    <w:p w14:paraId="5FA8E813" w14:textId="77777777" w:rsidR="00957096" w:rsidRPr="008A5FF4" w:rsidRDefault="00000000">
      <w:pPr>
        <w:rPr>
          <w:lang w:val="fr-CA"/>
        </w:rPr>
      </w:pPr>
      <w:r w:rsidRPr="008A5FF4">
        <w:rPr>
          <w:lang w:val="fr-CA"/>
        </w:rPr>
        <w:t>C’est ici qu’on retrouve :</w:t>
      </w:r>
    </w:p>
    <w:p w14:paraId="6DDC1184" w14:textId="77777777" w:rsidR="00957096" w:rsidRPr="008A5FF4" w:rsidRDefault="00000000">
      <w:pPr>
        <w:rPr>
          <w:lang w:val="fr-CA"/>
        </w:rPr>
      </w:pPr>
      <w:r w:rsidRPr="008A5FF4">
        <w:rPr>
          <w:lang w:val="fr-CA"/>
        </w:rPr>
        <w:t>environnements de développement ;</w:t>
      </w:r>
    </w:p>
    <w:p w14:paraId="2E98F562" w14:textId="77777777" w:rsidR="00957096" w:rsidRPr="008A5FF4" w:rsidRDefault="00000000">
      <w:pPr>
        <w:rPr>
          <w:lang w:val="fr-CA"/>
        </w:rPr>
      </w:pPr>
      <w:r w:rsidRPr="008A5FF4">
        <w:rPr>
          <w:lang w:val="fr-CA"/>
        </w:rPr>
        <w:t>pipelines CI/CD ; [5]</w:t>
      </w:r>
    </w:p>
    <w:p w14:paraId="3D0A70F7" w14:textId="77777777" w:rsidR="00957096" w:rsidRPr="008A5FF4" w:rsidRDefault="00000000">
      <w:pPr>
        <w:rPr>
          <w:lang w:val="fr-CA"/>
        </w:rPr>
      </w:pPr>
      <w:r w:rsidRPr="008A5FF4">
        <w:rPr>
          <w:lang w:val="fr-CA"/>
        </w:rPr>
        <w:t>outils de build ;</w:t>
      </w:r>
    </w:p>
    <w:p w14:paraId="549C8EB1" w14:textId="77777777" w:rsidR="00957096" w:rsidRPr="008A5FF4" w:rsidRDefault="00000000">
      <w:pPr>
        <w:rPr>
          <w:lang w:val="fr-CA"/>
        </w:rPr>
      </w:pPr>
      <w:r w:rsidRPr="008A5FF4">
        <w:rPr>
          <w:lang w:val="fr-CA"/>
        </w:rPr>
        <w:t>frameworks de test ;</w:t>
      </w:r>
    </w:p>
    <w:p w14:paraId="151B09C6" w14:textId="77777777" w:rsidR="00957096" w:rsidRPr="008A5FF4" w:rsidRDefault="00000000">
      <w:pPr>
        <w:rPr>
          <w:lang w:val="fr-CA"/>
        </w:rPr>
      </w:pPr>
      <w:r w:rsidRPr="008A5FF4">
        <w:rPr>
          <w:lang w:val="fr-CA"/>
        </w:rPr>
        <w:t>plateformes d’automatisation ;</w:t>
      </w:r>
    </w:p>
    <w:p w14:paraId="4952B2DE" w14:textId="77777777" w:rsidR="00957096" w:rsidRPr="008A5FF4" w:rsidRDefault="00000000">
      <w:pPr>
        <w:rPr>
          <w:lang w:val="fr-CA"/>
        </w:rPr>
      </w:pPr>
      <w:r w:rsidRPr="008A5FF4">
        <w:rPr>
          <w:lang w:val="fr-CA"/>
        </w:rPr>
        <w:t>outils de simulation ;</w:t>
      </w:r>
    </w:p>
    <w:p w14:paraId="04A4C27F" w14:textId="77777777" w:rsidR="00957096" w:rsidRPr="008A5FF4" w:rsidRDefault="00000000">
      <w:pPr>
        <w:rPr>
          <w:lang w:val="fr-CA"/>
        </w:rPr>
      </w:pPr>
      <w:r w:rsidRPr="008A5FF4">
        <w:rPr>
          <w:lang w:val="fr-CA"/>
        </w:rPr>
        <w:t>gestion des dépendances ;</w:t>
      </w:r>
    </w:p>
    <w:p w14:paraId="3FC63F6E" w14:textId="77777777" w:rsidR="00957096" w:rsidRPr="008A5FF4" w:rsidRDefault="00000000">
      <w:pPr>
        <w:rPr>
          <w:lang w:val="fr-CA"/>
        </w:rPr>
      </w:pPr>
      <w:r w:rsidRPr="008A5FF4">
        <w:rPr>
          <w:lang w:val="fr-CA"/>
        </w:rPr>
        <w:t>validation de configuration ;</w:t>
      </w:r>
    </w:p>
    <w:p w14:paraId="337C28C4" w14:textId="77777777" w:rsidR="00957096" w:rsidRPr="008A5FF4" w:rsidRDefault="00000000">
      <w:pPr>
        <w:rPr>
          <w:lang w:val="fr-CA"/>
        </w:rPr>
      </w:pPr>
      <w:r w:rsidRPr="008A5FF4">
        <w:rPr>
          <w:lang w:val="fr-CA"/>
        </w:rPr>
        <w:t>analyse statique ;</w:t>
      </w:r>
    </w:p>
    <w:p w14:paraId="3D34BDD2" w14:textId="77777777" w:rsidR="00957096" w:rsidRPr="008A5FF4" w:rsidRDefault="00000000">
      <w:pPr>
        <w:rPr>
          <w:lang w:val="fr-CA"/>
        </w:rPr>
      </w:pPr>
      <w:r w:rsidRPr="008A5FF4">
        <w:rPr>
          <w:lang w:val="fr-CA"/>
        </w:rPr>
        <w:t>sécurité applicative ;</w:t>
      </w:r>
    </w:p>
    <w:p w14:paraId="2B62FA3B" w14:textId="77777777" w:rsidR="00957096" w:rsidRPr="008A5FF4" w:rsidRDefault="00000000">
      <w:pPr>
        <w:rPr>
          <w:lang w:val="fr-CA"/>
        </w:rPr>
      </w:pPr>
      <w:r w:rsidRPr="008A5FF4">
        <w:rPr>
          <w:lang w:val="fr-CA"/>
        </w:rPr>
        <w:t>outils de performance ;</w:t>
      </w:r>
    </w:p>
    <w:p w14:paraId="0F267437" w14:textId="77777777" w:rsidR="00957096" w:rsidRPr="008A5FF4" w:rsidRDefault="00000000">
      <w:pPr>
        <w:rPr>
          <w:lang w:val="fr-CA"/>
        </w:rPr>
      </w:pPr>
      <w:r w:rsidRPr="008A5FF4">
        <w:rPr>
          <w:lang w:val="fr-CA"/>
        </w:rPr>
        <w:t>environnements preview.</w:t>
      </w:r>
    </w:p>
    <w:p w14:paraId="51452018" w14:textId="77777777" w:rsidR="00957096" w:rsidRPr="008A5FF4" w:rsidRDefault="00000000">
      <w:pPr>
        <w:rPr>
          <w:lang w:val="fr-CA"/>
        </w:rPr>
      </w:pPr>
      <w:r w:rsidRPr="008A5FF4">
        <w:rPr>
          <w:lang w:val="fr-CA"/>
        </w:rPr>
        <w:t>Mais encore une fois, l’outil n’est pas la finalité.</w:t>
      </w:r>
    </w:p>
    <w:p w14:paraId="63ED28CF" w14:textId="77777777" w:rsidR="00957096" w:rsidRPr="008A5FF4" w:rsidRDefault="00000000">
      <w:pPr>
        <w:rPr>
          <w:lang w:val="fr-CA"/>
        </w:rPr>
      </w:pPr>
      <w:r w:rsidRPr="008A5FF4">
        <w:rPr>
          <w:lang w:val="fr-CA"/>
        </w:rPr>
        <w:t>Un pipeline vert ne prouve pas automatiquement que le produit est prêt. Un framework de test ne prouve pas automatiquement que le risque est couvert. Un environnement preview ne prouve pas automatiquement que le réel est suffisamment simulé. [5]</w:t>
      </w:r>
    </w:p>
    <w:p w14:paraId="1C438337" w14:textId="77777777" w:rsidR="00957096" w:rsidRPr="008A5FF4" w:rsidRDefault="00000000">
      <w:pPr>
        <w:rPr>
          <w:lang w:val="fr-CA"/>
        </w:rPr>
      </w:pPr>
      <w:r w:rsidRPr="008A5FF4">
        <w:rPr>
          <w:lang w:val="fr-CA"/>
        </w:rPr>
        <w:t>Technology dans FORGe doit répondre à une question :</w:t>
      </w:r>
    </w:p>
    <w:p w14:paraId="650D8BAD" w14:textId="77777777" w:rsidR="00957096" w:rsidRPr="008A5FF4" w:rsidRDefault="00000000">
      <w:pPr>
        <w:rPr>
          <w:lang w:val="fr-CA"/>
        </w:rPr>
      </w:pPr>
      <w:r w:rsidRPr="008A5FF4">
        <w:rPr>
          <w:lang w:val="fr-CA"/>
        </w:rPr>
        <w:t>Est-ce que cet outil aide à éprouver le produit assemblé avant CARe ?</w:t>
      </w:r>
    </w:p>
    <w:p w14:paraId="53B45C9D" w14:textId="77777777" w:rsidR="00957096" w:rsidRPr="008A5FF4" w:rsidRDefault="00000000">
      <w:pPr>
        <w:rPr>
          <w:lang w:val="fr-CA"/>
        </w:rPr>
      </w:pPr>
      <w:r w:rsidRPr="008A5FF4">
        <w:rPr>
          <w:lang w:val="fr-CA"/>
        </w:rPr>
        <w:t>19.6 — Technology dans CARe</w:t>
      </w:r>
    </w:p>
    <w:p w14:paraId="4951DB09" w14:textId="77777777" w:rsidR="00957096" w:rsidRPr="008A5FF4" w:rsidRDefault="00000000">
      <w:pPr>
        <w:rPr>
          <w:lang w:val="fr-CA"/>
        </w:rPr>
      </w:pPr>
      <w:r w:rsidRPr="008A5FF4">
        <w:rPr>
          <w:lang w:val="fr-CA"/>
        </w:rPr>
        <w:t>Dans CARe, Technology doit aider à écouter le réel.</w:t>
      </w:r>
    </w:p>
    <w:p w14:paraId="644CC69A" w14:textId="77777777" w:rsidR="00957096" w:rsidRPr="008A5FF4" w:rsidRDefault="00000000">
      <w:pPr>
        <w:rPr>
          <w:lang w:val="fr-CA"/>
        </w:rPr>
      </w:pPr>
      <w:r w:rsidRPr="008A5FF4">
        <w:rPr>
          <w:lang w:val="fr-CA"/>
        </w:rPr>
        <w:t>Cela inclut :</w:t>
      </w:r>
    </w:p>
    <w:p w14:paraId="706BF615" w14:textId="77777777" w:rsidR="00957096" w:rsidRPr="008A5FF4" w:rsidRDefault="00000000">
      <w:pPr>
        <w:rPr>
          <w:lang w:val="fr-CA"/>
        </w:rPr>
      </w:pPr>
      <w:r w:rsidRPr="008A5FF4">
        <w:rPr>
          <w:lang w:val="fr-CA"/>
        </w:rPr>
        <w:t>monitoring ;</w:t>
      </w:r>
    </w:p>
    <w:p w14:paraId="78CC724B" w14:textId="77777777" w:rsidR="00957096" w:rsidRPr="008A5FF4" w:rsidRDefault="00000000">
      <w:pPr>
        <w:rPr>
          <w:lang w:val="fr-CA"/>
        </w:rPr>
      </w:pPr>
      <w:r w:rsidRPr="008A5FF4">
        <w:rPr>
          <w:lang w:val="fr-CA"/>
        </w:rPr>
        <w:t>observabilité ;</w:t>
      </w:r>
    </w:p>
    <w:p w14:paraId="5649B263" w14:textId="77777777" w:rsidR="00957096" w:rsidRPr="008A5FF4" w:rsidRDefault="00000000">
      <w:pPr>
        <w:rPr>
          <w:lang w:val="fr-CA"/>
        </w:rPr>
      </w:pPr>
      <w:r w:rsidRPr="008A5FF4">
        <w:rPr>
          <w:lang w:val="fr-CA"/>
        </w:rPr>
        <w:t>logs ;</w:t>
      </w:r>
    </w:p>
    <w:p w14:paraId="644D65A4" w14:textId="77777777" w:rsidR="00957096" w:rsidRPr="008A5FF4" w:rsidRDefault="00000000">
      <w:pPr>
        <w:rPr>
          <w:lang w:val="fr-CA"/>
        </w:rPr>
      </w:pPr>
      <w:r w:rsidRPr="008A5FF4">
        <w:rPr>
          <w:lang w:val="fr-CA"/>
        </w:rPr>
        <w:t>traces ;</w:t>
      </w:r>
    </w:p>
    <w:p w14:paraId="08413114" w14:textId="77777777" w:rsidR="00957096" w:rsidRPr="008A5FF4" w:rsidRDefault="00000000">
      <w:pPr>
        <w:rPr>
          <w:lang w:val="fr-CA"/>
        </w:rPr>
      </w:pPr>
      <w:r w:rsidRPr="008A5FF4">
        <w:rPr>
          <w:lang w:val="fr-CA"/>
        </w:rPr>
        <w:t>métriques ; [5]</w:t>
      </w:r>
    </w:p>
    <w:p w14:paraId="48048057" w14:textId="77777777" w:rsidR="00957096" w:rsidRPr="00145042" w:rsidRDefault="00000000">
      <w:pPr>
        <w:rPr>
          <w:lang w:val="en-CA"/>
        </w:rPr>
      </w:pPr>
      <w:r w:rsidRPr="00145042">
        <w:rPr>
          <w:lang w:val="en-CA"/>
        </w:rPr>
        <w:lastRenderedPageBreak/>
        <w:t>alertes ;</w:t>
      </w:r>
    </w:p>
    <w:p w14:paraId="6FBC6CA8" w14:textId="77777777" w:rsidR="00957096" w:rsidRPr="00145042" w:rsidRDefault="00000000">
      <w:pPr>
        <w:rPr>
          <w:lang w:val="en-CA"/>
        </w:rPr>
      </w:pPr>
      <w:r w:rsidRPr="00145042">
        <w:rPr>
          <w:lang w:val="en-CA"/>
        </w:rPr>
        <w:t>feature flags ;</w:t>
      </w:r>
    </w:p>
    <w:p w14:paraId="2AA16E2E" w14:textId="77777777" w:rsidR="00957096" w:rsidRDefault="00000000">
      <w:r>
        <w:t>canary release ; [5]</w:t>
      </w:r>
    </w:p>
    <w:p w14:paraId="0E0CAC03" w14:textId="77777777" w:rsidR="00957096" w:rsidRDefault="00000000">
      <w:r>
        <w:t>blue/green deployment ;</w:t>
      </w:r>
    </w:p>
    <w:p w14:paraId="172FA5A4" w14:textId="77777777" w:rsidR="00957096" w:rsidRPr="008A5FF4" w:rsidRDefault="00000000">
      <w:pPr>
        <w:rPr>
          <w:lang w:val="fr-CA"/>
        </w:rPr>
      </w:pPr>
      <w:r w:rsidRPr="008A5FF4">
        <w:rPr>
          <w:lang w:val="fr-CA"/>
        </w:rPr>
        <w:t>rollback ;</w:t>
      </w:r>
    </w:p>
    <w:p w14:paraId="19F2410C" w14:textId="77777777" w:rsidR="00957096" w:rsidRPr="008A5FF4" w:rsidRDefault="00000000">
      <w:pPr>
        <w:rPr>
          <w:lang w:val="fr-CA"/>
        </w:rPr>
      </w:pPr>
      <w:r w:rsidRPr="008A5FF4">
        <w:rPr>
          <w:lang w:val="fr-CA"/>
        </w:rPr>
        <w:t>outils de support ;</w:t>
      </w:r>
    </w:p>
    <w:p w14:paraId="7DB6333C" w14:textId="77777777" w:rsidR="00957096" w:rsidRPr="008A5FF4" w:rsidRDefault="00000000">
      <w:pPr>
        <w:rPr>
          <w:lang w:val="fr-CA"/>
        </w:rPr>
      </w:pPr>
      <w:r w:rsidRPr="008A5FF4">
        <w:rPr>
          <w:lang w:val="fr-CA"/>
        </w:rPr>
        <w:t>analyse d’usage ;</w:t>
      </w:r>
    </w:p>
    <w:p w14:paraId="51D888BF" w14:textId="77777777" w:rsidR="00957096" w:rsidRPr="008A5FF4" w:rsidRDefault="00000000">
      <w:pPr>
        <w:rPr>
          <w:lang w:val="fr-CA"/>
        </w:rPr>
      </w:pPr>
      <w:r w:rsidRPr="008A5FF4">
        <w:rPr>
          <w:lang w:val="fr-CA"/>
        </w:rPr>
        <w:t>satisfaction client ;</w:t>
      </w:r>
    </w:p>
    <w:p w14:paraId="7B02DC47" w14:textId="77777777" w:rsidR="00957096" w:rsidRPr="008A5FF4" w:rsidRDefault="00000000">
      <w:pPr>
        <w:rPr>
          <w:lang w:val="fr-CA"/>
        </w:rPr>
      </w:pPr>
      <w:r w:rsidRPr="008A5FF4">
        <w:rPr>
          <w:lang w:val="fr-CA"/>
        </w:rPr>
        <w:t>signaux faibles.</w:t>
      </w:r>
    </w:p>
    <w:p w14:paraId="37C98847" w14:textId="77777777" w:rsidR="00957096" w:rsidRPr="008A5FF4" w:rsidRDefault="00000000">
      <w:pPr>
        <w:rPr>
          <w:lang w:val="fr-CA"/>
        </w:rPr>
      </w:pPr>
      <w:r w:rsidRPr="008A5FF4">
        <w:rPr>
          <w:lang w:val="fr-CA"/>
        </w:rPr>
        <w:t>Mais un dashboard n’est pas un apprentissage.</w:t>
      </w:r>
    </w:p>
    <w:p w14:paraId="497DE8A1" w14:textId="77777777" w:rsidR="00957096" w:rsidRPr="008A5FF4" w:rsidRDefault="00000000">
      <w:pPr>
        <w:rPr>
          <w:lang w:val="fr-CA"/>
        </w:rPr>
      </w:pPr>
      <w:r w:rsidRPr="008A5FF4">
        <w:rPr>
          <w:lang w:val="fr-CA"/>
        </w:rPr>
        <w:t>Une alerte n’est pas une compréhension. Un incident fermé n’est pas une amélioration. Une métrique affichée n’est pas une décision. [5]</w:t>
      </w:r>
    </w:p>
    <w:p w14:paraId="7E524459" w14:textId="77777777" w:rsidR="00957096" w:rsidRPr="008A5FF4" w:rsidRDefault="00000000">
      <w:pPr>
        <w:rPr>
          <w:lang w:val="fr-CA"/>
        </w:rPr>
      </w:pPr>
      <w:r w:rsidRPr="008A5FF4">
        <w:rPr>
          <w:lang w:val="fr-CA"/>
        </w:rPr>
        <w:t>Technology dans CARe doit répondre à une question :</w:t>
      </w:r>
    </w:p>
    <w:p w14:paraId="3514FEB2" w14:textId="77777777" w:rsidR="00957096" w:rsidRPr="008A5FF4" w:rsidRDefault="00000000">
      <w:pPr>
        <w:rPr>
          <w:lang w:val="fr-CA"/>
        </w:rPr>
      </w:pPr>
      <w:r w:rsidRPr="008A5FF4">
        <w:rPr>
          <w:lang w:val="fr-CA"/>
        </w:rPr>
        <w:t>Est-ce que cet outil aide à capter un signal utile et à le retourner vers SENSe ?</w:t>
      </w:r>
    </w:p>
    <w:p w14:paraId="017BCFF4" w14:textId="77777777" w:rsidR="00957096" w:rsidRPr="008A5FF4" w:rsidRDefault="00000000">
      <w:pPr>
        <w:rPr>
          <w:lang w:val="fr-CA"/>
        </w:rPr>
      </w:pPr>
      <w:r w:rsidRPr="008A5FF4">
        <w:rPr>
          <w:lang w:val="fr-CA"/>
        </w:rPr>
        <w:t>CARe recueille. SENSe comprend. FORGe réduit le risque suivant.</w:t>
      </w:r>
    </w:p>
    <w:p w14:paraId="05E57C97" w14:textId="77777777" w:rsidR="00957096" w:rsidRPr="008A5FF4" w:rsidRDefault="00000000">
      <w:pPr>
        <w:rPr>
          <w:lang w:val="fr-CA"/>
        </w:rPr>
      </w:pPr>
      <w:r w:rsidRPr="008A5FF4">
        <w:rPr>
          <w:lang w:val="fr-CA"/>
        </w:rPr>
        <w:t>Technology doit soutenir cette circulation.</w:t>
      </w:r>
    </w:p>
    <w:p w14:paraId="4FE96221" w14:textId="77777777" w:rsidR="00957096" w:rsidRPr="008A5FF4" w:rsidRDefault="00000000">
      <w:pPr>
        <w:rPr>
          <w:lang w:val="fr-CA"/>
        </w:rPr>
      </w:pPr>
      <w:r w:rsidRPr="008A5FF4">
        <w:rPr>
          <w:lang w:val="fr-CA"/>
        </w:rPr>
        <w:t>19.7 — L’IA comme outil et comme amplificateur</w:t>
      </w:r>
    </w:p>
    <w:p w14:paraId="476676F2" w14:textId="77777777" w:rsidR="00957096" w:rsidRPr="008A5FF4" w:rsidRDefault="00000000">
      <w:pPr>
        <w:rPr>
          <w:lang w:val="fr-CA"/>
        </w:rPr>
      </w:pPr>
      <w:r w:rsidRPr="008A5FF4">
        <w:rPr>
          <w:lang w:val="fr-CA"/>
        </w:rPr>
        <w:t>L’IA mérite une attention particulière.</w:t>
      </w:r>
    </w:p>
    <w:p w14:paraId="40EDEC2B" w14:textId="77777777" w:rsidR="00957096" w:rsidRPr="008A5FF4" w:rsidRDefault="00000000">
      <w:pPr>
        <w:rPr>
          <w:lang w:val="fr-CA"/>
        </w:rPr>
      </w:pPr>
      <w:r w:rsidRPr="008A5FF4">
        <w:rPr>
          <w:lang w:val="fr-CA"/>
        </w:rPr>
        <w:t>Parce qu’elle n’est pas un outil comme les autres.</w:t>
      </w:r>
    </w:p>
    <w:p w14:paraId="028A07B0" w14:textId="77777777" w:rsidR="00957096" w:rsidRPr="008A5FF4" w:rsidRDefault="00000000">
      <w:pPr>
        <w:rPr>
          <w:lang w:val="fr-CA"/>
        </w:rPr>
      </w:pPr>
      <w:r w:rsidRPr="008A5FF4">
        <w:rPr>
          <w:lang w:val="fr-CA"/>
        </w:rPr>
        <w:t>Un outil classique exécute généralement ce qu’on lui demande. L’IA propose, génère, reformule, résume, recommande, interprète et parfois agit.</w:t>
      </w:r>
    </w:p>
    <w:p w14:paraId="0455AB28" w14:textId="77777777" w:rsidR="00957096" w:rsidRPr="008A5FF4" w:rsidRDefault="00000000">
      <w:pPr>
        <w:rPr>
          <w:lang w:val="fr-CA"/>
        </w:rPr>
      </w:pPr>
      <w:r w:rsidRPr="008A5FF4">
        <w:rPr>
          <w:lang w:val="fr-CA"/>
        </w:rPr>
        <w:t>Cela rend Technology beaucoup plus stratégique.</w:t>
      </w:r>
    </w:p>
    <w:p w14:paraId="6593C432" w14:textId="77777777" w:rsidR="00957096" w:rsidRPr="008A5FF4" w:rsidRDefault="00000000">
      <w:pPr>
        <w:rPr>
          <w:lang w:val="fr-CA"/>
        </w:rPr>
      </w:pPr>
      <w:r w:rsidRPr="008A5FF4">
        <w:rPr>
          <w:lang w:val="fr-CA"/>
        </w:rPr>
        <w:t>L’organisation doit se demander :</w:t>
      </w:r>
    </w:p>
    <w:p w14:paraId="70DA9881" w14:textId="77777777" w:rsidR="00957096" w:rsidRPr="008A5FF4" w:rsidRDefault="00000000">
      <w:pPr>
        <w:rPr>
          <w:lang w:val="fr-CA"/>
        </w:rPr>
      </w:pPr>
      <w:r w:rsidRPr="008A5FF4">
        <w:rPr>
          <w:lang w:val="fr-CA"/>
        </w:rPr>
        <w:t>quelles données l’IA peut utiliser ; [7]</w:t>
      </w:r>
    </w:p>
    <w:p w14:paraId="0D19826E" w14:textId="77777777" w:rsidR="00957096" w:rsidRPr="008A5FF4" w:rsidRDefault="00000000">
      <w:pPr>
        <w:rPr>
          <w:lang w:val="fr-CA"/>
        </w:rPr>
      </w:pPr>
      <w:r w:rsidRPr="008A5FF4">
        <w:rPr>
          <w:lang w:val="fr-CA"/>
        </w:rPr>
        <w:t>quelles sources sont fiables ;</w:t>
      </w:r>
    </w:p>
    <w:p w14:paraId="26AD694A" w14:textId="77777777" w:rsidR="00957096" w:rsidRPr="008A5FF4" w:rsidRDefault="00000000">
      <w:pPr>
        <w:rPr>
          <w:lang w:val="fr-CA"/>
        </w:rPr>
      </w:pPr>
      <w:r w:rsidRPr="008A5FF4">
        <w:rPr>
          <w:lang w:val="fr-CA"/>
        </w:rPr>
        <w:t>quelles limites sont imposées ;</w:t>
      </w:r>
    </w:p>
    <w:p w14:paraId="65ACFF9E" w14:textId="77777777" w:rsidR="00957096" w:rsidRPr="008A5FF4" w:rsidRDefault="00000000">
      <w:pPr>
        <w:rPr>
          <w:lang w:val="fr-CA"/>
        </w:rPr>
      </w:pPr>
      <w:r w:rsidRPr="008A5FF4">
        <w:rPr>
          <w:lang w:val="fr-CA"/>
        </w:rPr>
        <w:t>quels résultats doivent être validés ;</w:t>
      </w:r>
    </w:p>
    <w:p w14:paraId="38D73208" w14:textId="77777777" w:rsidR="00957096" w:rsidRPr="008A5FF4" w:rsidRDefault="00000000">
      <w:pPr>
        <w:rPr>
          <w:lang w:val="fr-CA"/>
        </w:rPr>
      </w:pPr>
      <w:r w:rsidRPr="008A5FF4">
        <w:rPr>
          <w:lang w:val="fr-CA"/>
        </w:rPr>
        <w:t>quelle traçabilité est nécessaire ;</w:t>
      </w:r>
    </w:p>
    <w:p w14:paraId="32A72A62" w14:textId="77777777" w:rsidR="00957096" w:rsidRPr="008A5FF4" w:rsidRDefault="00000000">
      <w:pPr>
        <w:rPr>
          <w:lang w:val="fr-CA"/>
        </w:rPr>
      </w:pPr>
      <w:r w:rsidRPr="008A5FF4">
        <w:rPr>
          <w:lang w:val="fr-CA"/>
        </w:rPr>
        <w:t>qui est responsable de l’usage ;</w:t>
      </w:r>
    </w:p>
    <w:p w14:paraId="5211C466" w14:textId="77777777" w:rsidR="00957096" w:rsidRPr="008A5FF4" w:rsidRDefault="00000000">
      <w:pPr>
        <w:rPr>
          <w:lang w:val="fr-CA"/>
        </w:rPr>
      </w:pPr>
      <w:r w:rsidRPr="008A5FF4">
        <w:rPr>
          <w:lang w:val="fr-CA"/>
        </w:rPr>
        <w:t>quels contextes sont permis ;</w:t>
      </w:r>
    </w:p>
    <w:p w14:paraId="0EA84BE2" w14:textId="77777777" w:rsidR="00957096" w:rsidRPr="008A5FF4" w:rsidRDefault="00000000">
      <w:pPr>
        <w:rPr>
          <w:lang w:val="fr-CA"/>
        </w:rPr>
      </w:pPr>
      <w:r w:rsidRPr="008A5FF4">
        <w:rPr>
          <w:lang w:val="fr-CA"/>
        </w:rPr>
        <w:t>quelles décisions ne doivent jamais être automatisées sans jugement humain.</w:t>
      </w:r>
    </w:p>
    <w:p w14:paraId="6973D3DF" w14:textId="77777777" w:rsidR="00957096" w:rsidRPr="008A5FF4" w:rsidRDefault="00000000">
      <w:pPr>
        <w:rPr>
          <w:lang w:val="fr-CA"/>
        </w:rPr>
      </w:pPr>
      <w:r w:rsidRPr="008A5FF4">
        <w:rPr>
          <w:lang w:val="fr-CA"/>
        </w:rPr>
        <w:lastRenderedPageBreak/>
        <w:t>L’IA peut devenir un levier extraordinaire.</w:t>
      </w:r>
    </w:p>
    <w:p w14:paraId="1B9409C0" w14:textId="77777777" w:rsidR="00957096" w:rsidRPr="008A5FF4" w:rsidRDefault="00000000">
      <w:pPr>
        <w:rPr>
          <w:lang w:val="fr-CA"/>
        </w:rPr>
      </w:pPr>
      <w:r w:rsidRPr="008A5FF4">
        <w:rPr>
          <w:lang w:val="fr-CA"/>
        </w:rPr>
        <w:t>Mais seulement si Technology est reliée à SENSe, FORGe, CARe, Orchestry, Topology, Affinity et Leverage Mastery.</w:t>
      </w:r>
    </w:p>
    <w:p w14:paraId="1946C845" w14:textId="77777777" w:rsidR="00957096" w:rsidRPr="008A5FF4" w:rsidRDefault="00000000">
      <w:pPr>
        <w:rPr>
          <w:lang w:val="fr-CA"/>
        </w:rPr>
      </w:pPr>
      <w:r w:rsidRPr="008A5FF4">
        <w:rPr>
          <w:lang w:val="fr-CA"/>
        </w:rPr>
        <w:t>Sinon, l’IA devient un moteur puissant monté sur un châssis fragile.</w:t>
      </w:r>
    </w:p>
    <w:p w14:paraId="4B7DB76A" w14:textId="77777777" w:rsidR="00957096" w:rsidRPr="008A5FF4" w:rsidRDefault="00000000">
      <w:pPr>
        <w:rPr>
          <w:lang w:val="fr-CA"/>
        </w:rPr>
      </w:pPr>
      <w:r w:rsidRPr="008A5FF4">
        <w:rPr>
          <w:lang w:val="fr-CA"/>
        </w:rPr>
        <w:t>19.8 — Le bon outil est celui qui réduit le bruit</w:t>
      </w:r>
    </w:p>
    <w:p w14:paraId="30F227C3" w14:textId="77777777" w:rsidR="00957096" w:rsidRPr="008A5FF4" w:rsidRDefault="00000000">
      <w:pPr>
        <w:rPr>
          <w:lang w:val="fr-CA"/>
        </w:rPr>
      </w:pPr>
      <w:r w:rsidRPr="008A5FF4">
        <w:rPr>
          <w:lang w:val="fr-CA"/>
        </w:rPr>
        <w:t>Le bon outil n’est pas nécessairement le plus moderne.</w:t>
      </w:r>
    </w:p>
    <w:p w14:paraId="54EC3DE7" w14:textId="77777777" w:rsidR="00957096" w:rsidRPr="008A5FF4" w:rsidRDefault="00000000">
      <w:pPr>
        <w:rPr>
          <w:lang w:val="fr-CA"/>
        </w:rPr>
      </w:pPr>
      <w:r w:rsidRPr="008A5FF4">
        <w:rPr>
          <w:lang w:val="fr-CA"/>
        </w:rPr>
        <w:t>Ce n’est pas nécessairement le plus populaire. Ce n’est pas nécessairement le plus complet. Ce n’est pas nécessairement celui qui impressionne le plus dans une démonstration.</w:t>
      </w:r>
    </w:p>
    <w:p w14:paraId="060FAD80" w14:textId="77777777" w:rsidR="00957096" w:rsidRPr="008A5FF4" w:rsidRDefault="00000000">
      <w:pPr>
        <w:rPr>
          <w:lang w:val="fr-CA"/>
        </w:rPr>
      </w:pPr>
      <w:r w:rsidRPr="008A5FF4">
        <w:rPr>
          <w:lang w:val="fr-CA"/>
        </w:rPr>
        <w:t>Le bon outil est celui qui réduit le bruit dans ton contexte.</w:t>
      </w:r>
    </w:p>
    <w:p w14:paraId="227FAE2A" w14:textId="77777777" w:rsidR="00957096" w:rsidRPr="008A5FF4" w:rsidRDefault="00000000">
      <w:pPr>
        <w:rPr>
          <w:lang w:val="fr-CA"/>
        </w:rPr>
      </w:pPr>
      <w:r w:rsidRPr="008A5FF4">
        <w:rPr>
          <w:lang w:val="fr-CA"/>
        </w:rPr>
        <w:t>Il rend une décision plus claire. Il rend un signal plus visible. Il rend une validation plus fiable. Il rend une spécification plus vivante. Il rend une répétition moins coûteuse. Il rend un risque plus explicite. Il rend une équipe plus autonome. Il rend une boucle ToTAL plus fluide.</w:t>
      </w:r>
    </w:p>
    <w:p w14:paraId="1749509C" w14:textId="77777777" w:rsidR="00957096" w:rsidRPr="008A5FF4" w:rsidRDefault="00000000">
      <w:pPr>
        <w:rPr>
          <w:lang w:val="fr-CA"/>
        </w:rPr>
      </w:pPr>
      <w:r w:rsidRPr="008A5FF4">
        <w:rPr>
          <w:lang w:val="fr-CA"/>
        </w:rPr>
        <w:t>Un outil qui ajoute du bruit n’est pas neutre.</w:t>
      </w:r>
    </w:p>
    <w:p w14:paraId="72A631DB" w14:textId="77777777" w:rsidR="00957096" w:rsidRPr="008A5FF4" w:rsidRDefault="00000000">
      <w:pPr>
        <w:rPr>
          <w:lang w:val="fr-CA"/>
        </w:rPr>
      </w:pPr>
      <w:r w:rsidRPr="008A5FF4">
        <w:rPr>
          <w:lang w:val="fr-CA"/>
        </w:rPr>
        <w:t>Il consomme du temps, de l’attention, de la confiance et parfois de la maturité.</w:t>
      </w:r>
    </w:p>
    <w:p w14:paraId="6CD39FCF" w14:textId="77777777" w:rsidR="00957096" w:rsidRPr="008A5FF4" w:rsidRDefault="00000000">
      <w:pPr>
        <w:rPr>
          <w:lang w:val="fr-CA"/>
        </w:rPr>
      </w:pPr>
      <w:r w:rsidRPr="008A5FF4">
        <w:rPr>
          <w:lang w:val="fr-CA"/>
        </w:rPr>
        <w:t>Technology doit donc être évaluée selon l’effet réel sur le système, pas selon la beauté de la promesse.</w:t>
      </w:r>
    </w:p>
    <w:p w14:paraId="0DA6AEC8" w14:textId="77777777" w:rsidR="00957096" w:rsidRPr="008A5FF4" w:rsidRDefault="00000000">
      <w:pPr>
        <w:rPr>
          <w:lang w:val="fr-CA"/>
        </w:rPr>
      </w:pPr>
      <w:r w:rsidRPr="008A5FF4">
        <w:rPr>
          <w:lang w:val="fr-CA"/>
        </w:rPr>
        <w:t>19.9 — Conclusion du chapitre</w:t>
      </w:r>
    </w:p>
    <w:p w14:paraId="4E8BD565" w14:textId="77777777" w:rsidR="00957096" w:rsidRPr="008A5FF4" w:rsidRDefault="00000000">
      <w:pPr>
        <w:rPr>
          <w:lang w:val="fr-CA"/>
        </w:rPr>
      </w:pPr>
      <w:r w:rsidRPr="008A5FF4">
        <w:rPr>
          <w:lang w:val="fr-CA"/>
        </w:rPr>
        <w:t>Technology est indispensable.</w:t>
      </w:r>
    </w:p>
    <w:p w14:paraId="65865A02" w14:textId="77777777" w:rsidR="00957096" w:rsidRPr="008A5FF4" w:rsidRDefault="00000000">
      <w:pPr>
        <w:rPr>
          <w:lang w:val="fr-CA"/>
        </w:rPr>
      </w:pPr>
      <w:r w:rsidRPr="008A5FF4">
        <w:rPr>
          <w:lang w:val="fr-CA"/>
        </w:rPr>
        <w:t>Sans outils, les équipes compensent manuellement. Sans plateformes, le flux devient fragile. Sans automatisation, la répétition coûte cher. Sans observabilité, CARe écoute mal. Sans outils de spécification, SENSe se disperse. Sans pipelines, FORGe devient artisanal au mauvais sens du terme. Sans IA, certaines organisations passeront à côté d’un levier immense. [5]</w:t>
      </w:r>
    </w:p>
    <w:p w14:paraId="6E37E227" w14:textId="77777777" w:rsidR="00957096" w:rsidRPr="008A5FF4" w:rsidRDefault="00000000">
      <w:pPr>
        <w:rPr>
          <w:lang w:val="fr-CA"/>
        </w:rPr>
      </w:pPr>
      <w:r w:rsidRPr="008A5FF4">
        <w:rPr>
          <w:lang w:val="fr-CA"/>
        </w:rPr>
        <w:t>Mais Technology n’est pas la qualité.</w:t>
      </w:r>
    </w:p>
    <w:p w14:paraId="70EBF3CB" w14:textId="77777777" w:rsidR="00957096" w:rsidRPr="008A5FF4" w:rsidRDefault="00000000">
      <w:pPr>
        <w:rPr>
          <w:lang w:val="fr-CA"/>
        </w:rPr>
      </w:pPr>
      <w:r w:rsidRPr="008A5FF4">
        <w:rPr>
          <w:lang w:val="fr-CA"/>
        </w:rPr>
        <w:t>Technology est une capacité qui doit servir la qualité.</w:t>
      </w:r>
    </w:p>
    <w:p w14:paraId="26F495E1" w14:textId="77777777" w:rsidR="00957096" w:rsidRPr="008A5FF4" w:rsidRDefault="00000000">
      <w:pPr>
        <w:rPr>
          <w:lang w:val="fr-CA"/>
        </w:rPr>
      </w:pPr>
      <w:r w:rsidRPr="008A5FF4">
        <w:rPr>
          <w:lang w:val="fr-CA"/>
        </w:rPr>
        <w:t>Le coffre à outils ne fait pas le forgeron. Mais un bon forgeron sans outils adéquats est limité.</w:t>
      </w:r>
    </w:p>
    <w:p w14:paraId="10269835" w14:textId="77777777" w:rsidR="00957096" w:rsidRPr="008A5FF4" w:rsidRDefault="00000000">
      <w:pPr>
        <w:rPr>
          <w:lang w:val="fr-CA"/>
        </w:rPr>
      </w:pPr>
      <w:r w:rsidRPr="008A5FF4">
        <w:rPr>
          <w:lang w:val="fr-CA"/>
        </w:rPr>
        <w:t>ToTAL ne demande donc pas de choisir entre outils et maîtrise.</w:t>
      </w:r>
    </w:p>
    <w:p w14:paraId="33A9D6F6" w14:textId="77777777" w:rsidR="00957096" w:rsidRPr="008A5FF4" w:rsidRDefault="00000000">
      <w:pPr>
        <w:rPr>
          <w:lang w:val="fr-CA"/>
        </w:rPr>
      </w:pPr>
      <w:r w:rsidRPr="008A5FF4">
        <w:rPr>
          <w:lang w:val="fr-CA"/>
        </w:rPr>
        <w:t>ToTAL demande les deux.</w:t>
      </w:r>
    </w:p>
    <w:p w14:paraId="15A86D91" w14:textId="77777777" w:rsidR="00957096" w:rsidRPr="008A5FF4" w:rsidRDefault="00000000">
      <w:pPr>
        <w:rPr>
          <w:lang w:val="fr-CA"/>
        </w:rPr>
      </w:pPr>
      <w:r w:rsidRPr="008A5FF4">
        <w:rPr>
          <w:lang w:val="fr-CA"/>
        </w:rPr>
        <w:t>Les bons outils. Au bon endroit. Avec le bon contexte. Avec la bonne orchestration. Sur le bon terrain. Avec les bons standards. Et avec la bonne maîtrise.</w:t>
      </w:r>
    </w:p>
    <w:p w14:paraId="7980111D" w14:textId="77777777" w:rsidR="00957096" w:rsidRPr="008A5FF4" w:rsidRDefault="00000000">
      <w:pPr>
        <w:rPr>
          <w:lang w:val="fr-CA"/>
        </w:rPr>
      </w:pPr>
      <w:r w:rsidRPr="008A5FF4">
        <w:rPr>
          <w:lang w:val="fr-CA"/>
        </w:rPr>
        <w:t>C’est ainsi que Technology devient une capacité ToTAL.</w:t>
      </w:r>
    </w:p>
    <w:p w14:paraId="411D83A4" w14:textId="77777777" w:rsidR="00957096" w:rsidRPr="008A5FF4" w:rsidRDefault="00000000">
      <w:pPr>
        <w:rPr>
          <w:lang w:val="fr-CA"/>
        </w:rPr>
      </w:pPr>
      <w:r w:rsidRPr="008A5FF4">
        <w:rPr>
          <w:lang w:val="fr-CA"/>
        </w:rPr>
        <w:t>Pas une collection brillante.</w:t>
      </w:r>
    </w:p>
    <w:p w14:paraId="244FF908" w14:textId="77777777" w:rsidR="00957096" w:rsidRPr="008A5FF4" w:rsidRDefault="00000000">
      <w:pPr>
        <w:rPr>
          <w:lang w:val="fr-CA"/>
        </w:rPr>
      </w:pPr>
      <w:r w:rsidRPr="008A5FF4">
        <w:rPr>
          <w:lang w:val="fr-CA"/>
        </w:rPr>
        <w:lastRenderedPageBreak/>
        <w:t>Un levier de confiance.</w:t>
      </w:r>
    </w:p>
    <w:p w14:paraId="2B116234" w14:textId="77777777" w:rsidR="00957096" w:rsidRPr="008A5FF4" w:rsidRDefault="00000000">
      <w:pPr>
        <w:rPr>
          <w:lang w:val="fr-CA"/>
        </w:rPr>
      </w:pPr>
      <w:r w:rsidRPr="008A5FF4">
        <w:rPr>
          <w:lang w:val="fr-CA"/>
        </w:rPr>
        <w:t>Phrase mémorable du chapitre 19</w:t>
      </w:r>
    </w:p>
    <w:p w14:paraId="54F12481" w14:textId="77777777" w:rsidR="00957096" w:rsidRPr="008A5FF4" w:rsidRDefault="00000000">
      <w:pPr>
        <w:rPr>
          <w:lang w:val="fr-CA"/>
        </w:rPr>
      </w:pPr>
      <w:r w:rsidRPr="008A5FF4">
        <w:rPr>
          <w:lang w:val="fr-CA"/>
        </w:rPr>
        <w:t>Le coffre à outils ne fait pas le forgeron. Mais sans bons outils, même le meilleur forgeron reste limité.</w:t>
      </w:r>
    </w:p>
    <w:p w14:paraId="42124ADF" w14:textId="77777777" w:rsidR="00957096" w:rsidRPr="008A5FF4" w:rsidRDefault="00000000">
      <w:pPr>
        <w:pStyle w:val="Titre1"/>
        <w:rPr>
          <w:lang w:val="fr-CA"/>
        </w:rPr>
      </w:pPr>
      <w:r w:rsidRPr="008A5FF4">
        <w:rPr>
          <w:lang w:val="fr-CA"/>
        </w:rPr>
        <w:t>Chapitre 20 — Orchestry : la coordination sans la lourdeur</w:t>
      </w:r>
    </w:p>
    <w:p w14:paraId="52CF16F7" w14:textId="77777777" w:rsidR="00957096" w:rsidRPr="008A5FF4" w:rsidRDefault="00000000">
      <w:pPr>
        <w:rPr>
          <w:lang w:val="fr-CA"/>
        </w:rPr>
      </w:pPr>
      <w:r w:rsidRPr="008A5FF4">
        <w:rPr>
          <w:lang w:val="fr-CA"/>
        </w:rPr>
        <w:t>Sans orchestration, les bons outils jouent chacun leur chanson.</w:t>
      </w:r>
    </w:p>
    <w:p w14:paraId="6DB0E648" w14:textId="77777777" w:rsidR="00957096" w:rsidRPr="008A5FF4" w:rsidRDefault="00000000">
      <w:pPr>
        <w:rPr>
          <w:lang w:val="fr-CA"/>
        </w:rPr>
      </w:pPr>
      <w:r w:rsidRPr="008A5FF4">
        <w:rPr>
          <w:lang w:val="fr-CA"/>
        </w:rPr>
        <w:t>Après Technology, on pourrait croire que le système est prêt.</w:t>
      </w:r>
    </w:p>
    <w:p w14:paraId="367F4F38" w14:textId="77777777" w:rsidR="00957096" w:rsidRPr="008A5FF4" w:rsidRDefault="00000000">
      <w:pPr>
        <w:rPr>
          <w:lang w:val="fr-CA"/>
        </w:rPr>
      </w:pPr>
      <w:r w:rsidRPr="008A5FF4">
        <w:rPr>
          <w:lang w:val="fr-CA"/>
        </w:rPr>
        <w:t>Les outils sont là. Les plateformes sont là. Les pipelines sont là. Les environnements existent. Les tableaux de bord affichent des données. Les outils d’automatisation exécutent des validations. Les assistants IA commencent à produire du contenu. [5][7]</w:t>
      </w:r>
    </w:p>
    <w:p w14:paraId="4D0EE2F2" w14:textId="77777777" w:rsidR="00957096" w:rsidRPr="008A5FF4" w:rsidRDefault="00000000">
      <w:pPr>
        <w:rPr>
          <w:lang w:val="fr-CA"/>
        </w:rPr>
      </w:pPr>
      <w:r w:rsidRPr="008A5FF4">
        <w:rPr>
          <w:lang w:val="fr-CA"/>
        </w:rPr>
        <w:t>Mais une organisation peut posséder tous ces moyens et continuer à fonctionner dans le bruit.</w:t>
      </w:r>
    </w:p>
    <w:p w14:paraId="4F254251" w14:textId="77777777" w:rsidR="00957096" w:rsidRPr="008A5FF4" w:rsidRDefault="00000000">
      <w:pPr>
        <w:rPr>
          <w:lang w:val="fr-CA"/>
        </w:rPr>
      </w:pPr>
      <w:r w:rsidRPr="008A5FF4">
        <w:rPr>
          <w:lang w:val="fr-CA"/>
        </w:rPr>
        <w:t>Pourquoi ?</w:t>
      </w:r>
    </w:p>
    <w:p w14:paraId="636E068C" w14:textId="77777777" w:rsidR="00957096" w:rsidRPr="008A5FF4" w:rsidRDefault="00000000">
      <w:pPr>
        <w:rPr>
          <w:lang w:val="fr-CA"/>
        </w:rPr>
      </w:pPr>
      <w:r w:rsidRPr="008A5FF4">
        <w:rPr>
          <w:lang w:val="fr-CA"/>
        </w:rPr>
        <w:t>Parce que les outils ne créent pas automatiquement un système.</w:t>
      </w:r>
    </w:p>
    <w:p w14:paraId="0EFE22FF" w14:textId="77777777" w:rsidR="00957096" w:rsidRPr="008A5FF4" w:rsidRDefault="00000000">
      <w:pPr>
        <w:rPr>
          <w:lang w:val="fr-CA"/>
        </w:rPr>
      </w:pPr>
      <w:r w:rsidRPr="008A5FF4">
        <w:rPr>
          <w:lang w:val="fr-CA"/>
        </w:rPr>
        <w:t>Ils doivent être reliés. Ils doivent se parler. Ils doivent soutenir les mêmes décisions. Ils doivent porter les mêmes signaux. Ils doivent éviter aux équipes de faire manuellement ce que le système devrait savoir faire naturellement.</w:t>
      </w:r>
    </w:p>
    <w:p w14:paraId="469146F6" w14:textId="77777777" w:rsidR="00957096" w:rsidRPr="008A5FF4" w:rsidRDefault="00000000">
      <w:pPr>
        <w:rPr>
          <w:lang w:val="fr-CA"/>
        </w:rPr>
      </w:pPr>
      <w:r w:rsidRPr="008A5FF4">
        <w:rPr>
          <w:lang w:val="fr-CA"/>
        </w:rPr>
        <w:t>C’est ici qu’intervient Orchestry.</w:t>
      </w:r>
    </w:p>
    <w:p w14:paraId="4E5C194B" w14:textId="77777777" w:rsidR="00957096" w:rsidRPr="008A5FF4" w:rsidRDefault="00000000">
      <w:pPr>
        <w:rPr>
          <w:lang w:val="fr-CA"/>
        </w:rPr>
      </w:pPr>
      <w:r w:rsidRPr="008A5FF4">
        <w:rPr>
          <w:lang w:val="fr-CA"/>
        </w:rPr>
        <w:t>Dans ToTAL, Orchestry représente la capacité à coordonner les outils, les workflows, les systèmes, les signaux et les décisions. C’est la capacité qui permet d’intégrer les outils, de définir les workflows et de synchroniser les systèmes pour que le flux produit ne repose pas uniquement sur l’effort humain, la mémoire des experts ou la multiplication des suivis manuels..pptx&amp;action=edit&amp;mobileredirect=true)</w:t>
      </w:r>
    </w:p>
    <w:p w14:paraId="3E43287D" w14:textId="77777777" w:rsidR="00957096" w:rsidRPr="008A5FF4" w:rsidRDefault="00000000">
      <w:pPr>
        <w:rPr>
          <w:lang w:val="fr-CA"/>
        </w:rPr>
      </w:pPr>
      <w:r w:rsidRPr="008A5FF4">
        <w:rPr>
          <w:lang w:val="fr-CA"/>
        </w:rPr>
        <w:t>L’organisation qui possède tout, mais relie peu</w:t>
      </w:r>
    </w:p>
    <w:p w14:paraId="31751FDF" w14:textId="77777777" w:rsidR="00957096" w:rsidRPr="008A5FF4" w:rsidRDefault="00000000">
      <w:pPr>
        <w:rPr>
          <w:lang w:val="fr-CA"/>
        </w:rPr>
      </w:pPr>
      <w:r w:rsidRPr="008A5FF4">
        <w:rPr>
          <w:lang w:val="fr-CA"/>
        </w:rPr>
        <w:t>Il existe des organisations très outillées, mais peu orchestrées.</w:t>
      </w:r>
    </w:p>
    <w:p w14:paraId="75548D64" w14:textId="77777777" w:rsidR="00957096" w:rsidRPr="008A5FF4" w:rsidRDefault="00000000">
      <w:pPr>
        <w:rPr>
          <w:lang w:val="fr-CA"/>
        </w:rPr>
      </w:pPr>
      <w:r w:rsidRPr="008A5FF4">
        <w:rPr>
          <w:lang w:val="fr-CA"/>
        </w:rPr>
        <w:t>Elles ont un outil pour le backlog. Un outil pour les tests. Un outil pour l’automatisation. Un outil pour les pipelines. Un outil pour les incidents. Un outil pour les métriques. Un outil pour la documentation. Un outil pour l’observabilité. Un outil pour l’IA. Un outil pour gérer les outils. [5]</w:t>
      </w:r>
    </w:p>
    <w:p w14:paraId="47C13E4C" w14:textId="77777777" w:rsidR="00957096" w:rsidRPr="008A5FF4" w:rsidRDefault="00000000">
      <w:pPr>
        <w:rPr>
          <w:lang w:val="fr-CA"/>
        </w:rPr>
      </w:pPr>
      <w:r w:rsidRPr="008A5FF4">
        <w:rPr>
          <w:lang w:val="fr-CA"/>
        </w:rPr>
        <w:t>Chaque outil peut être bon.</w:t>
      </w:r>
    </w:p>
    <w:p w14:paraId="5B7FC4F2" w14:textId="77777777" w:rsidR="00957096" w:rsidRPr="008A5FF4" w:rsidRDefault="00000000">
      <w:pPr>
        <w:rPr>
          <w:lang w:val="fr-CA"/>
        </w:rPr>
      </w:pPr>
      <w:r w:rsidRPr="008A5FF4">
        <w:rPr>
          <w:lang w:val="fr-CA"/>
        </w:rPr>
        <w:t>Mais si chaque outil vit dans son propre monde, l’organisation ne possède pas un écosystème. Elle possède un archipel.</w:t>
      </w:r>
    </w:p>
    <w:p w14:paraId="4FB361DD" w14:textId="77777777" w:rsidR="00957096" w:rsidRPr="008A5FF4" w:rsidRDefault="00000000">
      <w:pPr>
        <w:rPr>
          <w:lang w:val="fr-CA"/>
        </w:rPr>
      </w:pPr>
      <w:r w:rsidRPr="008A5FF4">
        <w:rPr>
          <w:lang w:val="fr-CA"/>
        </w:rPr>
        <w:t>Les stories vivent dans un endroit. Les spécifications vivent ailleurs. Les tests sont dans un autre espace. Les résultats de tests sont dans un pipeline. Les incidents sont dans un outil de support. Les métriques sont dans un dashboard. Les décisions sont dans des réunions. Les apprentissages sont dans la mémoire de quelques personnes. [5]</w:t>
      </w:r>
    </w:p>
    <w:p w14:paraId="2FBE2EFB" w14:textId="77777777" w:rsidR="00957096" w:rsidRPr="008A5FF4" w:rsidRDefault="00000000">
      <w:pPr>
        <w:rPr>
          <w:lang w:val="fr-CA"/>
        </w:rPr>
      </w:pPr>
      <w:r w:rsidRPr="008A5FF4">
        <w:rPr>
          <w:lang w:val="fr-CA"/>
        </w:rPr>
        <w:t>Et entre tous ces endroits, il y a souvent des ponts humains.</w:t>
      </w:r>
    </w:p>
    <w:p w14:paraId="2E1D28E7" w14:textId="77777777" w:rsidR="00957096" w:rsidRPr="008A5FF4" w:rsidRDefault="00000000">
      <w:pPr>
        <w:rPr>
          <w:lang w:val="fr-CA"/>
        </w:rPr>
      </w:pPr>
      <w:r w:rsidRPr="008A5FF4">
        <w:rPr>
          <w:lang w:val="fr-CA"/>
        </w:rPr>
        <w:lastRenderedPageBreak/>
        <w:t>Quelqu’un copie. Quelqu’un colle. Quelqu’un résume. Quelqu’un rappelle. Quelqu’un relance. Quelqu’un interprète. Quelqu’un “s’assure que ça se rende”.</w:t>
      </w:r>
    </w:p>
    <w:p w14:paraId="2FB6F7F7" w14:textId="77777777" w:rsidR="00957096" w:rsidRPr="008A5FF4" w:rsidRDefault="00000000">
      <w:pPr>
        <w:rPr>
          <w:lang w:val="fr-CA"/>
        </w:rPr>
      </w:pPr>
      <w:r w:rsidRPr="008A5FF4">
        <w:rPr>
          <w:lang w:val="fr-CA"/>
        </w:rPr>
        <w:t>Ces personnes deviennent indispensables, non pas parce que le système est mature, mais parce que le système est mal orchestré.</w:t>
      </w:r>
    </w:p>
    <w:p w14:paraId="1953949A" w14:textId="77777777" w:rsidR="00957096" w:rsidRPr="008A5FF4" w:rsidRDefault="00000000">
      <w:pPr>
        <w:rPr>
          <w:lang w:val="fr-CA"/>
        </w:rPr>
      </w:pPr>
      <w:r w:rsidRPr="008A5FF4">
        <w:rPr>
          <w:lang w:val="fr-CA"/>
        </w:rPr>
        <w:t>Orchestry existe pour réduire cette dépendance.</w:t>
      </w:r>
    </w:p>
    <w:p w14:paraId="36789191" w14:textId="77777777" w:rsidR="00957096" w:rsidRPr="008A5FF4" w:rsidRDefault="00000000">
      <w:pPr>
        <w:rPr>
          <w:lang w:val="fr-CA"/>
        </w:rPr>
      </w:pPr>
      <w:r w:rsidRPr="008A5FF4">
        <w:rPr>
          <w:lang w:val="fr-CA"/>
        </w:rPr>
        <w:t>La coordination ne doit pas devenir bureaucratie</w:t>
      </w:r>
    </w:p>
    <w:p w14:paraId="4A75354D" w14:textId="77777777" w:rsidR="00957096" w:rsidRPr="008A5FF4" w:rsidRDefault="00000000">
      <w:pPr>
        <w:rPr>
          <w:lang w:val="fr-CA"/>
        </w:rPr>
      </w:pPr>
      <w:r w:rsidRPr="008A5FF4">
        <w:rPr>
          <w:lang w:val="fr-CA"/>
        </w:rPr>
        <w:t>Le mot coordination peut faire peur.</w:t>
      </w:r>
    </w:p>
    <w:p w14:paraId="0D8AABB5" w14:textId="77777777" w:rsidR="00957096" w:rsidRPr="008A5FF4" w:rsidRDefault="00000000">
      <w:pPr>
        <w:rPr>
          <w:lang w:val="fr-CA"/>
        </w:rPr>
      </w:pPr>
      <w:r w:rsidRPr="008A5FF4">
        <w:rPr>
          <w:lang w:val="fr-CA"/>
        </w:rPr>
        <w:t>Dans certaines organisations, coordonner signifie ajouter des réunions, des comités, des formulaires, des étapes, des approbations et des dépendances. La coordination devient alors une couche de contrôle qui ralentit au lieu de fluidifier.</w:t>
      </w:r>
    </w:p>
    <w:p w14:paraId="1BEA0557" w14:textId="77777777" w:rsidR="00957096" w:rsidRPr="008A5FF4" w:rsidRDefault="00000000">
      <w:pPr>
        <w:rPr>
          <w:lang w:val="fr-CA"/>
        </w:rPr>
      </w:pPr>
      <w:r w:rsidRPr="008A5FF4">
        <w:rPr>
          <w:lang w:val="fr-CA"/>
        </w:rPr>
        <w:t>Ce n’est pas l’esprit de ToTAL.</w:t>
      </w:r>
    </w:p>
    <w:p w14:paraId="7BDB9220" w14:textId="77777777" w:rsidR="00957096" w:rsidRPr="008A5FF4" w:rsidRDefault="00000000">
      <w:pPr>
        <w:rPr>
          <w:lang w:val="fr-CA"/>
        </w:rPr>
      </w:pPr>
      <w:r w:rsidRPr="008A5FF4">
        <w:rPr>
          <w:lang w:val="fr-CA"/>
        </w:rPr>
        <w:t>Orchestry n’est pas la bureaucratie.</w:t>
      </w:r>
    </w:p>
    <w:p w14:paraId="3181C651" w14:textId="77777777" w:rsidR="00957096" w:rsidRPr="008A5FF4" w:rsidRDefault="00000000">
      <w:pPr>
        <w:rPr>
          <w:lang w:val="fr-CA"/>
        </w:rPr>
      </w:pPr>
      <w:r w:rsidRPr="008A5FF4">
        <w:rPr>
          <w:lang w:val="fr-CA"/>
        </w:rPr>
        <w:t>Orchestry ne cherche pas à faire passer chaque geste par un centre de contrôle. Orchestry ne cherche pas à standardiser chaque détail inutile. Orchestry ne cherche pas à ralentir le flux au nom de la cohérence.</w:t>
      </w:r>
    </w:p>
    <w:p w14:paraId="5AA1F275" w14:textId="77777777" w:rsidR="00957096" w:rsidRPr="008A5FF4" w:rsidRDefault="00000000">
      <w:pPr>
        <w:rPr>
          <w:lang w:val="fr-CA"/>
        </w:rPr>
      </w:pPr>
      <w:r w:rsidRPr="008A5FF4">
        <w:rPr>
          <w:lang w:val="fr-CA"/>
        </w:rPr>
        <w:t>Orchestry cherche à enlever le faux travail.</w:t>
      </w:r>
    </w:p>
    <w:p w14:paraId="11DF54F6" w14:textId="77777777" w:rsidR="00957096" w:rsidRPr="008A5FF4" w:rsidRDefault="00000000">
      <w:pPr>
        <w:rPr>
          <w:lang w:val="fr-CA"/>
        </w:rPr>
      </w:pPr>
      <w:r w:rsidRPr="008A5FF4">
        <w:rPr>
          <w:lang w:val="fr-CA"/>
        </w:rPr>
        <w:t>Une bonne orchestration permet que les éléments importants circulent naturellement :</w:t>
      </w:r>
    </w:p>
    <w:p w14:paraId="3FCB2EC5" w14:textId="77777777" w:rsidR="00957096" w:rsidRPr="008A5FF4" w:rsidRDefault="00000000">
      <w:pPr>
        <w:rPr>
          <w:lang w:val="fr-CA"/>
        </w:rPr>
      </w:pPr>
      <w:r w:rsidRPr="008A5FF4">
        <w:rPr>
          <w:lang w:val="fr-CA"/>
        </w:rPr>
        <w:t>une spécification vers une validation ;</w:t>
      </w:r>
    </w:p>
    <w:p w14:paraId="70CE0764" w14:textId="77777777" w:rsidR="00957096" w:rsidRPr="008A5FF4" w:rsidRDefault="00000000">
      <w:pPr>
        <w:rPr>
          <w:lang w:val="fr-CA"/>
        </w:rPr>
      </w:pPr>
      <w:r w:rsidRPr="008A5FF4">
        <w:rPr>
          <w:lang w:val="fr-CA"/>
        </w:rPr>
        <w:t>un test vers une preuve ;</w:t>
      </w:r>
    </w:p>
    <w:p w14:paraId="2AFE80A3" w14:textId="77777777" w:rsidR="00957096" w:rsidRPr="008A5FF4" w:rsidRDefault="00000000">
      <w:pPr>
        <w:rPr>
          <w:lang w:val="fr-CA"/>
        </w:rPr>
      </w:pPr>
      <w:r w:rsidRPr="008A5FF4">
        <w:rPr>
          <w:lang w:val="fr-CA"/>
        </w:rPr>
        <w:t>un incident vers SENSe ;</w:t>
      </w:r>
    </w:p>
    <w:p w14:paraId="0099CA0E" w14:textId="77777777" w:rsidR="00957096" w:rsidRPr="008A5FF4" w:rsidRDefault="00000000">
      <w:pPr>
        <w:rPr>
          <w:lang w:val="fr-CA"/>
        </w:rPr>
      </w:pPr>
      <w:r w:rsidRPr="008A5FF4">
        <w:rPr>
          <w:lang w:val="fr-CA"/>
        </w:rPr>
        <w:t>une métrique vers une décision ; [5]</w:t>
      </w:r>
    </w:p>
    <w:p w14:paraId="26E93096" w14:textId="77777777" w:rsidR="00957096" w:rsidRPr="008A5FF4" w:rsidRDefault="00000000">
      <w:pPr>
        <w:rPr>
          <w:lang w:val="fr-CA"/>
        </w:rPr>
      </w:pPr>
      <w:r w:rsidRPr="008A5FF4">
        <w:rPr>
          <w:lang w:val="fr-CA"/>
        </w:rPr>
        <w:t>une alerte vers une intervention ;</w:t>
      </w:r>
    </w:p>
    <w:p w14:paraId="5AF9B87E" w14:textId="77777777" w:rsidR="00957096" w:rsidRPr="008A5FF4" w:rsidRDefault="00000000">
      <w:pPr>
        <w:rPr>
          <w:lang w:val="fr-CA"/>
        </w:rPr>
      </w:pPr>
      <w:r w:rsidRPr="008A5FF4">
        <w:rPr>
          <w:lang w:val="fr-CA"/>
        </w:rPr>
        <w:t>une correction vers FORGe ;</w:t>
      </w:r>
    </w:p>
    <w:p w14:paraId="3927A27D" w14:textId="77777777" w:rsidR="00957096" w:rsidRPr="008A5FF4" w:rsidRDefault="00000000">
      <w:pPr>
        <w:rPr>
          <w:lang w:val="fr-CA"/>
        </w:rPr>
      </w:pPr>
      <w:r w:rsidRPr="008A5FF4">
        <w:rPr>
          <w:lang w:val="fr-CA"/>
        </w:rPr>
        <w:t>un signal CARe vers une compréhension durable.</w:t>
      </w:r>
    </w:p>
    <w:p w14:paraId="40915600" w14:textId="77777777" w:rsidR="00957096" w:rsidRPr="008A5FF4" w:rsidRDefault="00000000">
      <w:pPr>
        <w:rPr>
          <w:lang w:val="fr-CA"/>
        </w:rPr>
      </w:pPr>
      <w:r w:rsidRPr="008A5FF4">
        <w:rPr>
          <w:lang w:val="fr-CA"/>
        </w:rPr>
        <w:t>Une mauvaise orchestration ajoute des étapes. Une bonne orchestration enlève des pertes.</w:t>
      </w:r>
    </w:p>
    <w:p w14:paraId="229D0782" w14:textId="77777777" w:rsidR="00957096" w:rsidRPr="008A5FF4" w:rsidRDefault="00000000">
      <w:pPr>
        <w:rPr>
          <w:lang w:val="fr-CA"/>
        </w:rPr>
      </w:pPr>
      <w:r w:rsidRPr="008A5FF4">
        <w:rPr>
          <w:lang w:val="fr-CA"/>
        </w:rPr>
        <w:t>La différence est fondamentale.</w:t>
      </w:r>
    </w:p>
    <w:p w14:paraId="7D35C0F8" w14:textId="77777777" w:rsidR="00957096" w:rsidRPr="008A5FF4" w:rsidRDefault="00000000">
      <w:pPr>
        <w:rPr>
          <w:lang w:val="fr-CA"/>
        </w:rPr>
      </w:pPr>
      <w:r w:rsidRPr="008A5FF4">
        <w:rPr>
          <w:lang w:val="fr-CA"/>
        </w:rPr>
        <w:t>Les passages sont plus fragiles que les étapes</w:t>
      </w:r>
    </w:p>
    <w:p w14:paraId="1238D385" w14:textId="77777777" w:rsidR="00957096" w:rsidRPr="008A5FF4" w:rsidRDefault="00000000">
      <w:pPr>
        <w:rPr>
          <w:lang w:val="fr-CA"/>
        </w:rPr>
      </w:pPr>
      <w:r w:rsidRPr="008A5FF4">
        <w:rPr>
          <w:lang w:val="fr-CA"/>
        </w:rPr>
        <w:t>Dans ToTAL, les plus grands risques ne vivent pas toujours dans les grandes activités.</w:t>
      </w:r>
    </w:p>
    <w:p w14:paraId="29175EAC" w14:textId="77777777" w:rsidR="00957096" w:rsidRPr="008A5FF4" w:rsidRDefault="00000000">
      <w:pPr>
        <w:rPr>
          <w:lang w:val="fr-CA"/>
        </w:rPr>
      </w:pPr>
      <w:r w:rsidRPr="008A5FF4">
        <w:rPr>
          <w:lang w:val="fr-CA"/>
        </w:rPr>
        <w:t>Ils vivent souvent dans les passages.</w:t>
      </w:r>
    </w:p>
    <w:p w14:paraId="0097BFA9" w14:textId="77777777" w:rsidR="00957096" w:rsidRPr="008A5FF4" w:rsidRDefault="00000000">
      <w:pPr>
        <w:rPr>
          <w:lang w:val="fr-CA"/>
        </w:rPr>
      </w:pPr>
      <w:r w:rsidRPr="008A5FF4">
        <w:rPr>
          <w:lang w:val="fr-CA"/>
        </w:rPr>
        <w:t>Le passage entre SENSe et FORGe : ce qui a été défini est-il réellement utilisable par ceux qui construisent ?</w:t>
      </w:r>
    </w:p>
    <w:p w14:paraId="58A05B55" w14:textId="77777777" w:rsidR="00957096" w:rsidRPr="008A5FF4" w:rsidRDefault="00000000">
      <w:pPr>
        <w:rPr>
          <w:lang w:val="fr-CA"/>
        </w:rPr>
      </w:pPr>
      <w:r w:rsidRPr="008A5FF4">
        <w:rPr>
          <w:lang w:val="fr-CA"/>
        </w:rPr>
        <w:t>Le passage entre FORGe et CARe : ce qui a été construit et éprouvé est-il exposé avec les bons signaux, les bons garde-fous, les bons mécanismes d’intervention ?</w:t>
      </w:r>
    </w:p>
    <w:p w14:paraId="1ADCBAC7" w14:textId="77777777" w:rsidR="00957096" w:rsidRPr="008A5FF4" w:rsidRDefault="00000000">
      <w:pPr>
        <w:rPr>
          <w:lang w:val="fr-CA"/>
        </w:rPr>
      </w:pPr>
      <w:r w:rsidRPr="008A5FF4">
        <w:rPr>
          <w:lang w:val="fr-CA"/>
        </w:rPr>
        <w:lastRenderedPageBreak/>
        <w:t>Le passage entre CARe et SENSe : ce que le réel révèle revient-il vraiment dans l’apprentissage, ou reste-t-il coincé dans des incidents, des dashboards et des conversations ?</w:t>
      </w:r>
    </w:p>
    <w:p w14:paraId="20F61CA4" w14:textId="77777777" w:rsidR="00957096" w:rsidRPr="008A5FF4" w:rsidRDefault="00000000">
      <w:pPr>
        <w:rPr>
          <w:lang w:val="fr-CA"/>
        </w:rPr>
      </w:pPr>
      <w:r w:rsidRPr="008A5FF4">
        <w:rPr>
          <w:lang w:val="fr-CA"/>
        </w:rPr>
        <w:t>Orchestry vit dans ces passages.</w:t>
      </w:r>
    </w:p>
    <w:p w14:paraId="1CB589D6" w14:textId="77777777" w:rsidR="00957096" w:rsidRPr="008A5FF4" w:rsidRDefault="00000000">
      <w:pPr>
        <w:rPr>
          <w:lang w:val="fr-CA"/>
        </w:rPr>
      </w:pPr>
      <w:r w:rsidRPr="008A5FF4">
        <w:rPr>
          <w:lang w:val="fr-CA"/>
        </w:rPr>
        <w:t>Elle protège la continuité du système.</w:t>
      </w:r>
    </w:p>
    <w:p w14:paraId="7B758A70" w14:textId="77777777" w:rsidR="00957096" w:rsidRPr="008A5FF4" w:rsidRDefault="00000000">
      <w:pPr>
        <w:rPr>
          <w:lang w:val="fr-CA"/>
        </w:rPr>
      </w:pPr>
      <w:r w:rsidRPr="008A5FF4">
        <w:rPr>
          <w:lang w:val="fr-CA"/>
        </w:rPr>
        <w:t>Sans Orchestry, chaque capacité peut être compétente localement, mais le système peut rester faible globalement.</w:t>
      </w:r>
    </w:p>
    <w:p w14:paraId="674CF7A0" w14:textId="77777777" w:rsidR="00957096" w:rsidRPr="008A5FF4" w:rsidRDefault="00000000">
      <w:pPr>
        <w:rPr>
          <w:lang w:val="fr-CA"/>
        </w:rPr>
      </w:pPr>
      <w:r w:rsidRPr="008A5FF4">
        <w:rPr>
          <w:lang w:val="fr-CA"/>
        </w:rPr>
        <w:t>SENSe peut produire une bonne spécification que FORGe n’utilise pas. FORGe peut exécuter une validation que CARe ne sait pas observer. CARe peut capter une alerte qui ne retourne jamais dans SENSe.</w:t>
      </w:r>
    </w:p>
    <w:p w14:paraId="0EC4A898" w14:textId="77777777" w:rsidR="00957096" w:rsidRPr="008A5FF4" w:rsidRDefault="00000000">
      <w:pPr>
        <w:rPr>
          <w:lang w:val="fr-CA"/>
        </w:rPr>
      </w:pPr>
      <w:r w:rsidRPr="008A5FF4">
        <w:rPr>
          <w:lang w:val="fr-CA"/>
        </w:rPr>
        <w:t>Tout le monde travaille.</w:t>
      </w:r>
    </w:p>
    <w:p w14:paraId="29847F2D" w14:textId="77777777" w:rsidR="00957096" w:rsidRPr="008A5FF4" w:rsidRDefault="00000000">
      <w:pPr>
        <w:rPr>
          <w:lang w:val="fr-CA"/>
        </w:rPr>
      </w:pPr>
      <w:r w:rsidRPr="008A5FF4">
        <w:rPr>
          <w:lang w:val="fr-CA"/>
        </w:rPr>
        <w:t>Mais le système apprend mal.</w:t>
      </w:r>
    </w:p>
    <w:p w14:paraId="5B0F9E6A" w14:textId="77777777" w:rsidR="00957096" w:rsidRPr="008A5FF4" w:rsidRDefault="00000000">
      <w:pPr>
        <w:rPr>
          <w:lang w:val="fr-CA"/>
        </w:rPr>
      </w:pPr>
      <w:r w:rsidRPr="008A5FF4">
        <w:rPr>
          <w:lang w:val="fr-CA"/>
        </w:rPr>
        <w:t>Le workflow n’est pas le travail</w:t>
      </w:r>
    </w:p>
    <w:p w14:paraId="013D23C6" w14:textId="77777777" w:rsidR="00957096" w:rsidRPr="008A5FF4" w:rsidRDefault="00000000">
      <w:pPr>
        <w:rPr>
          <w:lang w:val="fr-CA"/>
        </w:rPr>
      </w:pPr>
      <w:r w:rsidRPr="008A5FF4">
        <w:rPr>
          <w:lang w:val="fr-CA"/>
        </w:rPr>
        <w:t>Une mauvaise habitude consiste à croire que le workflow est le travail.</w:t>
      </w:r>
    </w:p>
    <w:p w14:paraId="21921F8D" w14:textId="77777777" w:rsidR="00957096" w:rsidRPr="008A5FF4" w:rsidRDefault="00000000">
      <w:pPr>
        <w:rPr>
          <w:lang w:val="fr-CA"/>
        </w:rPr>
      </w:pPr>
      <w:r w:rsidRPr="008A5FF4">
        <w:rPr>
          <w:lang w:val="fr-CA"/>
        </w:rPr>
        <w:t>On crée des statuts. On crée des colonnes. On crée des transitions. On crée des règles. On crée des champs obligatoires. On crée des gates.</w:t>
      </w:r>
    </w:p>
    <w:p w14:paraId="7DD115AC" w14:textId="77777777" w:rsidR="00957096" w:rsidRPr="008A5FF4" w:rsidRDefault="00000000">
      <w:pPr>
        <w:rPr>
          <w:lang w:val="fr-CA"/>
        </w:rPr>
      </w:pPr>
      <w:r w:rsidRPr="008A5FF4">
        <w:rPr>
          <w:lang w:val="fr-CA"/>
        </w:rPr>
        <w:t>Puis on croit que le flux est maîtrisé.</w:t>
      </w:r>
    </w:p>
    <w:p w14:paraId="59396EB1" w14:textId="77777777" w:rsidR="00957096" w:rsidRPr="008A5FF4" w:rsidRDefault="00000000">
      <w:pPr>
        <w:rPr>
          <w:lang w:val="fr-CA"/>
        </w:rPr>
      </w:pPr>
      <w:r w:rsidRPr="008A5FF4">
        <w:rPr>
          <w:lang w:val="fr-CA"/>
        </w:rPr>
        <w:t>Mais un workflow ne garantit pas que la bonne information circule. Un statut ne garantit pas que la bonne décision a été prise. Un champ obligatoire ne garantit pas que le contenu est compris. Une transition ne garantit pas que la qualité a été intégrée.</w:t>
      </w:r>
    </w:p>
    <w:p w14:paraId="0B5860A2" w14:textId="77777777" w:rsidR="00957096" w:rsidRPr="008A5FF4" w:rsidRDefault="00000000">
      <w:pPr>
        <w:rPr>
          <w:lang w:val="fr-CA"/>
        </w:rPr>
      </w:pPr>
      <w:r w:rsidRPr="008A5FF4">
        <w:rPr>
          <w:lang w:val="fr-CA"/>
        </w:rPr>
        <w:t>Le workflow est une représentation.</w:t>
      </w:r>
    </w:p>
    <w:p w14:paraId="587FE2A5" w14:textId="77777777" w:rsidR="00957096" w:rsidRPr="008A5FF4" w:rsidRDefault="00000000">
      <w:pPr>
        <w:rPr>
          <w:lang w:val="fr-CA"/>
        </w:rPr>
      </w:pPr>
      <w:r w:rsidRPr="008A5FF4">
        <w:rPr>
          <w:lang w:val="fr-CA"/>
        </w:rPr>
        <w:t>Orchestry est plus profonde.</w:t>
      </w:r>
    </w:p>
    <w:p w14:paraId="3D26ABD5" w14:textId="77777777" w:rsidR="00957096" w:rsidRPr="008A5FF4" w:rsidRDefault="00000000">
      <w:pPr>
        <w:rPr>
          <w:lang w:val="fr-CA"/>
        </w:rPr>
      </w:pPr>
      <w:r w:rsidRPr="008A5FF4">
        <w:rPr>
          <w:lang w:val="fr-CA"/>
        </w:rPr>
        <w:t>Elle demande :</w:t>
      </w:r>
    </w:p>
    <w:p w14:paraId="0F9AE6B2" w14:textId="77777777" w:rsidR="00957096" w:rsidRPr="008A5FF4" w:rsidRDefault="00000000">
      <w:pPr>
        <w:rPr>
          <w:lang w:val="fr-CA"/>
        </w:rPr>
      </w:pPr>
      <w:r w:rsidRPr="008A5FF4">
        <w:rPr>
          <w:lang w:val="fr-CA"/>
        </w:rPr>
        <w:t>Qu’est-ce qui doit circuler pour que le système reste cohérent ?</w:t>
      </w:r>
    </w:p>
    <w:p w14:paraId="4490E5BF" w14:textId="77777777" w:rsidR="00957096" w:rsidRPr="008A5FF4" w:rsidRDefault="00000000">
      <w:pPr>
        <w:rPr>
          <w:lang w:val="fr-CA"/>
        </w:rPr>
      </w:pPr>
      <w:r w:rsidRPr="008A5FF4">
        <w:rPr>
          <w:lang w:val="fr-CA"/>
        </w:rPr>
        <w:t>Pas seulement :</w:t>
      </w:r>
    </w:p>
    <w:p w14:paraId="05CABB3D" w14:textId="77777777" w:rsidR="00957096" w:rsidRPr="008A5FF4" w:rsidRDefault="00000000">
      <w:pPr>
        <w:rPr>
          <w:lang w:val="fr-CA"/>
        </w:rPr>
      </w:pPr>
      <w:r w:rsidRPr="008A5FF4">
        <w:rPr>
          <w:lang w:val="fr-CA"/>
        </w:rPr>
        <w:t>“Quelle colonne vient après quelle colonne ?”</w:t>
      </w:r>
    </w:p>
    <w:p w14:paraId="4D7DC762" w14:textId="77777777" w:rsidR="00957096" w:rsidRPr="008A5FF4" w:rsidRDefault="00000000">
      <w:pPr>
        <w:rPr>
          <w:lang w:val="fr-CA"/>
        </w:rPr>
      </w:pPr>
      <w:r w:rsidRPr="008A5FF4">
        <w:rPr>
          <w:lang w:val="fr-CA"/>
        </w:rPr>
        <w:t>La vraie orchestration ne se mesure pas à la beauté du tableau. Elle se mesure à la réduction des pertes entre les étapes.</w:t>
      </w:r>
    </w:p>
    <w:p w14:paraId="6D56EB97" w14:textId="77777777" w:rsidR="00957096" w:rsidRPr="008A5FF4" w:rsidRDefault="00000000">
      <w:pPr>
        <w:rPr>
          <w:lang w:val="fr-CA"/>
        </w:rPr>
      </w:pPr>
      <w:r w:rsidRPr="008A5FF4">
        <w:rPr>
          <w:lang w:val="fr-CA"/>
        </w:rPr>
        <w:t>Orchestrer la vérité produit</w:t>
      </w:r>
    </w:p>
    <w:p w14:paraId="3A98FCC3" w14:textId="77777777" w:rsidR="00957096" w:rsidRPr="008A5FF4" w:rsidRDefault="00000000">
      <w:pPr>
        <w:rPr>
          <w:lang w:val="fr-CA"/>
        </w:rPr>
      </w:pPr>
      <w:r w:rsidRPr="008A5FF4">
        <w:rPr>
          <w:lang w:val="fr-CA"/>
        </w:rPr>
        <w:t>Une des responsabilités les plus importantes d’Orchestry est de protéger la circulation de la vérité produit.</w:t>
      </w:r>
    </w:p>
    <w:p w14:paraId="1A2596E4" w14:textId="77777777" w:rsidR="00957096" w:rsidRPr="008A5FF4" w:rsidRDefault="00000000">
      <w:pPr>
        <w:rPr>
          <w:lang w:val="fr-CA"/>
        </w:rPr>
      </w:pPr>
      <w:r w:rsidRPr="008A5FF4">
        <w:rPr>
          <w:lang w:val="fr-CA"/>
        </w:rPr>
        <w:t>La vérité produit ne doit pas rester prisonnière d’un seul outil.</w:t>
      </w:r>
    </w:p>
    <w:p w14:paraId="2F1A5856" w14:textId="77777777" w:rsidR="00957096" w:rsidRPr="008A5FF4" w:rsidRDefault="00000000">
      <w:pPr>
        <w:rPr>
          <w:lang w:val="fr-CA"/>
        </w:rPr>
      </w:pPr>
      <w:r w:rsidRPr="008A5FF4">
        <w:rPr>
          <w:lang w:val="fr-CA"/>
        </w:rPr>
        <w:t xml:space="preserve">Si une règle est définie dans SENSe, elle doit pouvoir se traduire dans FORGe. Si un test valide cette règle, le lien doit rester visible. Si CARe révèle un écart, l’écart doit pouvoir </w:t>
      </w:r>
      <w:r w:rsidRPr="008A5FF4">
        <w:rPr>
          <w:lang w:val="fr-CA"/>
        </w:rPr>
        <w:lastRenderedPageBreak/>
        <w:t>revenir vers la règle. Si l’IA aide à reformuler ou générer des scénarios, les scénarios doivent être reliés à cette même vérité. [7]</w:t>
      </w:r>
    </w:p>
    <w:p w14:paraId="20BB94DD" w14:textId="77777777" w:rsidR="00957096" w:rsidRPr="008A5FF4" w:rsidRDefault="00000000">
      <w:pPr>
        <w:rPr>
          <w:lang w:val="fr-CA"/>
        </w:rPr>
      </w:pPr>
      <w:r w:rsidRPr="008A5FF4">
        <w:rPr>
          <w:lang w:val="fr-CA"/>
        </w:rPr>
        <w:t>Sinon, la vérité se fragmente.</w:t>
      </w:r>
    </w:p>
    <w:p w14:paraId="574AAFE9" w14:textId="77777777" w:rsidR="00957096" w:rsidRPr="008A5FF4" w:rsidRDefault="00000000">
      <w:pPr>
        <w:rPr>
          <w:lang w:val="fr-CA"/>
        </w:rPr>
      </w:pPr>
      <w:r w:rsidRPr="008A5FF4">
        <w:rPr>
          <w:lang w:val="fr-CA"/>
        </w:rPr>
        <w:t>Le produit dit une chose. Les tests en disent une autre. Le code en fait une troisième. Le dashboard montre une quatrième. L’équipe croit une cinquième.</w:t>
      </w:r>
    </w:p>
    <w:p w14:paraId="674B5E60" w14:textId="77777777" w:rsidR="00957096" w:rsidRPr="008A5FF4" w:rsidRDefault="00000000">
      <w:pPr>
        <w:rPr>
          <w:lang w:val="fr-CA"/>
        </w:rPr>
      </w:pPr>
      <w:r w:rsidRPr="008A5FF4">
        <w:rPr>
          <w:lang w:val="fr-CA"/>
        </w:rPr>
        <w:t>Orchestry sert à éviter que la vérité produit devienne une chasse au trésor.</w:t>
      </w:r>
    </w:p>
    <w:p w14:paraId="517075D2" w14:textId="77777777" w:rsidR="00957096" w:rsidRPr="008A5FF4" w:rsidRDefault="00000000">
      <w:pPr>
        <w:rPr>
          <w:lang w:val="fr-CA"/>
        </w:rPr>
      </w:pPr>
      <w:r w:rsidRPr="008A5FF4">
        <w:rPr>
          <w:lang w:val="fr-CA"/>
        </w:rPr>
        <w:t>Orchestrer l’automatisation</w:t>
      </w:r>
    </w:p>
    <w:p w14:paraId="6264D72C" w14:textId="77777777" w:rsidR="00957096" w:rsidRPr="008A5FF4" w:rsidRDefault="00000000">
      <w:pPr>
        <w:rPr>
          <w:lang w:val="fr-CA"/>
        </w:rPr>
      </w:pPr>
      <w:r w:rsidRPr="008A5FF4">
        <w:rPr>
          <w:lang w:val="fr-CA"/>
        </w:rPr>
        <w:t>L’automatisation a aussi besoin d’orchestration.</w:t>
      </w:r>
    </w:p>
    <w:p w14:paraId="519FA3AD" w14:textId="77777777" w:rsidR="00957096" w:rsidRPr="008A5FF4" w:rsidRDefault="00000000">
      <w:pPr>
        <w:rPr>
          <w:lang w:val="fr-CA"/>
        </w:rPr>
      </w:pPr>
      <w:r w:rsidRPr="008A5FF4">
        <w:rPr>
          <w:lang w:val="fr-CA"/>
        </w:rPr>
        <w:t>Un test automatisé seul n’est pas suffisant. Il faut savoir quand il s’exécute, pourquoi il s’exécute, quel risque il réduit, quel signal il produit, qui interprète son résultat et quelle décision il soutient.</w:t>
      </w:r>
    </w:p>
    <w:p w14:paraId="745704E0" w14:textId="77777777" w:rsidR="00957096" w:rsidRPr="008A5FF4" w:rsidRDefault="00000000">
      <w:pPr>
        <w:rPr>
          <w:lang w:val="fr-CA"/>
        </w:rPr>
      </w:pPr>
      <w:r w:rsidRPr="008A5FF4">
        <w:rPr>
          <w:lang w:val="fr-CA"/>
        </w:rPr>
        <w:t>Sinon, l’automatisation devient une machine à produire des statuts.</w:t>
      </w:r>
    </w:p>
    <w:p w14:paraId="49630E32" w14:textId="77777777" w:rsidR="00957096" w:rsidRPr="008A5FF4" w:rsidRDefault="00000000">
      <w:pPr>
        <w:rPr>
          <w:lang w:val="fr-CA"/>
        </w:rPr>
      </w:pPr>
      <w:r w:rsidRPr="008A5FF4">
        <w:rPr>
          <w:lang w:val="fr-CA"/>
        </w:rPr>
        <w:t>Vert. Rouge. Instable. Relancé. Ignoré. Non bloquant. À vérifier.</w:t>
      </w:r>
    </w:p>
    <w:p w14:paraId="782461B6" w14:textId="77777777" w:rsidR="00957096" w:rsidRPr="008A5FF4" w:rsidRDefault="00000000">
      <w:pPr>
        <w:rPr>
          <w:lang w:val="fr-CA"/>
        </w:rPr>
      </w:pPr>
      <w:r w:rsidRPr="008A5FF4">
        <w:rPr>
          <w:lang w:val="fr-CA"/>
        </w:rPr>
        <w:t>Le résultat peut être très actif, mais peu utile.</w:t>
      </w:r>
    </w:p>
    <w:p w14:paraId="26C5833F" w14:textId="77777777" w:rsidR="00957096" w:rsidRPr="008A5FF4" w:rsidRDefault="00000000">
      <w:pPr>
        <w:rPr>
          <w:lang w:val="fr-CA"/>
        </w:rPr>
      </w:pPr>
      <w:r w:rsidRPr="008A5FF4">
        <w:rPr>
          <w:lang w:val="fr-CA"/>
        </w:rPr>
        <w:t>Dans ToTAL, l’automatisation doit être orchestrée dans la boucle :</w:t>
      </w:r>
    </w:p>
    <w:p w14:paraId="0248D2BF" w14:textId="77777777" w:rsidR="00957096" w:rsidRPr="008A5FF4" w:rsidRDefault="00000000">
      <w:pPr>
        <w:rPr>
          <w:lang w:val="fr-CA"/>
        </w:rPr>
      </w:pPr>
      <w:r w:rsidRPr="008A5FF4">
        <w:rPr>
          <w:lang w:val="fr-CA"/>
        </w:rPr>
        <w:t>SENSe définit ce qui doit être prouvé ;</w:t>
      </w:r>
    </w:p>
    <w:p w14:paraId="3EC9881C" w14:textId="77777777" w:rsidR="00957096" w:rsidRPr="008A5FF4" w:rsidRDefault="00000000">
      <w:pPr>
        <w:rPr>
          <w:lang w:val="fr-CA"/>
        </w:rPr>
      </w:pPr>
      <w:r w:rsidRPr="008A5FF4">
        <w:rPr>
          <w:lang w:val="fr-CA"/>
        </w:rPr>
        <w:t>FORGe exécute et éprouve ;</w:t>
      </w:r>
    </w:p>
    <w:p w14:paraId="54775FC8" w14:textId="77777777" w:rsidR="00957096" w:rsidRPr="008A5FF4" w:rsidRDefault="00000000">
      <w:pPr>
        <w:rPr>
          <w:lang w:val="fr-CA"/>
        </w:rPr>
      </w:pPr>
      <w:r w:rsidRPr="008A5FF4">
        <w:rPr>
          <w:lang w:val="fr-CA"/>
        </w:rPr>
        <w:t>CARe observe ce que le réel confirme ou contredit ;</w:t>
      </w:r>
    </w:p>
    <w:p w14:paraId="02A262B0" w14:textId="77777777" w:rsidR="00957096" w:rsidRPr="008A5FF4" w:rsidRDefault="00000000">
      <w:pPr>
        <w:rPr>
          <w:lang w:val="fr-CA"/>
        </w:rPr>
      </w:pPr>
      <w:r w:rsidRPr="008A5FF4">
        <w:rPr>
          <w:lang w:val="fr-CA"/>
        </w:rPr>
        <w:t>SENSe ajuste la compréhension.</w:t>
      </w:r>
    </w:p>
    <w:p w14:paraId="2AB0A40D" w14:textId="77777777" w:rsidR="00957096" w:rsidRPr="008A5FF4" w:rsidRDefault="00000000">
      <w:pPr>
        <w:rPr>
          <w:lang w:val="fr-CA"/>
        </w:rPr>
      </w:pPr>
      <w:r w:rsidRPr="008A5FF4">
        <w:rPr>
          <w:lang w:val="fr-CA"/>
        </w:rPr>
        <w:t>Sans Orchestry, l’automatisation risque de rester une île technique.</w:t>
      </w:r>
    </w:p>
    <w:p w14:paraId="55923D59" w14:textId="77777777" w:rsidR="00957096" w:rsidRPr="008A5FF4" w:rsidRDefault="00000000">
      <w:pPr>
        <w:rPr>
          <w:lang w:val="fr-CA"/>
        </w:rPr>
      </w:pPr>
      <w:r w:rsidRPr="008A5FF4">
        <w:rPr>
          <w:lang w:val="fr-CA"/>
        </w:rPr>
        <w:t>Avec Orchestry, elle devient une preuve dans un système de décision.</w:t>
      </w:r>
    </w:p>
    <w:p w14:paraId="664859C5" w14:textId="77777777" w:rsidR="00957096" w:rsidRPr="008A5FF4" w:rsidRDefault="00000000">
      <w:pPr>
        <w:rPr>
          <w:lang w:val="fr-CA"/>
        </w:rPr>
      </w:pPr>
      <w:r w:rsidRPr="008A5FF4">
        <w:rPr>
          <w:lang w:val="fr-CA"/>
        </w:rPr>
        <w:t>Orchestrer l’IA</w:t>
      </w:r>
    </w:p>
    <w:p w14:paraId="00A8BDA0" w14:textId="77777777" w:rsidR="00957096" w:rsidRPr="008A5FF4" w:rsidRDefault="00000000">
      <w:pPr>
        <w:rPr>
          <w:lang w:val="fr-CA"/>
        </w:rPr>
      </w:pPr>
      <w:r w:rsidRPr="008A5FF4">
        <w:rPr>
          <w:lang w:val="fr-CA"/>
        </w:rPr>
        <w:t>L’IA rend Orchestry encore plus importante.</w:t>
      </w:r>
    </w:p>
    <w:p w14:paraId="647F5B8B" w14:textId="77777777" w:rsidR="00957096" w:rsidRPr="008A5FF4" w:rsidRDefault="00000000">
      <w:pPr>
        <w:rPr>
          <w:lang w:val="fr-CA"/>
        </w:rPr>
      </w:pPr>
      <w:r w:rsidRPr="008A5FF4">
        <w:rPr>
          <w:lang w:val="fr-CA"/>
        </w:rPr>
        <w:t>Un assistant IA peut générer des tests. Mais où ces tests vont-ils ? Qui les valide ? À quelle spécification sont-ils reliés ? Quel risque couvrent-ils ? Sont-ils temporaires, exploratoires, durables ? Sont-ils exécutés dans FORGe ? Leurs résultats reviennent-ils dans une décision ? Leurs limites sont-elles documentées ? [7]</w:t>
      </w:r>
    </w:p>
    <w:p w14:paraId="04E7DB16" w14:textId="77777777" w:rsidR="00957096" w:rsidRPr="008A5FF4" w:rsidRDefault="00000000">
      <w:pPr>
        <w:rPr>
          <w:lang w:val="fr-CA"/>
        </w:rPr>
      </w:pPr>
      <w:r w:rsidRPr="008A5FF4">
        <w:rPr>
          <w:lang w:val="fr-CA"/>
        </w:rPr>
        <w:t>Un agent IA peut analyser un incident. Mais son analyse devient-elle une hypothèse SENSe ? Une correction FORGe ? Un signal CARe ? Une décision produit ? Ou seulement un résumé de plus dans un outil de collaboration ? [7]</w:t>
      </w:r>
    </w:p>
    <w:p w14:paraId="4DCC9609" w14:textId="77777777" w:rsidR="00957096" w:rsidRPr="008A5FF4" w:rsidRDefault="00000000">
      <w:pPr>
        <w:rPr>
          <w:lang w:val="fr-CA"/>
        </w:rPr>
      </w:pPr>
      <w:r w:rsidRPr="008A5FF4">
        <w:rPr>
          <w:lang w:val="fr-CA"/>
        </w:rPr>
        <w:t>Avec l’IA, la production d’artefacts devient facile.</w:t>
      </w:r>
    </w:p>
    <w:p w14:paraId="3CA4B634" w14:textId="77777777" w:rsidR="00957096" w:rsidRPr="008A5FF4" w:rsidRDefault="00000000">
      <w:pPr>
        <w:rPr>
          <w:lang w:val="fr-CA"/>
        </w:rPr>
      </w:pPr>
      <w:r w:rsidRPr="008A5FF4">
        <w:rPr>
          <w:lang w:val="fr-CA"/>
        </w:rPr>
        <w:t>La circulation intelligente de ces artefacts devient critique.</w:t>
      </w:r>
    </w:p>
    <w:p w14:paraId="15EEC80D" w14:textId="77777777" w:rsidR="00957096" w:rsidRPr="008A5FF4" w:rsidRDefault="00000000">
      <w:pPr>
        <w:rPr>
          <w:lang w:val="fr-CA"/>
        </w:rPr>
      </w:pPr>
      <w:r w:rsidRPr="008A5FF4">
        <w:rPr>
          <w:lang w:val="fr-CA"/>
        </w:rPr>
        <w:t>Orchestry empêche l’IA de produire dans le vide.</w:t>
      </w:r>
    </w:p>
    <w:p w14:paraId="047D686D" w14:textId="77777777" w:rsidR="00957096" w:rsidRPr="008A5FF4" w:rsidRDefault="00000000">
      <w:pPr>
        <w:rPr>
          <w:lang w:val="fr-CA"/>
        </w:rPr>
      </w:pPr>
      <w:r w:rsidRPr="008A5FF4">
        <w:rPr>
          <w:lang w:val="fr-CA"/>
        </w:rPr>
        <w:t>Elle donne une destination, un contexte et une responsabilité à ce que l’IA génère. [7]</w:t>
      </w:r>
    </w:p>
    <w:p w14:paraId="5A1BDEEF" w14:textId="77777777" w:rsidR="00957096" w:rsidRPr="008A5FF4" w:rsidRDefault="00000000">
      <w:pPr>
        <w:rPr>
          <w:lang w:val="fr-CA"/>
        </w:rPr>
      </w:pPr>
      <w:r w:rsidRPr="008A5FF4">
        <w:rPr>
          <w:lang w:val="fr-CA"/>
        </w:rPr>
        <w:lastRenderedPageBreak/>
        <w:t>La bonne orchestration rend les rôles plus libres</w:t>
      </w:r>
    </w:p>
    <w:p w14:paraId="7A445FA5" w14:textId="77777777" w:rsidR="00957096" w:rsidRPr="008A5FF4" w:rsidRDefault="00000000">
      <w:pPr>
        <w:rPr>
          <w:lang w:val="fr-CA"/>
        </w:rPr>
      </w:pPr>
      <w:r w:rsidRPr="008A5FF4">
        <w:rPr>
          <w:lang w:val="fr-CA"/>
        </w:rPr>
        <w:t>Cela peut sembler paradoxal, mais une bonne orchestration donne plus de liberté.</w:t>
      </w:r>
    </w:p>
    <w:p w14:paraId="2C164191" w14:textId="77777777" w:rsidR="00957096" w:rsidRPr="008A5FF4" w:rsidRDefault="00000000">
      <w:pPr>
        <w:rPr>
          <w:lang w:val="fr-CA"/>
        </w:rPr>
      </w:pPr>
      <w:r w:rsidRPr="008A5FF4">
        <w:rPr>
          <w:lang w:val="fr-CA"/>
        </w:rPr>
        <w:t>Quand le système est mal orchestré, les personnes doivent compenser.</w:t>
      </w:r>
    </w:p>
    <w:p w14:paraId="6CDE1EA1" w14:textId="77777777" w:rsidR="00957096" w:rsidRPr="008A5FF4" w:rsidRDefault="00000000">
      <w:pPr>
        <w:rPr>
          <w:lang w:val="fr-CA"/>
        </w:rPr>
      </w:pPr>
      <w:r w:rsidRPr="008A5FF4">
        <w:rPr>
          <w:lang w:val="fr-CA"/>
        </w:rPr>
        <w:t>Elles doivent se souvenir. Elles doivent relancer. Elles doivent vérifier manuellement. Elles doivent demander où est l’information. Elles doivent refaire des analyses. Elles doivent synchroniser ce que les outils ne synchronisent pas. Elles doivent passer leur temps à reconnecter les morceaux.</w:t>
      </w:r>
    </w:p>
    <w:p w14:paraId="204A0738" w14:textId="77777777" w:rsidR="00957096" w:rsidRPr="008A5FF4" w:rsidRDefault="00000000">
      <w:pPr>
        <w:rPr>
          <w:lang w:val="fr-CA"/>
        </w:rPr>
      </w:pPr>
      <w:r w:rsidRPr="008A5FF4">
        <w:rPr>
          <w:lang w:val="fr-CA"/>
        </w:rPr>
        <w:t>Quand le système est bien orchestré, les personnes peuvent se concentrer sur le jugement.</w:t>
      </w:r>
    </w:p>
    <w:p w14:paraId="5303A537" w14:textId="77777777" w:rsidR="00957096" w:rsidRPr="008A5FF4" w:rsidRDefault="00000000">
      <w:pPr>
        <w:rPr>
          <w:lang w:val="fr-CA"/>
        </w:rPr>
      </w:pPr>
      <w:r w:rsidRPr="008A5FF4">
        <w:rPr>
          <w:lang w:val="fr-CA"/>
        </w:rPr>
        <w:t>Elles ne perdent plus autant de temps à transporter l’information. Elles peuvent interpréter, décider, améliorer, challenger, apprendre.</w:t>
      </w:r>
    </w:p>
    <w:p w14:paraId="4DE61FD2" w14:textId="77777777" w:rsidR="00957096" w:rsidRPr="008A5FF4" w:rsidRDefault="00000000">
      <w:pPr>
        <w:rPr>
          <w:lang w:val="fr-CA"/>
        </w:rPr>
      </w:pPr>
      <w:r w:rsidRPr="008A5FF4">
        <w:rPr>
          <w:lang w:val="fr-CA"/>
        </w:rPr>
        <w:t>Une bonne orchestration ne remplace pas l’intelligence humaine.</w:t>
      </w:r>
    </w:p>
    <w:p w14:paraId="105FAA43" w14:textId="77777777" w:rsidR="00957096" w:rsidRPr="008A5FF4" w:rsidRDefault="00000000">
      <w:pPr>
        <w:rPr>
          <w:lang w:val="fr-CA"/>
        </w:rPr>
      </w:pPr>
      <w:r w:rsidRPr="008A5FF4">
        <w:rPr>
          <w:lang w:val="fr-CA"/>
        </w:rPr>
        <w:t>Elle la libère du bruit.</w:t>
      </w:r>
    </w:p>
    <w:p w14:paraId="41138031" w14:textId="77777777" w:rsidR="00957096" w:rsidRDefault="00000000">
      <w:r>
        <w:t>Orchestry dans SENSe, FORGe et CARe</w:t>
      </w:r>
    </w:p>
    <w:p w14:paraId="2429A5F4" w14:textId="77777777" w:rsidR="00957096" w:rsidRPr="008A5FF4" w:rsidRDefault="00000000">
      <w:pPr>
        <w:rPr>
          <w:lang w:val="fr-CA"/>
        </w:rPr>
      </w:pPr>
      <w:r w:rsidRPr="008A5FF4">
        <w:rPr>
          <w:lang w:val="fr-CA"/>
        </w:rPr>
        <w:t>Dans SENSe, Orchestry organise la manière dont les décisions, spécifications, standards, métriques et apprentissages sont structurés et transmis. [5]</w:t>
      </w:r>
    </w:p>
    <w:p w14:paraId="6CD0466C" w14:textId="77777777" w:rsidR="00957096" w:rsidRPr="008A5FF4" w:rsidRDefault="00000000">
      <w:pPr>
        <w:rPr>
          <w:lang w:val="fr-CA"/>
        </w:rPr>
      </w:pPr>
      <w:r w:rsidRPr="008A5FF4">
        <w:rPr>
          <w:lang w:val="fr-CA"/>
        </w:rPr>
        <w:t>Dans FORGe, Orchestry organise la manière dont le travail défini devient construction, intégration, validation et preuve.</w:t>
      </w:r>
    </w:p>
    <w:p w14:paraId="0D2A93B3" w14:textId="77777777" w:rsidR="00957096" w:rsidRPr="008A5FF4" w:rsidRDefault="00000000">
      <w:pPr>
        <w:rPr>
          <w:lang w:val="fr-CA"/>
        </w:rPr>
      </w:pPr>
      <w:r w:rsidRPr="008A5FF4">
        <w:rPr>
          <w:lang w:val="fr-CA"/>
        </w:rPr>
        <w:t>Dans CARe, Orchestry organise la manière dont les signaux réels déclenchent intervention, suivi et retour vers SENSe.</w:t>
      </w:r>
    </w:p>
    <w:p w14:paraId="3570F43F" w14:textId="77777777" w:rsidR="00957096" w:rsidRPr="008A5FF4" w:rsidRDefault="00000000">
      <w:pPr>
        <w:rPr>
          <w:lang w:val="fr-CA"/>
        </w:rPr>
      </w:pPr>
      <w:r w:rsidRPr="008A5FF4">
        <w:rPr>
          <w:lang w:val="fr-CA"/>
        </w:rPr>
        <w:t>Mais surtout, Orchestry assure que ces trois espaces ne deviennent pas trois mondes séparés.</w:t>
      </w:r>
    </w:p>
    <w:p w14:paraId="4956F3E5" w14:textId="77777777" w:rsidR="00957096" w:rsidRPr="008A5FF4" w:rsidRDefault="00000000">
      <w:pPr>
        <w:rPr>
          <w:lang w:val="fr-CA"/>
        </w:rPr>
      </w:pPr>
      <w:r w:rsidRPr="008A5FF4">
        <w:rPr>
          <w:lang w:val="fr-CA"/>
        </w:rPr>
        <w:t>Elle garde la boucle vivante.</w:t>
      </w:r>
    </w:p>
    <w:p w14:paraId="27D77E52" w14:textId="77777777" w:rsidR="00957096" w:rsidRPr="008A5FF4" w:rsidRDefault="00000000">
      <w:pPr>
        <w:rPr>
          <w:lang w:val="fr-CA"/>
        </w:rPr>
      </w:pPr>
      <w:r w:rsidRPr="008A5FF4">
        <w:rPr>
          <w:lang w:val="fr-CA"/>
        </w:rPr>
        <w:t>SENSe définit.</w:t>
      </w:r>
    </w:p>
    <w:p w14:paraId="1115D95F" w14:textId="77777777" w:rsidR="00957096" w:rsidRPr="008A5FF4" w:rsidRDefault="00000000">
      <w:pPr>
        <w:rPr>
          <w:lang w:val="fr-CA"/>
        </w:rPr>
      </w:pPr>
      <w:r w:rsidRPr="008A5FF4">
        <w:rPr>
          <w:lang w:val="fr-CA"/>
        </w:rPr>
        <w:t>FORGe éprouve.</w:t>
      </w:r>
    </w:p>
    <w:p w14:paraId="0E40D33A" w14:textId="77777777" w:rsidR="00957096" w:rsidRPr="008A5FF4" w:rsidRDefault="00000000">
      <w:pPr>
        <w:rPr>
          <w:lang w:val="fr-CA"/>
        </w:rPr>
      </w:pPr>
      <w:r w:rsidRPr="008A5FF4">
        <w:rPr>
          <w:lang w:val="fr-CA"/>
        </w:rPr>
        <w:t>CARe révèle.</w:t>
      </w:r>
    </w:p>
    <w:p w14:paraId="67F41702" w14:textId="77777777" w:rsidR="00957096" w:rsidRPr="008A5FF4" w:rsidRDefault="00000000">
      <w:pPr>
        <w:rPr>
          <w:lang w:val="fr-CA"/>
        </w:rPr>
      </w:pPr>
      <w:r w:rsidRPr="008A5FF4">
        <w:rPr>
          <w:lang w:val="fr-CA"/>
        </w:rPr>
        <w:t>SENSe comprend à nouveau.</w:t>
      </w:r>
    </w:p>
    <w:p w14:paraId="1A2397BF" w14:textId="77777777" w:rsidR="00957096" w:rsidRPr="008A5FF4" w:rsidRDefault="00000000">
      <w:pPr>
        <w:rPr>
          <w:lang w:val="fr-CA"/>
        </w:rPr>
      </w:pPr>
      <w:r w:rsidRPr="008A5FF4">
        <w:rPr>
          <w:lang w:val="fr-CA"/>
        </w:rPr>
        <w:t>Sans Orchestry, cette boucle devient une intention.</w:t>
      </w:r>
    </w:p>
    <w:p w14:paraId="62814311" w14:textId="77777777" w:rsidR="00957096" w:rsidRPr="008A5FF4" w:rsidRDefault="00000000">
      <w:pPr>
        <w:rPr>
          <w:lang w:val="fr-CA"/>
        </w:rPr>
      </w:pPr>
      <w:r w:rsidRPr="008A5FF4">
        <w:rPr>
          <w:lang w:val="fr-CA"/>
        </w:rPr>
        <w:t>Avec Orchestry, cette boucle devient un système.</w:t>
      </w:r>
    </w:p>
    <w:p w14:paraId="13F6C45C" w14:textId="77777777" w:rsidR="00957096" w:rsidRPr="008A5FF4" w:rsidRDefault="00000000">
      <w:pPr>
        <w:rPr>
          <w:lang w:val="fr-CA"/>
        </w:rPr>
      </w:pPr>
      <w:r w:rsidRPr="008A5FF4">
        <w:rPr>
          <w:lang w:val="fr-CA"/>
        </w:rPr>
        <w:t>Le piège : orchestrer le bruit</w:t>
      </w:r>
    </w:p>
    <w:p w14:paraId="7CD7C773" w14:textId="77777777" w:rsidR="00957096" w:rsidRPr="008A5FF4" w:rsidRDefault="00000000">
      <w:pPr>
        <w:rPr>
          <w:lang w:val="fr-CA"/>
        </w:rPr>
      </w:pPr>
      <w:r w:rsidRPr="008A5FF4">
        <w:rPr>
          <w:lang w:val="fr-CA"/>
        </w:rPr>
        <w:t>Il existe cependant un danger.</w:t>
      </w:r>
    </w:p>
    <w:p w14:paraId="7D0B724C" w14:textId="77777777" w:rsidR="00957096" w:rsidRPr="008A5FF4" w:rsidRDefault="00000000">
      <w:pPr>
        <w:rPr>
          <w:lang w:val="fr-CA"/>
        </w:rPr>
      </w:pPr>
      <w:r w:rsidRPr="008A5FF4">
        <w:rPr>
          <w:lang w:val="fr-CA"/>
        </w:rPr>
        <w:t>Une organisation peut très bien orchestrer… le mauvais système.</w:t>
      </w:r>
    </w:p>
    <w:p w14:paraId="3B2CC0A0" w14:textId="77777777" w:rsidR="00957096" w:rsidRPr="008A5FF4" w:rsidRDefault="00000000">
      <w:pPr>
        <w:rPr>
          <w:lang w:val="fr-CA"/>
        </w:rPr>
      </w:pPr>
      <w:r w:rsidRPr="008A5FF4">
        <w:rPr>
          <w:lang w:val="fr-CA"/>
        </w:rPr>
        <w:t xml:space="preserve">Elle peut automatiser des validations inutiles. Elle peut synchroniser des workflows lourds. Elle peut intégrer des outils qui produisent peu de valeur. Elle peut créer une chaîne fluide </w:t>
      </w:r>
      <w:r w:rsidRPr="008A5FF4">
        <w:rPr>
          <w:lang w:val="fr-CA"/>
        </w:rPr>
        <w:lastRenderedPageBreak/>
        <w:t>de décisions faibles. Elle peut accélérer des processus qui ne méritent pas d’être accélérés.</w:t>
      </w:r>
    </w:p>
    <w:p w14:paraId="3EE68D12" w14:textId="77777777" w:rsidR="00957096" w:rsidRPr="008A5FF4" w:rsidRDefault="00000000">
      <w:pPr>
        <w:rPr>
          <w:lang w:val="fr-CA"/>
        </w:rPr>
      </w:pPr>
      <w:r w:rsidRPr="008A5FF4">
        <w:rPr>
          <w:lang w:val="fr-CA"/>
        </w:rPr>
        <w:t>Orchestry n’est pas seulement une question d’intégration technique.</w:t>
      </w:r>
    </w:p>
    <w:p w14:paraId="2DBEC84D" w14:textId="77777777" w:rsidR="00957096" w:rsidRPr="008A5FF4" w:rsidRDefault="00000000">
      <w:pPr>
        <w:rPr>
          <w:lang w:val="fr-CA"/>
        </w:rPr>
      </w:pPr>
      <w:r w:rsidRPr="008A5FF4">
        <w:rPr>
          <w:lang w:val="fr-CA"/>
        </w:rPr>
        <w:t>C’est une question d’intention.</w:t>
      </w:r>
    </w:p>
    <w:p w14:paraId="0B1706DF" w14:textId="77777777" w:rsidR="00957096" w:rsidRPr="008A5FF4" w:rsidRDefault="00000000">
      <w:pPr>
        <w:rPr>
          <w:lang w:val="fr-CA"/>
        </w:rPr>
      </w:pPr>
      <w:r w:rsidRPr="008A5FF4">
        <w:rPr>
          <w:lang w:val="fr-CA"/>
        </w:rPr>
        <w:t>Il faut orchestrer ce qui produit de la qualité, pas seulement ce qui produit du mouvement.</w:t>
      </w:r>
    </w:p>
    <w:p w14:paraId="0D6F44C6" w14:textId="77777777" w:rsidR="00957096" w:rsidRPr="008A5FF4" w:rsidRDefault="00000000">
      <w:pPr>
        <w:rPr>
          <w:lang w:val="fr-CA"/>
        </w:rPr>
      </w:pPr>
      <w:r w:rsidRPr="008A5FF4">
        <w:rPr>
          <w:lang w:val="fr-CA"/>
        </w:rPr>
        <w:t>Une mauvaise orchestration rend le bruit plus efficace.</w:t>
      </w:r>
    </w:p>
    <w:p w14:paraId="00AE1668" w14:textId="77777777" w:rsidR="00957096" w:rsidRPr="008A5FF4" w:rsidRDefault="00000000">
      <w:pPr>
        <w:rPr>
          <w:lang w:val="fr-CA"/>
        </w:rPr>
      </w:pPr>
      <w:r w:rsidRPr="008A5FF4">
        <w:rPr>
          <w:lang w:val="fr-CA"/>
        </w:rPr>
        <w:t>Une bonne orchestration rend la qualité plus fluide.</w:t>
      </w:r>
    </w:p>
    <w:p w14:paraId="319E4948" w14:textId="77777777" w:rsidR="00957096" w:rsidRPr="008A5FF4" w:rsidRDefault="00000000">
      <w:pPr>
        <w:pStyle w:val="Titre2"/>
        <w:rPr>
          <w:lang w:val="fr-CA"/>
        </w:rPr>
      </w:pPr>
      <w:r w:rsidRPr="008A5FF4">
        <w:rPr>
          <w:lang w:val="fr-CA"/>
        </w:rPr>
        <w:t>Conclusion du chapitre</w:t>
      </w:r>
    </w:p>
    <w:p w14:paraId="206E1D29" w14:textId="77777777" w:rsidR="00957096" w:rsidRPr="008A5FF4" w:rsidRDefault="00000000">
      <w:pPr>
        <w:rPr>
          <w:lang w:val="fr-CA"/>
        </w:rPr>
      </w:pPr>
      <w:r w:rsidRPr="008A5FF4">
        <w:rPr>
          <w:lang w:val="fr-CA"/>
        </w:rPr>
        <w:t>Orchestry est la capacité qui transforme les moyens en système.</w:t>
      </w:r>
    </w:p>
    <w:p w14:paraId="3B61703F" w14:textId="77777777" w:rsidR="00957096" w:rsidRPr="008A5FF4" w:rsidRDefault="00000000">
      <w:pPr>
        <w:rPr>
          <w:lang w:val="fr-CA"/>
        </w:rPr>
      </w:pPr>
      <w:r w:rsidRPr="008A5FF4">
        <w:rPr>
          <w:lang w:val="fr-CA"/>
        </w:rPr>
        <w:t>Technology donne les outils. Orchestry fait circuler ce qui compte entre les outils, les équipes, les décisions et les capacités ToTAL.</w:t>
      </w:r>
    </w:p>
    <w:p w14:paraId="241BE184" w14:textId="77777777" w:rsidR="00957096" w:rsidRPr="008A5FF4" w:rsidRDefault="00000000">
      <w:pPr>
        <w:rPr>
          <w:lang w:val="fr-CA"/>
        </w:rPr>
      </w:pPr>
      <w:r w:rsidRPr="008A5FF4">
        <w:rPr>
          <w:lang w:val="fr-CA"/>
        </w:rPr>
        <w:t>Sans Orchestry, l’organisation dépend de ponts humains fragiles. Avec Orchestry, les signaux, les preuves, les décisions et les apprentissages circulent avec moins de friction.</w:t>
      </w:r>
    </w:p>
    <w:p w14:paraId="5CA73ECC" w14:textId="77777777" w:rsidR="00957096" w:rsidRPr="008A5FF4" w:rsidRDefault="00000000">
      <w:pPr>
        <w:rPr>
          <w:lang w:val="fr-CA"/>
        </w:rPr>
      </w:pPr>
      <w:r w:rsidRPr="008A5FF4">
        <w:rPr>
          <w:lang w:val="fr-CA"/>
        </w:rPr>
        <w:t>Orchestry n’est pas là pour ajouter de la lourdeur.</w:t>
      </w:r>
    </w:p>
    <w:p w14:paraId="1720FAA5" w14:textId="77777777" w:rsidR="00957096" w:rsidRPr="008A5FF4" w:rsidRDefault="00000000">
      <w:pPr>
        <w:rPr>
          <w:lang w:val="fr-CA"/>
        </w:rPr>
      </w:pPr>
      <w:r w:rsidRPr="008A5FF4">
        <w:rPr>
          <w:lang w:val="fr-CA"/>
        </w:rPr>
        <w:t>Elle est là pour enlever le faux travail, réduire les pertes, protéger la vérité produit et permettre à SENSe, FORGe et CARe de fonctionner comme une boucle vivante.</w:t>
      </w:r>
    </w:p>
    <w:p w14:paraId="673C39F2" w14:textId="77777777" w:rsidR="00957096" w:rsidRPr="008A5FF4" w:rsidRDefault="00000000">
      <w:pPr>
        <w:rPr>
          <w:lang w:val="fr-CA"/>
        </w:rPr>
      </w:pPr>
      <w:r w:rsidRPr="008A5FF4">
        <w:rPr>
          <w:lang w:val="fr-CA"/>
        </w:rPr>
        <w:t>Et si ce chapitre devait se résumer simplement :</w:t>
      </w:r>
    </w:p>
    <w:p w14:paraId="0C87E6FD" w14:textId="77777777" w:rsidR="00957096" w:rsidRPr="008A5FF4" w:rsidRDefault="00000000">
      <w:pPr>
        <w:rPr>
          <w:lang w:val="fr-CA"/>
        </w:rPr>
      </w:pPr>
      <w:r w:rsidRPr="008A5FF4">
        <w:rPr>
          <w:lang w:val="fr-CA"/>
        </w:rPr>
        <w:t>La coordination n’est pas là pour ralentir le flux. Elle est là pour empêcher la valeur de se perdre entre les étapes.</w:t>
      </w:r>
    </w:p>
    <w:p w14:paraId="54B524DE" w14:textId="77777777" w:rsidR="00957096" w:rsidRPr="008A5FF4" w:rsidRDefault="00000000">
      <w:pPr>
        <w:rPr>
          <w:lang w:val="fr-CA"/>
        </w:rPr>
      </w:pPr>
      <w:r w:rsidRPr="008A5FF4">
        <w:rPr>
          <w:lang w:val="fr-CA"/>
        </w:rPr>
        <w:t>Phrase mémorable du chapitre 20</w:t>
      </w:r>
    </w:p>
    <w:p w14:paraId="445431E3" w14:textId="77777777" w:rsidR="00957096" w:rsidRPr="008A5FF4" w:rsidRDefault="00000000">
      <w:pPr>
        <w:rPr>
          <w:lang w:val="fr-CA"/>
        </w:rPr>
      </w:pPr>
      <w:r w:rsidRPr="008A5FF4">
        <w:rPr>
          <w:lang w:val="fr-CA"/>
        </w:rPr>
        <w:t>Sans orchestration, les bons outils jouent chacun leur chanson. Avec Orchestry, ils deviennent un système.</w:t>
      </w:r>
    </w:p>
    <w:p w14:paraId="6D0AB81D" w14:textId="77777777" w:rsidR="00957096" w:rsidRPr="008A5FF4" w:rsidRDefault="00000000">
      <w:pPr>
        <w:pStyle w:val="Titre1"/>
        <w:rPr>
          <w:lang w:val="fr-CA"/>
        </w:rPr>
      </w:pPr>
      <w:r w:rsidRPr="008A5FF4">
        <w:rPr>
          <w:lang w:val="fr-CA"/>
        </w:rPr>
        <w:t>Chapitre 21 — Topology : le terrain décide souvent de la course</w:t>
      </w:r>
    </w:p>
    <w:p w14:paraId="4F462AE4" w14:textId="77777777" w:rsidR="00957096" w:rsidRPr="008A5FF4" w:rsidRDefault="00000000">
      <w:pPr>
        <w:rPr>
          <w:lang w:val="fr-CA"/>
        </w:rPr>
      </w:pPr>
      <w:r w:rsidRPr="008A5FF4">
        <w:rPr>
          <w:lang w:val="fr-CA"/>
        </w:rPr>
        <w:t>On ne gagne pas une course avec un moteur parfait sur une piste impraticable.</w:t>
      </w:r>
    </w:p>
    <w:p w14:paraId="51E85E7E" w14:textId="77777777" w:rsidR="00957096" w:rsidRPr="008A5FF4" w:rsidRDefault="00000000">
      <w:pPr>
        <w:rPr>
          <w:lang w:val="fr-CA"/>
        </w:rPr>
      </w:pPr>
      <w:r w:rsidRPr="008A5FF4">
        <w:rPr>
          <w:lang w:val="fr-CA"/>
        </w:rPr>
        <w:t>Après Technology, nous avons les moyens. Après Orchestry, nous avons la coordination.</w:t>
      </w:r>
    </w:p>
    <w:p w14:paraId="5A7DF6AB" w14:textId="77777777" w:rsidR="00957096" w:rsidRPr="008A5FF4" w:rsidRDefault="00000000">
      <w:pPr>
        <w:rPr>
          <w:lang w:val="fr-CA"/>
        </w:rPr>
      </w:pPr>
      <w:r w:rsidRPr="008A5FF4">
        <w:rPr>
          <w:lang w:val="fr-CA"/>
        </w:rPr>
        <w:t>Mais même avec les bons outils et une bonne orchestration, une organisation peut rester fragile si le terrain sur lequel elle construit, valide, livre et observe est instable.</w:t>
      </w:r>
    </w:p>
    <w:p w14:paraId="2D6CD15E" w14:textId="77777777" w:rsidR="00957096" w:rsidRPr="008A5FF4" w:rsidRDefault="00000000">
      <w:pPr>
        <w:rPr>
          <w:lang w:val="fr-CA"/>
        </w:rPr>
      </w:pPr>
      <w:r w:rsidRPr="008A5FF4">
        <w:rPr>
          <w:lang w:val="fr-CA"/>
        </w:rPr>
        <w:t>C’est là qu’intervient Topology.</w:t>
      </w:r>
    </w:p>
    <w:p w14:paraId="42A8D56B" w14:textId="77777777" w:rsidR="00957096" w:rsidRPr="008A5FF4" w:rsidRDefault="00000000">
      <w:pPr>
        <w:rPr>
          <w:lang w:val="fr-CA"/>
        </w:rPr>
      </w:pPr>
      <w:r w:rsidRPr="008A5FF4">
        <w:rPr>
          <w:lang w:val="fr-CA"/>
        </w:rPr>
        <w:t>Dans ToTAL, Topology représente le terrain réel du système : les environnements, les plateformes, les configurations, les déploiements, les données, les dépendances, la stabilité et les espaces contrôlés qui permettent de construire, simuler, exposer et apprendre. Dans ton modèle, Topology est explicitement lié au fait de structurer les environnements, gérer les déploiements et assurer la stabilité, avec des environnements réalistes pour les tests et des environnements sécurisés pour l’IA..pptx&amp;action=edit&amp;mobileredirect=true) [7]</w:t>
      </w:r>
    </w:p>
    <w:p w14:paraId="621054A4" w14:textId="77777777" w:rsidR="00957096" w:rsidRPr="008A5FF4" w:rsidRDefault="00000000">
      <w:pPr>
        <w:rPr>
          <w:lang w:val="fr-CA"/>
        </w:rPr>
      </w:pPr>
      <w:r w:rsidRPr="008A5FF4">
        <w:rPr>
          <w:lang w:val="fr-CA"/>
        </w:rPr>
        <w:lastRenderedPageBreak/>
        <w:t>Le terrain révèle ce que les outils cachent</w:t>
      </w:r>
    </w:p>
    <w:p w14:paraId="278C1190" w14:textId="77777777" w:rsidR="00957096" w:rsidRPr="008A5FF4" w:rsidRDefault="00000000">
      <w:pPr>
        <w:rPr>
          <w:lang w:val="fr-CA"/>
        </w:rPr>
      </w:pPr>
      <w:r w:rsidRPr="008A5FF4">
        <w:rPr>
          <w:lang w:val="fr-CA"/>
        </w:rPr>
        <w:t>Une organisation peut avoir de bons outils.</w:t>
      </w:r>
    </w:p>
    <w:p w14:paraId="438A9010" w14:textId="77777777" w:rsidR="00957096" w:rsidRPr="008A5FF4" w:rsidRDefault="00000000">
      <w:pPr>
        <w:rPr>
          <w:lang w:val="fr-CA"/>
        </w:rPr>
      </w:pPr>
      <w:r w:rsidRPr="008A5FF4">
        <w:rPr>
          <w:lang w:val="fr-CA"/>
        </w:rPr>
        <w:t>Elle peut avoir des pipelines modernes. Des suites automatisées. Des dashboards. Des environnements de développement. Des outils d’observabilité. Des assistants IA. Des plateformes cloud. Des mécanismes de déploiement. [5]</w:t>
      </w:r>
    </w:p>
    <w:p w14:paraId="35C58BFB" w14:textId="77777777" w:rsidR="00957096" w:rsidRPr="008A5FF4" w:rsidRDefault="00000000">
      <w:pPr>
        <w:rPr>
          <w:lang w:val="fr-CA"/>
        </w:rPr>
      </w:pPr>
      <w:r w:rsidRPr="008A5FF4">
        <w:rPr>
          <w:lang w:val="fr-CA"/>
        </w:rPr>
        <w:t>Mais si le terrain est instable, tout devient plus difficile à interpréter.</w:t>
      </w:r>
    </w:p>
    <w:p w14:paraId="7697F1AC" w14:textId="77777777" w:rsidR="00957096" w:rsidRPr="008A5FF4" w:rsidRDefault="00000000">
      <w:pPr>
        <w:rPr>
          <w:lang w:val="fr-CA"/>
        </w:rPr>
      </w:pPr>
      <w:r w:rsidRPr="008A5FF4">
        <w:rPr>
          <w:lang w:val="fr-CA"/>
        </w:rPr>
        <w:t>Un test échoue.</w:t>
      </w:r>
    </w:p>
    <w:p w14:paraId="3E1F5D5A" w14:textId="77777777" w:rsidR="00957096" w:rsidRPr="008A5FF4" w:rsidRDefault="00000000">
      <w:pPr>
        <w:rPr>
          <w:lang w:val="fr-CA"/>
        </w:rPr>
      </w:pPr>
      <w:r w:rsidRPr="008A5FF4">
        <w:rPr>
          <w:lang w:val="fr-CA"/>
        </w:rPr>
        <w:t>Est-ce le produit ? L’environnement ? Les données ? La configuration ? Une dépendance externe ? Un problème de réseau ? Un secret mal configuré ? Un service indisponible ? Une différence entre staging et production ?</w:t>
      </w:r>
    </w:p>
    <w:p w14:paraId="544D27ED" w14:textId="77777777" w:rsidR="00957096" w:rsidRPr="008A5FF4" w:rsidRDefault="00000000">
      <w:pPr>
        <w:rPr>
          <w:lang w:val="fr-CA"/>
        </w:rPr>
      </w:pPr>
      <w:r w:rsidRPr="008A5FF4">
        <w:rPr>
          <w:lang w:val="fr-CA"/>
        </w:rPr>
        <w:t>Lorsque cette question revient trop souvent, la confiance se dégrade.</w:t>
      </w:r>
    </w:p>
    <w:p w14:paraId="2F018DF5" w14:textId="77777777" w:rsidR="00957096" w:rsidRPr="008A5FF4" w:rsidRDefault="00000000">
      <w:pPr>
        <w:rPr>
          <w:lang w:val="fr-CA"/>
        </w:rPr>
      </w:pPr>
      <w:r w:rsidRPr="008A5FF4">
        <w:rPr>
          <w:lang w:val="fr-CA"/>
        </w:rPr>
        <w:t>Pas seulement la confiance envers le produit. La confiance envers le système de validation lui-même.</w:t>
      </w:r>
    </w:p>
    <w:p w14:paraId="69AFC831" w14:textId="77777777" w:rsidR="00957096" w:rsidRPr="008A5FF4" w:rsidRDefault="00000000">
      <w:pPr>
        <w:rPr>
          <w:lang w:val="fr-CA"/>
        </w:rPr>
      </w:pPr>
      <w:r w:rsidRPr="008A5FF4">
        <w:rPr>
          <w:lang w:val="fr-CA"/>
        </w:rPr>
        <w:t>Et lorsqu’une organisation ne fait plus confiance à ses validations, elle recommence à compenser avec des réunions, des vérifications manuelles, des experts indispensables et des validations tardives.</w:t>
      </w:r>
    </w:p>
    <w:p w14:paraId="179FF7FD" w14:textId="77777777" w:rsidR="00957096" w:rsidRPr="008A5FF4" w:rsidRDefault="00000000">
      <w:pPr>
        <w:rPr>
          <w:lang w:val="fr-CA"/>
        </w:rPr>
      </w:pPr>
      <w:r w:rsidRPr="008A5FF4">
        <w:rPr>
          <w:lang w:val="fr-CA"/>
        </w:rPr>
        <w:t>Le terrain faible ramène le système vers l’héroïsme.</w:t>
      </w:r>
    </w:p>
    <w:p w14:paraId="6EF965DF" w14:textId="77777777" w:rsidR="00957096" w:rsidRPr="008A5FF4" w:rsidRDefault="00000000">
      <w:pPr>
        <w:rPr>
          <w:lang w:val="fr-CA"/>
        </w:rPr>
      </w:pPr>
      <w:r w:rsidRPr="008A5FF4">
        <w:rPr>
          <w:lang w:val="fr-CA"/>
        </w:rPr>
        <w:t>“Ça marche localement” n’est pas une preuve produit</w:t>
      </w:r>
    </w:p>
    <w:p w14:paraId="70C6085B" w14:textId="77777777" w:rsidR="00957096" w:rsidRPr="008A5FF4" w:rsidRDefault="00000000">
      <w:pPr>
        <w:rPr>
          <w:lang w:val="fr-CA"/>
        </w:rPr>
      </w:pPr>
      <w:r w:rsidRPr="008A5FF4">
        <w:rPr>
          <w:lang w:val="fr-CA"/>
        </w:rPr>
        <w:t>Une des phrases les plus connues du développement logiciel est :</w:t>
      </w:r>
    </w:p>
    <w:p w14:paraId="783B7E12" w14:textId="77777777" w:rsidR="00957096" w:rsidRPr="008A5FF4" w:rsidRDefault="00000000">
      <w:pPr>
        <w:rPr>
          <w:lang w:val="fr-CA"/>
        </w:rPr>
      </w:pPr>
      <w:r w:rsidRPr="008A5FF4">
        <w:rPr>
          <w:lang w:val="fr-CA"/>
        </w:rPr>
        <w:t>“Ça marche sur ma machine.”</w:t>
      </w:r>
    </w:p>
    <w:p w14:paraId="1D6071DA" w14:textId="77777777" w:rsidR="00957096" w:rsidRPr="008A5FF4" w:rsidRDefault="00000000">
      <w:pPr>
        <w:rPr>
          <w:lang w:val="fr-CA"/>
        </w:rPr>
      </w:pPr>
      <w:r w:rsidRPr="008A5FF4">
        <w:rPr>
          <w:lang w:val="fr-CA"/>
        </w:rPr>
        <w:t>Cette phrase est parfois dite avec humour. Mais elle révèle un vrai problème.</w:t>
      </w:r>
    </w:p>
    <w:p w14:paraId="17FC6EAC" w14:textId="77777777" w:rsidR="00957096" w:rsidRPr="008A5FF4" w:rsidRDefault="00000000">
      <w:pPr>
        <w:rPr>
          <w:lang w:val="fr-CA"/>
        </w:rPr>
      </w:pPr>
      <w:r w:rsidRPr="008A5FF4">
        <w:rPr>
          <w:lang w:val="fr-CA"/>
        </w:rPr>
        <w:t>Un produit ne vit pas sur la machine d’une personne. Il vit dans un assemblage d’environnements, de configurations, de données, de dépendances, de droits, de réseaux, de services, d’utilisateurs et de contraintes opérationnelles.</w:t>
      </w:r>
    </w:p>
    <w:p w14:paraId="4A2E71FC" w14:textId="77777777" w:rsidR="00957096" w:rsidRPr="008A5FF4" w:rsidRDefault="00000000">
      <w:pPr>
        <w:rPr>
          <w:lang w:val="fr-CA"/>
        </w:rPr>
      </w:pPr>
      <w:r w:rsidRPr="008A5FF4">
        <w:rPr>
          <w:lang w:val="fr-CA"/>
        </w:rPr>
        <w:t>Donc, lorsqu’une fonctionnalité fonctionne localement, c’est une information utile.</w:t>
      </w:r>
    </w:p>
    <w:p w14:paraId="72D79E8B" w14:textId="77777777" w:rsidR="00957096" w:rsidRPr="008A5FF4" w:rsidRDefault="00000000">
      <w:pPr>
        <w:rPr>
          <w:lang w:val="fr-CA"/>
        </w:rPr>
      </w:pPr>
      <w:r w:rsidRPr="008A5FF4">
        <w:rPr>
          <w:lang w:val="fr-CA"/>
        </w:rPr>
        <w:t>Mais ce n’est pas encore une preuve produit.</w:t>
      </w:r>
    </w:p>
    <w:p w14:paraId="54EA3E12" w14:textId="77777777" w:rsidR="00957096" w:rsidRPr="008A5FF4" w:rsidRDefault="00000000">
      <w:pPr>
        <w:rPr>
          <w:lang w:val="fr-CA"/>
        </w:rPr>
      </w:pPr>
      <w:r w:rsidRPr="008A5FF4">
        <w:rPr>
          <w:lang w:val="fr-CA"/>
        </w:rPr>
        <w:t>Le terrain local est une partie du monde. Pas le monde.</w:t>
      </w:r>
    </w:p>
    <w:p w14:paraId="395C10E1" w14:textId="77777777" w:rsidR="00957096" w:rsidRPr="008A5FF4" w:rsidRDefault="00000000">
      <w:pPr>
        <w:rPr>
          <w:lang w:val="fr-CA"/>
        </w:rPr>
      </w:pPr>
      <w:r w:rsidRPr="008A5FF4">
        <w:rPr>
          <w:lang w:val="fr-CA"/>
        </w:rPr>
        <w:t>Topology existe pour éviter que l’organisation confonde un fonctionnement local avec une capacité réelle à tenir dans le système.</w:t>
      </w:r>
    </w:p>
    <w:p w14:paraId="1C006780" w14:textId="77777777" w:rsidR="00957096" w:rsidRPr="008A5FF4" w:rsidRDefault="00000000">
      <w:pPr>
        <w:rPr>
          <w:lang w:val="fr-CA"/>
        </w:rPr>
      </w:pPr>
      <w:r w:rsidRPr="008A5FF4">
        <w:rPr>
          <w:lang w:val="fr-CA"/>
        </w:rPr>
        <w:t>Le produit logiciel ne doit pas seulement fonctionner dans l’endroit où il a été créé.</w:t>
      </w:r>
    </w:p>
    <w:p w14:paraId="568F5238" w14:textId="77777777" w:rsidR="00957096" w:rsidRPr="008A5FF4" w:rsidRDefault="00000000">
      <w:pPr>
        <w:rPr>
          <w:lang w:val="fr-CA"/>
        </w:rPr>
      </w:pPr>
      <w:r w:rsidRPr="008A5FF4">
        <w:rPr>
          <w:lang w:val="fr-CA"/>
        </w:rPr>
        <w:t>Il doit fonctionner dans l’endroit où il sera utilisé.</w:t>
      </w:r>
    </w:p>
    <w:p w14:paraId="53521B70" w14:textId="77777777" w:rsidR="00957096" w:rsidRPr="008A5FF4" w:rsidRDefault="00000000">
      <w:pPr>
        <w:rPr>
          <w:lang w:val="fr-CA"/>
        </w:rPr>
      </w:pPr>
      <w:r w:rsidRPr="008A5FF4">
        <w:rPr>
          <w:lang w:val="fr-CA"/>
        </w:rPr>
        <w:t>Les environnements sont des compromis assumés</w:t>
      </w:r>
    </w:p>
    <w:p w14:paraId="0FF38383" w14:textId="77777777" w:rsidR="00957096" w:rsidRPr="008A5FF4" w:rsidRDefault="00000000">
      <w:pPr>
        <w:rPr>
          <w:lang w:val="fr-CA"/>
        </w:rPr>
      </w:pPr>
      <w:r w:rsidRPr="008A5FF4">
        <w:rPr>
          <w:lang w:val="fr-CA"/>
        </w:rPr>
        <w:t>Il faut aussi éviter une illusion : aucun environnement de test, preview ou simulation ne reproduira parfaitement la production.</w:t>
      </w:r>
    </w:p>
    <w:p w14:paraId="0C08FAAE" w14:textId="77777777" w:rsidR="00957096" w:rsidRPr="008A5FF4" w:rsidRDefault="00000000">
      <w:pPr>
        <w:rPr>
          <w:lang w:val="fr-CA"/>
        </w:rPr>
      </w:pPr>
      <w:r w:rsidRPr="008A5FF4">
        <w:rPr>
          <w:lang w:val="fr-CA"/>
        </w:rPr>
        <w:t>FORGe simule. CARe expose au réel.</w:t>
      </w:r>
    </w:p>
    <w:p w14:paraId="4F85A0A1" w14:textId="77777777" w:rsidR="00957096" w:rsidRPr="008A5FF4" w:rsidRDefault="00000000">
      <w:pPr>
        <w:rPr>
          <w:lang w:val="fr-CA"/>
        </w:rPr>
      </w:pPr>
      <w:r w:rsidRPr="008A5FF4">
        <w:rPr>
          <w:lang w:val="fr-CA"/>
        </w:rPr>
        <w:lastRenderedPageBreak/>
        <w:t>Cette différence restera toujours vraie.</w:t>
      </w:r>
    </w:p>
    <w:p w14:paraId="54701BE6" w14:textId="77777777" w:rsidR="00957096" w:rsidRPr="008A5FF4" w:rsidRDefault="00000000">
      <w:pPr>
        <w:rPr>
          <w:lang w:val="fr-CA"/>
        </w:rPr>
      </w:pPr>
      <w:r w:rsidRPr="008A5FF4">
        <w:rPr>
          <w:lang w:val="fr-CA"/>
        </w:rPr>
        <w:t>Mais cela ne veut pas dire que tous les environnements se valent.</w:t>
      </w:r>
    </w:p>
    <w:p w14:paraId="6BEB3778" w14:textId="77777777" w:rsidR="00957096" w:rsidRPr="008A5FF4" w:rsidRDefault="00000000">
      <w:pPr>
        <w:rPr>
          <w:lang w:val="fr-CA"/>
        </w:rPr>
      </w:pPr>
      <w:r w:rsidRPr="008A5FF4">
        <w:rPr>
          <w:lang w:val="fr-CA"/>
        </w:rPr>
        <w:t>Un bon environnement n’est pas nécessairement identique au réel. Il est suffisamment représentatif pour réduire le risque qu’il prétend réduire.</w:t>
      </w:r>
    </w:p>
    <w:p w14:paraId="39BBEC88" w14:textId="77777777" w:rsidR="00957096" w:rsidRPr="008A5FF4" w:rsidRDefault="00000000">
      <w:pPr>
        <w:rPr>
          <w:lang w:val="fr-CA"/>
        </w:rPr>
      </w:pPr>
      <w:r w:rsidRPr="008A5FF4">
        <w:rPr>
          <w:lang w:val="fr-CA"/>
        </w:rPr>
        <w:t>C’est une nuance fondamentale.</w:t>
      </w:r>
    </w:p>
    <w:p w14:paraId="796DF3A5" w14:textId="77777777" w:rsidR="00957096" w:rsidRPr="008A5FF4" w:rsidRDefault="00000000">
      <w:pPr>
        <w:rPr>
          <w:lang w:val="fr-CA"/>
        </w:rPr>
      </w:pPr>
      <w:r w:rsidRPr="008A5FF4">
        <w:rPr>
          <w:lang w:val="fr-CA"/>
        </w:rPr>
        <w:t>Un environnement peut être excellent pour valider une intégration. Un autre pour valider une configuration. Un autre pour valider des données. Un autre pour faire une simulation de charge. Un autre pour expérimenter avec l’IA. Un autre pour permettre une prévisualisation rapide. [7]</w:t>
      </w:r>
    </w:p>
    <w:p w14:paraId="0A2903C5" w14:textId="77777777" w:rsidR="00957096" w:rsidRPr="008A5FF4" w:rsidRDefault="00000000">
      <w:pPr>
        <w:rPr>
          <w:lang w:val="fr-CA"/>
        </w:rPr>
      </w:pPr>
      <w:r w:rsidRPr="008A5FF4">
        <w:rPr>
          <w:lang w:val="fr-CA"/>
        </w:rPr>
        <w:t>Topology ne cherche pas l’environnement parfait.</w:t>
      </w:r>
    </w:p>
    <w:p w14:paraId="628255BC" w14:textId="77777777" w:rsidR="00957096" w:rsidRPr="008A5FF4" w:rsidRDefault="00000000">
      <w:pPr>
        <w:rPr>
          <w:lang w:val="fr-CA"/>
        </w:rPr>
      </w:pPr>
      <w:r w:rsidRPr="008A5FF4">
        <w:rPr>
          <w:lang w:val="fr-CA"/>
        </w:rPr>
        <w:t>Topology cherche le bon terrain pour le bon risque.</w:t>
      </w:r>
    </w:p>
    <w:p w14:paraId="3D1FFDD7" w14:textId="77777777" w:rsidR="00957096" w:rsidRPr="008A5FF4" w:rsidRDefault="00000000">
      <w:pPr>
        <w:rPr>
          <w:lang w:val="fr-CA"/>
        </w:rPr>
      </w:pPr>
      <w:r w:rsidRPr="008A5FF4">
        <w:rPr>
          <w:lang w:val="fr-CA"/>
        </w:rPr>
        <w:t>La question n’est donc pas :</w:t>
      </w:r>
    </w:p>
    <w:p w14:paraId="0F59F434" w14:textId="77777777" w:rsidR="00957096" w:rsidRPr="008A5FF4" w:rsidRDefault="00000000">
      <w:pPr>
        <w:rPr>
          <w:lang w:val="fr-CA"/>
        </w:rPr>
      </w:pPr>
      <w:r w:rsidRPr="008A5FF4">
        <w:rPr>
          <w:lang w:val="fr-CA"/>
        </w:rPr>
        <w:t>“Est-ce identique à la production ?”</w:t>
      </w:r>
    </w:p>
    <w:p w14:paraId="08FA333B" w14:textId="77777777" w:rsidR="00957096" w:rsidRPr="008A5FF4" w:rsidRDefault="00000000">
      <w:pPr>
        <w:rPr>
          <w:lang w:val="fr-CA"/>
        </w:rPr>
      </w:pPr>
      <w:r w:rsidRPr="008A5FF4">
        <w:rPr>
          <w:lang w:val="fr-CA"/>
        </w:rPr>
        <w:t>La question est :</w:t>
      </w:r>
    </w:p>
    <w:p w14:paraId="018C04BA" w14:textId="77777777" w:rsidR="00957096" w:rsidRPr="008A5FF4" w:rsidRDefault="00000000">
      <w:pPr>
        <w:rPr>
          <w:lang w:val="fr-CA"/>
        </w:rPr>
      </w:pPr>
      <w:r w:rsidRPr="008A5FF4">
        <w:rPr>
          <w:lang w:val="fr-CA"/>
        </w:rPr>
        <w:t>“Est-ce assez représentatif pour produire la confiance dont nous avons besoin ici ?”</w:t>
      </w:r>
    </w:p>
    <w:p w14:paraId="739E0013" w14:textId="77777777" w:rsidR="00957096" w:rsidRPr="008A5FF4" w:rsidRDefault="00000000">
      <w:pPr>
        <w:rPr>
          <w:lang w:val="fr-CA"/>
        </w:rPr>
      </w:pPr>
      <w:r w:rsidRPr="008A5FF4">
        <w:rPr>
          <w:lang w:val="fr-CA"/>
        </w:rPr>
        <w:t>Les données font partie du terrain</w:t>
      </w:r>
    </w:p>
    <w:p w14:paraId="0F75D510" w14:textId="77777777" w:rsidR="00957096" w:rsidRPr="008A5FF4" w:rsidRDefault="00000000">
      <w:pPr>
        <w:rPr>
          <w:lang w:val="fr-CA"/>
        </w:rPr>
      </w:pPr>
      <w:r w:rsidRPr="008A5FF4">
        <w:rPr>
          <w:lang w:val="fr-CA"/>
        </w:rPr>
        <w:t>On parle souvent des environnements comme si le terrain était seulement infrastructurel.</w:t>
      </w:r>
    </w:p>
    <w:p w14:paraId="367B8514" w14:textId="77777777" w:rsidR="00957096" w:rsidRPr="008A5FF4" w:rsidRDefault="00000000">
      <w:pPr>
        <w:rPr>
          <w:lang w:val="fr-CA"/>
        </w:rPr>
      </w:pPr>
      <w:r w:rsidRPr="008A5FF4">
        <w:rPr>
          <w:lang w:val="fr-CA"/>
        </w:rPr>
        <w:t>Serveurs. Cloud. Configurations. Pipelines. Réseaux. Services. Permissions.</w:t>
      </w:r>
    </w:p>
    <w:p w14:paraId="3BAD27EF" w14:textId="77777777" w:rsidR="00957096" w:rsidRPr="008A5FF4" w:rsidRDefault="00000000">
      <w:pPr>
        <w:rPr>
          <w:lang w:val="fr-CA"/>
        </w:rPr>
      </w:pPr>
      <w:r w:rsidRPr="008A5FF4">
        <w:rPr>
          <w:lang w:val="fr-CA"/>
        </w:rPr>
        <w:t>Mais dans un produit logiciel, les données sont aussi du terrain.</w:t>
      </w:r>
    </w:p>
    <w:p w14:paraId="7CE1C33A" w14:textId="77777777" w:rsidR="00957096" w:rsidRPr="008A5FF4" w:rsidRDefault="00000000">
      <w:pPr>
        <w:rPr>
          <w:lang w:val="fr-CA"/>
        </w:rPr>
      </w:pPr>
      <w:r w:rsidRPr="008A5FF4">
        <w:rPr>
          <w:lang w:val="fr-CA"/>
        </w:rPr>
        <w:t>Et parfois, elles sont le terrain le plus important.</w:t>
      </w:r>
    </w:p>
    <w:p w14:paraId="7C0B8C3E" w14:textId="77777777" w:rsidR="00957096" w:rsidRPr="008A5FF4" w:rsidRDefault="00000000">
      <w:pPr>
        <w:rPr>
          <w:lang w:val="fr-CA"/>
        </w:rPr>
      </w:pPr>
      <w:r w:rsidRPr="008A5FF4">
        <w:rPr>
          <w:lang w:val="fr-CA"/>
        </w:rPr>
        <w:t>Une validation peut être parfaitement exécutée sur de mauvaises données et donner une confiance dangereuse.</w:t>
      </w:r>
    </w:p>
    <w:p w14:paraId="6210103F" w14:textId="77777777" w:rsidR="00957096" w:rsidRPr="008A5FF4" w:rsidRDefault="00000000">
      <w:pPr>
        <w:rPr>
          <w:lang w:val="fr-CA"/>
        </w:rPr>
      </w:pPr>
      <w:r w:rsidRPr="008A5FF4">
        <w:rPr>
          <w:lang w:val="fr-CA"/>
        </w:rPr>
        <w:t>Des données trop propres cachent les cas réels. Des données trop petites cachent les problèmes de volume. Des données trop artificielles cachent les exceptions métier. Des données non représentatives cachent les comportements limites. Des données mal anonymisées peuvent créer un risque. Des données instables peuvent rendre les tests imprévisibles.</w:t>
      </w:r>
    </w:p>
    <w:p w14:paraId="1D4C261E" w14:textId="77777777" w:rsidR="00957096" w:rsidRPr="008A5FF4" w:rsidRDefault="00000000">
      <w:pPr>
        <w:rPr>
          <w:lang w:val="fr-CA"/>
        </w:rPr>
      </w:pPr>
      <w:r w:rsidRPr="008A5FF4">
        <w:rPr>
          <w:lang w:val="fr-CA"/>
        </w:rPr>
        <w:t>Dans ToTAL, les données de validation ne sont pas un détail technique.</w:t>
      </w:r>
    </w:p>
    <w:p w14:paraId="0D5F0F97" w14:textId="77777777" w:rsidR="00957096" w:rsidRPr="008A5FF4" w:rsidRDefault="00000000">
      <w:pPr>
        <w:rPr>
          <w:lang w:val="fr-CA"/>
        </w:rPr>
      </w:pPr>
      <w:r w:rsidRPr="008A5FF4">
        <w:rPr>
          <w:lang w:val="fr-CA"/>
        </w:rPr>
        <w:t>Elles sont une composante de Topology.</w:t>
      </w:r>
    </w:p>
    <w:p w14:paraId="12E5BA4C" w14:textId="77777777" w:rsidR="00957096" w:rsidRPr="008A5FF4" w:rsidRDefault="00000000">
      <w:pPr>
        <w:rPr>
          <w:lang w:val="fr-CA"/>
        </w:rPr>
      </w:pPr>
      <w:r w:rsidRPr="008A5FF4">
        <w:rPr>
          <w:lang w:val="fr-CA"/>
        </w:rPr>
        <w:t>Elles déterminent ce que FORGe peut réellement éprouver avant CARe.</w:t>
      </w:r>
    </w:p>
    <w:p w14:paraId="1228B00E" w14:textId="77777777" w:rsidR="00957096" w:rsidRPr="008A5FF4" w:rsidRDefault="00000000">
      <w:pPr>
        <w:rPr>
          <w:lang w:val="fr-CA"/>
        </w:rPr>
      </w:pPr>
      <w:r w:rsidRPr="008A5FF4">
        <w:rPr>
          <w:lang w:val="fr-CA"/>
        </w:rPr>
        <w:t>Et à l’ère de l’IA, les données deviennent encore plus critiques. Une IA qui travaille sur des données faibles, incomplètes, obsolètes ou non gouvernées ne devient pas plus intelligente. Elle devient plus rapide à produire des conclusions fragiles. [7]</w:t>
      </w:r>
    </w:p>
    <w:p w14:paraId="3DF6D6A3" w14:textId="77777777" w:rsidR="00957096" w:rsidRPr="008A5FF4" w:rsidRDefault="00000000">
      <w:pPr>
        <w:rPr>
          <w:lang w:val="fr-CA"/>
        </w:rPr>
      </w:pPr>
      <w:r w:rsidRPr="008A5FF4">
        <w:rPr>
          <w:lang w:val="fr-CA"/>
        </w:rPr>
        <w:t>Le terrain de l’IA doit être contrôlé</w:t>
      </w:r>
    </w:p>
    <w:p w14:paraId="419504FB" w14:textId="77777777" w:rsidR="00957096" w:rsidRPr="008A5FF4" w:rsidRDefault="00000000">
      <w:pPr>
        <w:rPr>
          <w:lang w:val="fr-CA"/>
        </w:rPr>
      </w:pPr>
      <w:r w:rsidRPr="008A5FF4">
        <w:rPr>
          <w:lang w:val="fr-CA"/>
        </w:rPr>
        <w:t>Avec l’intelligence artificielle, Topology prend une dimension nouvelle.</w:t>
      </w:r>
    </w:p>
    <w:p w14:paraId="0CECDBE4" w14:textId="77777777" w:rsidR="00957096" w:rsidRPr="008A5FF4" w:rsidRDefault="00000000">
      <w:pPr>
        <w:rPr>
          <w:lang w:val="fr-CA"/>
        </w:rPr>
      </w:pPr>
      <w:r w:rsidRPr="008A5FF4">
        <w:rPr>
          <w:lang w:val="fr-CA"/>
        </w:rPr>
        <w:lastRenderedPageBreak/>
        <w:t>On ne parle plus seulement d’environnements de développement ou de test.</w:t>
      </w:r>
    </w:p>
    <w:p w14:paraId="75BC70F9" w14:textId="77777777" w:rsidR="00957096" w:rsidRPr="008A5FF4" w:rsidRDefault="00000000">
      <w:pPr>
        <w:rPr>
          <w:lang w:val="fr-CA"/>
        </w:rPr>
      </w:pPr>
      <w:r w:rsidRPr="008A5FF4">
        <w:rPr>
          <w:lang w:val="fr-CA"/>
        </w:rPr>
        <w:t>On parle aussi d’espaces où l’IA peut lire, générer, résumer, recommander, proposer ou parfois agir. [7]</w:t>
      </w:r>
    </w:p>
    <w:p w14:paraId="5946F4AB" w14:textId="77777777" w:rsidR="00957096" w:rsidRPr="008A5FF4" w:rsidRDefault="00000000">
      <w:pPr>
        <w:rPr>
          <w:lang w:val="fr-CA"/>
        </w:rPr>
      </w:pPr>
      <w:r w:rsidRPr="008A5FF4">
        <w:rPr>
          <w:lang w:val="fr-CA"/>
        </w:rPr>
        <w:t>Cela exige un terrain clair.</w:t>
      </w:r>
    </w:p>
    <w:p w14:paraId="122539D6" w14:textId="77777777" w:rsidR="00957096" w:rsidRPr="008A5FF4" w:rsidRDefault="00000000">
      <w:pPr>
        <w:rPr>
          <w:lang w:val="fr-CA"/>
        </w:rPr>
      </w:pPr>
      <w:r w:rsidRPr="008A5FF4">
        <w:rPr>
          <w:lang w:val="fr-CA"/>
        </w:rPr>
        <w:t>Quelles données sont accessibles ? Quels référentiels peuvent être consultés ? Quels prompts sont acceptables ? Quels résultats doivent être validés ? Quels agents peuvent exécuter des actions ? Quelles limites empêchent une dérive ? Quels environnements sont sécurisés ? Quels usages sont interdits ? Quels signaux permettent de voir que l’IA produit du bruit ? [7]</w:t>
      </w:r>
    </w:p>
    <w:p w14:paraId="392887EE" w14:textId="77777777" w:rsidR="00957096" w:rsidRPr="008A5FF4" w:rsidRDefault="00000000">
      <w:pPr>
        <w:rPr>
          <w:lang w:val="fr-CA"/>
        </w:rPr>
      </w:pPr>
      <w:r w:rsidRPr="008A5FF4">
        <w:rPr>
          <w:lang w:val="fr-CA"/>
        </w:rPr>
        <w:t>Sans Topology, l’IA peut devenir un véhicule très rapide sur une piste non balisée.</w:t>
      </w:r>
    </w:p>
    <w:p w14:paraId="62F39059" w14:textId="77777777" w:rsidR="00957096" w:rsidRPr="008A5FF4" w:rsidRDefault="00000000">
      <w:pPr>
        <w:rPr>
          <w:lang w:val="fr-CA"/>
        </w:rPr>
      </w:pPr>
      <w:r w:rsidRPr="008A5FF4">
        <w:rPr>
          <w:lang w:val="fr-CA"/>
        </w:rPr>
        <w:t>À petite vitesse, un mauvais terrain ralentit.</w:t>
      </w:r>
    </w:p>
    <w:p w14:paraId="34F58CD6" w14:textId="77777777" w:rsidR="00957096" w:rsidRPr="008A5FF4" w:rsidRDefault="00000000">
      <w:pPr>
        <w:rPr>
          <w:lang w:val="fr-CA"/>
        </w:rPr>
      </w:pPr>
      <w:r w:rsidRPr="008A5FF4">
        <w:rPr>
          <w:lang w:val="fr-CA"/>
        </w:rPr>
        <w:t>À haute vitesse, un mauvais terrain met le système en danger.</w:t>
      </w:r>
    </w:p>
    <w:p w14:paraId="4B28B3CD" w14:textId="77777777" w:rsidR="00957096" w:rsidRPr="008A5FF4" w:rsidRDefault="00000000">
      <w:pPr>
        <w:rPr>
          <w:lang w:val="fr-CA"/>
        </w:rPr>
      </w:pPr>
      <w:r w:rsidRPr="008A5FF4">
        <w:rPr>
          <w:lang w:val="fr-CA"/>
        </w:rPr>
        <w:t>Topology devient donc une capacité de sécurité, pas seulement une capacité d’infrastructure.</w:t>
      </w:r>
    </w:p>
    <w:p w14:paraId="738692F1" w14:textId="77777777" w:rsidR="00957096" w:rsidRPr="008A5FF4" w:rsidRDefault="00000000">
      <w:pPr>
        <w:rPr>
          <w:lang w:val="fr-CA"/>
        </w:rPr>
      </w:pPr>
      <w:r w:rsidRPr="008A5FF4">
        <w:rPr>
          <w:lang w:val="fr-CA"/>
        </w:rPr>
        <w:t>Le terrain peut créer de la dette</w:t>
      </w:r>
    </w:p>
    <w:p w14:paraId="0CC00EBB" w14:textId="77777777" w:rsidR="00957096" w:rsidRPr="008A5FF4" w:rsidRDefault="00000000">
      <w:pPr>
        <w:rPr>
          <w:lang w:val="fr-CA"/>
        </w:rPr>
      </w:pPr>
      <w:r w:rsidRPr="008A5FF4">
        <w:rPr>
          <w:lang w:val="fr-CA"/>
        </w:rPr>
        <w:t>Un terrain faible crée une dette silencieuse.</w:t>
      </w:r>
    </w:p>
    <w:p w14:paraId="3F01D40E" w14:textId="77777777" w:rsidR="00957096" w:rsidRPr="008A5FF4" w:rsidRDefault="00000000">
      <w:pPr>
        <w:rPr>
          <w:lang w:val="fr-CA"/>
        </w:rPr>
      </w:pPr>
      <w:r w:rsidRPr="008A5FF4">
        <w:rPr>
          <w:lang w:val="fr-CA"/>
        </w:rPr>
        <w:t>Un environnement instable oblige les équipes à relancer. Des données faibles obligent les équipes à interpréter. Des configurations divergentes obligent les équipes à enquêter. Des dépendances mal simulées obligent les équipes à découvrir tard. Des accès mal gérés obligent les équipes à contourner. Des environnements indisponibles obligent les équipes à retarder.</w:t>
      </w:r>
    </w:p>
    <w:p w14:paraId="4430F8CC" w14:textId="77777777" w:rsidR="00957096" w:rsidRPr="008A5FF4" w:rsidRDefault="00000000">
      <w:pPr>
        <w:rPr>
          <w:lang w:val="fr-CA"/>
        </w:rPr>
      </w:pPr>
      <w:r w:rsidRPr="008A5FF4">
        <w:rPr>
          <w:lang w:val="fr-CA"/>
        </w:rPr>
        <w:t>Cette dette ne ressemble pas toujours à de la dette technique classique.</w:t>
      </w:r>
    </w:p>
    <w:p w14:paraId="25C5908A" w14:textId="77777777" w:rsidR="00957096" w:rsidRPr="008A5FF4" w:rsidRDefault="00000000">
      <w:pPr>
        <w:rPr>
          <w:lang w:val="fr-CA"/>
        </w:rPr>
      </w:pPr>
      <w:r w:rsidRPr="008A5FF4">
        <w:rPr>
          <w:lang w:val="fr-CA"/>
        </w:rPr>
        <w:t>Elle se cache dans le temps perdu, les discussions répétées, les validations peu fiables, les faux positifs, les faux négatifs, les “on va voir en production”.</w:t>
      </w:r>
    </w:p>
    <w:p w14:paraId="2746BD39" w14:textId="77777777" w:rsidR="00957096" w:rsidRPr="008A5FF4" w:rsidRDefault="00000000">
      <w:pPr>
        <w:rPr>
          <w:lang w:val="fr-CA"/>
        </w:rPr>
      </w:pPr>
      <w:r w:rsidRPr="008A5FF4">
        <w:rPr>
          <w:lang w:val="fr-CA"/>
        </w:rPr>
        <w:t>Et quand cette phrase apparaît trop souvent, le terrain est probablement en train de parler.</w:t>
      </w:r>
    </w:p>
    <w:p w14:paraId="5FD60B4C" w14:textId="77777777" w:rsidR="00957096" w:rsidRPr="008A5FF4" w:rsidRDefault="00000000">
      <w:pPr>
        <w:rPr>
          <w:lang w:val="fr-CA"/>
        </w:rPr>
      </w:pPr>
      <w:r w:rsidRPr="008A5FF4">
        <w:rPr>
          <w:lang w:val="fr-CA"/>
        </w:rPr>
        <w:t>“On va voir en production” est parfois le symptôme d’une Topology faible.</w:t>
      </w:r>
    </w:p>
    <w:p w14:paraId="317C496A" w14:textId="77777777" w:rsidR="00957096" w:rsidRPr="008A5FF4" w:rsidRDefault="00000000">
      <w:pPr>
        <w:rPr>
          <w:lang w:val="fr-CA"/>
        </w:rPr>
      </w:pPr>
      <w:r w:rsidRPr="008A5FF4">
        <w:rPr>
          <w:lang w:val="fr-CA"/>
        </w:rPr>
        <w:t>Pas toujours. Le réel gardera toujours une part d’inconnu.</w:t>
      </w:r>
    </w:p>
    <w:p w14:paraId="08192314" w14:textId="77777777" w:rsidR="00957096" w:rsidRPr="008A5FF4" w:rsidRDefault="00000000">
      <w:pPr>
        <w:rPr>
          <w:lang w:val="fr-CA"/>
        </w:rPr>
      </w:pPr>
      <w:r w:rsidRPr="008A5FF4">
        <w:rPr>
          <w:lang w:val="fr-CA"/>
        </w:rPr>
        <w:t>Mais si la production devient régulièrement l’endroit où l’organisation découvre ce qui aurait pu être simulé, alors le problème n’est pas seulement opérationnel.</w:t>
      </w:r>
    </w:p>
    <w:p w14:paraId="47637940" w14:textId="77777777" w:rsidR="00957096" w:rsidRPr="008A5FF4" w:rsidRDefault="00000000">
      <w:pPr>
        <w:rPr>
          <w:lang w:val="fr-CA"/>
        </w:rPr>
      </w:pPr>
      <w:r w:rsidRPr="008A5FF4">
        <w:rPr>
          <w:lang w:val="fr-CA"/>
        </w:rPr>
        <w:t>Le problème est topologique.</w:t>
      </w:r>
    </w:p>
    <w:p w14:paraId="4E2F74ED" w14:textId="77777777" w:rsidR="00957096" w:rsidRPr="008A5FF4" w:rsidRDefault="00000000">
      <w:pPr>
        <w:rPr>
          <w:lang w:val="fr-CA"/>
        </w:rPr>
      </w:pPr>
      <w:r w:rsidRPr="008A5FF4">
        <w:rPr>
          <w:lang w:val="fr-CA"/>
        </w:rPr>
        <w:t>La piste et le pilote</w:t>
      </w:r>
    </w:p>
    <w:p w14:paraId="0DA5786D" w14:textId="77777777" w:rsidR="00957096" w:rsidRPr="008A5FF4" w:rsidRDefault="00000000">
      <w:pPr>
        <w:rPr>
          <w:lang w:val="fr-CA"/>
        </w:rPr>
      </w:pPr>
      <w:r w:rsidRPr="008A5FF4">
        <w:rPr>
          <w:lang w:val="fr-CA"/>
        </w:rPr>
        <w:t>Revenons à l’image de la course.</w:t>
      </w:r>
    </w:p>
    <w:p w14:paraId="20099649" w14:textId="77777777" w:rsidR="00957096" w:rsidRPr="008A5FF4" w:rsidRDefault="00000000">
      <w:pPr>
        <w:rPr>
          <w:lang w:val="fr-CA"/>
        </w:rPr>
      </w:pPr>
      <w:r w:rsidRPr="008A5FF4">
        <w:rPr>
          <w:lang w:val="fr-CA"/>
        </w:rPr>
        <w:t>Un pilote exceptionnel ne peut pas compenser indéfiniment une piste impraticable.</w:t>
      </w:r>
    </w:p>
    <w:p w14:paraId="2AD73A33" w14:textId="77777777" w:rsidR="00957096" w:rsidRPr="008A5FF4" w:rsidRDefault="00000000">
      <w:pPr>
        <w:rPr>
          <w:lang w:val="fr-CA"/>
        </w:rPr>
      </w:pPr>
      <w:r w:rsidRPr="008A5FF4">
        <w:rPr>
          <w:lang w:val="fr-CA"/>
        </w:rPr>
        <w:t>Il peut s’adapter. Il peut ralentir. Il peut éviter certains risques. Il peut compenser par son talent.</w:t>
      </w:r>
    </w:p>
    <w:p w14:paraId="1DE07B8A" w14:textId="77777777" w:rsidR="00957096" w:rsidRPr="008A5FF4" w:rsidRDefault="00000000">
      <w:pPr>
        <w:rPr>
          <w:lang w:val="fr-CA"/>
        </w:rPr>
      </w:pPr>
      <w:r w:rsidRPr="008A5FF4">
        <w:rPr>
          <w:lang w:val="fr-CA"/>
        </w:rPr>
        <w:lastRenderedPageBreak/>
        <w:t>Mais il ne peut pas transformer une piste dangereuse en piste maîtrisée par la seule force de son habileté.</w:t>
      </w:r>
    </w:p>
    <w:p w14:paraId="47F01BC6" w14:textId="77777777" w:rsidR="00957096" w:rsidRPr="008A5FF4" w:rsidRDefault="00000000">
      <w:pPr>
        <w:rPr>
          <w:lang w:val="fr-CA"/>
        </w:rPr>
      </w:pPr>
      <w:r w:rsidRPr="008A5FF4">
        <w:rPr>
          <w:lang w:val="fr-CA"/>
        </w:rPr>
        <w:t>Dans une organisation logicielle, c’est pareil.</w:t>
      </w:r>
    </w:p>
    <w:p w14:paraId="61664F13" w14:textId="77777777" w:rsidR="00957096" w:rsidRPr="008A5FF4" w:rsidRDefault="00000000">
      <w:pPr>
        <w:rPr>
          <w:lang w:val="fr-CA"/>
        </w:rPr>
      </w:pPr>
      <w:r w:rsidRPr="008A5FF4">
        <w:rPr>
          <w:lang w:val="fr-CA"/>
        </w:rPr>
        <w:t>Des équipes excellentes peuvent compenser un terrain faible pendant un certain temps. Elles peuvent trouver des contournements, créer des scripts, garder des notes, se souvenir des environnements instables, savoir quel test relancer, connaître les exceptions.</w:t>
      </w:r>
    </w:p>
    <w:p w14:paraId="2CF46512" w14:textId="77777777" w:rsidR="00957096" w:rsidRPr="008A5FF4" w:rsidRDefault="00000000">
      <w:pPr>
        <w:rPr>
          <w:lang w:val="fr-CA"/>
        </w:rPr>
      </w:pPr>
      <w:r w:rsidRPr="008A5FF4">
        <w:rPr>
          <w:lang w:val="fr-CA"/>
        </w:rPr>
        <w:t>Mais cette expertise devient vite une dépendance.</w:t>
      </w:r>
    </w:p>
    <w:p w14:paraId="36D61CDC" w14:textId="77777777" w:rsidR="00957096" w:rsidRPr="008A5FF4" w:rsidRDefault="00000000">
      <w:pPr>
        <w:rPr>
          <w:lang w:val="fr-CA"/>
        </w:rPr>
      </w:pPr>
      <w:r w:rsidRPr="008A5FF4">
        <w:rPr>
          <w:lang w:val="fr-CA"/>
        </w:rPr>
        <w:t>Le système ne devient pas meilleur.</w:t>
      </w:r>
    </w:p>
    <w:p w14:paraId="4F1DFC09" w14:textId="77777777" w:rsidR="00957096" w:rsidRPr="008A5FF4" w:rsidRDefault="00000000">
      <w:pPr>
        <w:rPr>
          <w:lang w:val="fr-CA"/>
        </w:rPr>
      </w:pPr>
      <w:r w:rsidRPr="008A5FF4">
        <w:rPr>
          <w:lang w:val="fr-CA"/>
        </w:rPr>
        <w:t>Il devient dépendant de personnes qui savent survivre au terrain.</w:t>
      </w:r>
    </w:p>
    <w:p w14:paraId="4C5AD67C" w14:textId="77777777" w:rsidR="00957096" w:rsidRPr="008A5FF4" w:rsidRDefault="00000000">
      <w:pPr>
        <w:rPr>
          <w:lang w:val="fr-CA"/>
        </w:rPr>
      </w:pPr>
      <w:r w:rsidRPr="008A5FF4">
        <w:rPr>
          <w:lang w:val="fr-CA"/>
        </w:rPr>
        <w:t>Topology cherche à sortir de cette dépendance.</w:t>
      </w:r>
    </w:p>
    <w:p w14:paraId="53E33E7E" w14:textId="77777777" w:rsidR="00957096" w:rsidRPr="008A5FF4" w:rsidRDefault="00000000">
      <w:pPr>
        <w:rPr>
          <w:lang w:val="fr-CA"/>
        </w:rPr>
      </w:pPr>
      <w:r w:rsidRPr="008A5FF4">
        <w:rPr>
          <w:lang w:val="fr-CA"/>
        </w:rPr>
        <w:t>Elle transforme le terrain en capacité collective.</w:t>
      </w:r>
    </w:p>
    <w:p w14:paraId="4FE153BF" w14:textId="77777777" w:rsidR="00957096" w:rsidRPr="008A5FF4" w:rsidRDefault="00000000">
      <w:pPr>
        <w:rPr>
          <w:lang w:val="fr-CA"/>
        </w:rPr>
      </w:pPr>
      <w:r w:rsidRPr="008A5FF4">
        <w:rPr>
          <w:lang w:val="fr-CA"/>
        </w:rPr>
        <w:t>Topology et les trois espaces ToTAL</w:t>
      </w:r>
    </w:p>
    <w:p w14:paraId="1256966A" w14:textId="77777777" w:rsidR="00957096" w:rsidRPr="008A5FF4" w:rsidRDefault="00000000">
      <w:pPr>
        <w:rPr>
          <w:lang w:val="fr-CA"/>
        </w:rPr>
      </w:pPr>
      <w:r w:rsidRPr="008A5FF4">
        <w:rPr>
          <w:lang w:val="fr-CA"/>
        </w:rPr>
        <w:t>Topology soutient tout le cycle.</w:t>
      </w:r>
    </w:p>
    <w:p w14:paraId="1ED513B0" w14:textId="77777777" w:rsidR="00957096" w:rsidRPr="008A5FF4" w:rsidRDefault="00000000">
      <w:pPr>
        <w:rPr>
          <w:lang w:val="fr-CA"/>
        </w:rPr>
      </w:pPr>
      <w:r w:rsidRPr="008A5FF4">
        <w:rPr>
          <w:lang w:val="fr-CA"/>
        </w:rPr>
        <w:t>Dans SENSe, on doit définir les besoins de terrain :</w:t>
      </w:r>
    </w:p>
    <w:p w14:paraId="6F60FCBC" w14:textId="77777777" w:rsidR="00957096" w:rsidRPr="008A5FF4" w:rsidRDefault="00000000">
      <w:pPr>
        <w:rPr>
          <w:lang w:val="fr-CA"/>
        </w:rPr>
      </w:pPr>
      <w:r w:rsidRPr="008A5FF4">
        <w:rPr>
          <w:lang w:val="fr-CA"/>
        </w:rPr>
        <w:t>quelles données sont nécessaires ;</w:t>
      </w:r>
    </w:p>
    <w:p w14:paraId="76CCA22B" w14:textId="77777777" w:rsidR="00957096" w:rsidRPr="008A5FF4" w:rsidRDefault="00000000">
      <w:pPr>
        <w:rPr>
          <w:lang w:val="fr-CA"/>
        </w:rPr>
      </w:pPr>
      <w:r w:rsidRPr="008A5FF4">
        <w:rPr>
          <w:lang w:val="fr-CA"/>
        </w:rPr>
        <w:t>quels environnements sont requis ;</w:t>
      </w:r>
    </w:p>
    <w:p w14:paraId="23763ECA" w14:textId="77777777" w:rsidR="00957096" w:rsidRPr="008A5FF4" w:rsidRDefault="00000000">
      <w:pPr>
        <w:rPr>
          <w:lang w:val="fr-CA"/>
        </w:rPr>
      </w:pPr>
      <w:r w:rsidRPr="008A5FF4">
        <w:rPr>
          <w:lang w:val="fr-CA"/>
        </w:rPr>
        <w:t>quelles contraintes doivent être connues ;</w:t>
      </w:r>
    </w:p>
    <w:p w14:paraId="0A5385E8" w14:textId="77777777" w:rsidR="00957096" w:rsidRPr="008A5FF4" w:rsidRDefault="00000000">
      <w:pPr>
        <w:rPr>
          <w:lang w:val="fr-CA"/>
        </w:rPr>
      </w:pPr>
      <w:r w:rsidRPr="008A5FF4">
        <w:rPr>
          <w:lang w:val="fr-CA"/>
        </w:rPr>
        <w:t>quels scénarios doivent être représentés ;</w:t>
      </w:r>
    </w:p>
    <w:p w14:paraId="4144C370" w14:textId="77777777" w:rsidR="00957096" w:rsidRPr="008A5FF4" w:rsidRDefault="00000000">
      <w:pPr>
        <w:rPr>
          <w:lang w:val="fr-CA"/>
        </w:rPr>
      </w:pPr>
      <w:r w:rsidRPr="008A5FF4">
        <w:rPr>
          <w:lang w:val="fr-CA"/>
        </w:rPr>
        <w:t>quels risques exigent une simulation ;</w:t>
      </w:r>
    </w:p>
    <w:p w14:paraId="060A7556" w14:textId="77777777" w:rsidR="00957096" w:rsidRPr="008A5FF4" w:rsidRDefault="00000000">
      <w:pPr>
        <w:rPr>
          <w:lang w:val="fr-CA"/>
        </w:rPr>
      </w:pPr>
      <w:r w:rsidRPr="008A5FF4">
        <w:rPr>
          <w:lang w:val="fr-CA"/>
        </w:rPr>
        <w:t>quelles conditions doivent être observées dans le réel.</w:t>
      </w:r>
    </w:p>
    <w:p w14:paraId="5A4408F5" w14:textId="77777777" w:rsidR="00957096" w:rsidRPr="008A5FF4" w:rsidRDefault="00000000">
      <w:pPr>
        <w:rPr>
          <w:lang w:val="fr-CA"/>
        </w:rPr>
      </w:pPr>
      <w:r w:rsidRPr="008A5FF4">
        <w:rPr>
          <w:lang w:val="fr-CA"/>
        </w:rPr>
        <w:t>Dans FORGe, le terrain permet d’éprouver :</w:t>
      </w:r>
    </w:p>
    <w:p w14:paraId="7F1878FD" w14:textId="77777777" w:rsidR="00957096" w:rsidRPr="008A5FF4" w:rsidRDefault="00000000">
      <w:pPr>
        <w:rPr>
          <w:lang w:val="fr-CA"/>
        </w:rPr>
      </w:pPr>
      <w:r w:rsidRPr="008A5FF4">
        <w:rPr>
          <w:lang w:val="fr-CA"/>
        </w:rPr>
        <w:t>l’intégration ;</w:t>
      </w:r>
    </w:p>
    <w:p w14:paraId="68E687E1" w14:textId="77777777" w:rsidR="00957096" w:rsidRPr="008A5FF4" w:rsidRDefault="00000000">
      <w:pPr>
        <w:rPr>
          <w:lang w:val="fr-CA"/>
        </w:rPr>
      </w:pPr>
      <w:r w:rsidRPr="008A5FF4">
        <w:rPr>
          <w:lang w:val="fr-CA"/>
        </w:rPr>
        <w:t>les configurations ;</w:t>
      </w:r>
    </w:p>
    <w:p w14:paraId="6EF7BA3F" w14:textId="77777777" w:rsidR="00957096" w:rsidRPr="008A5FF4" w:rsidRDefault="00000000">
      <w:pPr>
        <w:rPr>
          <w:lang w:val="fr-CA"/>
        </w:rPr>
      </w:pPr>
      <w:r w:rsidRPr="008A5FF4">
        <w:rPr>
          <w:lang w:val="fr-CA"/>
        </w:rPr>
        <w:t>les dépendances ;</w:t>
      </w:r>
    </w:p>
    <w:p w14:paraId="30B0F83A" w14:textId="77777777" w:rsidR="00957096" w:rsidRPr="008A5FF4" w:rsidRDefault="00000000">
      <w:pPr>
        <w:rPr>
          <w:lang w:val="fr-CA"/>
        </w:rPr>
      </w:pPr>
      <w:r w:rsidRPr="008A5FF4">
        <w:rPr>
          <w:lang w:val="fr-CA"/>
        </w:rPr>
        <w:t>les données représentatives ;</w:t>
      </w:r>
    </w:p>
    <w:p w14:paraId="102F8DEF" w14:textId="77777777" w:rsidR="00957096" w:rsidRPr="008A5FF4" w:rsidRDefault="00000000">
      <w:pPr>
        <w:rPr>
          <w:lang w:val="fr-CA"/>
        </w:rPr>
      </w:pPr>
      <w:r w:rsidRPr="008A5FF4">
        <w:rPr>
          <w:lang w:val="fr-CA"/>
        </w:rPr>
        <w:t>les scénarios critiques ;</w:t>
      </w:r>
    </w:p>
    <w:p w14:paraId="0B64BA88" w14:textId="77777777" w:rsidR="00957096" w:rsidRPr="008A5FF4" w:rsidRDefault="00000000">
      <w:pPr>
        <w:rPr>
          <w:lang w:val="fr-CA"/>
        </w:rPr>
      </w:pPr>
      <w:r w:rsidRPr="008A5FF4">
        <w:rPr>
          <w:lang w:val="fr-CA"/>
        </w:rPr>
        <w:t>les validations d’intégrité ;</w:t>
      </w:r>
    </w:p>
    <w:p w14:paraId="3254A96E" w14:textId="77777777" w:rsidR="00957096" w:rsidRPr="008A5FF4" w:rsidRDefault="00000000">
      <w:pPr>
        <w:rPr>
          <w:lang w:val="fr-CA"/>
        </w:rPr>
      </w:pPr>
      <w:r w:rsidRPr="008A5FF4">
        <w:rPr>
          <w:lang w:val="fr-CA"/>
        </w:rPr>
        <w:t>les environnements preview.</w:t>
      </w:r>
    </w:p>
    <w:p w14:paraId="74F4B960" w14:textId="77777777" w:rsidR="00957096" w:rsidRPr="008A5FF4" w:rsidRDefault="00000000">
      <w:pPr>
        <w:rPr>
          <w:lang w:val="fr-CA"/>
        </w:rPr>
      </w:pPr>
      <w:r w:rsidRPr="008A5FF4">
        <w:rPr>
          <w:lang w:val="fr-CA"/>
        </w:rPr>
        <w:t>Dans CARe, le terrain réel révèle :</w:t>
      </w:r>
    </w:p>
    <w:p w14:paraId="6B787E99" w14:textId="77777777" w:rsidR="00957096" w:rsidRPr="008A5FF4" w:rsidRDefault="00000000">
      <w:pPr>
        <w:rPr>
          <w:lang w:val="fr-CA"/>
        </w:rPr>
      </w:pPr>
      <w:r w:rsidRPr="008A5FF4">
        <w:rPr>
          <w:lang w:val="fr-CA"/>
        </w:rPr>
        <w:t>les écarts ;</w:t>
      </w:r>
    </w:p>
    <w:p w14:paraId="089DB4FD" w14:textId="77777777" w:rsidR="00957096" w:rsidRPr="008A5FF4" w:rsidRDefault="00000000">
      <w:pPr>
        <w:rPr>
          <w:lang w:val="fr-CA"/>
        </w:rPr>
      </w:pPr>
      <w:r w:rsidRPr="008A5FF4">
        <w:rPr>
          <w:lang w:val="fr-CA"/>
        </w:rPr>
        <w:t>les comportements inattendus ;</w:t>
      </w:r>
    </w:p>
    <w:p w14:paraId="2534F5B3" w14:textId="77777777" w:rsidR="00957096" w:rsidRPr="008A5FF4" w:rsidRDefault="00000000">
      <w:pPr>
        <w:rPr>
          <w:lang w:val="fr-CA"/>
        </w:rPr>
      </w:pPr>
      <w:r w:rsidRPr="008A5FF4">
        <w:rPr>
          <w:lang w:val="fr-CA"/>
        </w:rPr>
        <w:lastRenderedPageBreak/>
        <w:t>les données imprévues ;</w:t>
      </w:r>
    </w:p>
    <w:p w14:paraId="7BC298CF" w14:textId="77777777" w:rsidR="00957096" w:rsidRPr="008A5FF4" w:rsidRDefault="00000000">
      <w:pPr>
        <w:rPr>
          <w:lang w:val="fr-CA"/>
        </w:rPr>
      </w:pPr>
      <w:r w:rsidRPr="008A5FF4">
        <w:rPr>
          <w:lang w:val="fr-CA"/>
        </w:rPr>
        <w:t>les charges réelles ;</w:t>
      </w:r>
    </w:p>
    <w:p w14:paraId="736D33A8" w14:textId="77777777" w:rsidR="00957096" w:rsidRPr="008A5FF4" w:rsidRDefault="00000000">
      <w:pPr>
        <w:rPr>
          <w:lang w:val="fr-CA"/>
        </w:rPr>
      </w:pPr>
      <w:r w:rsidRPr="008A5FF4">
        <w:rPr>
          <w:lang w:val="fr-CA"/>
        </w:rPr>
        <w:t>les usages réels ;</w:t>
      </w:r>
    </w:p>
    <w:p w14:paraId="3F63BAFA" w14:textId="77777777" w:rsidR="00957096" w:rsidRPr="008A5FF4" w:rsidRDefault="00000000">
      <w:pPr>
        <w:rPr>
          <w:lang w:val="fr-CA"/>
        </w:rPr>
      </w:pPr>
      <w:r w:rsidRPr="008A5FF4">
        <w:rPr>
          <w:lang w:val="fr-CA"/>
        </w:rPr>
        <w:t>les limites de ce qui avait été simulé.</w:t>
      </w:r>
    </w:p>
    <w:p w14:paraId="7008E7E7" w14:textId="77777777" w:rsidR="00957096" w:rsidRPr="008A5FF4" w:rsidRDefault="00000000">
      <w:pPr>
        <w:rPr>
          <w:lang w:val="fr-CA"/>
        </w:rPr>
      </w:pPr>
      <w:r w:rsidRPr="008A5FF4">
        <w:rPr>
          <w:lang w:val="fr-CA"/>
        </w:rPr>
        <w:t>CARe ne remplace pas Topology.</w:t>
      </w:r>
    </w:p>
    <w:p w14:paraId="20B57604" w14:textId="77777777" w:rsidR="00957096" w:rsidRPr="008A5FF4" w:rsidRDefault="00000000">
      <w:pPr>
        <w:rPr>
          <w:lang w:val="fr-CA"/>
        </w:rPr>
      </w:pPr>
      <w:r w:rsidRPr="008A5FF4">
        <w:rPr>
          <w:lang w:val="fr-CA"/>
        </w:rPr>
        <w:t>CARe révèle les limites du terrain simulé.</w:t>
      </w:r>
    </w:p>
    <w:p w14:paraId="6C7D3CE9" w14:textId="77777777" w:rsidR="00957096" w:rsidRPr="008A5FF4" w:rsidRDefault="00000000">
      <w:pPr>
        <w:rPr>
          <w:lang w:val="fr-CA"/>
        </w:rPr>
      </w:pPr>
      <w:r w:rsidRPr="008A5FF4">
        <w:rPr>
          <w:lang w:val="fr-CA"/>
        </w:rPr>
        <w:t>Et ces limites doivent retourner dans SENSe pour améliorer la prochaine Topology.</w:t>
      </w:r>
    </w:p>
    <w:p w14:paraId="1B969F19" w14:textId="77777777" w:rsidR="00957096" w:rsidRPr="008A5FF4" w:rsidRDefault="00000000">
      <w:pPr>
        <w:rPr>
          <w:lang w:val="fr-CA"/>
        </w:rPr>
      </w:pPr>
      <w:r w:rsidRPr="008A5FF4">
        <w:rPr>
          <w:lang w:val="fr-CA"/>
        </w:rPr>
        <w:t>Topology n’est pas seulement technique</w:t>
      </w:r>
    </w:p>
    <w:p w14:paraId="7C623DA6" w14:textId="77777777" w:rsidR="00957096" w:rsidRPr="008A5FF4" w:rsidRDefault="00000000">
      <w:pPr>
        <w:rPr>
          <w:lang w:val="fr-CA"/>
        </w:rPr>
      </w:pPr>
      <w:r w:rsidRPr="008A5FF4">
        <w:rPr>
          <w:lang w:val="fr-CA"/>
        </w:rPr>
        <w:t>Il serait facile de croire que Topology appartient uniquement aux équipes techniques ou aux opérations.</w:t>
      </w:r>
    </w:p>
    <w:p w14:paraId="5FE3F2A7" w14:textId="77777777" w:rsidR="00957096" w:rsidRPr="008A5FF4" w:rsidRDefault="00000000">
      <w:pPr>
        <w:rPr>
          <w:lang w:val="fr-CA"/>
        </w:rPr>
      </w:pPr>
      <w:r w:rsidRPr="008A5FF4">
        <w:rPr>
          <w:lang w:val="fr-CA"/>
        </w:rPr>
        <w:t>Mais ce serait trop limité.</w:t>
      </w:r>
    </w:p>
    <w:p w14:paraId="46E0D97E" w14:textId="77777777" w:rsidR="00957096" w:rsidRPr="008A5FF4" w:rsidRDefault="00000000">
      <w:pPr>
        <w:rPr>
          <w:lang w:val="fr-CA"/>
        </w:rPr>
      </w:pPr>
      <w:r w:rsidRPr="008A5FF4">
        <w:rPr>
          <w:lang w:val="fr-CA"/>
        </w:rPr>
        <w:t>La topologie d’un produit influence directement :</w:t>
      </w:r>
    </w:p>
    <w:p w14:paraId="3B049509" w14:textId="77777777" w:rsidR="00957096" w:rsidRPr="008A5FF4" w:rsidRDefault="00000000">
      <w:pPr>
        <w:rPr>
          <w:lang w:val="fr-CA"/>
        </w:rPr>
      </w:pPr>
      <w:r w:rsidRPr="008A5FF4">
        <w:rPr>
          <w:lang w:val="fr-CA"/>
        </w:rPr>
        <w:t>la qualité des décisions produit ;</w:t>
      </w:r>
    </w:p>
    <w:p w14:paraId="39D64114" w14:textId="77777777" w:rsidR="00957096" w:rsidRPr="008A5FF4" w:rsidRDefault="00000000">
      <w:pPr>
        <w:rPr>
          <w:lang w:val="fr-CA"/>
        </w:rPr>
      </w:pPr>
      <w:r w:rsidRPr="008A5FF4">
        <w:rPr>
          <w:lang w:val="fr-CA"/>
        </w:rPr>
        <w:t>la confiance dans les tests ;</w:t>
      </w:r>
    </w:p>
    <w:p w14:paraId="6B8B68B1" w14:textId="77777777" w:rsidR="00957096" w:rsidRPr="008A5FF4" w:rsidRDefault="00000000">
      <w:pPr>
        <w:rPr>
          <w:lang w:val="fr-CA"/>
        </w:rPr>
      </w:pPr>
      <w:r w:rsidRPr="008A5FF4">
        <w:rPr>
          <w:lang w:val="fr-CA"/>
        </w:rPr>
        <w:t>la rapidité de diagnostic ;</w:t>
      </w:r>
    </w:p>
    <w:p w14:paraId="5E3C32A1" w14:textId="77777777" w:rsidR="00957096" w:rsidRPr="008A5FF4" w:rsidRDefault="00000000">
      <w:pPr>
        <w:rPr>
          <w:lang w:val="fr-CA"/>
        </w:rPr>
      </w:pPr>
      <w:r w:rsidRPr="008A5FF4">
        <w:rPr>
          <w:lang w:val="fr-CA"/>
        </w:rPr>
        <w:t>la capacité d’automatisation ;</w:t>
      </w:r>
    </w:p>
    <w:p w14:paraId="466F2CB8" w14:textId="77777777" w:rsidR="00957096" w:rsidRPr="008A5FF4" w:rsidRDefault="00000000">
      <w:pPr>
        <w:rPr>
          <w:lang w:val="fr-CA"/>
        </w:rPr>
      </w:pPr>
      <w:r w:rsidRPr="008A5FF4">
        <w:rPr>
          <w:lang w:val="fr-CA"/>
        </w:rPr>
        <w:t>la sécurité d’usage de l’IA ;</w:t>
      </w:r>
    </w:p>
    <w:p w14:paraId="32136DB4" w14:textId="77777777" w:rsidR="00957096" w:rsidRPr="008A5FF4" w:rsidRDefault="00000000">
      <w:pPr>
        <w:rPr>
          <w:lang w:val="fr-CA"/>
        </w:rPr>
      </w:pPr>
      <w:r w:rsidRPr="008A5FF4">
        <w:rPr>
          <w:lang w:val="fr-CA"/>
        </w:rPr>
        <w:t>la stabilité des releases ; [5]</w:t>
      </w:r>
    </w:p>
    <w:p w14:paraId="2E646A95" w14:textId="77777777" w:rsidR="00957096" w:rsidRPr="008A5FF4" w:rsidRDefault="00000000">
      <w:pPr>
        <w:rPr>
          <w:lang w:val="fr-CA"/>
        </w:rPr>
      </w:pPr>
      <w:r w:rsidRPr="008A5FF4">
        <w:rPr>
          <w:lang w:val="fr-CA"/>
        </w:rPr>
        <w:t>la satisfaction des utilisateurs ;</w:t>
      </w:r>
    </w:p>
    <w:p w14:paraId="5D59A7F3" w14:textId="77777777" w:rsidR="00957096" w:rsidRPr="008A5FF4" w:rsidRDefault="00000000">
      <w:pPr>
        <w:rPr>
          <w:lang w:val="fr-CA"/>
        </w:rPr>
      </w:pPr>
      <w:r w:rsidRPr="008A5FF4">
        <w:rPr>
          <w:lang w:val="fr-CA"/>
        </w:rPr>
        <w:t>la capacité d’apprendre du réel.</w:t>
      </w:r>
    </w:p>
    <w:p w14:paraId="538CFC9A" w14:textId="77777777" w:rsidR="00957096" w:rsidRPr="008A5FF4" w:rsidRDefault="00000000">
      <w:pPr>
        <w:rPr>
          <w:lang w:val="fr-CA"/>
        </w:rPr>
      </w:pPr>
      <w:r w:rsidRPr="008A5FF4">
        <w:rPr>
          <w:lang w:val="fr-CA"/>
        </w:rPr>
        <w:t>Donc Topology est une responsabilité systémique.</w:t>
      </w:r>
    </w:p>
    <w:p w14:paraId="62C38C4A" w14:textId="77777777" w:rsidR="00957096" w:rsidRPr="008A5FF4" w:rsidRDefault="00000000">
      <w:pPr>
        <w:rPr>
          <w:lang w:val="fr-CA"/>
        </w:rPr>
      </w:pPr>
      <w:r w:rsidRPr="008A5FF4">
        <w:rPr>
          <w:lang w:val="fr-CA"/>
        </w:rPr>
        <w:t>Le produit doit comprendre quels scénarios doivent être représentés. Le développement doit comprendre où la construction sera éprouvée. Le QA doit comprendre si les validations se font sur un terrain crédible. L’architecture doit comprendre les dépendances et contraintes. Les opérations doivent comprendre comment le terrain réel sera observé. Le leadership doit comprendre que des environnements faibles coûtent beaucoup plus cher que leur budget visible.</w:t>
      </w:r>
    </w:p>
    <w:p w14:paraId="02E9E5C0" w14:textId="77777777" w:rsidR="00957096" w:rsidRPr="008A5FF4" w:rsidRDefault="00000000">
      <w:pPr>
        <w:rPr>
          <w:lang w:val="fr-CA"/>
        </w:rPr>
      </w:pPr>
      <w:r w:rsidRPr="008A5FF4">
        <w:rPr>
          <w:lang w:val="fr-CA"/>
        </w:rPr>
        <w:t>Un mauvais terrain produit du faux travail.</w:t>
      </w:r>
    </w:p>
    <w:p w14:paraId="621FBBAF" w14:textId="77777777" w:rsidR="00957096" w:rsidRPr="008A5FF4" w:rsidRDefault="00000000">
      <w:pPr>
        <w:rPr>
          <w:lang w:val="fr-CA"/>
        </w:rPr>
      </w:pPr>
      <w:r w:rsidRPr="008A5FF4">
        <w:rPr>
          <w:lang w:val="fr-CA"/>
        </w:rPr>
        <w:t>Un bon terrain produit de la confiance.</w:t>
      </w:r>
    </w:p>
    <w:p w14:paraId="7670069C" w14:textId="77777777" w:rsidR="00957096" w:rsidRPr="008A5FF4" w:rsidRDefault="00000000">
      <w:pPr>
        <w:rPr>
          <w:lang w:val="fr-CA"/>
        </w:rPr>
      </w:pPr>
      <w:r w:rsidRPr="008A5FF4">
        <w:rPr>
          <w:lang w:val="fr-CA"/>
        </w:rPr>
        <w:t>La topologie comme investissement de confiance</w:t>
      </w:r>
    </w:p>
    <w:p w14:paraId="42BA7DF1" w14:textId="77777777" w:rsidR="00957096" w:rsidRPr="008A5FF4" w:rsidRDefault="00000000">
      <w:pPr>
        <w:rPr>
          <w:lang w:val="fr-CA"/>
        </w:rPr>
      </w:pPr>
      <w:r w:rsidRPr="008A5FF4">
        <w:rPr>
          <w:lang w:val="fr-CA"/>
        </w:rPr>
        <w:t>Investir dans Topology peut sembler moins spectaculaire qu’acheter un nouvel outil ou lancer une initiative IA.</w:t>
      </w:r>
    </w:p>
    <w:p w14:paraId="077E565A" w14:textId="77777777" w:rsidR="00957096" w:rsidRPr="008A5FF4" w:rsidRDefault="00000000">
      <w:pPr>
        <w:rPr>
          <w:lang w:val="fr-CA"/>
        </w:rPr>
      </w:pPr>
      <w:r w:rsidRPr="008A5FF4">
        <w:rPr>
          <w:lang w:val="fr-CA"/>
        </w:rPr>
        <w:t>Mais c’est souvent plus déterminant.</w:t>
      </w:r>
    </w:p>
    <w:p w14:paraId="14C37F55" w14:textId="77777777" w:rsidR="00957096" w:rsidRPr="008A5FF4" w:rsidRDefault="00000000">
      <w:pPr>
        <w:rPr>
          <w:lang w:val="fr-CA"/>
        </w:rPr>
      </w:pPr>
      <w:r w:rsidRPr="008A5FF4">
        <w:rPr>
          <w:lang w:val="fr-CA"/>
        </w:rPr>
        <w:lastRenderedPageBreak/>
        <w:t>Un environnement stable accélère les validations. Des données représentatives augmentent la pertinence des tests. Une configuration maîtrisée réduit les surprises. Un espace preview évite des incidents évitables. Une topologie IA sécurisée réduit les risques d’usage. Une meilleure capacité de reproduction accélère les diagnostics. [7]</w:t>
      </w:r>
    </w:p>
    <w:p w14:paraId="2AF8A20B" w14:textId="77777777" w:rsidR="00957096" w:rsidRPr="008A5FF4" w:rsidRDefault="00000000">
      <w:pPr>
        <w:rPr>
          <w:lang w:val="fr-CA"/>
        </w:rPr>
      </w:pPr>
      <w:r w:rsidRPr="008A5FF4">
        <w:rPr>
          <w:lang w:val="fr-CA"/>
        </w:rPr>
        <w:t>Topology est un investissement dans la confiance du système.</w:t>
      </w:r>
    </w:p>
    <w:p w14:paraId="1F6D4263" w14:textId="77777777" w:rsidR="00957096" w:rsidRPr="008A5FF4" w:rsidRDefault="00000000">
      <w:pPr>
        <w:rPr>
          <w:lang w:val="fr-CA"/>
        </w:rPr>
      </w:pPr>
      <w:r w:rsidRPr="008A5FF4">
        <w:rPr>
          <w:lang w:val="fr-CA"/>
        </w:rPr>
        <w:t>Pas une dépense d’infrastructure.</w:t>
      </w:r>
    </w:p>
    <w:p w14:paraId="3D9880E5" w14:textId="77777777" w:rsidR="00957096" w:rsidRPr="008A5FF4" w:rsidRDefault="00000000">
      <w:pPr>
        <w:rPr>
          <w:lang w:val="fr-CA"/>
        </w:rPr>
      </w:pPr>
      <w:r w:rsidRPr="008A5FF4">
        <w:rPr>
          <w:lang w:val="fr-CA"/>
        </w:rPr>
        <w:t>Une organisation qui néglige son terrain paie quand même.</w:t>
      </w:r>
    </w:p>
    <w:p w14:paraId="1E959C1F" w14:textId="77777777" w:rsidR="00957096" w:rsidRPr="008A5FF4" w:rsidRDefault="00000000">
      <w:pPr>
        <w:rPr>
          <w:lang w:val="fr-CA"/>
        </w:rPr>
      </w:pPr>
      <w:r w:rsidRPr="008A5FF4">
        <w:rPr>
          <w:lang w:val="fr-CA"/>
        </w:rPr>
        <w:t>Elle paie en temps. En retards. En revalidations. En incidents. En doutes. En perte de confiance.</w:t>
      </w:r>
    </w:p>
    <w:p w14:paraId="6C931D50" w14:textId="77777777" w:rsidR="00957096" w:rsidRPr="008A5FF4" w:rsidRDefault="00000000">
      <w:pPr>
        <w:rPr>
          <w:lang w:val="fr-CA"/>
        </w:rPr>
      </w:pPr>
      <w:r w:rsidRPr="008A5FF4">
        <w:rPr>
          <w:lang w:val="fr-CA"/>
        </w:rPr>
        <w:t>La seule question est : préfère-t-elle payer avant, en construisant un terrain solide, ou payer après, en survivant aux surprises ?</w:t>
      </w:r>
    </w:p>
    <w:p w14:paraId="62D86DE9" w14:textId="77777777" w:rsidR="00957096" w:rsidRPr="008A5FF4" w:rsidRDefault="00000000">
      <w:pPr>
        <w:pStyle w:val="Titre2"/>
        <w:rPr>
          <w:lang w:val="fr-CA"/>
        </w:rPr>
      </w:pPr>
      <w:r w:rsidRPr="008A5FF4">
        <w:rPr>
          <w:lang w:val="fr-CA"/>
        </w:rPr>
        <w:t>Conclusion du chapitre</w:t>
      </w:r>
    </w:p>
    <w:p w14:paraId="23FD7A8F" w14:textId="77777777" w:rsidR="00957096" w:rsidRPr="008A5FF4" w:rsidRDefault="00000000">
      <w:pPr>
        <w:rPr>
          <w:lang w:val="fr-CA"/>
        </w:rPr>
      </w:pPr>
      <w:r w:rsidRPr="008A5FF4">
        <w:rPr>
          <w:lang w:val="fr-CA"/>
        </w:rPr>
        <w:t>Topology est le terrain de ToTAL.</w:t>
      </w:r>
    </w:p>
    <w:p w14:paraId="4E537D8A" w14:textId="77777777" w:rsidR="00957096" w:rsidRPr="008A5FF4" w:rsidRDefault="00000000">
      <w:pPr>
        <w:rPr>
          <w:lang w:val="fr-CA"/>
        </w:rPr>
      </w:pPr>
      <w:r w:rsidRPr="008A5FF4">
        <w:rPr>
          <w:lang w:val="fr-CA"/>
        </w:rPr>
        <w:t>Sans terrain fiable, Technology perd de sa puissance. Orchestry perd de sa fluidité. FORGe perd de sa capacité à simuler. CARe devient trop chargé. SENSe reçoit des signaux plus difficiles à interpréter.</w:t>
      </w:r>
    </w:p>
    <w:p w14:paraId="7403FCCF" w14:textId="77777777" w:rsidR="00957096" w:rsidRPr="008A5FF4" w:rsidRDefault="00000000">
      <w:pPr>
        <w:rPr>
          <w:lang w:val="fr-CA"/>
        </w:rPr>
      </w:pPr>
      <w:r w:rsidRPr="008A5FF4">
        <w:rPr>
          <w:lang w:val="fr-CA"/>
        </w:rPr>
        <w:t>Le terrain ne garantit pas la qualité à lui seul.</w:t>
      </w:r>
    </w:p>
    <w:p w14:paraId="58067DB2" w14:textId="77777777" w:rsidR="00957096" w:rsidRPr="008A5FF4" w:rsidRDefault="00000000">
      <w:pPr>
        <w:rPr>
          <w:lang w:val="fr-CA"/>
        </w:rPr>
      </w:pPr>
      <w:r w:rsidRPr="008A5FF4">
        <w:rPr>
          <w:lang w:val="fr-CA"/>
        </w:rPr>
        <w:t>Mais un terrain faible rend la qualité beaucoup plus difficile à produire.</w:t>
      </w:r>
    </w:p>
    <w:p w14:paraId="0C10F01B" w14:textId="77777777" w:rsidR="00957096" w:rsidRPr="008A5FF4" w:rsidRDefault="00000000">
      <w:pPr>
        <w:rPr>
          <w:lang w:val="fr-CA"/>
        </w:rPr>
      </w:pPr>
      <w:r w:rsidRPr="008A5FF4">
        <w:rPr>
          <w:lang w:val="fr-CA"/>
        </w:rPr>
        <w:t>Dans l’ère de l’IA, cette capacité devient encore plus importante. Les outils deviennent plus puissants, les agents plus actifs, les données plus centrales, les environnements plus sensibles. [7]</w:t>
      </w:r>
    </w:p>
    <w:p w14:paraId="00D7F881" w14:textId="77777777" w:rsidR="00957096" w:rsidRPr="008A5FF4" w:rsidRDefault="00000000">
      <w:pPr>
        <w:rPr>
          <w:lang w:val="fr-CA"/>
        </w:rPr>
      </w:pPr>
      <w:r w:rsidRPr="008A5FF4">
        <w:rPr>
          <w:lang w:val="fr-CA"/>
        </w:rPr>
        <w:t>La vitesse augmente.</w:t>
      </w:r>
    </w:p>
    <w:p w14:paraId="78652548" w14:textId="77777777" w:rsidR="00957096" w:rsidRPr="008A5FF4" w:rsidRDefault="00000000">
      <w:pPr>
        <w:rPr>
          <w:lang w:val="fr-CA"/>
        </w:rPr>
      </w:pPr>
      <w:r w:rsidRPr="008A5FF4">
        <w:rPr>
          <w:lang w:val="fr-CA"/>
        </w:rPr>
        <w:t>La piste doit suivre.</w:t>
      </w:r>
    </w:p>
    <w:p w14:paraId="5B5432BE" w14:textId="77777777" w:rsidR="00957096" w:rsidRPr="008A5FF4" w:rsidRDefault="00000000">
      <w:pPr>
        <w:rPr>
          <w:lang w:val="fr-CA"/>
        </w:rPr>
      </w:pPr>
      <w:r w:rsidRPr="008A5FF4">
        <w:rPr>
          <w:lang w:val="fr-CA"/>
        </w:rPr>
        <w:t>Et si ce chapitre devait se résumer simplement :</w:t>
      </w:r>
    </w:p>
    <w:p w14:paraId="482B8481" w14:textId="77777777" w:rsidR="00957096" w:rsidRPr="008A5FF4" w:rsidRDefault="00000000">
      <w:pPr>
        <w:rPr>
          <w:lang w:val="fr-CA"/>
        </w:rPr>
      </w:pPr>
      <w:r w:rsidRPr="008A5FF4">
        <w:rPr>
          <w:lang w:val="fr-CA"/>
        </w:rPr>
        <w:t>Le terrain décide souvent de la course. Un moteur puissant ne suffit pas si la piste ne permet pas de le maîtriser.</w:t>
      </w:r>
    </w:p>
    <w:p w14:paraId="48872EC4" w14:textId="77777777" w:rsidR="00957096" w:rsidRPr="008A5FF4" w:rsidRDefault="00000000">
      <w:pPr>
        <w:rPr>
          <w:lang w:val="fr-CA"/>
        </w:rPr>
      </w:pPr>
      <w:r w:rsidRPr="008A5FF4">
        <w:rPr>
          <w:lang w:val="fr-CA"/>
        </w:rPr>
        <w:t>Phrase mémorable du chapitre 21</w:t>
      </w:r>
    </w:p>
    <w:p w14:paraId="0519F03F" w14:textId="77777777" w:rsidR="00957096" w:rsidRPr="008A5FF4" w:rsidRDefault="00000000">
      <w:pPr>
        <w:pStyle w:val="Titre1"/>
        <w:rPr>
          <w:lang w:val="fr-CA"/>
        </w:rPr>
      </w:pPr>
      <w:r w:rsidRPr="008A5FF4">
        <w:rPr>
          <w:lang w:val="fr-CA"/>
        </w:rPr>
        <w:t>Chapitre 22 — Affinity : aligner les humains avant d’aligner les outils</w:t>
      </w:r>
    </w:p>
    <w:p w14:paraId="4F224899" w14:textId="77777777" w:rsidR="00957096" w:rsidRPr="008A5FF4" w:rsidRDefault="00000000">
      <w:pPr>
        <w:rPr>
          <w:lang w:val="fr-CA"/>
        </w:rPr>
      </w:pPr>
      <w:r w:rsidRPr="008A5FF4">
        <w:rPr>
          <w:lang w:val="fr-CA"/>
        </w:rPr>
        <w:t>La qualité meurt rarement d’un manque d’intelligence. Elle meurt souvent d’un manque d’alignement.</w:t>
      </w:r>
    </w:p>
    <w:p w14:paraId="7147F9C2" w14:textId="77777777" w:rsidR="00957096" w:rsidRPr="008A5FF4" w:rsidRDefault="00000000">
      <w:pPr>
        <w:rPr>
          <w:lang w:val="fr-CA"/>
        </w:rPr>
      </w:pPr>
      <w:r w:rsidRPr="008A5FF4">
        <w:rPr>
          <w:lang w:val="fr-CA"/>
        </w:rPr>
        <w:t>Après Technology, l’organisation possède les moyens. Après Orchestry, ces moyens commencent à jouer ensemble. Après Topology, le terrain devient plus stable, plus représentatif, plus capable de soutenir la construction et la validation.</w:t>
      </w:r>
    </w:p>
    <w:p w14:paraId="7145820E" w14:textId="77777777" w:rsidR="00957096" w:rsidRPr="008A5FF4" w:rsidRDefault="00000000">
      <w:pPr>
        <w:rPr>
          <w:lang w:val="fr-CA"/>
        </w:rPr>
      </w:pPr>
      <w:r w:rsidRPr="008A5FF4">
        <w:rPr>
          <w:lang w:val="fr-CA"/>
        </w:rPr>
        <w:t>Mais il reste une capacité plus subtile, souvent plus difficile à voir, et pourtant essentielle :</w:t>
      </w:r>
    </w:p>
    <w:p w14:paraId="129B5996" w14:textId="77777777" w:rsidR="00957096" w:rsidRPr="008A5FF4" w:rsidRDefault="00000000">
      <w:pPr>
        <w:rPr>
          <w:lang w:val="fr-CA"/>
        </w:rPr>
      </w:pPr>
      <w:r w:rsidRPr="008A5FF4">
        <w:rPr>
          <w:lang w:val="fr-CA"/>
        </w:rPr>
        <w:t>l’alignement humain.</w:t>
      </w:r>
    </w:p>
    <w:p w14:paraId="6CC884C4" w14:textId="77777777" w:rsidR="00957096" w:rsidRPr="008A5FF4" w:rsidRDefault="00000000">
      <w:pPr>
        <w:rPr>
          <w:lang w:val="fr-CA"/>
        </w:rPr>
      </w:pPr>
      <w:r w:rsidRPr="008A5FF4">
        <w:rPr>
          <w:lang w:val="fr-CA"/>
        </w:rPr>
        <w:lastRenderedPageBreak/>
        <w:t>Dans ToTAL, Affinity représente la cohérence naturelle du système : standardiser les pratiques, aligner les équipes, maintenir la cohérence et créer un terrain commun entre les personnes, les outils, les standards et les décisions. Dans ton modèle, Affinity est associée à l’alignement, aux standards communs, aux pratiques partagées et aux usages responsables, notamment pour l’automatisation et l’intelligence artificielle..pptx&amp;action=edit&amp;mobileredirect=true) [7]</w:t>
      </w:r>
    </w:p>
    <w:p w14:paraId="639A32A9" w14:textId="77777777" w:rsidR="00957096" w:rsidRPr="008A5FF4" w:rsidRDefault="00000000">
      <w:pPr>
        <w:rPr>
          <w:lang w:val="fr-CA"/>
        </w:rPr>
      </w:pPr>
      <w:r w:rsidRPr="008A5FF4">
        <w:rPr>
          <w:lang w:val="fr-CA"/>
        </w:rPr>
        <w:t>Le problème n’est pas toujours la compétence</w:t>
      </w:r>
    </w:p>
    <w:p w14:paraId="2D96671F" w14:textId="77777777" w:rsidR="00957096" w:rsidRPr="008A5FF4" w:rsidRDefault="00000000">
      <w:pPr>
        <w:rPr>
          <w:lang w:val="fr-CA"/>
        </w:rPr>
      </w:pPr>
      <w:r w:rsidRPr="008A5FF4">
        <w:rPr>
          <w:lang w:val="fr-CA"/>
        </w:rPr>
        <w:t>Dans les grandes organisations, il est rare que les problèmes viennent seulement d’un manque d’intelligence ou d’un manque de bonne volonté.</w:t>
      </w:r>
    </w:p>
    <w:p w14:paraId="7DFECF0C" w14:textId="77777777" w:rsidR="00957096" w:rsidRPr="008A5FF4" w:rsidRDefault="00000000">
      <w:pPr>
        <w:rPr>
          <w:lang w:val="fr-CA"/>
        </w:rPr>
      </w:pPr>
      <w:r w:rsidRPr="008A5FF4">
        <w:rPr>
          <w:lang w:val="fr-CA"/>
        </w:rPr>
        <w:t>Les équipes sont souvent compétentes. Les personnes veulent bien faire. Les développeurs veulent construire correctement. Les QA veulent réduire les risques. Les architectes veulent protéger la cohérence. Les PO veulent livrer de la valeur. Les opérations veulent stabiliser le réel. Les leaders veulent améliorer la confiance.</w:t>
      </w:r>
    </w:p>
    <w:p w14:paraId="335A07CE" w14:textId="77777777" w:rsidR="00957096" w:rsidRPr="008A5FF4" w:rsidRDefault="00000000">
      <w:pPr>
        <w:rPr>
          <w:lang w:val="fr-CA"/>
        </w:rPr>
      </w:pPr>
      <w:r w:rsidRPr="008A5FF4">
        <w:rPr>
          <w:lang w:val="fr-CA"/>
        </w:rPr>
        <w:t>Et pourtant, malgré cette compétence, le système peut rester incohérent.</w:t>
      </w:r>
    </w:p>
    <w:p w14:paraId="1FEA3AD6" w14:textId="77777777" w:rsidR="00957096" w:rsidRPr="008A5FF4" w:rsidRDefault="00000000">
      <w:pPr>
        <w:rPr>
          <w:lang w:val="fr-CA"/>
        </w:rPr>
      </w:pPr>
      <w:r w:rsidRPr="008A5FF4">
        <w:rPr>
          <w:lang w:val="fr-CA"/>
        </w:rPr>
        <w:t>Pourquoi ?</w:t>
      </w:r>
    </w:p>
    <w:p w14:paraId="77DFE4C7" w14:textId="77777777" w:rsidR="00957096" w:rsidRPr="008A5FF4" w:rsidRDefault="00000000">
      <w:pPr>
        <w:rPr>
          <w:lang w:val="fr-CA"/>
        </w:rPr>
      </w:pPr>
      <w:r w:rsidRPr="008A5FF4">
        <w:rPr>
          <w:lang w:val="fr-CA"/>
        </w:rPr>
        <w:t>Parce que chaque groupe peut être intelligent dans son propre angle, mais désaligné avec les autres.</w:t>
      </w:r>
    </w:p>
    <w:p w14:paraId="6358999B" w14:textId="77777777" w:rsidR="00957096" w:rsidRPr="008A5FF4" w:rsidRDefault="00000000">
      <w:pPr>
        <w:rPr>
          <w:lang w:val="fr-CA"/>
        </w:rPr>
      </w:pPr>
      <w:r w:rsidRPr="008A5FF4">
        <w:rPr>
          <w:lang w:val="fr-CA"/>
        </w:rPr>
        <w:t>Le produit pense valeur. Le développement pense faisabilité. L’architecture pense cohérence. Le QA pense preuve. Les opérations pensent stabilité. Le leadership pense engagement, risque et capacité.</w:t>
      </w:r>
    </w:p>
    <w:p w14:paraId="5909BE20" w14:textId="77777777" w:rsidR="00957096" w:rsidRPr="008A5FF4" w:rsidRDefault="00000000">
      <w:pPr>
        <w:rPr>
          <w:lang w:val="fr-CA"/>
        </w:rPr>
      </w:pPr>
      <w:r w:rsidRPr="008A5FF4">
        <w:rPr>
          <w:lang w:val="fr-CA"/>
        </w:rPr>
        <w:t>Toutes ces perspectives sont nécessaires.</w:t>
      </w:r>
    </w:p>
    <w:p w14:paraId="65CFC443" w14:textId="77777777" w:rsidR="00957096" w:rsidRPr="008A5FF4" w:rsidRDefault="00000000">
      <w:pPr>
        <w:rPr>
          <w:lang w:val="fr-CA"/>
        </w:rPr>
      </w:pPr>
      <w:r w:rsidRPr="008A5FF4">
        <w:rPr>
          <w:lang w:val="fr-CA"/>
        </w:rPr>
        <w:t>Mais si elles ne se rencontrent pas dans un langage commun, elles deviennent des mondes parallèles.</w:t>
      </w:r>
    </w:p>
    <w:p w14:paraId="6EA93B18" w14:textId="77777777" w:rsidR="00957096" w:rsidRPr="008A5FF4" w:rsidRDefault="00000000">
      <w:pPr>
        <w:rPr>
          <w:lang w:val="fr-CA"/>
        </w:rPr>
      </w:pPr>
      <w:r w:rsidRPr="008A5FF4">
        <w:rPr>
          <w:lang w:val="fr-CA"/>
        </w:rPr>
        <w:t>Quand les mots ne portent pas la même réalité</w:t>
      </w:r>
    </w:p>
    <w:p w14:paraId="6D4CF21D" w14:textId="77777777" w:rsidR="00957096" w:rsidRPr="008A5FF4" w:rsidRDefault="00000000">
      <w:pPr>
        <w:rPr>
          <w:lang w:val="fr-CA"/>
        </w:rPr>
      </w:pPr>
      <w:r w:rsidRPr="008A5FF4">
        <w:rPr>
          <w:lang w:val="fr-CA"/>
        </w:rPr>
        <w:t>L’alignement commence souvent par les mots.</w:t>
      </w:r>
    </w:p>
    <w:p w14:paraId="3BF1400A" w14:textId="77777777" w:rsidR="00957096" w:rsidRPr="008A5FF4" w:rsidRDefault="00000000">
      <w:pPr>
        <w:rPr>
          <w:lang w:val="fr-CA"/>
        </w:rPr>
      </w:pPr>
      <w:r w:rsidRPr="008A5FF4">
        <w:rPr>
          <w:lang w:val="fr-CA"/>
        </w:rPr>
        <w:t>Un mot peut sembler partagé alors qu’il ne l’est pas.</w:t>
      </w:r>
    </w:p>
    <w:p w14:paraId="3132A310" w14:textId="77777777" w:rsidR="00957096" w:rsidRPr="008A5FF4" w:rsidRDefault="00000000">
      <w:pPr>
        <w:rPr>
          <w:lang w:val="fr-CA"/>
        </w:rPr>
      </w:pPr>
      <w:r w:rsidRPr="008A5FF4">
        <w:rPr>
          <w:lang w:val="fr-CA"/>
        </w:rPr>
        <w:t>“Prêt.” “Terminé.” “Validé.” “Testé.” “Accepté.” “Fonctionnel.” “Technique.” “Risque.” “Qualité.” “Livrable.” “Done.”</w:t>
      </w:r>
    </w:p>
    <w:p w14:paraId="7EA67812" w14:textId="77777777" w:rsidR="00957096" w:rsidRPr="008A5FF4" w:rsidRDefault="00000000">
      <w:pPr>
        <w:rPr>
          <w:lang w:val="fr-CA"/>
        </w:rPr>
      </w:pPr>
      <w:r w:rsidRPr="008A5FF4">
        <w:rPr>
          <w:lang w:val="fr-CA"/>
        </w:rPr>
        <w:t>Ces mots peuvent circuler chaque jour dans une organisation sans produire le même sens pour tout le monde.</w:t>
      </w:r>
    </w:p>
    <w:p w14:paraId="535953E2" w14:textId="77777777" w:rsidR="00957096" w:rsidRPr="008A5FF4" w:rsidRDefault="00000000">
      <w:pPr>
        <w:rPr>
          <w:lang w:val="fr-CA"/>
        </w:rPr>
      </w:pPr>
      <w:r w:rsidRPr="008A5FF4">
        <w:rPr>
          <w:lang w:val="fr-CA"/>
        </w:rPr>
        <w:t>Une équipe dit :</w:t>
      </w:r>
    </w:p>
    <w:p w14:paraId="24F3DCFF" w14:textId="77777777" w:rsidR="00957096" w:rsidRPr="008A5FF4" w:rsidRDefault="00000000">
      <w:pPr>
        <w:rPr>
          <w:lang w:val="fr-CA"/>
        </w:rPr>
      </w:pPr>
      <w:r w:rsidRPr="008A5FF4">
        <w:rPr>
          <w:lang w:val="fr-CA"/>
        </w:rPr>
        <w:t>“C’est testé.”</w:t>
      </w:r>
    </w:p>
    <w:p w14:paraId="3A71D896" w14:textId="77777777" w:rsidR="00957096" w:rsidRPr="008A5FF4" w:rsidRDefault="00000000">
      <w:pPr>
        <w:rPr>
          <w:lang w:val="fr-CA"/>
        </w:rPr>
      </w:pPr>
      <w:r w:rsidRPr="008A5FF4">
        <w:rPr>
          <w:lang w:val="fr-CA"/>
        </w:rPr>
        <w:t>Mais pour une personne, cela signifie que les tests unitaires passent. Pour une autre, que les critères d’acceptation sont validés. Pour une autre, que le parcours complet a été vérifié. Pour une autre, que le produit est prêt à être observé dans CARe.</w:t>
      </w:r>
    </w:p>
    <w:p w14:paraId="3C8EC3F1" w14:textId="77777777" w:rsidR="00957096" w:rsidRPr="008A5FF4" w:rsidRDefault="00000000">
      <w:pPr>
        <w:rPr>
          <w:lang w:val="fr-CA"/>
        </w:rPr>
      </w:pPr>
      <w:r w:rsidRPr="008A5FF4">
        <w:rPr>
          <w:lang w:val="fr-CA"/>
        </w:rPr>
        <w:t>Même mot. Plusieurs réalités.</w:t>
      </w:r>
    </w:p>
    <w:p w14:paraId="4BFFB909" w14:textId="77777777" w:rsidR="00957096" w:rsidRPr="008A5FF4" w:rsidRDefault="00000000">
      <w:pPr>
        <w:rPr>
          <w:lang w:val="fr-CA"/>
        </w:rPr>
      </w:pPr>
      <w:r w:rsidRPr="008A5FF4">
        <w:rPr>
          <w:lang w:val="fr-CA"/>
        </w:rPr>
        <w:t>Et lorsque ces réalités ne sont pas alignées, la qualité devient fragile.</w:t>
      </w:r>
    </w:p>
    <w:p w14:paraId="2C6A68DC" w14:textId="77777777" w:rsidR="00957096" w:rsidRPr="008A5FF4" w:rsidRDefault="00000000">
      <w:pPr>
        <w:rPr>
          <w:lang w:val="fr-CA"/>
        </w:rPr>
      </w:pPr>
      <w:r w:rsidRPr="008A5FF4">
        <w:rPr>
          <w:lang w:val="fr-CA"/>
        </w:rPr>
        <w:lastRenderedPageBreak/>
        <w:t>Affinity ne cherche pas à imposer un vocabulaire universel à toutes les organisations. Mais Affinity exige une chose : les mots importants doivent être explicités dans le contexte du produit.</w:t>
      </w:r>
    </w:p>
    <w:p w14:paraId="09458A8E" w14:textId="77777777" w:rsidR="00957096" w:rsidRPr="008A5FF4" w:rsidRDefault="00000000">
      <w:pPr>
        <w:rPr>
          <w:lang w:val="fr-CA"/>
        </w:rPr>
      </w:pPr>
      <w:r w:rsidRPr="008A5FF4">
        <w:rPr>
          <w:lang w:val="fr-CA"/>
        </w:rPr>
        <w:t>Sinon, les équipes croient être alignées alors qu’elles ne font que partager des mots.</w:t>
      </w:r>
    </w:p>
    <w:p w14:paraId="4BE119C4" w14:textId="77777777" w:rsidR="00957096" w:rsidRPr="008A5FF4" w:rsidRDefault="00000000">
      <w:pPr>
        <w:rPr>
          <w:lang w:val="fr-CA"/>
        </w:rPr>
      </w:pPr>
      <w:r w:rsidRPr="008A5FF4">
        <w:rPr>
          <w:lang w:val="fr-CA"/>
        </w:rPr>
        <w:t>Les standards ne doivent pas tuer la créativité</w:t>
      </w:r>
    </w:p>
    <w:p w14:paraId="15A6462D" w14:textId="77777777" w:rsidR="00957096" w:rsidRPr="008A5FF4" w:rsidRDefault="00000000">
      <w:pPr>
        <w:rPr>
          <w:lang w:val="fr-CA"/>
        </w:rPr>
      </w:pPr>
      <w:r w:rsidRPr="008A5FF4">
        <w:rPr>
          <w:lang w:val="fr-CA"/>
        </w:rPr>
        <w:t>Le mot “standard” provoque parfois une résistance.</w:t>
      </w:r>
    </w:p>
    <w:p w14:paraId="26DEFB40" w14:textId="77777777" w:rsidR="00957096" w:rsidRPr="008A5FF4" w:rsidRDefault="00000000">
      <w:pPr>
        <w:rPr>
          <w:lang w:val="fr-CA"/>
        </w:rPr>
      </w:pPr>
      <w:r w:rsidRPr="008A5FF4">
        <w:rPr>
          <w:lang w:val="fr-CA"/>
        </w:rPr>
        <w:t>Et cette résistance n’est pas toujours injustifiée.</w:t>
      </w:r>
    </w:p>
    <w:p w14:paraId="535983FD" w14:textId="77777777" w:rsidR="00957096" w:rsidRPr="008A5FF4" w:rsidRDefault="00000000">
      <w:pPr>
        <w:rPr>
          <w:lang w:val="fr-CA"/>
        </w:rPr>
      </w:pPr>
      <w:r w:rsidRPr="008A5FF4">
        <w:rPr>
          <w:lang w:val="fr-CA"/>
        </w:rPr>
        <w:t>Certaines organisations ont utilisé les standards comme des chaînes. Des standards trop lourds. Des standards imposés sans contexte. Des standards qui deviennent des règles mortes. Des standards qui empêchent l’apprentissage au lieu de le soutenir.</w:t>
      </w:r>
    </w:p>
    <w:p w14:paraId="2C297487" w14:textId="77777777" w:rsidR="00957096" w:rsidRPr="008A5FF4" w:rsidRDefault="00000000">
      <w:pPr>
        <w:rPr>
          <w:lang w:val="fr-CA"/>
        </w:rPr>
      </w:pPr>
      <w:r w:rsidRPr="008A5FF4">
        <w:rPr>
          <w:lang w:val="fr-CA"/>
        </w:rPr>
        <w:t>Mais un bon standard n’est pas une prison.</w:t>
      </w:r>
    </w:p>
    <w:p w14:paraId="4D681CEF" w14:textId="77777777" w:rsidR="00957096" w:rsidRPr="008A5FF4" w:rsidRDefault="00000000">
      <w:pPr>
        <w:rPr>
          <w:lang w:val="fr-CA"/>
        </w:rPr>
      </w:pPr>
      <w:r w:rsidRPr="008A5FF4">
        <w:rPr>
          <w:lang w:val="fr-CA"/>
        </w:rPr>
        <w:t>Un bon standard est un raccourci de confiance.</w:t>
      </w:r>
    </w:p>
    <w:p w14:paraId="2E2AD803" w14:textId="77777777" w:rsidR="00957096" w:rsidRPr="008A5FF4" w:rsidRDefault="00000000">
      <w:pPr>
        <w:rPr>
          <w:lang w:val="fr-CA"/>
        </w:rPr>
      </w:pPr>
      <w:r w:rsidRPr="008A5FF4">
        <w:rPr>
          <w:lang w:val="fr-CA"/>
        </w:rPr>
        <w:t>Il permet aux équipes de ne pas renégocier chaque fois les mêmes bases. Il rend les attentes visibles. Il réduit les malentendus. Il rend les pratiques plus comparables. Il aide l’automatisation à être plus cohérente. Il aide l’IA à produire dans un cadre plus fiable. Il permet aux nouveaux membres de comprendre plus vite ce qui compte.</w:t>
      </w:r>
    </w:p>
    <w:p w14:paraId="3CADC71A" w14:textId="77777777" w:rsidR="00957096" w:rsidRPr="008A5FF4" w:rsidRDefault="00000000">
      <w:pPr>
        <w:rPr>
          <w:lang w:val="fr-CA"/>
        </w:rPr>
      </w:pPr>
      <w:r w:rsidRPr="008A5FF4">
        <w:rPr>
          <w:lang w:val="fr-CA"/>
        </w:rPr>
        <w:t>Un bon standard ne dit pas :</w:t>
      </w:r>
    </w:p>
    <w:p w14:paraId="71BC0C61" w14:textId="77777777" w:rsidR="00957096" w:rsidRPr="008A5FF4" w:rsidRDefault="00000000">
      <w:pPr>
        <w:rPr>
          <w:lang w:val="fr-CA"/>
        </w:rPr>
      </w:pPr>
      <w:r w:rsidRPr="008A5FF4">
        <w:rPr>
          <w:lang w:val="fr-CA"/>
        </w:rPr>
        <w:t>“Ne pensez plus.”</w:t>
      </w:r>
    </w:p>
    <w:p w14:paraId="5633E092" w14:textId="77777777" w:rsidR="00957096" w:rsidRPr="008A5FF4" w:rsidRDefault="00000000">
      <w:pPr>
        <w:rPr>
          <w:lang w:val="fr-CA"/>
        </w:rPr>
      </w:pPr>
      <w:r w:rsidRPr="008A5FF4">
        <w:rPr>
          <w:lang w:val="fr-CA"/>
        </w:rPr>
        <w:t>Il dit plutôt :</w:t>
      </w:r>
    </w:p>
    <w:p w14:paraId="1F3B1A48" w14:textId="77777777" w:rsidR="00957096" w:rsidRPr="008A5FF4" w:rsidRDefault="00000000">
      <w:pPr>
        <w:rPr>
          <w:lang w:val="fr-CA"/>
        </w:rPr>
      </w:pPr>
      <w:r w:rsidRPr="008A5FF4">
        <w:rPr>
          <w:lang w:val="fr-CA"/>
        </w:rPr>
        <w:t>C’est cela, Affinity.</w:t>
      </w:r>
    </w:p>
    <w:p w14:paraId="396BFC72" w14:textId="77777777" w:rsidR="00957096" w:rsidRPr="008A5FF4" w:rsidRDefault="00000000">
      <w:pPr>
        <w:rPr>
          <w:lang w:val="fr-CA"/>
        </w:rPr>
      </w:pPr>
      <w:r w:rsidRPr="008A5FF4">
        <w:rPr>
          <w:lang w:val="fr-CA"/>
        </w:rPr>
        <w:t>Pas l’uniformité. La cohérence.</w:t>
      </w:r>
    </w:p>
    <w:p w14:paraId="7EC07568" w14:textId="77777777" w:rsidR="00957096" w:rsidRPr="008A5FF4" w:rsidRDefault="00000000">
      <w:pPr>
        <w:rPr>
          <w:lang w:val="fr-CA"/>
        </w:rPr>
      </w:pPr>
      <w:r w:rsidRPr="008A5FF4">
        <w:rPr>
          <w:lang w:val="fr-CA"/>
        </w:rPr>
        <w:t>Alignement n’est pas uniformité</w:t>
      </w:r>
    </w:p>
    <w:p w14:paraId="38650860" w14:textId="77777777" w:rsidR="00957096" w:rsidRPr="008A5FF4" w:rsidRDefault="00000000">
      <w:pPr>
        <w:rPr>
          <w:lang w:val="fr-CA"/>
        </w:rPr>
      </w:pPr>
      <w:r w:rsidRPr="008A5FF4">
        <w:rPr>
          <w:lang w:val="fr-CA"/>
        </w:rPr>
        <w:t>Il faut distinguer deux choses :</w:t>
      </w:r>
    </w:p>
    <w:p w14:paraId="16FF0C71" w14:textId="77777777" w:rsidR="00957096" w:rsidRPr="008A5FF4" w:rsidRDefault="00000000">
      <w:pPr>
        <w:rPr>
          <w:lang w:val="fr-CA"/>
        </w:rPr>
      </w:pPr>
      <w:r w:rsidRPr="008A5FF4">
        <w:rPr>
          <w:lang w:val="fr-CA"/>
        </w:rPr>
        <w:t>Uniformité = tout le monde fait pareil.</w:t>
      </w:r>
    </w:p>
    <w:p w14:paraId="518CFC0E" w14:textId="77777777" w:rsidR="00957096" w:rsidRPr="008A5FF4" w:rsidRDefault="00000000">
      <w:pPr>
        <w:rPr>
          <w:lang w:val="fr-CA"/>
        </w:rPr>
      </w:pPr>
      <w:r w:rsidRPr="008A5FF4">
        <w:rPr>
          <w:lang w:val="fr-CA"/>
        </w:rPr>
        <w:t>Alignement = tout le monde avance dans une direction compatible.</w:t>
      </w:r>
    </w:p>
    <w:p w14:paraId="28AE76FC" w14:textId="77777777" w:rsidR="00957096" w:rsidRPr="008A5FF4" w:rsidRDefault="00000000">
      <w:pPr>
        <w:rPr>
          <w:lang w:val="fr-CA"/>
        </w:rPr>
      </w:pPr>
      <w:r w:rsidRPr="008A5FF4">
        <w:rPr>
          <w:lang w:val="fr-CA"/>
        </w:rPr>
        <w:t>ToTAL ne cherche pas à rendre toutes les équipes identiques.</w:t>
      </w:r>
    </w:p>
    <w:p w14:paraId="4817697A" w14:textId="77777777" w:rsidR="00957096" w:rsidRPr="008A5FF4" w:rsidRDefault="00000000">
      <w:pPr>
        <w:rPr>
          <w:lang w:val="fr-CA"/>
        </w:rPr>
      </w:pPr>
      <w:r w:rsidRPr="008A5FF4">
        <w:rPr>
          <w:lang w:val="fr-CA"/>
        </w:rPr>
        <w:t>Ce serait irréaliste. Et souvent contre-productif.</w:t>
      </w:r>
    </w:p>
    <w:p w14:paraId="4536558C" w14:textId="77777777" w:rsidR="00957096" w:rsidRPr="008A5FF4" w:rsidRDefault="00000000">
      <w:pPr>
        <w:rPr>
          <w:lang w:val="fr-CA"/>
        </w:rPr>
      </w:pPr>
      <w:r w:rsidRPr="008A5FF4">
        <w:rPr>
          <w:lang w:val="fr-CA"/>
        </w:rPr>
        <w:t>Les produits diffèrent. Les technologies diffèrent. Les risques diffèrent. Les contextes réglementaires diffèrent. Les contraintes opérationnelles diffèrent. Les domaines métier diffèrent.</w:t>
      </w:r>
    </w:p>
    <w:p w14:paraId="507CA8BC" w14:textId="77777777" w:rsidR="00957096" w:rsidRPr="008A5FF4" w:rsidRDefault="00000000">
      <w:pPr>
        <w:rPr>
          <w:lang w:val="fr-CA"/>
        </w:rPr>
      </w:pPr>
      <w:r w:rsidRPr="008A5FF4">
        <w:rPr>
          <w:lang w:val="fr-CA"/>
        </w:rPr>
        <w:t>Mais certaines choses doivent être suffisamment alignées :</w:t>
      </w:r>
    </w:p>
    <w:p w14:paraId="59621C12" w14:textId="77777777" w:rsidR="00957096" w:rsidRPr="008A5FF4" w:rsidRDefault="00000000">
      <w:pPr>
        <w:rPr>
          <w:lang w:val="fr-CA"/>
        </w:rPr>
      </w:pPr>
      <w:r w:rsidRPr="008A5FF4">
        <w:rPr>
          <w:lang w:val="fr-CA"/>
        </w:rPr>
        <w:t>ce que signifie une spécification vivante ;</w:t>
      </w:r>
    </w:p>
    <w:p w14:paraId="23DBCE56" w14:textId="77777777" w:rsidR="00957096" w:rsidRPr="008A5FF4" w:rsidRDefault="00000000">
      <w:pPr>
        <w:rPr>
          <w:lang w:val="fr-CA"/>
        </w:rPr>
      </w:pPr>
      <w:r w:rsidRPr="008A5FF4">
        <w:rPr>
          <w:lang w:val="fr-CA"/>
        </w:rPr>
        <w:t>ce que signifie un test relié à une vérité produit ;</w:t>
      </w:r>
    </w:p>
    <w:p w14:paraId="42876D05" w14:textId="77777777" w:rsidR="00957096" w:rsidRPr="008A5FF4" w:rsidRDefault="00000000">
      <w:pPr>
        <w:rPr>
          <w:lang w:val="fr-CA"/>
        </w:rPr>
      </w:pPr>
      <w:r w:rsidRPr="008A5FF4">
        <w:rPr>
          <w:lang w:val="fr-CA"/>
        </w:rPr>
        <w:t>ce que signifie un signal CARe ;</w:t>
      </w:r>
    </w:p>
    <w:p w14:paraId="606E1FFF" w14:textId="77777777" w:rsidR="00957096" w:rsidRPr="008A5FF4" w:rsidRDefault="00000000">
      <w:pPr>
        <w:rPr>
          <w:lang w:val="fr-CA"/>
        </w:rPr>
      </w:pPr>
      <w:r w:rsidRPr="008A5FF4">
        <w:rPr>
          <w:lang w:val="fr-CA"/>
        </w:rPr>
        <w:lastRenderedPageBreak/>
        <w:t>ce que signifie une validation FORGe ;</w:t>
      </w:r>
    </w:p>
    <w:p w14:paraId="7BCE68E7" w14:textId="77777777" w:rsidR="00957096" w:rsidRPr="008A5FF4" w:rsidRDefault="00000000">
      <w:pPr>
        <w:rPr>
          <w:lang w:val="fr-CA"/>
        </w:rPr>
      </w:pPr>
      <w:r w:rsidRPr="008A5FF4">
        <w:rPr>
          <w:lang w:val="fr-CA"/>
        </w:rPr>
        <w:t>ce que signifie une règle métier explicite ;</w:t>
      </w:r>
    </w:p>
    <w:p w14:paraId="389B5C01" w14:textId="77777777" w:rsidR="00957096" w:rsidRPr="008A5FF4" w:rsidRDefault="00000000">
      <w:pPr>
        <w:rPr>
          <w:lang w:val="fr-CA"/>
        </w:rPr>
      </w:pPr>
      <w:r w:rsidRPr="008A5FF4">
        <w:rPr>
          <w:lang w:val="fr-CA"/>
        </w:rPr>
        <w:t>ce que signifie une métrique utile ; [5]</w:t>
      </w:r>
    </w:p>
    <w:p w14:paraId="3B257665" w14:textId="77777777" w:rsidR="00957096" w:rsidRPr="008A5FF4" w:rsidRDefault="00000000">
      <w:pPr>
        <w:rPr>
          <w:lang w:val="fr-CA"/>
        </w:rPr>
      </w:pPr>
      <w:r w:rsidRPr="008A5FF4">
        <w:rPr>
          <w:lang w:val="fr-CA"/>
        </w:rPr>
        <w:t>ce que signifie une responsabilité qualité distribuée ;</w:t>
      </w:r>
    </w:p>
    <w:p w14:paraId="273BC6FA" w14:textId="77777777" w:rsidR="00957096" w:rsidRPr="008A5FF4" w:rsidRDefault="00000000">
      <w:pPr>
        <w:rPr>
          <w:lang w:val="fr-CA"/>
        </w:rPr>
      </w:pPr>
      <w:r w:rsidRPr="008A5FF4">
        <w:rPr>
          <w:lang w:val="fr-CA"/>
        </w:rPr>
        <w:t>ce que signifie utiliser l’IA de façon responsable.</w:t>
      </w:r>
    </w:p>
    <w:p w14:paraId="3B4D26D5" w14:textId="77777777" w:rsidR="00957096" w:rsidRPr="008A5FF4" w:rsidRDefault="00000000">
      <w:pPr>
        <w:rPr>
          <w:lang w:val="fr-CA"/>
        </w:rPr>
      </w:pPr>
      <w:r w:rsidRPr="008A5FF4">
        <w:rPr>
          <w:lang w:val="fr-CA"/>
        </w:rPr>
        <w:t>L’alignement ToTAL n’efface pas la diversité.</w:t>
      </w:r>
    </w:p>
    <w:p w14:paraId="19D79432" w14:textId="77777777" w:rsidR="00957096" w:rsidRPr="008A5FF4" w:rsidRDefault="00000000">
      <w:pPr>
        <w:rPr>
          <w:lang w:val="fr-CA"/>
        </w:rPr>
      </w:pPr>
      <w:r w:rsidRPr="008A5FF4">
        <w:rPr>
          <w:lang w:val="fr-CA"/>
        </w:rPr>
        <w:t>Il empêche la diversité de devenir incompatibilité.</w:t>
      </w:r>
    </w:p>
    <w:p w14:paraId="7E5CFB55" w14:textId="77777777" w:rsidR="00957096" w:rsidRPr="008A5FF4" w:rsidRDefault="00000000">
      <w:pPr>
        <w:rPr>
          <w:lang w:val="fr-CA"/>
        </w:rPr>
      </w:pPr>
      <w:r w:rsidRPr="008A5FF4">
        <w:rPr>
          <w:lang w:val="fr-CA"/>
        </w:rPr>
        <w:t>L’affinité entre les pratiques</w:t>
      </w:r>
    </w:p>
    <w:p w14:paraId="5022DC6C" w14:textId="77777777" w:rsidR="00957096" w:rsidRPr="008A5FF4" w:rsidRDefault="00000000">
      <w:pPr>
        <w:rPr>
          <w:lang w:val="fr-CA"/>
        </w:rPr>
      </w:pPr>
      <w:r w:rsidRPr="008A5FF4">
        <w:rPr>
          <w:lang w:val="fr-CA"/>
        </w:rPr>
        <w:t>Une organisation peut avoir de bonnes pratiques et rester désalignée.</w:t>
      </w:r>
    </w:p>
    <w:p w14:paraId="646EEE7A" w14:textId="77777777" w:rsidR="00957096" w:rsidRPr="008A5FF4" w:rsidRDefault="00000000">
      <w:pPr>
        <w:rPr>
          <w:lang w:val="fr-CA"/>
        </w:rPr>
      </w:pPr>
      <w:r w:rsidRPr="008A5FF4">
        <w:rPr>
          <w:lang w:val="fr-CA"/>
        </w:rPr>
        <w:t>Elle peut dire qu’elle fait du BDD. Mais une équipe comprend BDD comme une conversation comportementale. Une autre comprend BDD comme des fichiers Cucumber. Une autre comprend BDD comme des tests d’acceptation automatisés. Une autre comprend BDD comme une façon d’écrire des critères dans un ticket. [3]</w:t>
      </w:r>
    </w:p>
    <w:p w14:paraId="0EBFB6F5" w14:textId="77777777" w:rsidR="00957096" w:rsidRPr="008A5FF4" w:rsidRDefault="00000000">
      <w:pPr>
        <w:rPr>
          <w:lang w:val="fr-CA"/>
        </w:rPr>
      </w:pPr>
      <w:r w:rsidRPr="008A5FF4">
        <w:rPr>
          <w:lang w:val="fr-CA"/>
        </w:rPr>
        <w:t>Elle peut dire qu’elle fait de l’automatisation. Mais une équipe automatise pour réduire le risque. Une autre automatise pour augmenter la couverture. Une autre automatise pour satisfaire une métrique. Une autre automatise parce qu’on lui a demandé. [5]</w:t>
      </w:r>
    </w:p>
    <w:p w14:paraId="6BDA9969" w14:textId="77777777" w:rsidR="00957096" w:rsidRPr="008A5FF4" w:rsidRDefault="00000000">
      <w:pPr>
        <w:rPr>
          <w:lang w:val="fr-CA"/>
        </w:rPr>
      </w:pPr>
      <w:r w:rsidRPr="008A5FF4">
        <w:rPr>
          <w:lang w:val="fr-CA"/>
        </w:rPr>
        <w:t>Elle peut dire qu’elle fait de l’IA. Mais une équipe l’utilise pour clarifier les spécifications. Une autre pour générer des tests. Une autre pour produire de la documentation. Une autre pour analyser les incidents. Une autre sans cadre clair. [7]</w:t>
      </w:r>
    </w:p>
    <w:p w14:paraId="3C3C4B21" w14:textId="77777777" w:rsidR="00957096" w:rsidRPr="008A5FF4" w:rsidRDefault="00000000">
      <w:pPr>
        <w:rPr>
          <w:lang w:val="fr-CA"/>
        </w:rPr>
      </w:pPr>
      <w:r w:rsidRPr="008A5FF4">
        <w:rPr>
          <w:lang w:val="fr-CA"/>
        </w:rPr>
        <w:t>La pratique seule ne garantit pas l’alignement.</w:t>
      </w:r>
    </w:p>
    <w:p w14:paraId="701AFFBC" w14:textId="77777777" w:rsidR="00957096" w:rsidRPr="008A5FF4" w:rsidRDefault="00000000">
      <w:pPr>
        <w:rPr>
          <w:lang w:val="fr-CA"/>
        </w:rPr>
      </w:pPr>
      <w:r w:rsidRPr="008A5FF4">
        <w:rPr>
          <w:lang w:val="fr-CA"/>
        </w:rPr>
        <w:t>Affinity demande :</w:t>
      </w:r>
    </w:p>
    <w:p w14:paraId="56D1CBD4" w14:textId="77777777" w:rsidR="00957096" w:rsidRPr="008A5FF4" w:rsidRDefault="00000000">
      <w:pPr>
        <w:rPr>
          <w:lang w:val="fr-CA"/>
        </w:rPr>
      </w:pPr>
      <w:r w:rsidRPr="008A5FF4">
        <w:rPr>
          <w:lang w:val="fr-CA"/>
        </w:rPr>
        <w:t>Quelle intention commune porte cette pratique ?</w:t>
      </w:r>
    </w:p>
    <w:p w14:paraId="498559A9" w14:textId="77777777" w:rsidR="00957096" w:rsidRPr="008A5FF4" w:rsidRDefault="00000000">
      <w:pPr>
        <w:rPr>
          <w:lang w:val="fr-CA"/>
        </w:rPr>
      </w:pPr>
      <w:r w:rsidRPr="008A5FF4">
        <w:rPr>
          <w:lang w:val="fr-CA"/>
        </w:rPr>
        <w:t>Sans intention commune, une même pratique peut produire plusieurs systèmes parallèles.</w:t>
      </w:r>
    </w:p>
    <w:p w14:paraId="1BCD737A" w14:textId="77777777" w:rsidR="00957096" w:rsidRDefault="00000000">
      <w:r>
        <w:t>Affinity dans SENSe, FORGe et CARe</w:t>
      </w:r>
    </w:p>
    <w:p w14:paraId="33D3C2F2" w14:textId="77777777" w:rsidR="00957096" w:rsidRPr="008A5FF4" w:rsidRDefault="00000000">
      <w:pPr>
        <w:rPr>
          <w:lang w:val="fr-CA"/>
        </w:rPr>
      </w:pPr>
      <w:r w:rsidRPr="008A5FF4">
        <w:rPr>
          <w:lang w:val="fr-CA"/>
        </w:rPr>
        <w:t>Affinity traverse les trois capacités du flux.</w:t>
      </w:r>
    </w:p>
    <w:p w14:paraId="5DEA9D85" w14:textId="77777777" w:rsidR="00957096" w:rsidRPr="008A5FF4" w:rsidRDefault="00000000">
      <w:pPr>
        <w:rPr>
          <w:lang w:val="fr-CA"/>
        </w:rPr>
      </w:pPr>
      <w:r w:rsidRPr="008A5FF4">
        <w:rPr>
          <w:lang w:val="fr-CA"/>
        </w:rPr>
        <w:t>Dans SENSe, Affinity aide à aligner :</w:t>
      </w:r>
    </w:p>
    <w:p w14:paraId="0CA9EED5" w14:textId="77777777" w:rsidR="00957096" w:rsidRPr="008A5FF4" w:rsidRDefault="00000000">
      <w:pPr>
        <w:rPr>
          <w:lang w:val="fr-CA"/>
        </w:rPr>
      </w:pPr>
      <w:r w:rsidRPr="008A5FF4">
        <w:rPr>
          <w:lang w:val="fr-CA"/>
        </w:rPr>
        <w:t>le langage produit ;</w:t>
      </w:r>
    </w:p>
    <w:p w14:paraId="6E3C09FD" w14:textId="77777777" w:rsidR="00957096" w:rsidRPr="008A5FF4" w:rsidRDefault="00000000">
      <w:pPr>
        <w:rPr>
          <w:lang w:val="fr-CA"/>
        </w:rPr>
      </w:pPr>
      <w:r w:rsidRPr="008A5FF4">
        <w:rPr>
          <w:lang w:val="fr-CA"/>
        </w:rPr>
        <w:t>les règles métier ;</w:t>
      </w:r>
    </w:p>
    <w:p w14:paraId="105819FC" w14:textId="77777777" w:rsidR="00957096" w:rsidRPr="008A5FF4" w:rsidRDefault="00000000">
      <w:pPr>
        <w:rPr>
          <w:lang w:val="fr-CA"/>
        </w:rPr>
      </w:pPr>
      <w:r w:rsidRPr="008A5FF4">
        <w:rPr>
          <w:lang w:val="fr-CA"/>
        </w:rPr>
        <w:t>les standards de spécification ;</w:t>
      </w:r>
    </w:p>
    <w:p w14:paraId="1EE9A1C1" w14:textId="77777777" w:rsidR="00957096" w:rsidRPr="008A5FF4" w:rsidRDefault="00000000">
      <w:pPr>
        <w:rPr>
          <w:lang w:val="fr-CA"/>
        </w:rPr>
      </w:pPr>
      <w:r w:rsidRPr="008A5FF4">
        <w:rPr>
          <w:lang w:val="fr-CA"/>
        </w:rPr>
        <w:t>les critères de décision ;</w:t>
      </w:r>
    </w:p>
    <w:p w14:paraId="03EF2E5A" w14:textId="77777777" w:rsidR="00957096" w:rsidRPr="008A5FF4" w:rsidRDefault="00000000">
      <w:pPr>
        <w:rPr>
          <w:lang w:val="fr-CA"/>
        </w:rPr>
      </w:pPr>
      <w:r w:rsidRPr="008A5FF4">
        <w:rPr>
          <w:lang w:val="fr-CA"/>
        </w:rPr>
        <w:t>les seuils de qualité ;</w:t>
      </w:r>
    </w:p>
    <w:p w14:paraId="09D1DFE1" w14:textId="77777777" w:rsidR="00957096" w:rsidRPr="008A5FF4" w:rsidRDefault="00000000">
      <w:pPr>
        <w:rPr>
          <w:lang w:val="fr-CA"/>
        </w:rPr>
      </w:pPr>
      <w:r w:rsidRPr="008A5FF4">
        <w:rPr>
          <w:lang w:val="fr-CA"/>
        </w:rPr>
        <w:t>les pratiques de qualimétrie ;</w:t>
      </w:r>
    </w:p>
    <w:p w14:paraId="53868285" w14:textId="77777777" w:rsidR="00957096" w:rsidRPr="008A5FF4" w:rsidRDefault="00000000">
      <w:pPr>
        <w:rPr>
          <w:lang w:val="fr-CA"/>
        </w:rPr>
      </w:pPr>
      <w:r w:rsidRPr="008A5FF4">
        <w:rPr>
          <w:lang w:val="fr-CA"/>
        </w:rPr>
        <w:t>la manière de transformer les signaux en apprentissages.</w:t>
      </w:r>
    </w:p>
    <w:p w14:paraId="6A4A029A" w14:textId="77777777" w:rsidR="00957096" w:rsidRPr="008A5FF4" w:rsidRDefault="00000000">
      <w:pPr>
        <w:rPr>
          <w:lang w:val="fr-CA"/>
        </w:rPr>
      </w:pPr>
      <w:r w:rsidRPr="008A5FF4">
        <w:rPr>
          <w:lang w:val="fr-CA"/>
        </w:rPr>
        <w:lastRenderedPageBreak/>
        <w:t>Dans FORGe, Affinity aide à aligner :</w:t>
      </w:r>
    </w:p>
    <w:p w14:paraId="3452C96E" w14:textId="77777777" w:rsidR="00957096" w:rsidRPr="008A5FF4" w:rsidRDefault="00000000">
      <w:pPr>
        <w:rPr>
          <w:lang w:val="fr-CA"/>
        </w:rPr>
      </w:pPr>
      <w:r w:rsidRPr="008A5FF4">
        <w:rPr>
          <w:lang w:val="fr-CA"/>
        </w:rPr>
        <w:t>les pratiques de construction ;</w:t>
      </w:r>
    </w:p>
    <w:p w14:paraId="6706419F" w14:textId="77777777" w:rsidR="00957096" w:rsidRPr="008A5FF4" w:rsidRDefault="00000000">
      <w:pPr>
        <w:rPr>
          <w:lang w:val="fr-CA"/>
        </w:rPr>
      </w:pPr>
      <w:r w:rsidRPr="008A5FF4">
        <w:rPr>
          <w:lang w:val="fr-CA"/>
        </w:rPr>
        <w:t>les standards d’automatisation ;</w:t>
      </w:r>
    </w:p>
    <w:p w14:paraId="76106798" w14:textId="77777777" w:rsidR="00957096" w:rsidRPr="008A5FF4" w:rsidRDefault="00000000">
      <w:pPr>
        <w:rPr>
          <w:lang w:val="fr-CA"/>
        </w:rPr>
      </w:pPr>
      <w:r w:rsidRPr="008A5FF4">
        <w:rPr>
          <w:lang w:val="fr-CA"/>
        </w:rPr>
        <w:t>les niveaux de validation ;</w:t>
      </w:r>
    </w:p>
    <w:p w14:paraId="6E633591" w14:textId="77777777" w:rsidR="00957096" w:rsidRPr="008A5FF4" w:rsidRDefault="00000000">
      <w:pPr>
        <w:rPr>
          <w:lang w:val="fr-CA"/>
        </w:rPr>
      </w:pPr>
      <w:r w:rsidRPr="008A5FF4">
        <w:rPr>
          <w:lang w:val="fr-CA"/>
        </w:rPr>
        <w:t>les attentes envers les environnements preview ;</w:t>
      </w:r>
    </w:p>
    <w:p w14:paraId="6F0AE58C" w14:textId="77777777" w:rsidR="00957096" w:rsidRPr="008A5FF4" w:rsidRDefault="00000000">
      <w:pPr>
        <w:rPr>
          <w:lang w:val="fr-CA"/>
        </w:rPr>
      </w:pPr>
      <w:r w:rsidRPr="008A5FF4">
        <w:rPr>
          <w:lang w:val="fr-CA"/>
        </w:rPr>
        <w:t>la manière de relier les tests aux spécifications ;</w:t>
      </w:r>
    </w:p>
    <w:p w14:paraId="10151F07" w14:textId="77777777" w:rsidR="00957096" w:rsidRPr="008A5FF4" w:rsidRDefault="00000000">
      <w:pPr>
        <w:rPr>
          <w:lang w:val="fr-CA"/>
        </w:rPr>
      </w:pPr>
      <w:r w:rsidRPr="008A5FF4">
        <w:rPr>
          <w:lang w:val="fr-CA"/>
        </w:rPr>
        <w:t>les critères permettant de dire que le produit assemblé est prêt.</w:t>
      </w:r>
    </w:p>
    <w:p w14:paraId="15540A11" w14:textId="77777777" w:rsidR="00957096" w:rsidRPr="008A5FF4" w:rsidRDefault="00000000">
      <w:pPr>
        <w:rPr>
          <w:lang w:val="fr-CA"/>
        </w:rPr>
      </w:pPr>
      <w:r w:rsidRPr="008A5FF4">
        <w:rPr>
          <w:lang w:val="fr-CA"/>
        </w:rPr>
        <w:t>Dans CARe, Affinity aide à aligner :</w:t>
      </w:r>
    </w:p>
    <w:p w14:paraId="5412DC55" w14:textId="77777777" w:rsidR="00957096" w:rsidRPr="008A5FF4" w:rsidRDefault="00000000">
      <w:pPr>
        <w:rPr>
          <w:lang w:val="fr-CA"/>
        </w:rPr>
      </w:pPr>
      <w:r w:rsidRPr="008A5FF4">
        <w:rPr>
          <w:lang w:val="fr-CA"/>
        </w:rPr>
        <w:t>ce qui est considéré comme signal ;</w:t>
      </w:r>
    </w:p>
    <w:p w14:paraId="729B7E85" w14:textId="77777777" w:rsidR="00957096" w:rsidRPr="008A5FF4" w:rsidRDefault="00000000">
      <w:pPr>
        <w:rPr>
          <w:lang w:val="fr-CA"/>
        </w:rPr>
      </w:pPr>
      <w:r w:rsidRPr="008A5FF4">
        <w:rPr>
          <w:lang w:val="fr-CA"/>
        </w:rPr>
        <w:t>ce qui déclenche une intervention ;</w:t>
      </w:r>
    </w:p>
    <w:p w14:paraId="5251A5C2" w14:textId="77777777" w:rsidR="00957096" w:rsidRPr="008A5FF4" w:rsidRDefault="00000000">
      <w:pPr>
        <w:rPr>
          <w:lang w:val="fr-CA"/>
        </w:rPr>
      </w:pPr>
      <w:r w:rsidRPr="008A5FF4">
        <w:rPr>
          <w:lang w:val="fr-CA"/>
        </w:rPr>
        <w:t>ce qui retourne dans SENSe ;</w:t>
      </w:r>
    </w:p>
    <w:p w14:paraId="2150DD9E" w14:textId="77777777" w:rsidR="00957096" w:rsidRPr="008A5FF4" w:rsidRDefault="00000000">
      <w:pPr>
        <w:rPr>
          <w:lang w:val="fr-CA"/>
        </w:rPr>
      </w:pPr>
      <w:r w:rsidRPr="008A5FF4">
        <w:rPr>
          <w:lang w:val="fr-CA"/>
        </w:rPr>
        <w:t>comment les signaux faibles sont traités ;</w:t>
      </w:r>
    </w:p>
    <w:p w14:paraId="3652BD95" w14:textId="77777777" w:rsidR="00957096" w:rsidRPr="008A5FF4" w:rsidRDefault="00000000">
      <w:pPr>
        <w:rPr>
          <w:lang w:val="fr-CA"/>
        </w:rPr>
      </w:pPr>
      <w:r w:rsidRPr="008A5FF4">
        <w:rPr>
          <w:lang w:val="fr-CA"/>
        </w:rPr>
        <w:t>comment l’usage réel, la satisfaction et la santé technique sont interprétés.</w:t>
      </w:r>
    </w:p>
    <w:p w14:paraId="1F3FC609" w14:textId="77777777" w:rsidR="00957096" w:rsidRPr="008A5FF4" w:rsidRDefault="00000000">
      <w:pPr>
        <w:rPr>
          <w:lang w:val="fr-CA"/>
        </w:rPr>
      </w:pPr>
      <w:r w:rsidRPr="008A5FF4">
        <w:rPr>
          <w:lang w:val="fr-CA"/>
        </w:rPr>
        <w:t>Sans Affinity, SENSe, FORGe et CARe risquent de devenir trois espaces qui utilisent les mêmes mots avec des sens différents.</w:t>
      </w:r>
    </w:p>
    <w:p w14:paraId="6C9D16FE" w14:textId="77777777" w:rsidR="00957096" w:rsidRPr="008A5FF4" w:rsidRDefault="00000000">
      <w:pPr>
        <w:rPr>
          <w:lang w:val="fr-CA"/>
        </w:rPr>
      </w:pPr>
      <w:r w:rsidRPr="008A5FF4">
        <w:rPr>
          <w:lang w:val="fr-CA"/>
        </w:rPr>
        <w:t>Avec Affinity, les trois espaces commencent à parler le même langage.</w:t>
      </w:r>
    </w:p>
    <w:p w14:paraId="6187F24D" w14:textId="77777777" w:rsidR="00957096" w:rsidRPr="008A5FF4" w:rsidRDefault="00000000">
      <w:pPr>
        <w:rPr>
          <w:lang w:val="fr-CA"/>
        </w:rPr>
      </w:pPr>
      <w:r w:rsidRPr="008A5FF4">
        <w:rPr>
          <w:lang w:val="fr-CA"/>
        </w:rPr>
        <w:t>L’IA amplifie aussi le désalignement [7]</w:t>
      </w:r>
    </w:p>
    <w:p w14:paraId="376760B2" w14:textId="77777777" w:rsidR="00957096" w:rsidRPr="008A5FF4" w:rsidRDefault="00000000">
      <w:pPr>
        <w:rPr>
          <w:lang w:val="fr-CA"/>
        </w:rPr>
      </w:pPr>
      <w:r w:rsidRPr="008A5FF4">
        <w:rPr>
          <w:lang w:val="fr-CA"/>
        </w:rPr>
        <w:t>À l’ère de l’IA, Affinity devient critique.</w:t>
      </w:r>
    </w:p>
    <w:p w14:paraId="13F555A6" w14:textId="77777777" w:rsidR="00957096" w:rsidRPr="008A5FF4" w:rsidRDefault="00000000">
      <w:pPr>
        <w:rPr>
          <w:lang w:val="fr-CA"/>
        </w:rPr>
      </w:pPr>
      <w:r w:rsidRPr="008A5FF4">
        <w:rPr>
          <w:lang w:val="fr-CA"/>
        </w:rPr>
        <w:t>L’IA peut produire des artefacts propres, rapides et convaincants.</w:t>
      </w:r>
    </w:p>
    <w:p w14:paraId="45E371A2" w14:textId="77777777" w:rsidR="00957096" w:rsidRPr="008A5FF4" w:rsidRDefault="00000000">
      <w:pPr>
        <w:rPr>
          <w:lang w:val="fr-CA"/>
        </w:rPr>
      </w:pPr>
      <w:r w:rsidRPr="008A5FF4">
        <w:rPr>
          <w:lang w:val="fr-CA"/>
        </w:rPr>
        <w:t>Mais si l’organisation n’est pas alignée, l’IA peut produire très vite des versions élégantes du désalignement existant.</w:t>
      </w:r>
    </w:p>
    <w:p w14:paraId="418B33C3" w14:textId="77777777" w:rsidR="00957096" w:rsidRPr="008A5FF4" w:rsidRDefault="00000000">
      <w:pPr>
        <w:rPr>
          <w:lang w:val="fr-CA"/>
        </w:rPr>
      </w:pPr>
      <w:r w:rsidRPr="008A5FF4">
        <w:rPr>
          <w:lang w:val="fr-CA"/>
        </w:rPr>
        <w:t>Des spécifications générées avec des définitions différentes. Des tests générés selon des standards différents. Des résumés d’incidents qui ne retournent pas dans SENSe. Des recommandations qui utilisent les bons mots avec un sens différent. Des agents qui apprennent des pratiques locales contradictoires.</w:t>
      </w:r>
    </w:p>
    <w:p w14:paraId="144D8680" w14:textId="77777777" w:rsidR="00957096" w:rsidRPr="008A5FF4" w:rsidRDefault="00000000">
      <w:pPr>
        <w:rPr>
          <w:lang w:val="fr-CA"/>
        </w:rPr>
      </w:pPr>
      <w:r w:rsidRPr="008A5FF4">
        <w:rPr>
          <w:lang w:val="fr-CA"/>
        </w:rPr>
        <w:t>La fluidité d’un texte généré ne garantit pas la vérité produit.</w:t>
      </w:r>
    </w:p>
    <w:p w14:paraId="7D2D9AFD" w14:textId="77777777" w:rsidR="00957096" w:rsidRPr="008A5FF4" w:rsidRDefault="00000000">
      <w:pPr>
        <w:rPr>
          <w:lang w:val="fr-CA"/>
        </w:rPr>
      </w:pPr>
      <w:r w:rsidRPr="008A5FF4">
        <w:rPr>
          <w:lang w:val="fr-CA"/>
        </w:rPr>
        <w:t>Une IA peut rendre un malentendu beaucoup plus lisible sans le rendre plus vrai.</w:t>
      </w:r>
    </w:p>
    <w:p w14:paraId="599FC87B" w14:textId="77777777" w:rsidR="00957096" w:rsidRPr="008A5FF4" w:rsidRDefault="00000000">
      <w:pPr>
        <w:rPr>
          <w:lang w:val="fr-CA"/>
        </w:rPr>
      </w:pPr>
      <w:r w:rsidRPr="008A5FF4">
        <w:rPr>
          <w:lang w:val="fr-CA"/>
        </w:rPr>
        <w:t>C’est pourquoi Affinity devient une capacité de sécurité organisationnelle.</w:t>
      </w:r>
    </w:p>
    <w:p w14:paraId="61DAF82A" w14:textId="77777777" w:rsidR="00957096" w:rsidRPr="008A5FF4" w:rsidRDefault="00000000">
      <w:pPr>
        <w:rPr>
          <w:lang w:val="fr-CA"/>
        </w:rPr>
      </w:pPr>
      <w:r w:rsidRPr="008A5FF4">
        <w:rPr>
          <w:lang w:val="fr-CA"/>
        </w:rPr>
        <w:t>Elle assure que la puissance générative s’appuie sur un langage commun, des standards explicites et une cohérence partagée.</w:t>
      </w:r>
    </w:p>
    <w:p w14:paraId="286F4929" w14:textId="77777777" w:rsidR="00957096" w:rsidRPr="008A5FF4" w:rsidRDefault="00000000">
      <w:pPr>
        <w:rPr>
          <w:lang w:val="fr-CA"/>
        </w:rPr>
      </w:pPr>
      <w:r w:rsidRPr="008A5FF4">
        <w:rPr>
          <w:lang w:val="fr-CA"/>
        </w:rPr>
        <w:t>Le désalignement coûte plus cher qu’il ne paraît</w:t>
      </w:r>
    </w:p>
    <w:p w14:paraId="505684EF" w14:textId="77777777" w:rsidR="00957096" w:rsidRPr="008A5FF4" w:rsidRDefault="00000000">
      <w:pPr>
        <w:rPr>
          <w:lang w:val="fr-CA"/>
        </w:rPr>
      </w:pPr>
      <w:r w:rsidRPr="008A5FF4">
        <w:rPr>
          <w:lang w:val="fr-CA"/>
        </w:rPr>
        <w:t>Le désalignement ne coûte pas toujours sous forme de bug visible.</w:t>
      </w:r>
    </w:p>
    <w:p w14:paraId="223692E7" w14:textId="77777777" w:rsidR="00957096" w:rsidRPr="008A5FF4" w:rsidRDefault="00000000">
      <w:pPr>
        <w:rPr>
          <w:lang w:val="fr-CA"/>
        </w:rPr>
      </w:pPr>
      <w:r w:rsidRPr="008A5FF4">
        <w:rPr>
          <w:lang w:val="fr-CA"/>
        </w:rPr>
        <w:t>Il coûte aussi en :</w:t>
      </w:r>
    </w:p>
    <w:p w14:paraId="22AE65BC" w14:textId="77777777" w:rsidR="00957096" w:rsidRPr="008A5FF4" w:rsidRDefault="00000000">
      <w:pPr>
        <w:rPr>
          <w:lang w:val="fr-CA"/>
        </w:rPr>
      </w:pPr>
      <w:r w:rsidRPr="008A5FF4">
        <w:rPr>
          <w:lang w:val="fr-CA"/>
        </w:rPr>
        <w:lastRenderedPageBreak/>
        <w:t>réunions de clarification ;</w:t>
      </w:r>
    </w:p>
    <w:p w14:paraId="1781B185" w14:textId="77777777" w:rsidR="00957096" w:rsidRPr="008A5FF4" w:rsidRDefault="00000000">
      <w:pPr>
        <w:rPr>
          <w:lang w:val="fr-CA"/>
        </w:rPr>
      </w:pPr>
      <w:r w:rsidRPr="008A5FF4">
        <w:rPr>
          <w:lang w:val="fr-CA"/>
        </w:rPr>
        <w:t>revalidations ;</w:t>
      </w:r>
    </w:p>
    <w:p w14:paraId="6583F516" w14:textId="77777777" w:rsidR="00957096" w:rsidRPr="008A5FF4" w:rsidRDefault="00000000">
      <w:pPr>
        <w:rPr>
          <w:lang w:val="fr-CA"/>
        </w:rPr>
      </w:pPr>
      <w:r w:rsidRPr="008A5FF4">
        <w:rPr>
          <w:lang w:val="fr-CA"/>
        </w:rPr>
        <w:t>retours tardifs ;</w:t>
      </w:r>
    </w:p>
    <w:p w14:paraId="125E288F" w14:textId="77777777" w:rsidR="00957096" w:rsidRPr="008A5FF4" w:rsidRDefault="00000000">
      <w:pPr>
        <w:rPr>
          <w:lang w:val="fr-CA"/>
        </w:rPr>
      </w:pPr>
      <w:r w:rsidRPr="008A5FF4">
        <w:rPr>
          <w:lang w:val="fr-CA"/>
        </w:rPr>
        <w:t>décisions reprises ;</w:t>
      </w:r>
    </w:p>
    <w:p w14:paraId="4146A814" w14:textId="77777777" w:rsidR="00957096" w:rsidRPr="008A5FF4" w:rsidRDefault="00000000">
      <w:pPr>
        <w:rPr>
          <w:lang w:val="fr-CA"/>
        </w:rPr>
      </w:pPr>
      <w:r w:rsidRPr="008A5FF4">
        <w:rPr>
          <w:lang w:val="fr-CA"/>
        </w:rPr>
        <w:t>tests mal interprétés ;</w:t>
      </w:r>
    </w:p>
    <w:p w14:paraId="4EAACE99" w14:textId="77777777" w:rsidR="00957096" w:rsidRPr="008A5FF4" w:rsidRDefault="00000000">
      <w:pPr>
        <w:rPr>
          <w:lang w:val="fr-CA"/>
        </w:rPr>
      </w:pPr>
      <w:r w:rsidRPr="008A5FF4">
        <w:rPr>
          <w:lang w:val="fr-CA"/>
        </w:rPr>
        <w:t>métriques incomparables ; [5]</w:t>
      </w:r>
    </w:p>
    <w:p w14:paraId="09C49A6D" w14:textId="77777777" w:rsidR="00957096" w:rsidRPr="008A5FF4" w:rsidRDefault="00000000">
      <w:pPr>
        <w:rPr>
          <w:lang w:val="fr-CA"/>
        </w:rPr>
      </w:pPr>
      <w:r w:rsidRPr="008A5FF4">
        <w:rPr>
          <w:lang w:val="fr-CA"/>
        </w:rPr>
        <w:t>documentation contradictoire ;</w:t>
      </w:r>
    </w:p>
    <w:p w14:paraId="56650F14" w14:textId="77777777" w:rsidR="00957096" w:rsidRPr="008A5FF4" w:rsidRDefault="00000000">
      <w:pPr>
        <w:rPr>
          <w:lang w:val="fr-CA"/>
        </w:rPr>
      </w:pPr>
      <w:r w:rsidRPr="008A5FF4">
        <w:rPr>
          <w:lang w:val="fr-CA"/>
        </w:rPr>
        <w:t>dépendance aux experts ;</w:t>
      </w:r>
    </w:p>
    <w:p w14:paraId="7E00570A" w14:textId="77777777" w:rsidR="00957096" w:rsidRPr="008A5FF4" w:rsidRDefault="00000000">
      <w:pPr>
        <w:rPr>
          <w:lang w:val="fr-CA"/>
        </w:rPr>
      </w:pPr>
      <w:r w:rsidRPr="008A5FF4">
        <w:rPr>
          <w:lang w:val="fr-CA"/>
        </w:rPr>
        <w:t>perte de confiance entre équipes ;</w:t>
      </w:r>
    </w:p>
    <w:p w14:paraId="6E182699" w14:textId="77777777" w:rsidR="00957096" w:rsidRPr="008A5FF4" w:rsidRDefault="00000000">
      <w:pPr>
        <w:rPr>
          <w:lang w:val="fr-CA"/>
        </w:rPr>
      </w:pPr>
      <w:r w:rsidRPr="008A5FF4">
        <w:rPr>
          <w:lang w:val="fr-CA"/>
        </w:rPr>
        <w:t>difficulté à scaler les pratiques.</w:t>
      </w:r>
    </w:p>
    <w:p w14:paraId="2F8DA11C" w14:textId="77777777" w:rsidR="00957096" w:rsidRPr="008A5FF4" w:rsidRDefault="00000000">
      <w:pPr>
        <w:rPr>
          <w:lang w:val="fr-CA"/>
        </w:rPr>
      </w:pPr>
      <w:r w:rsidRPr="008A5FF4">
        <w:rPr>
          <w:lang w:val="fr-CA"/>
        </w:rPr>
        <w:t>Une organisation désalignée travaille beaucoup pour retrouver ce qu’elle aurait dû partager dès le départ.</w:t>
      </w:r>
    </w:p>
    <w:p w14:paraId="676A8DCE" w14:textId="77777777" w:rsidR="00957096" w:rsidRPr="008A5FF4" w:rsidRDefault="00000000">
      <w:pPr>
        <w:rPr>
          <w:lang w:val="fr-CA"/>
        </w:rPr>
      </w:pPr>
      <w:r w:rsidRPr="008A5FF4">
        <w:rPr>
          <w:lang w:val="fr-CA"/>
        </w:rPr>
        <w:t>Elle dépense de l’énergie à traduire.</w:t>
      </w:r>
    </w:p>
    <w:p w14:paraId="7DCF017B" w14:textId="77777777" w:rsidR="00957096" w:rsidRPr="008A5FF4" w:rsidRDefault="00000000">
      <w:pPr>
        <w:rPr>
          <w:lang w:val="fr-CA"/>
        </w:rPr>
      </w:pPr>
      <w:r w:rsidRPr="008A5FF4">
        <w:rPr>
          <w:lang w:val="fr-CA"/>
        </w:rPr>
        <w:t>Traduire entre produit et développement. Traduire entre QA et architecture. Traduire entre delivery et opérations. Traduire entre outil et décision. Traduire entre signal et apprentissage. [5]</w:t>
      </w:r>
    </w:p>
    <w:p w14:paraId="0978D03C" w14:textId="77777777" w:rsidR="00957096" w:rsidRPr="008A5FF4" w:rsidRDefault="00000000">
      <w:pPr>
        <w:rPr>
          <w:lang w:val="fr-CA"/>
        </w:rPr>
      </w:pPr>
      <w:r w:rsidRPr="008A5FF4">
        <w:rPr>
          <w:lang w:val="fr-CA"/>
        </w:rPr>
        <w:t>Affinity réduit ce coût de traduction.</w:t>
      </w:r>
    </w:p>
    <w:p w14:paraId="7AD94DB5" w14:textId="77777777" w:rsidR="00957096" w:rsidRPr="008A5FF4" w:rsidRDefault="00000000">
      <w:pPr>
        <w:rPr>
          <w:lang w:val="fr-CA"/>
        </w:rPr>
      </w:pPr>
      <w:r w:rsidRPr="008A5FF4">
        <w:rPr>
          <w:lang w:val="fr-CA"/>
        </w:rPr>
        <w:t>Elle ne supprime pas les conversations. Elle les rend plus utiles.</w:t>
      </w:r>
    </w:p>
    <w:p w14:paraId="7D8716A1" w14:textId="77777777" w:rsidR="00957096" w:rsidRPr="008A5FF4" w:rsidRDefault="00000000">
      <w:pPr>
        <w:rPr>
          <w:lang w:val="fr-CA"/>
        </w:rPr>
      </w:pPr>
      <w:r w:rsidRPr="008A5FF4">
        <w:rPr>
          <w:lang w:val="fr-CA"/>
        </w:rPr>
        <w:t>Affinity comme confiance relationnelle</w:t>
      </w:r>
    </w:p>
    <w:p w14:paraId="427C24AF" w14:textId="77777777" w:rsidR="00957096" w:rsidRPr="008A5FF4" w:rsidRDefault="00000000">
      <w:pPr>
        <w:rPr>
          <w:lang w:val="fr-CA"/>
        </w:rPr>
      </w:pPr>
      <w:r w:rsidRPr="008A5FF4">
        <w:rPr>
          <w:lang w:val="fr-CA"/>
        </w:rPr>
        <w:t>Affinity n’est pas seulement une affaire de standards.</w:t>
      </w:r>
    </w:p>
    <w:p w14:paraId="2F9833B4" w14:textId="77777777" w:rsidR="00957096" w:rsidRPr="008A5FF4" w:rsidRDefault="00000000">
      <w:pPr>
        <w:rPr>
          <w:lang w:val="fr-CA"/>
        </w:rPr>
      </w:pPr>
      <w:r w:rsidRPr="008A5FF4">
        <w:rPr>
          <w:lang w:val="fr-CA"/>
        </w:rPr>
        <w:t>C’est aussi une affaire de confiance entre les personnes.</w:t>
      </w:r>
    </w:p>
    <w:p w14:paraId="7D0449F8" w14:textId="77777777" w:rsidR="00957096" w:rsidRPr="008A5FF4" w:rsidRDefault="00000000">
      <w:pPr>
        <w:rPr>
          <w:lang w:val="fr-CA"/>
        </w:rPr>
      </w:pPr>
      <w:r w:rsidRPr="008A5FF4">
        <w:rPr>
          <w:lang w:val="fr-CA"/>
        </w:rPr>
        <w:t>Une organisation alignée doit pouvoir dire :</w:t>
      </w:r>
    </w:p>
    <w:p w14:paraId="2896972C" w14:textId="77777777" w:rsidR="00957096" w:rsidRPr="008A5FF4" w:rsidRDefault="00000000">
      <w:pPr>
        <w:rPr>
          <w:lang w:val="fr-CA"/>
        </w:rPr>
      </w:pPr>
      <w:r w:rsidRPr="008A5FF4">
        <w:rPr>
          <w:lang w:val="fr-CA"/>
        </w:rPr>
        <w:t>“Je ne comprends pas ce mot de la même façon.” “Cette pratique produit du bruit.” “Ce standard ne sert plus son intention.” “Cette équipe a trouvé une meilleure façon.” “Nous devons harmoniser ceci.” “Nous devons laisser de la liberté ici.” “Nous devons clarifier avant que l’IA amplifie cette ambiguïté.” [7]</w:t>
      </w:r>
    </w:p>
    <w:p w14:paraId="34323200" w14:textId="77777777" w:rsidR="00957096" w:rsidRPr="008A5FF4" w:rsidRDefault="00000000">
      <w:pPr>
        <w:rPr>
          <w:lang w:val="fr-CA"/>
        </w:rPr>
      </w:pPr>
      <w:r w:rsidRPr="008A5FF4">
        <w:rPr>
          <w:lang w:val="fr-CA"/>
        </w:rPr>
        <w:t>Cela demande une maturité relationnelle.</w:t>
      </w:r>
    </w:p>
    <w:p w14:paraId="04B4FAA0" w14:textId="77777777" w:rsidR="00957096" w:rsidRPr="008A5FF4" w:rsidRDefault="00000000">
      <w:pPr>
        <w:rPr>
          <w:lang w:val="fr-CA"/>
        </w:rPr>
      </w:pPr>
      <w:r w:rsidRPr="008A5FF4">
        <w:rPr>
          <w:lang w:val="fr-CA"/>
        </w:rPr>
        <w:t>L’alignement ne se décrète pas par un document.</w:t>
      </w:r>
    </w:p>
    <w:p w14:paraId="2DFF90B0" w14:textId="77777777" w:rsidR="00957096" w:rsidRPr="008A5FF4" w:rsidRDefault="00000000">
      <w:pPr>
        <w:rPr>
          <w:lang w:val="fr-CA"/>
        </w:rPr>
      </w:pPr>
      <w:r w:rsidRPr="008A5FF4">
        <w:rPr>
          <w:lang w:val="fr-CA"/>
        </w:rPr>
        <w:t>Il se construit par des conversations honnêtes, des standards utiles, des décisions visibles et une volonté de réduire le bruit au lieu de défendre son territoire.</w:t>
      </w:r>
    </w:p>
    <w:p w14:paraId="405E6B22" w14:textId="77777777" w:rsidR="00957096" w:rsidRPr="008A5FF4" w:rsidRDefault="00000000">
      <w:pPr>
        <w:rPr>
          <w:lang w:val="fr-CA"/>
        </w:rPr>
      </w:pPr>
      <w:r w:rsidRPr="008A5FF4">
        <w:rPr>
          <w:lang w:val="fr-CA"/>
        </w:rPr>
        <w:t>Affinity est donc autant humaine que méthodologique.</w:t>
      </w:r>
    </w:p>
    <w:p w14:paraId="0140BDDD" w14:textId="77777777" w:rsidR="00957096" w:rsidRPr="008A5FF4" w:rsidRDefault="00000000">
      <w:pPr>
        <w:rPr>
          <w:lang w:val="fr-CA"/>
        </w:rPr>
      </w:pPr>
      <w:r w:rsidRPr="008A5FF4">
        <w:rPr>
          <w:lang w:val="fr-CA"/>
        </w:rPr>
        <w:t>Le rôle du leadership</w:t>
      </w:r>
    </w:p>
    <w:p w14:paraId="2BC077D7" w14:textId="77777777" w:rsidR="00957096" w:rsidRPr="008A5FF4" w:rsidRDefault="00000000">
      <w:pPr>
        <w:rPr>
          <w:lang w:val="fr-CA"/>
        </w:rPr>
      </w:pPr>
      <w:r w:rsidRPr="008A5FF4">
        <w:rPr>
          <w:lang w:val="fr-CA"/>
        </w:rPr>
        <w:t>Le leadership joue un rôle important dans Affinity.</w:t>
      </w:r>
    </w:p>
    <w:p w14:paraId="11C2418F" w14:textId="77777777" w:rsidR="00957096" w:rsidRPr="008A5FF4" w:rsidRDefault="00000000">
      <w:pPr>
        <w:rPr>
          <w:lang w:val="fr-CA"/>
        </w:rPr>
      </w:pPr>
      <w:r w:rsidRPr="008A5FF4">
        <w:rPr>
          <w:lang w:val="fr-CA"/>
        </w:rPr>
        <w:lastRenderedPageBreak/>
        <w:t>Parce que l’alignement demande du temps. Et ce temps est souvent le premier sacrifié sous pression.</w:t>
      </w:r>
    </w:p>
    <w:p w14:paraId="6459D0BE" w14:textId="77777777" w:rsidR="00957096" w:rsidRPr="008A5FF4" w:rsidRDefault="00000000">
      <w:pPr>
        <w:rPr>
          <w:lang w:val="fr-CA"/>
        </w:rPr>
      </w:pPr>
      <w:r w:rsidRPr="008A5FF4">
        <w:rPr>
          <w:lang w:val="fr-CA"/>
        </w:rPr>
        <w:t>Quand la date approche, on saute la clarification. Quand les équipes sont chargées, on laisse les standards diverger. Quand l’outil fonctionne localement, on ne questionne pas son usage global. Quand l’IA produit rapidement, on oublie de définir un cadre commun.</w:t>
      </w:r>
    </w:p>
    <w:p w14:paraId="64A9FDA6" w14:textId="77777777" w:rsidR="00957096" w:rsidRPr="008A5FF4" w:rsidRDefault="00000000">
      <w:pPr>
        <w:rPr>
          <w:lang w:val="fr-CA"/>
        </w:rPr>
      </w:pPr>
      <w:r w:rsidRPr="008A5FF4">
        <w:rPr>
          <w:lang w:val="fr-CA"/>
        </w:rPr>
        <w:t>Le leadership doit protéger l’alignement comme une capacité stratégique.</w:t>
      </w:r>
    </w:p>
    <w:p w14:paraId="6874ABC2" w14:textId="77777777" w:rsidR="00957096" w:rsidRPr="008A5FF4" w:rsidRDefault="00000000">
      <w:pPr>
        <w:rPr>
          <w:lang w:val="fr-CA"/>
        </w:rPr>
      </w:pPr>
      <w:r w:rsidRPr="008A5FF4">
        <w:rPr>
          <w:lang w:val="fr-CA"/>
        </w:rPr>
        <w:t>Pas en imposant une uniformité aveugle.</w:t>
      </w:r>
    </w:p>
    <w:p w14:paraId="5EEE253D" w14:textId="77777777" w:rsidR="00957096" w:rsidRPr="008A5FF4" w:rsidRDefault="00000000">
      <w:pPr>
        <w:rPr>
          <w:lang w:val="fr-CA"/>
        </w:rPr>
      </w:pPr>
      <w:r w:rsidRPr="008A5FF4">
        <w:rPr>
          <w:lang w:val="fr-CA"/>
        </w:rPr>
        <w:t>Mais en posant les bonnes questions :</w:t>
      </w:r>
    </w:p>
    <w:p w14:paraId="71178759" w14:textId="77777777" w:rsidR="00957096" w:rsidRPr="008A5FF4" w:rsidRDefault="00000000">
      <w:pPr>
        <w:rPr>
          <w:lang w:val="fr-CA"/>
        </w:rPr>
      </w:pPr>
      <w:r w:rsidRPr="008A5FF4">
        <w:rPr>
          <w:lang w:val="fr-CA"/>
        </w:rPr>
        <w:t>Quels mots doivent être communs ?</w:t>
      </w:r>
    </w:p>
    <w:p w14:paraId="2EB05AA4" w14:textId="77777777" w:rsidR="00957096" w:rsidRPr="008A5FF4" w:rsidRDefault="00000000">
      <w:pPr>
        <w:rPr>
          <w:lang w:val="fr-CA"/>
        </w:rPr>
      </w:pPr>
      <w:r w:rsidRPr="008A5FF4">
        <w:rPr>
          <w:lang w:val="fr-CA"/>
        </w:rPr>
        <w:t>Quels standards doivent être non négociables ?</w:t>
      </w:r>
    </w:p>
    <w:p w14:paraId="3E92226A" w14:textId="77777777" w:rsidR="00957096" w:rsidRPr="008A5FF4" w:rsidRDefault="00000000">
      <w:pPr>
        <w:rPr>
          <w:lang w:val="fr-CA"/>
        </w:rPr>
      </w:pPr>
      <w:r w:rsidRPr="008A5FF4">
        <w:rPr>
          <w:lang w:val="fr-CA"/>
        </w:rPr>
        <w:t>Où les équipes peuvent-elles adapter ?</w:t>
      </w:r>
    </w:p>
    <w:p w14:paraId="073F1860" w14:textId="77777777" w:rsidR="00957096" w:rsidRPr="008A5FF4" w:rsidRDefault="00000000">
      <w:pPr>
        <w:rPr>
          <w:lang w:val="fr-CA"/>
        </w:rPr>
      </w:pPr>
      <w:r w:rsidRPr="008A5FF4">
        <w:rPr>
          <w:lang w:val="fr-CA"/>
        </w:rPr>
        <w:t>Quelles pratiques doivent rester compatibles ?</w:t>
      </w:r>
    </w:p>
    <w:p w14:paraId="1A96C284" w14:textId="77777777" w:rsidR="00957096" w:rsidRPr="008A5FF4" w:rsidRDefault="00000000">
      <w:pPr>
        <w:rPr>
          <w:lang w:val="fr-CA"/>
        </w:rPr>
      </w:pPr>
      <w:r w:rsidRPr="008A5FF4">
        <w:rPr>
          <w:lang w:val="fr-CA"/>
        </w:rPr>
        <w:t>Quels usages de l’IA doivent être encadrés ?</w:t>
      </w:r>
    </w:p>
    <w:p w14:paraId="24B0F8CD" w14:textId="77777777" w:rsidR="00957096" w:rsidRPr="008A5FF4" w:rsidRDefault="00000000">
      <w:pPr>
        <w:rPr>
          <w:lang w:val="fr-CA"/>
        </w:rPr>
      </w:pPr>
      <w:r w:rsidRPr="008A5FF4">
        <w:rPr>
          <w:lang w:val="fr-CA"/>
        </w:rPr>
        <w:t>Quels signaux montrent que l’alignement se dégrade ?</w:t>
      </w:r>
    </w:p>
    <w:p w14:paraId="3445A8D0" w14:textId="77777777" w:rsidR="00957096" w:rsidRPr="008A5FF4" w:rsidRDefault="00000000">
      <w:pPr>
        <w:rPr>
          <w:lang w:val="fr-CA"/>
        </w:rPr>
      </w:pPr>
      <w:r w:rsidRPr="008A5FF4">
        <w:rPr>
          <w:lang w:val="fr-CA"/>
        </w:rPr>
        <w:t>Un leadership mature ne demande pas seulement :</w:t>
      </w:r>
    </w:p>
    <w:p w14:paraId="6F6A1351" w14:textId="77777777" w:rsidR="00957096" w:rsidRPr="008A5FF4" w:rsidRDefault="00000000">
      <w:pPr>
        <w:rPr>
          <w:lang w:val="fr-CA"/>
        </w:rPr>
      </w:pPr>
      <w:r w:rsidRPr="008A5FF4">
        <w:rPr>
          <w:lang w:val="fr-CA"/>
        </w:rPr>
        <w:t>“Est-ce que les équipes livrent ?”</w:t>
      </w:r>
    </w:p>
    <w:p w14:paraId="53740FDF" w14:textId="77777777" w:rsidR="00957096" w:rsidRPr="008A5FF4" w:rsidRDefault="00000000">
      <w:pPr>
        <w:rPr>
          <w:lang w:val="fr-CA"/>
        </w:rPr>
      </w:pPr>
      <w:r w:rsidRPr="008A5FF4">
        <w:rPr>
          <w:lang w:val="fr-CA"/>
        </w:rPr>
        <w:t>Il demande aussi :</w:t>
      </w:r>
    </w:p>
    <w:p w14:paraId="2691CB2F" w14:textId="77777777" w:rsidR="00957096" w:rsidRPr="008A5FF4" w:rsidRDefault="00000000">
      <w:pPr>
        <w:rPr>
          <w:lang w:val="fr-CA"/>
        </w:rPr>
      </w:pPr>
      <w:r w:rsidRPr="008A5FF4">
        <w:rPr>
          <w:lang w:val="fr-CA"/>
        </w:rPr>
        <w:t>“Est-ce que les équipes livrent avec une cohérence qui peut durer ?”</w:t>
      </w:r>
    </w:p>
    <w:p w14:paraId="422C9680" w14:textId="77777777" w:rsidR="00957096" w:rsidRPr="008A5FF4" w:rsidRDefault="00000000">
      <w:pPr>
        <w:pStyle w:val="Titre2"/>
        <w:rPr>
          <w:lang w:val="fr-CA"/>
        </w:rPr>
      </w:pPr>
      <w:r w:rsidRPr="008A5FF4">
        <w:rPr>
          <w:lang w:val="fr-CA"/>
        </w:rPr>
        <w:t>Conclusion du chapitre</w:t>
      </w:r>
    </w:p>
    <w:p w14:paraId="439690D4" w14:textId="77777777" w:rsidR="00957096" w:rsidRPr="008A5FF4" w:rsidRDefault="00000000">
      <w:pPr>
        <w:rPr>
          <w:lang w:val="fr-CA"/>
        </w:rPr>
      </w:pPr>
      <w:r w:rsidRPr="008A5FF4">
        <w:rPr>
          <w:lang w:val="fr-CA"/>
        </w:rPr>
        <w:t>Affinity est la capacité qui empêche une organisation compétente de devenir incohérente.</w:t>
      </w:r>
    </w:p>
    <w:p w14:paraId="023EF72D" w14:textId="77777777" w:rsidR="00957096" w:rsidRPr="008A5FF4" w:rsidRDefault="00000000">
      <w:pPr>
        <w:rPr>
          <w:lang w:val="fr-CA"/>
        </w:rPr>
      </w:pPr>
      <w:r w:rsidRPr="008A5FF4">
        <w:rPr>
          <w:lang w:val="fr-CA"/>
        </w:rPr>
        <w:t>Elle ne remplace pas Technology. Elle ne remplace pas Orchestry. Elle ne remplace pas Topology.</w:t>
      </w:r>
    </w:p>
    <w:p w14:paraId="449D2AE0" w14:textId="77777777" w:rsidR="00957096" w:rsidRPr="008A5FF4" w:rsidRDefault="00000000">
      <w:pPr>
        <w:rPr>
          <w:lang w:val="fr-CA"/>
        </w:rPr>
      </w:pPr>
      <w:r w:rsidRPr="008A5FF4">
        <w:rPr>
          <w:lang w:val="fr-CA"/>
        </w:rPr>
        <w:t>Mais elle leur donne un langage commun.</w:t>
      </w:r>
    </w:p>
    <w:p w14:paraId="5C82AFB0" w14:textId="77777777" w:rsidR="00957096" w:rsidRPr="008A5FF4" w:rsidRDefault="00000000">
      <w:pPr>
        <w:rPr>
          <w:lang w:val="fr-CA"/>
        </w:rPr>
      </w:pPr>
      <w:r w:rsidRPr="008A5FF4">
        <w:rPr>
          <w:lang w:val="fr-CA"/>
        </w:rPr>
        <w:t>Sans Affinity, les outils peuvent être bons, mais utilisés différemment. Les workflows peuvent être orchestrés, mais autour d’intentions divergentes. Les environnements peuvent être solides, mais les critères de confiance rester flous. L’IA peut être puissante, mais amplifier des définitions concurrentes. [7]</w:t>
      </w:r>
    </w:p>
    <w:p w14:paraId="1C9ADB64" w14:textId="77777777" w:rsidR="00957096" w:rsidRPr="008A5FF4" w:rsidRDefault="00000000">
      <w:pPr>
        <w:rPr>
          <w:lang w:val="fr-CA"/>
        </w:rPr>
      </w:pPr>
      <w:r w:rsidRPr="008A5FF4">
        <w:rPr>
          <w:lang w:val="fr-CA"/>
        </w:rPr>
        <w:t>Avec Affinity, l’organisation crée une cohérence naturelle.</w:t>
      </w:r>
    </w:p>
    <w:p w14:paraId="7BDF46BE" w14:textId="77777777" w:rsidR="00957096" w:rsidRPr="008A5FF4" w:rsidRDefault="00000000">
      <w:pPr>
        <w:rPr>
          <w:lang w:val="fr-CA"/>
        </w:rPr>
      </w:pPr>
      <w:r w:rsidRPr="008A5FF4">
        <w:rPr>
          <w:lang w:val="fr-CA"/>
        </w:rPr>
        <w:t>Pas une uniformité rigide. Une cohérence vivante.</w:t>
      </w:r>
    </w:p>
    <w:p w14:paraId="3FA9E8CD" w14:textId="77777777" w:rsidR="00957096" w:rsidRPr="008A5FF4" w:rsidRDefault="00000000">
      <w:pPr>
        <w:rPr>
          <w:lang w:val="fr-CA"/>
        </w:rPr>
      </w:pPr>
      <w:r w:rsidRPr="008A5FF4">
        <w:rPr>
          <w:lang w:val="fr-CA"/>
        </w:rPr>
        <w:t>Et dans les grandes organisations, cette cohérence devient l’une des conditions majeures de la qualité à l’échelle.</w:t>
      </w:r>
    </w:p>
    <w:p w14:paraId="7454CB06" w14:textId="77777777" w:rsidR="00957096" w:rsidRPr="008A5FF4" w:rsidRDefault="00000000">
      <w:pPr>
        <w:rPr>
          <w:lang w:val="fr-CA"/>
        </w:rPr>
      </w:pPr>
      <w:r w:rsidRPr="008A5FF4">
        <w:rPr>
          <w:lang w:val="fr-CA"/>
        </w:rPr>
        <w:t>Phrase mémorable du chapitre 22</w:t>
      </w:r>
    </w:p>
    <w:p w14:paraId="73FD9B1D" w14:textId="77777777" w:rsidR="00957096" w:rsidRPr="008A5FF4" w:rsidRDefault="00000000">
      <w:pPr>
        <w:pStyle w:val="Titre1"/>
        <w:rPr>
          <w:lang w:val="fr-CA"/>
        </w:rPr>
      </w:pPr>
      <w:r w:rsidRPr="008A5FF4">
        <w:rPr>
          <w:lang w:val="fr-CA"/>
        </w:rPr>
        <w:lastRenderedPageBreak/>
        <w:t>Chapitre 23 — Leverage Mastery : la maîtrise du levier</w:t>
      </w:r>
    </w:p>
    <w:p w14:paraId="6334A424" w14:textId="77777777" w:rsidR="00957096" w:rsidRPr="008A5FF4" w:rsidRDefault="00000000">
      <w:pPr>
        <w:rPr>
          <w:lang w:val="fr-CA"/>
        </w:rPr>
      </w:pPr>
      <w:r w:rsidRPr="008A5FF4">
        <w:rPr>
          <w:lang w:val="fr-CA"/>
        </w:rPr>
        <w:t>Un levier puissant exige une main maîtrisée.</w:t>
      </w:r>
    </w:p>
    <w:p w14:paraId="7589D59D" w14:textId="77777777" w:rsidR="00957096" w:rsidRPr="008A5FF4" w:rsidRDefault="00000000">
      <w:pPr>
        <w:rPr>
          <w:lang w:val="fr-CA"/>
        </w:rPr>
      </w:pPr>
      <w:r w:rsidRPr="008A5FF4">
        <w:rPr>
          <w:lang w:val="fr-CA"/>
        </w:rPr>
        <w:t>Après Technology, nous avons les moyens. Après Orchestry, ces moyens commencent à jouer ensemble. Après Topology, le terrain devient plus stable. Après Affinity, les humains, les pratiques et le langage deviennent plus cohérents.</w:t>
      </w:r>
    </w:p>
    <w:p w14:paraId="43D4CE63" w14:textId="77777777" w:rsidR="00957096" w:rsidRPr="008A5FF4" w:rsidRDefault="00000000">
      <w:pPr>
        <w:rPr>
          <w:lang w:val="fr-CA"/>
        </w:rPr>
      </w:pPr>
      <w:r w:rsidRPr="008A5FF4">
        <w:rPr>
          <w:lang w:val="fr-CA"/>
        </w:rPr>
        <w:t>Mais une question demeure :</w:t>
      </w:r>
    </w:p>
    <w:p w14:paraId="55FE8A99" w14:textId="77777777" w:rsidR="00957096" w:rsidRPr="008A5FF4" w:rsidRDefault="00000000">
      <w:pPr>
        <w:rPr>
          <w:lang w:val="fr-CA"/>
        </w:rPr>
      </w:pPr>
      <w:r w:rsidRPr="008A5FF4">
        <w:rPr>
          <w:lang w:val="fr-CA"/>
        </w:rPr>
        <w:t>Que faisons-nous de toute cette puissance ?</w:t>
      </w:r>
    </w:p>
    <w:p w14:paraId="2117F93C" w14:textId="77777777" w:rsidR="00957096" w:rsidRPr="008A5FF4" w:rsidRDefault="00000000">
      <w:pPr>
        <w:rPr>
          <w:lang w:val="fr-CA"/>
        </w:rPr>
      </w:pPr>
      <w:r w:rsidRPr="008A5FF4">
        <w:rPr>
          <w:lang w:val="fr-CA"/>
        </w:rPr>
        <w:t>Parce qu’à ce stade, l’organisation possède potentiellement beaucoup de leviers :</w:t>
      </w:r>
    </w:p>
    <w:p w14:paraId="2FC12A9F" w14:textId="77777777" w:rsidR="00957096" w:rsidRPr="008A5FF4" w:rsidRDefault="00000000">
      <w:pPr>
        <w:rPr>
          <w:lang w:val="fr-CA"/>
        </w:rPr>
      </w:pPr>
      <w:r w:rsidRPr="008A5FF4">
        <w:rPr>
          <w:lang w:val="fr-CA"/>
        </w:rPr>
        <w:t>automatisation ;</w:t>
      </w:r>
    </w:p>
    <w:p w14:paraId="208CD59A" w14:textId="77777777" w:rsidR="00957096" w:rsidRPr="008A5FF4" w:rsidRDefault="00000000">
      <w:pPr>
        <w:rPr>
          <w:lang w:val="fr-CA"/>
        </w:rPr>
      </w:pPr>
      <w:r w:rsidRPr="008A5FF4">
        <w:rPr>
          <w:lang w:val="fr-CA"/>
        </w:rPr>
        <w:t>pipelines ; [5]</w:t>
      </w:r>
    </w:p>
    <w:p w14:paraId="55EB457E" w14:textId="77777777" w:rsidR="00957096" w:rsidRPr="008A5FF4" w:rsidRDefault="00000000">
      <w:pPr>
        <w:rPr>
          <w:lang w:val="fr-CA"/>
        </w:rPr>
      </w:pPr>
      <w:r w:rsidRPr="008A5FF4">
        <w:rPr>
          <w:lang w:val="fr-CA"/>
        </w:rPr>
        <w:t>outils IA ;</w:t>
      </w:r>
    </w:p>
    <w:p w14:paraId="3DD5D6BA" w14:textId="77777777" w:rsidR="00957096" w:rsidRPr="008A5FF4" w:rsidRDefault="00000000">
      <w:pPr>
        <w:rPr>
          <w:lang w:val="fr-CA"/>
        </w:rPr>
      </w:pPr>
      <w:r w:rsidRPr="008A5FF4">
        <w:rPr>
          <w:lang w:val="fr-CA"/>
        </w:rPr>
        <w:t>agents ;</w:t>
      </w:r>
    </w:p>
    <w:p w14:paraId="4F9B833F" w14:textId="77777777" w:rsidR="00957096" w:rsidRPr="008A5FF4" w:rsidRDefault="00000000">
      <w:pPr>
        <w:rPr>
          <w:lang w:val="fr-CA"/>
        </w:rPr>
      </w:pPr>
      <w:r w:rsidRPr="008A5FF4">
        <w:rPr>
          <w:lang w:val="fr-CA"/>
        </w:rPr>
        <w:t>plateformes DevOps ; [5]</w:t>
      </w:r>
    </w:p>
    <w:p w14:paraId="1C06F463" w14:textId="77777777" w:rsidR="00957096" w:rsidRPr="008A5FF4" w:rsidRDefault="00000000">
      <w:pPr>
        <w:rPr>
          <w:lang w:val="fr-CA"/>
        </w:rPr>
      </w:pPr>
      <w:r w:rsidRPr="008A5FF4">
        <w:rPr>
          <w:lang w:val="fr-CA"/>
        </w:rPr>
        <w:t>observabilité ;</w:t>
      </w:r>
    </w:p>
    <w:p w14:paraId="51DA2E0A" w14:textId="77777777" w:rsidR="00957096" w:rsidRPr="008A5FF4" w:rsidRDefault="00000000">
      <w:pPr>
        <w:rPr>
          <w:lang w:val="fr-CA"/>
        </w:rPr>
      </w:pPr>
      <w:r w:rsidRPr="008A5FF4">
        <w:rPr>
          <w:lang w:val="fr-CA"/>
        </w:rPr>
        <w:t>données ;</w:t>
      </w:r>
    </w:p>
    <w:p w14:paraId="3A2518B0" w14:textId="77777777" w:rsidR="00957096" w:rsidRPr="008A5FF4" w:rsidRDefault="00000000">
      <w:pPr>
        <w:rPr>
          <w:lang w:val="fr-CA"/>
        </w:rPr>
      </w:pPr>
      <w:r w:rsidRPr="008A5FF4">
        <w:rPr>
          <w:lang w:val="fr-CA"/>
        </w:rPr>
        <w:t>accélération du delivery ; [5]</w:t>
      </w:r>
    </w:p>
    <w:p w14:paraId="3C30F6B9" w14:textId="77777777" w:rsidR="00957096" w:rsidRPr="008A5FF4" w:rsidRDefault="00000000">
      <w:pPr>
        <w:rPr>
          <w:lang w:val="fr-CA"/>
        </w:rPr>
      </w:pPr>
      <w:r w:rsidRPr="008A5FF4">
        <w:rPr>
          <w:lang w:val="fr-CA"/>
        </w:rPr>
        <w:t>génération de tests ;</w:t>
      </w:r>
    </w:p>
    <w:p w14:paraId="3D75E86E" w14:textId="77777777" w:rsidR="00957096" w:rsidRPr="008A5FF4" w:rsidRDefault="00000000">
      <w:pPr>
        <w:rPr>
          <w:lang w:val="fr-CA"/>
        </w:rPr>
      </w:pPr>
      <w:r w:rsidRPr="008A5FF4">
        <w:rPr>
          <w:lang w:val="fr-CA"/>
        </w:rPr>
        <w:t>génération de code ;</w:t>
      </w:r>
    </w:p>
    <w:p w14:paraId="6F6299E7" w14:textId="77777777" w:rsidR="00957096" w:rsidRPr="008A5FF4" w:rsidRDefault="00000000">
      <w:pPr>
        <w:rPr>
          <w:lang w:val="fr-CA"/>
        </w:rPr>
      </w:pPr>
      <w:r w:rsidRPr="008A5FF4">
        <w:rPr>
          <w:lang w:val="fr-CA"/>
        </w:rPr>
        <w:t>analyse automatisée ;</w:t>
      </w:r>
    </w:p>
    <w:p w14:paraId="34B719DF" w14:textId="77777777" w:rsidR="00957096" w:rsidRPr="008A5FF4" w:rsidRDefault="00000000">
      <w:pPr>
        <w:rPr>
          <w:lang w:val="fr-CA"/>
        </w:rPr>
      </w:pPr>
      <w:r w:rsidRPr="008A5FF4">
        <w:rPr>
          <w:lang w:val="fr-CA"/>
        </w:rPr>
        <w:t>optimisation continue.</w:t>
      </w:r>
    </w:p>
    <w:p w14:paraId="6F6849AA" w14:textId="77777777" w:rsidR="00957096" w:rsidRPr="008A5FF4" w:rsidRDefault="00000000">
      <w:pPr>
        <w:rPr>
          <w:lang w:val="fr-CA"/>
        </w:rPr>
      </w:pPr>
      <w:r w:rsidRPr="008A5FF4">
        <w:rPr>
          <w:lang w:val="fr-CA"/>
        </w:rPr>
        <w:t>Ces leviers peuvent rendre l’organisation beaucoup plus performante.</w:t>
      </w:r>
    </w:p>
    <w:p w14:paraId="0EDEEDCE" w14:textId="77777777" w:rsidR="00957096" w:rsidRPr="008A5FF4" w:rsidRDefault="00000000">
      <w:pPr>
        <w:rPr>
          <w:lang w:val="fr-CA"/>
        </w:rPr>
      </w:pPr>
      <w:r w:rsidRPr="008A5FF4">
        <w:rPr>
          <w:lang w:val="fr-CA"/>
        </w:rPr>
        <w:t>Mais ils peuvent aussi rendre l’organisation beaucoup plus dangereuse pour elle-même si elle ne les maîtrise pas.</w:t>
      </w:r>
    </w:p>
    <w:p w14:paraId="1955B2CF" w14:textId="77777777" w:rsidR="00957096" w:rsidRPr="008A5FF4" w:rsidRDefault="00000000">
      <w:pPr>
        <w:rPr>
          <w:lang w:val="fr-CA"/>
        </w:rPr>
      </w:pPr>
      <w:r w:rsidRPr="008A5FF4">
        <w:rPr>
          <w:lang w:val="fr-CA"/>
        </w:rPr>
        <w:t>C’est précisément le rôle de Leverage Mastery : transformer la puissance en performance maîtrisée.</w:t>
      </w:r>
    </w:p>
    <w:p w14:paraId="07B960CE" w14:textId="77777777" w:rsidR="00957096" w:rsidRPr="008A5FF4" w:rsidRDefault="00000000">
      <w:pPr>
        <w:rPr>
          <w:lang w:val="fr-CA"/>
        </w:rPr>
      </w:pPr>
      <w:r w:rsidRPr="008A5FF4">
        <w:rPr>
          <w:lang w:val="fr-CA"/>
        </w:rPr>
        <w:t>Dans le modèle ToTAL, Leverage Mastery est associé à l’automatisation, l’optimisation, l’amplification de la performance, l’automatisation intelligente, l’exécution continue et les agents IA augmentant la productivité et la qualité..pptx&amp;action=edit&amp;mobileredirect=true)</w:t>
      </w:r>
    </w:p>
    <w:p w14:paraId="6DC37BC0" w14:textId="77777777" w:rsidR="00957096" w:rsidRPr="008A5FF4" w:rsidRDefault="00000000">
      <w:pPr>
        <w:rPr>
          <w:lang w:val="fr-CA"/>
        </w:rPr>
      </w:pPr>
      <w:r w:rsidRPr="008A5FF4">
        <w:rPr>
          <w:lang w:val="fr-CA"/>
        </w:rPr>
        <w:t>Le levier amplifie toujours quelque chose</w:t>
      </w:r>
    </w:p>
    <w:p w14:paraId="7F6F6870" w14:textId="77777777" w:rsidR="00957096" w:rsidRPr="008A5FF4" w:rsidRDefault="00000000">
      <w:pPr>
        <w:rPr>
          <w:lang w:val="fr-CA"/>
        </w:rPr>
      </w:pPr>
      <w:r w:rsidRPr="008A5FF4">
        <w:rPr>
          <w:lang w:val="fr-CA"/>
        </w:rPr>
        <w:t>Un levier ne choisit pas ce qu’il amplifie.</w:t>
      </w:r>
    </w:p>
    <w:p w14:paraId="70067BE8" w14:textId="77777777" w:rsidR="00957096" w:rsidRPr="008A5FF4" w:rsidRDefault="00000000">
      <w:pPr>
        <w:rPr>
          <w:lang w:val="fr-CA"/>
        </w:rPr>
      </w:pPr>
      <w:r w:rsidRPr="008A5FF4">
        <w:rPr>
          <w:lang w:val="fr-CA"/>
        </w:rPr>
        <w:t>Il amplifie ce qu’on lui donne.</w:t>
      </w:r>
    </w:p>
    <w:p w14:paraId="43CC70C9" w14:textId="77777777" w:rsidR="00957096" w:rsidRPr="008A5FF4" w:rsidRDefault="00000000">
      <w:pPr>
        <w:rPr>
          <w:lang w:val="fr-CA"/>
        </w:rPr>
      </w:pPr>
      <w:r w:rsidRPr="008A5FF4">
        <w:rPr>
          <w:lang w:val="fr-CA"/>
        </w:rPr>
        <w:t>S’il est branché à une intention claire, il amplifie la clarté. S’il est branché à une vérité produit solide, il amplifie la confiance. S’il est branché à des standards vivants, il amplifie la cohérence. S’il est branché à une boucle d’apprentissage, il amplifie la maturité.</w:t>
      </w:r>
    </w:p>
    <w:p w14:paraId="150FB274" w14:textId="77777777" w:rsidR="00957096" w:rsidRPr="008A5FF4" w:rsidRDefault="00000000">
      <w:pPr>
        <w:rPr>
          <w:lang w:val="fr-CA"/>
        </w:rPr>
      </w:pPr>
      <w:r w:rsidRPr="008A5FF4">
        <w:rPr>
          <w:lang w:val="fr-CA"/>
        </w:rPr>
        <w:lastRenderedPageBreak/>
        <w:t>Mais s’il est branché au flou, il amplifie le flou.</w:t>
      </w:r>
    </w:p>
    <w:p w14:paraId="163DC10B" w14:textId="77777777" w:rsidR="00957096" w:rsidRPr="008A5FF4" w:rsidRDefault="00000000">
      <w:pPr>
        <w:rPr>
          <w:lang w:val="fr-CA"/>
        </w:rPr>
      </w:pPr>
      <w:r w:rsidRPr="008A5FF4">
        <w:rPr>
          <w:lang w:val="fr-CA"/>
        </w:rPr>
        <w:t>S’il est branché à des spécifications faibles, il produit plus vite des artefacts faibles. S’il est branché à des données fragiles, il produit plus vite des conclusions fragiles. S’il est branché à des tests mal reliés, il produit plus vite une illusion de couverture. S’il est branché à une organisation désalignée, il amplifie les désalignements.</w:t>
      </w:r>
    </w:p>
    <w:p w14:paraId="5A237F9D" w14:textId="77777777" w:rsidR="00957096" w:rsidRPr="008A5FF4" w:rsidRDefault="00000000">
      <w:pPr>
        <w:rPr>
          <w:lang w:val="fr-CA"/>
        </w:rPr>
      </w:pPr>
      <w:r w:rsidRPr="008A5FF4">
        <w:rPr>
          <w:lang w:val="fr-CA"/>
        </w:rPr>
        <w:t>C’est la grande loi des leviers :</w:t>
      </w:r>
    </w:p>
    <w:p w14:paraId="1EE381DA" w14:textId="77777777" w:rsidR="00957096" w:rsidRPr="008A5FF4" w:rsidRDefault="00000000">
      <w:pPr>
        <w:rPr>
          <w:lang w:val="fr-CA"/>
        </w:rPr>
      </w:pPr>
      <w:r w:rsidRPr="008A5FF4">
        <w:rPr>
          <w:lang w:val="fr-CA"/>
        </w:rPr>
        <w:t>Un levier ne rend pas automatiquement le système meilleur. Il rend le système plus puissant.</w:t>
      </w:r>
    </w:p>
    <w:p w14:paraId="18F95D8B" w14:textId="77777777" w:rsidR="00957096" w:rsidRPr="008A5FF4" w:rsidRDefault="00000000">
      <w:pPr>
        <w:rPr>
          <w:lang w:val="fr-CA"/>
        </w:rPr>
      </w:pPr>
      <w:r w:rsidRPr="008A5FF4">
        <w:rPr>
          <w:lang w:val="fr-CA"/>
        </w:rPr>
        <w:t>Et un système plus puissant n’est pas nécessairement un système plus mature.</w:t>
      </w:r>
    </w:p>
    <w:p w14:paraId="31864CB4" w14:textId="77777777" w:rsidR="00957096" w:rsidRPr="008A5FF4" w:rsidRDefault="00000000">
      <w:pPr>
        <w:rPr>
          <w:lang w:val="fr-CA"/>
        </w:rPr>
      </w:pPr>
      <w:r w:rsidRPr="008A5FF4">
        <w:rPr>
          <w:lang w:val="fr-CA"/>
        </w:rPr>
        <w:t>L’automatisation nous avait déjà avertis</w:t>
      </w:r>
    </w:p>
    <w:p w14:paraId="08395981" w14:textId="77777777" w:rsidR="00957096" w:rsidRPr="008A5FF4" w:rsidRDefault="00000000">
      <w:pPr>
        <w:rPr>
          <w:lang w:val="fr-CA"/>
        </w:rPr>
      </w:pPr>
      <w:r w:rsidRPr="008A5FF4">
        <w:rPr>
          <w:lang w:val="fr-CA"/>
        </w:rPr>
        <w:t>Avant l’IA, l’automatisation avait déjà donné une leçon que plusieurs organisations n’ont pas complètement intégrée.</w:t>
      </w:r>
    </w:p>
    <w:p w14:paraId="1B2B619D" w14:textId="77777777" w:rsidR="00957096" w:rsidRPr="008A5FF4" w:rsidRDefault="00000000">
      <w:pPr>
        <w:rPr>
          <w:lang w:val="fr-CA"/>
        </w:rPr>
      </w:pPr>
      <w:r w:rsidRPr="008A5FF4">
        <w:rPr>
          <w:lang w:val="fr-CA"/>
        </w:rPr>
        <w:t>On voulait automatiser les tests. Automatiser les validations. Automatiser les pipelines. Automatiser les déploiements. Automatiser les rapports. Automatiser les contrôles. [5]</w:t>
      </w:r>
    </w:p>
    <w:p w14:paraId="6A4C7CE7" w14:textId="77777777" w:rsidR="00957096" w:rsidRPr="008A5FF4" w:rsidRDefault="00000000">
      <w:pPr>
        <w:rPr>
          <w:lang w:val="fr-CA"/>
        </w:rPr>
      </w:pPr>
      <w:r w:rsidRPr="008A5FF4">
        <w:rPr>
          <w:lang w:val="fr-CA"/>
        </w:rPr>
        <w:t>L’intention était bonne.</w:t>
      </w:r>
    </w:p>
    <w:p w14:paraId="1360A4F4" w14:textId="77777777" w:rsidR="00957096" w:rsidRPr="008A5FF4" w:rsidRDefault="00000000">
      <w:pPr>
        <w:rPr>
          <w:lang w:val="fr-CA"/>
        </w:rPr>
      </w:pPr>
      <w:r w:rsidRPr="008A5FF4">
        <w:rPr>
          <w:lang w:val="fr-CA"/>
        </w:rPr>
        <w:t>Moins de répétition. Plus de rapidité. Plus de constance. Plus de couverture. Plus de confiance.</w:t>
      </w:r>
    </w:p>
    <w:p w14:paraId="7DA4E1DB" w14:textId="77777777" w:rsidR="00957096" w:rsidRPr="008A5FF4" w:rsidRDefault="00000000">
      <w:pPr>
        <w:rPr>
          <w:lang w:val="fr-CA"/>
        </w:rPr>
      </w:pPr>
      <w:r w:rsidRPr="008A5FF4">
        <w:rPr>
          <w:lang w:val="fr-CA"/>
        </w:rPr>
        <w:t>Mais dans plusieurs organisations, l’automatisation a produit un paradoxe : plus de tests, mais pas toujours plus de confiance.</w:t>
      </w:r>
    </w:p>
    <w:p w14:paraId="397977C2" w14:textId="77777777" w:rsidR="00957096" w:rsidRPr="008A5FF4" w:rsidRDefault="00000000">
      <w:pPr>
        <w:rPr>
          <w:lang w:val="fr-CA"/>
        </w:rPr>
      </w:pPr>
      <w:r w:rsidRPr="008A5FF4">
        <w:rPr>
          <w:lang w:val="fr-CA"/>
        </w:rPr>
        <w:t>Pourquoi ?</w:t>
      </w:r>
    </w:p>
    <w:p w14:paraId="03F42838" w14:textId="77777777" w:rsidR="00957096" w:rsidRPr="008A5FF4" w:rsidRDefault="00000000">
      <w:pPr>
        <w:rPr>
          <w:lang w:val="fr-CA"/>
        </w:rPr>
      </w:pPr>
      <w:r w:rsidRPr="008A5FF4">
        <w:rPr>
          <w:lang w:val="fr-CA"/>
        </w:rPr>
        <w:t>Parce que l’automatisation avait parfois été branchée sur une base faible.</w:t>
      </w:r>
    </w:p>
    <w:p w14:paraId="48B79E8C" w14:textId="77777777" w:rsidR="00957096" w:rsidRPr="008A5FF4" w:rsidRDefault="00000000">
      <w:pPr>
        <w:rPr>
          <w:lang w:val="fr-CA"/>
        </w:rPr>
      </w:pPr>
      <w:r w:rsidRPr="008A5FF4">
        <w:rPr>
          <w:lang w:val="fr-CA"/>
        </w:rPr>
        <w:t>Des scénarios mal définis. Des critères ambigus. Des données instables. Des comportements historiques non questionnés. Des tests qui validaient des habitudes plutôt que des intentions. Des résultats difficiles à interpréter.</w:t>
      </w:r>
    </w:p>
    <w:p w14:paraId="474A2F29" w14:textId="77777777" w:rsidR="00957096" w:rsidRPr="008A5FF4" w:rsidRDefault="00000000">
      <w:pPr>
        <w:rPr>
          <w:lang w:val="fr-CA"/>
        </w:rPr>
      </w:pPr>
      <w:r w:rsidRPr="008A5FF4">
        <w:rPr>
          <w:lang w:val="fr-CA"/>
        </w:rPr>
        <w:t>L’automatisation n’était pas le problème.</w:t>
      </w:r>
    </w:p>
    <w:p w14:paraId="04000A9F" w14:textId="77777777" w:rsidR="00957096" w:rsidRPr="008A5FF4" w:rsidRDefault="00000000">
      <w:pPr>
        <w:rPr>
          <w:lang w:val="fr-CA"/>
        </w:rPr>
      </w:pPr>
      <w:r w:rsidRPr="008A5FF4">
        <w:rPr>
          <w:lang w:val="fr-CA"/>
        </w:rPr>
        <w:t>Le problème était l’absence de maîtrise du levier.</w:t>
      </w:r>
    </w:p>
    <w:p w14:paraId="10A41742" w14:textId="77777777" w:rsidR="00957096" w:rsidRPr="008A5FF4" w:rsidRDefault="00000000">
      <w:pPr>
        <w:rPr>
          <w:lang w:val="fr-CA"/>
        </w:rPr>
      </w:pPr>
      <w:r w:rsidRPr="008A5FF4">
        <w:rPr>
          <w:lang w:val="fr-CA"/>
        </w:rPr>
        <w:t>On avait ajouté de la puissance à un système qui n’était pas toujours assez clair pour l’utiliser.</w:t>
      </w:r>
    </w:p>
    <w:p w14:paraId="021CF9E0" w14:textId="77777777" w:rsidR="00957096" w:rsidRPr="008A5FF4" w:rsidRDefault="00000000">
      <w:pPr>
        <w:rPr>
          <w:lang w:val="fr-CA"/>
        </w:rPr>
      </w:pPr>
      <w:r w:rsidRPr="008A5FF4">
        <w:rPr>
          <w:lang w:val="fr-CA"/>
        </w:rPr>
        <w:t>L’IA change l’échelle</w:t>
      </w:r>
    </w:p>
    <w:p w14:paraId="2CAAB103" w14:textId="77777777" w:rsidR="00957096" w:rsidRPr="008A5FF4" w:rsidRDefault="00000000">
      <w:pPr>
        <w:rPr>
          <w:lang w:val="fr-CA"/>
        </w:rPr>
      </w:pPr>
      <w:r w:rsidRPr="008A5FF4">
        <w:rPr>
          <w:lang w:val="fr-CA"/>
        </w:rPr>
        <w:t>L’IA rend cette leçon encore plus urgente.</w:t>
      </w:r>
    </w:p>
    <w:p w14:paraId="2B558122" w14:textId="77777777" w:rsidR="00957096" w:rsidRPr="008A5FF4" w:rsidRDefault="00000000">
      <w:pPr>
        <w:rPr>
          <w:lang w:val="fr-CA"/>
        </w:rPr>
      </w:pPr>
      <w:r w:rsidRPr="008A5FF4">
        <w:rPr>
          <w:lang w:val="fr-CA"/>
        </w:rPr>
        <w:t>L’automatisation exécutait plus vite.</w:t>
      </w:r>
    </w:p>
    <w:p w14:paraId="0A47B2F2" w14:textId="77777777" w:rsidR="00957096" w:rsidRPr="008A5FF4" w:rsidRDefault="00000000">
      <w:pPr>
        <w:rPr>
          <w:lang w:val="fr-CA"/>
        </w:rPr>
      </w:pPr>
      <w:r w:rsidRPr="008A5FF4">
        <w:rPr>
          <w:lang w:val="fr-CA"/>
        </w:rPr>
        <w:t>L’IA peut aussi générer. [7]</w:t>
      </w:r>
    </w:p>
    <w:p w14:paraId="7BA8AD3A" w14:textId="77777777" w:rsidR="00957096" w:rsidRPr="008A5FF4" w:rsidRDefault="00000000">
      <w:pPr>
        <w:rPr>
          <w:lang w:val="fr-CA"/>
        </w:rPr>
      </w:pPr>
      <w:r w:rsidRPr="008A5FF4">
        <w:rPr>
          <w:lang w:val="fr-CA"/>
        </w:rPr>
        <w:t xml:space="preserve">Elle peut produire du code. Elle peut écrire des tests. Elle peut reformuler des spécifications. Elle peut résumer des incidents. Elle peut analyser des logs. Elle peut proposer des scénarios. Elle peut créer de la documentation. Elle peut aider à concevoir </w:t>
      </w:r>
      <w:r w:rsidRPr="008A5FF4">
        <w:rPr>
          <w:lang w:val="fr-CA"/>
        </w:rPr>
        <w:lastRenderedPageBreak/>
        <w:t>des solutions. Elle peut assister des décisions. Elle peut bientôt agir dans des workflows de plus en plus complets.</w:t>
      </w:r>
    </w:p>
    <w:p w14:paraId="110A7692" w14:textId="77777777" w:rsidR="00957096" w:rsidRPr="008A5FF4" w:rsidRDefault="00000000">
      <w:pPr>
        <w:rPr>
          <w:lang w:val="fr-CA"/>
        </w:rPr>
      </w:pPr>
      <w:r w:rsidRPr="008A5FF4">
        <w:rPr>
          <w:lang w:val="fr-CA"/>
        </w:rPr>
        <w:t>L’IA ne donne pas seulement un moteur plus rapide.</w:t>
      </w:r>
    </w:p>
    <w:p w14:paraId="5973731D" w14:textId="77777777" w:rsidR="00957096" w:rsidRPr="008A5FF4" w:rsidRDefault="00000000">
      <w:pPr>
        <w:rPr>
          <w:lang w:val="fr-CA"/>
        </w:rPr>
      </w:pPr>
      <w:r w:rsidRPr="008A5FF4">
        <w:rPr>
          <w:lang w:val="fr-CA"/>
        </w:rPr>
        <w:t>Elle donne un moteur qui peut proposer une direction.</w:t>
      </w:r>
    </w:p>
    <w:p w14:paraId="3D140297" w14:textId="77777777" w:rsidR="00957096" w:rsidRPr="008A5FF4" w:rsidRDefault="00000000">
      <w:pPr>
        <w:rPr>
          <w:lang w:val="fr-CA"/>
        </w:rPr>
      </w:pPr>
      <w:r w:rsidRPr="008A5FF4">
        <w:rPr>
          <w:lang w:val="fr-CA"/>
        </w:rPr>
        <w:t>Et c’est là que la maîtrise devient critique.</w:t>
      </w:r>
    </w:p>
    <w:p w14:paraId="43B439A4" w14:textId="77777777" w:rsidR="00957096" w:rsidRPr="008A5FF4" w:rsidRDefault="00000000">
      <w:pPr>
        <w:rPr>
          <w:lang w:val="fr-CA"/>
        </w:rPr>
      </w:pPr>
      <w:r w:rsidRPr="008A5FF4">
        <w:rPr>
          <w:lang w:val="fr-CA"/>
        </w:rPr>
        <w:t>Parce qu’une organisation qui ne sait pas clairement ce qu’elle veut construire, valider, mesurer et apprendre peut recevoir de l’IA des réponses très convaincantes à de mauvaises questions.</w:t>
      </w:r>
    </w:p>
    <w:p w14:paraId="741419CC" w14:textId="77777777" w:rsidR="00957096" w:rsidRPr="008A5FF4" w:rsidRDefault="00000000">
      <w:pPr>
        <w:rPr>
          <w:lang w:val="fr-CA"/>
        </w:rPr>
      </w:pPr>
      <w:r w:rsidRPr="008A5FF4">
        <w:rPr>
          <w:lang w:val="fr-CA"/>
        </w:rPr>
        <w:t>Une IA peut rendre le flou élégant. Elle peut rendre une hypothèse plus crédible. Elle peut produire une documentation propre pour une règle qui n’est pas confirmée. Elle peut générer des tests pour un comportement que personne ne veut vraiment garder. Elle peut donner une impression de maturité à un système qui manque encore de vérité produit. [7]</w:t>
      </w:r>
    </w:p>
    <w:p w14:paraId="422EA36A" w14:textId="77777777" w:rsidR="00957096" w:rsidRPr="008A5FF4" w:rsidRDefault="00000000">
      <w:pPr>
        <w:rPr>
          <w:lang w:val="fr-CA"/>
        </w:rPr>
      </w:pPr>
      <w:r w:rsidRPr="008A5FF4">
        <w:rPr>
          <w:lang w:val="fr-CA"/>
        </w:rPr>
        <w:t>Leverage Mastery consiste à empêcher cela.</w:t>
      </w:r>
    </w:p>
    <w:p w14:paraId="1240008A" w14:textId="77777777" w:rsidR="00957096" w:rsidRPr="008A5FF4" w:rsidRDefault="00000000">
      <w:pPr>
        <w:rPr>
          <w:lang w:val="fr-CA"/>
        </w:rPr>
      </w:pPr>
      <w:r w:rsidRPr="008A5FF4">
        <w:rPr>
          <w:lang w:val="fr-CA"/>
        </w:rPr>
        <w:t>La puissance sans maîtrise crée de fausses certitudes</w:t>
      </w:r>
    </w:p>
    <w:p w14:paraId="3C61583E" w14:textId="77777777" w:rsidR="00957096" w:rsidRPr="008A5FF4" w:rsidRDefault="00000000">
      <w:pPr>
        <w:rPr>
          <w:lang w:val="fr-CA"/>
        </w:rPr>
      </w:pPr>
      <w:r w:rsidRPr="008A5FF4">
        <w:rPr>
          <w:lang w:val="fr-CA"/>
        </w:rPr>
        <w:t>Le danger des leviers modernes n’est pas seulement qu’ils produisent des erreurs.</w:t>
      </w:r>
    </w:p>
    <w:p w14:paraId="7D831F82" w14:textId="77777777" w:rsidR="00957096" w:rsidRPr="008A5FF4" w:rsidRDefault="00000000">
      <w:pPr>
        <w:rPr>
          <w:lang w:val="fr-CA"/>
        </w:rPr>
      </w:pPr>
      <w:r w:rsidRPr="008A5FF4">
        <w:rPr>
          <w:lang w:val="fr-CA"/>
        </w:rPr>
        <w:t>Le vrai danger est qu’ils produisent des erreurs avec confiance.</w:t>
      </w:r>
    </w:p>
    <w:p w14:paraId="2A5CA807" w14:textId="77777777" w:rsidR="00957096" w:rsidRPr="008A5FF4" w:rsidRDefault="00000000">
      <w:pPr>
        <w:rPr>
          <w:lang w:val="fr-CA"/>
        </w:rPr>
      </w:pPr>
      <w:r w:rsidRPr="008A5FF4">
        <w:rPr>
          <w:lang w:val="fr-CA"/>
        </w:rPr>
        <w:t>Une mauvaise documentation écrite rapidement par une personne peut être repérée comme incomplète. Une mauvaise documentation générée proprement peut sembler officielle.</w:t>
      </w:r>
    </w:p>
    <w:p w14:paraId="3FA6DA4D" w14:textId="77777777" w:rsidR="00957096" w:rsidRPr="008A5FF4" w:rsidRDefault="00000000">
      <w:pPr>
        <w:rPr>
          <w:lang w:val="fr-CA"/>
        </w:rPr>
      </w:pPr>
      <w:r w:rsidRPr="008A5FF4">
        <w:rPr>
          <w:lang w:val="fr-CA"/>
        </w:rPr>
        <w:t>Un test écrit à la main sans lien avec une spécification peut être questionné. Une suite générée automatiquement peut impressionner par son volume.</w:t>
      </w:r>
    </w:p>
    <w:p w14:paraId="7F1199EE" w14:textId="77777777" w:rsidR="00957096" w:rsidRPr="008A5FF4" w:rsidRDefault="00000000">
      <w:pPr>
        <w:rPr>
          <w:lang w:val="fr-CA"/>
        </w:rPr>
      </w:pPr>
      <w:r w:rsidRPr="008A5FF4">
        <w:rPr>
          <w:lang w:val="fr-CA"/>
        </w:rPr>
        <w:t>Une analyse humaine hésitante peut déclencher une discussion. Une analyse IA formulée avec assurance peut être acceptée trop vite.</w:t>
      </w:r>
    </w:p>
    <w:p w14:paraId="614B371F" w14:textId="77777777" w:rsidR="00957096" w:rsidRPr="008A5FF4" w:rsidRDefault="00000000">
      <w:pPr>
        <w:rPr>
          <w:lang w:val="fr-CA"/>
        </w:rPr>
      </w:pPr>
      <w:r w:rsidRPr="008A5FF4">
        <w:rPr>
          <w:lang w:val="fr-CA"/>
        </w:rPr>
        <w:t>C’est le danger des fausses certitudes.</w:t>
      </w:r>
    </w:p>
    <w:p w14:paraId="1D8E7D40" w14:textId="77777777" w:rsidR="00957096" w:rsidRPr="008A5FF4" w:rsidRDefault="00000000">
      <w:pPr>
        <w:rPr>
          <w:lang w:val="fr-CA"/>
        </w:rPr>
      </w:pPr>
      <w:r w:rsidRPr="008A5FF4">
        <w:rPr>
          <w:lang w:val="fr-CA"/>
        </w:rPr>
        <w:t>Et à haute vitesse, les fausses certitudes coûtent cher.</w:t>
      </w:r>
    </w:p>
    <w:p w14:paraId="7E67C3AF" w14:textId="77777777" w:rsidR="00957096" w:rsidRPr="008A5FF4" w:rsidRDefault="00000000">
      <w:pPr>
        <w:rPr>
          <w:lang w:val="fr-CA"/>
        </w:rPr>
      </w:pPr>
      <w:r w:rsidRPr="008A5FF4">
        <w:rPr>
          <w:lang w:val="fr-CA"/>
        </w:rPr>
        <w:t>ToTAL ne dit pas qu’il faut se méfier de toute puissance.</w:t>
      </w:r>
    </w:p>
    <w:p w14:paraId="6DCAFCB1" w14:textId="77777777" w:rsidR="00957096" w:rsidRPr="008A5FF4" w:rsidRDefault="00000000">
      <w:pPr>
        <w:rPr>
          <w:lang w:val="fr-CA"/>
        </w:rPr>
      </w:pPr>
      <w:r w:rsidRPr="008A5FF4">
        <w:rPr>
          <w:lang w:val="fr-CA"/>
        </w:rPr>
        <w:t>ToTAL dit :</w:t>
      </w:r>
    </w:p>
    <w:p w14:paraId="1F4D16B4" w14:textId="77777777" w:rsidR="00957096" w:rsidRPr="008A5FF4" w:rsidRDefault="00000000">
      <w:pPr>
        <w:rPr>
          <w:lang w:val="fr-CA"/>
        </w:rPr>
      </w:pPr>
      <w:r w:rsidRPr="008A5FF4">
        <w:rPr>
          <w:lang w:val="fr-CA"/>
        </w:rPr>
        <w:t>Plus la puissance augmente, plus les mécanismes de compréhension, de validation, de responsabilité et d’apprentissage doivent devenir explicites.</w:t>
      </w:r>
    </w:p>
    <w:p w14:paraId="6B6CA95E" w14:textId="77777777" w:rsidR="00957096" w:rsidRPr="008A5FF4" w:rsidRDefault="00000000">
      <w:pPr>
        <w:rPr>
          <w:lang w:val="fr-CA"/>
        </w:rPr>
      </w:pPr>
      <w:r w:rsidRPr="008A5FF4">
        <w:rPr>
          <w:lang w:val="fr-CA"/>
        </w:rPr>
        <w:t>C’est exactement le rôle de Leverage Mastery.</w:t>
      </w:r>
    </w:p>
    <w:p w14:paraId="42AA5AE8" w14:textId="77777777" w:rsidR="00957096" w:rsidRPr="008A5FF4" w:rsidRDefault="00000000">
      <w:pPr>
        <w:rPr>
          <w:lang w:val="fr-CA"/>
        </w:rPr>
      </w:pPr>
      <w:r w:rsidRPr="008A5FF4">
        <w:rPr>
          <w:lang w:val="fr-CA"/>
        </w:rPr>
        <w:t>La voiture de course</w:t>
      </w:r>
    </w:p>
    <w:p w14:paraId="1C6E5585" w14:textId="77777777" w:rsidR="00957096" w:rsidRPr="008A5FF4" w:rsidRDefault="00000000">
      <w:pPr>
        <w:rPr>
          <w:lang w:val="fr-CA"/>
        </w:rPr>
      </w:pPr>
      <w:r w:rsidRPr="008A5FF4">
        <w:rPr>
          <w:lang w:val="fr-CA"/>
        </w:rPr>
        <w:t>La meilleure image reste celle de la voiture de course.</w:t>
      </w:r>
    </w:p>
    <w:p w14:paraId="4FD37D9F" w14:textId="77777777" w:rsidR="00957096" w:rsidRPr="008A5FF4" w:rsidRDefault="00000000">
      <w:pPr>
        <w:rPr>
          <w:lang w:val="fr-CA"/>
        </w:rPr>
      </w:pPr>
      <w:r w:rsidRPr="008A5FF4">
        <w:rPr>
          <w:lang w:val="fr-CA"/>
        </w:rPr>
        <w:t>Une voiture de course ne pardonne pas les approximations.</w:t>
      </w:r>
    </w:p>
    <w:p w14:paraId="7F872056" w14:textId="77777777" w:rsidR="00957096" w:rsidRPr="008A5FF4" w:rsidRDefault="00000000">
      <w:pPr>
        <w:rPr>
          <w:lang w:val="fr-CA"/>
        </w:rPr>
      </w:pPr>
      <w:r w:rsidRPr="008A5FF4">
        <w:rPr>
          <w:lang w:val="fr-CA"/>
        </w:rPr>
        <w:t>À basse vitesse, un petit écart peut être corrigé. À haute vitesse, le même écart peut devenir critique.</w:t>
      </w:r>
    </w:p>
    <w:p w14:paraId="7DF092CD" w14:textId="77777777" w:rsidR="00957096" w:rsidRPr="008A5FF4" w:rsidRDefault="00000000">
      <w:pPr>
        <w:rPr>
          <w:lang w:val="fr-CA"/>
        </w:rPr>
      </w:pPr>
      <w:r w:rsidRPr="008A5FF4">
        <w:rPr>
          <w:lang w:val="fr-CA"/>
        </w:rPr>
        <w:lastRenderedPageBreak/>
        <w:t>La voiture de course exige :</w:t>
      </w:r>
    </w:p>
    <w:p w14:paraId="113CC394" w14:textId="77777777" w:rsidR="00957096" w:rsidRPr="008A5FF4" w:rsidRDefault="00000000">
      <w:pPr>
        <w:rPr>
          <w:lang w:val="fr-CA"/>
        </w:rPr>
      </w:pPr>
      <w:r w:rsidRPr="008A5FF4">
        <w:rPr>
          <w:lang w:val="fr-CA"/>
        </w:rPr>
        <w:t>un pilote formé ;</w:t>
      </w:r>
    </w:p>
    <w:p w14:paraId="6327B70A" w14:textId="77777777" w:rsidR="00957096" w:rsidRPr="008A5FF4" w:rsidRDefault="00000000">
      <w:pPr>
        <w:rPr>
          <w:lang w:val="fr-CA"/>
        </w:rPr>
      </w:pPr>
      <w:r w:rsidRPr="008A5FF4">
        <w:rPr>
          <w:lang w:val="fr-CA"/>
        </w:rPr>
        <w:t>une équipe au puits synchronisée ;</w:t>
      </w:r>
    </w:p>
    <w:p w14:paraId="05A5F645" w14:textId="77777777" w:rsidR="00957096" w:rsidRPr="008A5FF4" w:rsidRDefault="00000000">
      <w:pPr>
        <w:rPr>
          <w:lang w:val="fr-CA"/>
        </w:rPr>
      </w:pPr>
      <w:r w:rsidRPr="008A5FF4">
        <w:rPr>
          <w:lang w:val="fr-CA"/>
        </w:rPr>
        <w:t>des outils précis ;</w:t>
      </w:r>
    </w:p>
    <w:p w14:paraId="4AE55D4D" w14:textId="77777777" w:rsidR="00957096" w:rsidRPr="008A5FF4" w:rsidRDefault="00000000">
      <w:pPr>
        <w:rPr>
          <w:lang w:val="fr-CA"/>
        </w:rPr>
      </w:pPr>
      <w:r w:rsidRPr="008A5FF4">
        <w:rPr>
          <w:lang w:val="fr-CA"/>
        </w:rPr>
        <w:t>des pneus adaptés ;</w:t>
      </w:r>
    </w:p>
    <w:p w14:paraId="5C394191" w14:textId="77777777" w:rsidR="00957096" w:rsidRPr="008A5FF4" w:rsidRDefault="00000000">
      <w:pPr>
        <w:rPr>
          <w:lang w:val="fr-CA"/>
        </w:rPr>
      </w:pPr>
      <w:r w:rsidRPr="008A5FF4">
        <w:rPr>
          <w:lang w:val="fr-CA"/>
        </w:rPr>
        <w:t>des freins fiables ;</w:t>
      </w:r>
    </w:p>
    <w:p w14:paraId="1B95356A" w14:textId="77777777" w:rsidR="00957096" w:rsidRPr="008A5FF4" w:rsidRDefault="00000000">
      <w:pPr>
        <w:rPr>
          <w:lang w:val="fr-CA"/>
        </w:rPr>
      </w:pPr>
      <w:r w:rsidRPr="008A5FF4">
        <w:rPr>
          <w:lang w:val="fr-CA"/>
        </w:rPr>
        <w:t>des capteurs justes ;</w:t>
      </w:r>
    </w:p>
    <w:p w14:paraId="462EDFE6" w14:textId="77777777" w:rsidR="00957096" w:rsidRPr="008A5FF4" w:rsidRDefault="00000000">
      <w:pPr>
        <w:rPr>
          <w:lang w:val="fr-CA"/>
        </w:rPr>
      </w:pPr>
      <w:r w:rsidRPr="008A5FF4">
        <w:rPr>
          <w:lang w:val="fr-CA"/>
        </w:rPr>
        <w:t>une piste comprise ;</w:t>
      </w:r>
    </w:p>
    <w:p w14:paraId="0F5063D5" w14:textId="77777777" w:rsidR="00957096" w:rsidRPr="008A5FF4" w:rsidRDefault="00000000">
      <w:pPr>
        <w:rPr>
          <w:lang w:val="fr-CA"/>
        </w:rPr>
      </w:pPr>
      <w:r w:rsidRPr="008A5FF4">
        <w:rPr>
          <w:lang w:val="fr-CA"/>
        </w:rPr>
        <w:t>une stratégie claire ;</w:t>
      </w:r>
    </w:p>
    <w:p w14:paraId="1A129DBA" w14:textId="77777777" w:rsidR="00957096" w:rsidRPr="008A5FF4" w:rsidRDefault="00000000">
      <w:pPr>
        <w:rPr>
          <w:lang w:val="fr-CA"/>
        </w:rPr>
      </w:pPr>
      <w:r w:rsidRPr="008A5FF4">
        <w:rPr>
          <w:lang w:val="fr-CA"/>
        </w:rPr>
        <w:t>une lecture constante des signaux.</w:t>
      </w:r>
    </w:p>
    <w:p w14:paraId="573996A6" w14:textId="77777777" w:rsidR="00957096" w:rsidRPr="008A5FF4" w:rsidRDefault="00000000">
      <w:pPr>
        <w:rPr>
          <w:lang w:val="fr-CA"/>
        </w:rPr>
      </w:pPr>
      <w:r w:rsidRPr="008A5FF4">
        <w:rPr>
          <w:lang w:val="fr-CA"/>
        </w:rPr>
        <w:t>Le moteur ne suffit pas.</w:t>
      </w:r>
    </w:p>
    <w:p w14:paraId="57555357" w14:textId="77777777" w:rsidR="00957096" w:rsidRPr="008A5FF4" w:rsidRDefault="00000000">
      <w:pPr>
        <w:rPr>
          <w:lang w:val="fr-CA"/>
        </w:rPr>
      </w:pPr>
      <w:r w:rsidRPr="008A5FF4">
        <w:rPr>
          <w:lang w:val="fr-CA"/>
        </w:rPr>
        <w:t>Plus le moteur est puissant, plus le reste du système doit être digne de cette puissance.</w:t>
      </w:r>
    </w:p>
    <w:p w14:paraId="7F6B262A" w14:textId="77777777" w:rsidR="00957096" w:rsidRPr="008A5FF4" w:rsidRDefault="00000000">
      <w:pPr>
        <w:rPr>
          <w:lang w:val="fr-CA"/>
        </w:rPr>
      </w:pPr>
      <w:r w:rsidRPr="008A5FF4">
        <w:rPr>
          <w:lang w:val="fr-CA"/>
        </w:rPr>
        <w:t>L’organisation logicielle vit maintenant la même chose.</w:t>
      </w:r>
    </w:p>
    <w:p w14:paraId="4CA4193C" w14:textId="77777777" w:rsidR="00957096" w:rsidRPr="008A5FF4" w:rsidRDefault="00000000">
      <w:pPr>
        <w:rPr>
          <w:lang w:val="fr-CA"/>
        </w:rPr>
      </w:pPr>
      <w:r w:rsidRPr="008A5FF4">
        <w:rPr>
          <w:lang w:val="fr-CA"/>
        </w:rPr>
        <w:t>L’IA augmente le moteur.</w:t>
      </w:r>
    </w:p>
    <w:p w14:paraId="4E68F5ED" w14:textId="77777777" w:rsidR="00957096" w:rsidRPr="008A5FF4" w:rsidRDefault="00000000">
      <w:pPr>
        <w:rPr>
          <w:lang w:val="fr-CA"/>
        </w:rPr>
      </w:pPr>
      <w:r w:rsidRPr="008A5FF4">
        <w:rPr>
          <w:lang w:val="fr-CA"/>
        </w:rPr>
        <w:t>Mais le moteur ne rend pas automatiquement l’organisation meilleure.</w:t>
      </w:r>
    </w:p>
    <w:p w14:paraId="2BAF6ADA" w14:textId="77777777" w:rsidR="00957096" w:rsidRPr="008A5FF4" w:rsidRDefault="00000000">
      <w:pPr>
        <w:rPr>
          <w:lang w:val="fr-CA"/>
        </w:rPr>
      </w:pPr>
      <w:r w:rsidRPr="008A5FF4">
        <w:rPr>
          <w:lang w:val="fr-CA"/>
        </w:rPr>
        <w:t>Il exige que l’organisation devienne meilleure.</w:t>
      </w:r>
    </w:p>
    <w:p w14:paraId="03A2FA4D" w14:textId="77777777" w:rsidR="00957096" w:rsidRPr="008A5FF4" w:rsidRDefault="00000000">
      <w:pPr>
        <w:rPr>
          <w:lang w:val="fr-CA"/>
        </w:rPr>
      </w:pPr>
      <w:r w:rsidRPr="008A5FF4">
        <w:rPr>
          <w:lang w:val="fr-CA"/>
        </w:rPr>
        <w:t>La maîtrise n’est pas la peur</w:t>
      </w:r>
    </w:p>
    <w:p w14:paraId="1E690BEE" w14:textId="77777777" w:rsidR="00957096" w:rsidRPr="008A5FF4" w:rsidRDefault="00000000">
      <w:pPr>
        <w:rPr>
          <w:lang w:val="fr-CA"/>
        </w:rPr>
      </w:pPr>
      <w:r w:rsidRPr="008A5FF4">
        <w:rPr>
          <w:lang w:val="fr-CA"/>
        </w:rPr>
        <w:t>Il faut le dire clairement : maîtriser un levier ne signifie pas le refuser.</w:t>
      </w:r>
    </w:p>
    <w:p w14:paraId="3EFB6687" w14:textId="77777777" w:rsidR="00957096" w:rsidRPr="008A5FF4" w:rsidRDefault="00000000">
      <w:pPr>
        <w:rPr>
          <w:lang w:val="fr-CA"/>
        </w:rPr>
      </w:pPr>
      <w:r w:rsidRPr="008A5FF4">
        <w:rPr>
          <w:lang w:val="fr-CA"/>
        </w:rPr>
        <w:t>Leverage Mastery n’est pas un chapitre contre l’IA. Ce n’est pas un chapitre contre l’automatisation. Ce n’est pas un appel à ralentir par peur.</w:t>
      </w:r>
    </w:p>
    <w:p w14:paraId="4D99244E" w14:textId="77777777" w:rsidR="00957096" w:rsidRPr="008A5FF4" w:rsidRDefault="00000000">
      <w:pPr>
        <w:rPr>
          <w:lang w:val="fr-CA"/>
        </w:rPr>
      </w:pPr>
      <w:r w:rsidRPr="008A5FF4">
        <w:rPr>
          <w:lang w:val="fr-CA"/>
        </w:rPr>
        <w:t>Au contraire.</w:t>
      </w:r>
    </w:p>
    <w:p w14:paraId="0712A752" w14:textId="77777777" w:rsidR="00957096" w:rsidRPr="008A5FF4" w:rsidRDefault="00000000">
      <w:pPr>
        <w:rPr>
          <w:lang w:val="fr-CA"/>
        </w:rPr>
      </w:pPr>
      <w:r w:rsidRPr="008A5FF4">
        <w:rPr>
          <w:lang w:val="fr-CA"/>
        </w:rPr>
        <w:t>ToTAL veut permettre d’aller plus vite, mais avec plus de confiance.</w:t>
      </w:r>
    </w:p>
    <w:p w14:paraId="71A9A63D" w14:textId="77777777" w:rsidR="00957096" w:rsidRPr="008A5FF4" w:rsidRDefault="00000000">
      <w:pPr>
        <w:rPr>
          <w:lang w:val="fr-CA"/>
        </w:rPr>
      </w:pPr>
      <w:r w:rsidRPr="008A5FF4">
        <w:rPr>
          <w:lang w:val="fr-CA"/>
        </w:rPr>
        <w:t>La maîtrise n’est pas le contraire de la vitesse. La maîtrise est ce qui permet à la vitesse de devenir durable.</w:t>
      </w:r>
    </w:p>
    <w:p w14:paraId="145B6DDF" w14:textId="77777777" w:rsidR="00957096" w:rsidRPr="008A5FF4" w:rsidRDefault="00000000">
      <w:pPr>
        <w:rPr>
          <w:lang w:val="fr-CA"/>
        </w:rPr>
      </w:pPr>
      <w:r w:rsidRPr="008A5FF4">
        <w:rPr>
          <w:lang w:val="fr-CA"/>
        </w:rPr>
        <w:t>Un pilote de course ne conduit pas lentement parce qu’il est prudent.</w:t>
      </w:r>
    </w:p>
    <w:p w14:paraId="1292B34B" w14:textId="77777777" w:rsidR="00957096" w:rsidRPr="008A5FF4" w:rsidRDefault="00000000">
      <w:pPr>
        <w:rPr>
          <w:lang w:val="fr-CA"/>
        </w:rPr>
      </w:pPr>
      <w:r w:rsidRPr="008A5FF4">
        <w:rPr>
          <w:lang w:val="fr-CA"/>
        </w:rPr>
        <w:t>Il conduit vite parce qu’il connaît sa machine, sa piste, ses limites, ses signaux et son équipe.</w:t>
      </w:r>
    </w:p>
    <w:p w14:paraId="20F50F54" w14:textId="77777777" w:rsidR="00957096" w:rsidRPr="008A5FF4" w:rsidRDefault="00000000">
      <w:pPr>
        <w:rPr>
          <w:lang w:val="fr-CA"/>
        </w:rPr>
      </w:pPr>
      <w:r w:rsidRPr="008A5FF4">
        <w:rPr>
          <w:lang w:val="fr-CA"/>
        </w:rPr>
        <w:t>C’est cela, Leverage Mastery.</w:t>
      </w:r>
    </w:p>
    <w:p w14:paraId="7459BD23" w14:textId="77777777" w:rsidR="00957096" w:rsidRPr="008A5FF4" w:rsidRDefault="00000000">
      <w:pPr>
        <w:rPr>
          <w:lang w:val="fr-CA"/>
        </w:rPr>
      </w:pPr>
      <w:r w:rsidRPr="008A5FF4">
        <w:rPr>
          <w:lang w:val="fr-CA"/>
        </w:rPr>
        <w:t>Ne pas bloquer la puissance.</w:t>
      </w:r>
    </w:p>
    <w:p w14:paraId="31B9EDB0" w14:textId="77777777" w:rsidR="00957096" w:rsidRPr="008A5FF4" w:rsidRDefault="00000000">
      <w:pPr>
        <w:rPr>
          <w:lang w:val="fr-CA"/>
        </w:rPr>
      </w:pPr>
      <w:r w:rsidRPr="008A5FF4">
        <w:rPr>
          <w:lang w:val="fr-CA"/>
        </w:rPr>
        <w:t>Devenir digne de la puissance.</w:t>
      </w:r>
    </w:p>
    <w:p w14:paraId="44E04A16" w14:textId="77777777" w:rsidR="00957096" w:rsidRPr="008A5FF4" w:rsidRDefault="00000000">
      <w:pPr>
        <w:rPr>
          <w:lang w:val="fr-CA"/>
        </w:rPr>
      </w:pPr>
      <w:r w:rsidRPr="008A5FF4">
        <w:rPr>
          <w:lang w:val="fr-CA"/>
        </w:rPr>
        <w:t>Leverage Mastery dans SENSe</w:t>
      </w:r>
    </w:p>
    <w:p w14:paraId="6B86FCF7" w14:textId="77777777" w:rsidR="00957096" w:rsidRPr="008A5FF4" w:rsidRDefault="00000000">
      <w:pPr>
        <w:rPr>
          <w:lang w:val="fr-CA"/>
        </w:rPr>
      </w:pPr>
      <w:r w:rsidRPr="008A5FF4">
        <w:rPr>
          <w:lang w:val="fr-CA"/>
        </w:rPr>
        <w:lastRenderedPageBreak/>
        <w:t>Dans SENSe, Leverage Mastery aide à amplifier la compréhension.</w:t>
      </w:r>
    </w:p>
    <w:p w14:paraId="34A37ACE" w14:textId="77777777" w:rsidR="00957096" w:rsidRPr="008A5FF4" w:rsidRDefault="00000000">
      <w:pPr>
        <w:rPr>
          <w:lang w:val="fr-CA"/>
        </w:rPr>
      </w:pPr>
      <w:r w:rsidRPr="008A5FF4">
        <w:rPr>
          <w:lang w:val="fr-CA"/>
        </w:rPr>
        <w:t>L’IA peut aider à :</w:t>
      </w:r>
    </w:p>
    <w:p w14:paraId="7EAAFA0A" w14:textId="77777777" w:rsidR="00957096" w:rsidRPr="008A5FF4" w:rsidRDefault="00000000">
      <w:pPr>
        <w:rPr>
          <w:lang w:val="fr-CA"/>
        </w:rPr>
      </w:pPr>
      <w:r w:rsidRPr="008A5FF4">
        <w:rPr>
          <w:lang w:val="fr-CA"/>
        </w:rPr>
        <w:t>reformuler des règles ;</w:t>
      </w:r>
    </w:p>
    <w:p w14:paraId="00473D3C" w14:textId="77777777" w:rsidR="00957096" w:rsidRPr="008A5FF4" w:rsidRDefault="00000000">
      <w:pPr>
        <w:rPr>
          <w:lang w:val="fr-CA"/>
        </w:rPr>
      </w:pPr>
      <w:r w:rsidRPr="008A5FF4">
        <w:rPr>
          <w:lang w:val="fr-CA"/>
        </w:rPr>
        <w:t>détecter des incohérences ;</w:t>
      </w:r>
    </w:p>
    <w:p w14:paraId="4804D3FA" w14:textId="77777777" w:rsidR="00957096" w:rsidRPr="008A5FF4" w:rsidRDefault="00000000">
      <w:pPr>
        <w:rPr>
          <w:lang w:val="fr-CA"/>
        </w:rPr>
      </w:pPr>
      <w:r w:rsidRPr="008A5FF4">
        <w:rPr>
          <w:lang w:val="fr-CA"/>
        </w:rPr>
        <w:t>proposer des scénarios ;</w:t>
      </w:r>
    </w:p>
    <w:p w14:paraId="7C450BF7" w14:textId="77777777" w:rsidR="00957096" w:rsidRPr="008A5FF4" w:rsidRDefault="00000000">
      <w:pPr>
        <w:rPr>
          <w:lang w:val="fr-CA"/>
        </w:rPr>
      </w:pPr>
      <w:r w:rsidRPr="008A5FF4">
        <w:rPr>
          <w:lang w:val="fr-CA"/>
        </w:rPr>
        <w:t>résumer des incidents ;</w:t>
      </w:r>
    </w:p>
    <w:p w14:paraId="7FE8EB67" w14:textId="77777777" w:rsidR="00957096" w:rsidRPr="008A5FF4" w:rsidRDefault="00000000">
      <w:pPr>
        <w:rPr>
          <w:lang w:val="fr-CA"/>
        </w:rPr>
      </w:pPr>
      <w:r w:rsidRPr="008A5FF4">
        <w:rPr>
          <w:lang w:val="fr-CA"/>
        </w:rPr>
        <w:t>structurer des exigences ;</w:t>
      </w:r>
    </w:p>
    <w:p w14:paraId="259BC52E" w14:textId="77777777" w:rsidR="00957096" w:rsidRPr="008A5FF4" w:rsidRDefault="00000000">
      <w:pPr>
        <w:rPr>
          <w:lang w:val="fr-CA"/>
        </w:rPr>
      </w:pPr>
      <w:r w:rsidRPr="008A5FF4">
        <w:rPr>
          <w:lang w:val="fr-CA"/>
        </w:rPr>
        <w:t>comparer des comportements ;</w:t>
      </w:r>
    </w:p>
    <w:p w14:paraId="63E84BCD" w14:textId="77777777" w:rsidR="00957096" w:rsidRPr="008A5FF4" w:rsidRDefault="00000000">
      <w:pPr>
        <w:rPr>
          <w:lang w:val="fr-CA"/>
        </w:rPr>
      </w:pPr>
      <w:r w:rsidRPr="008A5FF4">
        <w:rPr>
          <w:lang w:val="fr-CA"/>
        </w:rPr>
        <w:t>identifier des trous dans une spécification.</w:t>
      </w:r>
    </w:p>
    <w:p w14:paraId="61B0EC5C" w14:textId="77777777" w:rsidR="00957096" w:rsidRPr="008A5FF4" w:rsidRDefault="00000000">
      <w:pPr>
        <w:rPr>
          <w:lang w:val="fr-CA"/>
        </w:rPr>
      </w:pPr>
      <w:r w:rsidRPr="008A5FF4">
        <w:rPr>
          <w:lang w:val="fr-CA"/>
        </w:rPr>
        <w:t>Mais dans SENSe, la maîtrise exige une discipline :</w:t>
      </w:r>
    </w:p>
    <w:p w14:paraId="5B686D0C" w14:textId="77777777" w:rsidR="00957096" w:rsidRPr="008A5FF4" w:rsidRDefault="00000000">
      <w:pPr>
        <w:rPr>
          <w:lang w:val="fr-CA"/>
        </w:rPr>
      </w:pPr>
      <w:r w:rsidRPr="008A5FF4">
        <w:rPr>
          <w:lang w:val="fr-CA"/>
        </w:rPr>
        <w:t>L’IA peut aider à formuler. Elle ne doit pas remplacer la responsabilité de décider ce qui est vrai. [7]</w:t>
      </w:r>
    </w:p>
    <w:p w14:paraId="502C4737" w14:textId="77777777" w:rsidR="00957096" w:rsidRPr="008A5FF4" w:rsidRDefault="00000000">
      <w:pPr>
        <w:rPr>
          <w:lang w:val="fr-CA"/>
        </w:rPr>
      </w:pPr>
      <w:r w:rsidRPr="008A5FF4">
        <w:rPr>
          <w:lang w:val="fr-CA"/>
        </w:rPr>
        <w:t>SENSe doit rester l’endroit où l’organisation décide :</w:t>
      </w:r>
    </w:p>
    <w:p w14:paraId="4DB4EB5C" w14:textId="77777777" w:rsidR="00957096" w:rsidRPr="008A5FF4" w:rsidRDefault="00000000">
      <w:pPr>
        <w:rPr>
          <w:lang w:val="fr-CA"/>
        </w:rPr>
      </w:pPr>
      <w:r w:rsidRPr="008A5FF4">
        <w:rPr>
          <w:lang w:val="fr-CA"/>
        </w:rPr>
        <w:t>ce qui est officiel ;</w:t>
      </w:r>
    </w:p>
    <w:p w14:paraId="30B61538" w14:textId="77777777" w:rsidR="00957096" w:rsidRPr="008A5FF4" w:rsidRDefault="00000000">
      <w:pPr>
        <w:rPr>
          <w:lang w:val="fr-CA"/>
        </w:rPr>
      </w:pPr>
      <w:r w:rsidRPr="008A5FF4">
        <w:rPr>
          <w:lang w:val="fr-CA"/>
        </w:rPr>
        <w:t>ce qui est obsolète ;</w:t>
      </w:r>
    </w:p>
    <w:p w14:paraId="5458D54B" w14:textId="77777777" w:rsidR="00957096" w:rsidRPr="008A5FF4" w:rsidRDefault="00000000">
      <w:pPr>
        <w:rPr>
          <w:lang w:val="fr-CA"/>
        </w:rPr>
      </w:pPr>
      <w:r w:rsidRPr="008A5FF4">
        <w:rPr>
          <w:lang w:val="fr-CA"/>
        </w:rPr>
        <w:t>ce qui est toléré ;</w:t>
      </w:r>
    </w:p>
    <w:p w14:paraId="6EFB70D1" w14:textId="77777777" w:rsidR="00957096" w:rsidRPr="008A5FF4" w:rsidRDefault="00000000">
      <w:pPr>
        <w:rPr>
          <w:lang w:val="fr-CA"/>
        </w:rPr>
      </w:pPr>
      <w:r w:rsidRPr="008A5FF4">
        <w:rPr>
          <w:lang w:val="fr-CA"/>
        </w:rPr>
        <w:t>ce qui est attendu ;</w:t>
      </w:r>
    </w:p>
    <w:p w14:paraId="3F23E236" w14:textId="77777777" w:rsidR="00957096" w:rsidRPr="008A5FF4" w:rsidRDefault="00000000">
      <w:pPr>
        <w:rPr>
          <w:lang w:val="fr-CA"/>
        </w:rPr>
      </w:pPr>
      <w:r w:rsidRPr="008A5FF4">
        <w:rPr>
          <w:lang w:val="fr-CA"/>
        </w:rPr>
        <w:t>ce qui doit être mesuré ;</w:t>
      </w:r>
    </w:p>
    <w:p w14:paraId="5EA9F4D4" w14:textId="77777777" w:rsidR="00957096" w:rsidRPr="008A5FF4" w:rsidRDefault="00000000">
      <w:pPr>
        <w:rPr>
          <w:lang w:val="fr-CA"/>
        </w:rPr>
      </w:pPr>
      <w:r w:rsidRPr="008A5FF4">
        <w:rPr>
          <w:lang w:val="fr-CA"/>
        </w:rPr>
        <w:t>ce qui doit être validé ;</w:t>
      </w:r>
    </w:p>
    <w:p w14:paraId="3922403C" w14:textId="77777777" w:rsidR="00957096" w:rsidRPr="008A5FF4" w:rsidRDefault="00000000">
      <w:pPr>
        <w:rPr>
          <w:lang w:val="fr-CA"/>
        </w:rPr>
      </w:pPr>
      <w:r w:rsidRPr="008A5FF4">
        <w:rPr>
          <w:lang w:val="fr-CA"/>
        </w:rPr>
        <w:t>ce qui doit être observé.</w:t>
      </w:r>
    </w:p>
    <w:p w14:paraId="720701C1" w14:textId="77777777" w:rsidR="00957096" w:rsidRPr="008A5FF4" w:rsidRDefault="00000000">
      <w:pPr>
        <w:rPr>
          <w:lang w:val="fr-CA"/>
        </w:rPr>
      </w:pPr>
      <w:r w:rsidRPr="008A5FF4">
        <w:rPr>
          <w:lang w:val="fr-CA"/>
        </w:rPr>
        <w:t>L’IA peut soutenir cette intelligence.</w:t>
      </w:r>
    </w:p>
    <w:p w14:paraId="11DB3FA7" w14:textId="77777777" w:rsidR="00957096" w:rsidRPr="008A5FF4" w:rsidRDefault="00000000">
      <w:pPr>
        <w:rPr>
          <w:lang w:val="fr-CA"/>
        </w:rPr>
      </w:pPr>
      <w:r w:rsidRPr="008A5FF4">
        <w:rPr>
          <w:lang w:val="fr-CA"/>
        </w:rPr>
        <w:t>Elle ne doit pas devenir la source d’autorité à elle seule.</w:t>
      </w:r>
    </w:p>
    <w:p w14:paraId="2325AAEF" w14:textId="77777777" w:rsidR="00957096" w:rsidRPr="008A5FF4" w:rsidRDefault="00000000">
      <w:pPr>
        <w:rPr>
          <w:lang w:val="fr-CA"/>
        </w:rPr>
      </w:pPr>
      <w:r w:rsidRPr="008A5FF4">
        <w:rPr>
          <w:lang w:val="fr-CA"/>
        </w:rPr>
        <w:t>Leverage Mastery dans FORGe</w:t>
      </w:r>
    </w:p>
    <w:p w14:paraId="771B4E50" w14:textId="77777777" w:rsidR="00957096" w:rsidRPr="008A5FF4" w:rsidRDefault="00000000">
      <w:pPr>
        <w:rPr>
          <w:lang w:val="fr-CA"/>
        </w:rPr>
      </w:pPr>
      <w:r w:rsidRPr="008A5FF4">
        <w:rPr>
          <w:lang w:val="fr-CA"/>
        </w:rPr>
        <w:t>Dans FORGe, Leverage Mastery aide à amplifier la construction.</w:t>
      </w:r>
    </w:p>
    <w:p w14:paraId="6D985BCE" w14:textId="77777777" w:rsidR="00957096" w:rsidRPr="008A5FF4" w:rsidRDefault="00000000">
      <w:pPr>
        <w:rPr>
          <w:lang w:val="fr-CA"/>
        </w:rPr>
      </w:pPr>
      <w:r w:rsidRPr="008A5FF4">
        <w:rPr>
          <w:lang w:val="fr-CA"/>
        </w:rPr>
        <w:t>Automatisation des tests. Génération de scripts. Analyse statique. Pipelines intelligents. Validation continue. Simulation plus rapide. Détection de dérives. Environnements éphémères. Assistants de développement.</w:t>
      </w:r>
    </w:p>
    <w:p w14:paraId="0906DAB6" w14:textId="77777777" w:rsidR="00957096" w:rsidRPr="008A5FF4" w:rsidRDefault="00000000">
      <w:pPr>
        <w:rPr>
          <w:lang w:val="fr-CA"/>
        </w:rPr>
      </w:pPr>
      <w:r w:rsidRPr="008A5FF4">
        <w:rPr>
          <w:lang w:val="fr-CA"/>
        </w:rPr>
        <w:t>Tout cela peut être extrêmement puissant.</w:t>
      </w:r>
    </w:p>
    <w:p w14:paraId="670128BE" w14:textId="77777777" w:rsidR="00957096" w:rsidRPr="008A5FF4" w:rsidRDefault="00000000">
      <w:pPr>
        <w:rPr>
          <w:lang w:val="fr-CA"/>
        </w:rPr>
      </w:pPr>
      <w:r w:rsidRPr="008A5FF4">
        <w:rPr>
          <w:lang w:val="fr-CA"/>
        </w:rPr>
        <w:t>Mais FORGe doit toujours demander :</w:t>
      </w:r>
    </w:p>
    <w:p w14:paraId="3284FCCE" w14:textId="77777777" w:rsidR="00957096" w:rsidRPr="008A5FF4" w:rsidRDefault="00000000">
      <w:pPr>
        <w:rPr>
          <w:lang w:val="fr-CA"/>
        </w:rPr>
      </w:pPr>
      <w:r w:rsidRPr="008A5FF4">
        <w:rPr>
          <w:lang w:val="fr-CA"/>
        </w:rPr>
        <w:t>Quel risque ce levier réduit-il ?</w:t>
      </w:r>
    </w:p>
    <w:p w14:paraId="32E34760" w14:textId="77777777" w:rsidR="00957096" w:rsidRPr="008A5FF4" w:rsidRDefault="00000000">
      <w:pPr>
        <w:rPr>
          <w:lang w:val="fr-CA"/>
        </w:rPr>
      </w:pPr>
      <w:r w:rsidRPr="008A5FF4">
        <w:rPr>
          <w:lang w:val="fr-CA"/>
        </w:rPr>
        <w:t>Si un outil accélère la production de tests, mais que les tests ne sont pas reliés aux spécifications, le levier n’est pas maîtrisé.</w:t>
      </w:r>
    </w:p>
    <w:p w14:paraId="5435EDDD" w14:textId="77777777" w:rsidR="00957096" w:rsidRPr="008A5FF4" w:rsidRDefault="00000000">
      <w:pPr>
        <w:rPr>
          <w:lang w:val="fr-CA"/>
        </w:rPr>
      </w:pPr>
      <w:r w:rsidRPr="008A5FF4">
        <w:rPr>
          <w:lang w:val="fr-CA"/>
        </w:rPr>
        <w:lastRenderedPageBreak/>
        <w:t>Si un pipeline devient plus complexe, mais ne produit pas plus de confiance, le levier n’est pas maîtrisé. [5]</w:t>
      </w:r>
    </w:p>
    <w:p w14:paraId="33F315C5" w14:textId="77777777" w:rsidR="00957096" w:rsidRPr="008A5FF4" w:rsidRDefault="00000000">
      <w:pPr>
        <w:rPr>
          <w:lang w:val="fr-CA"/>
        </w:rPr>
      </w:pPr>
      <w:r w:rsidRPr="008A5FF4">
        <w:rPr>
          <w:lang w:val="fr-CA"/>
        </w:rPr>
        <w:t>Si une IA génère du code sans que l’équipe comprenne l’impact architectural, le levier n’est pas maîtrisé.</w:t>
      </w:r>
    </w:p>
    <w:p w14:paraId="0F970248" w14:textId="77777777" w:rsidR="00957096" w:rsidRPr="008A5FF4" w:rsidRDefault="00000000">
      <w:pPr>
        <w:rPr>
          <w:lang w:val="fr-CA"/>
        </w:rPr>
      </w:pPr>
      <w:r w:rsidRPr="008A5FF4">
        <w:rPr>
          <w:lang w:val="fr-CA"/>
        </w:rPr>
        <w:t>FORGe doit transformer la puissance en produit éprouvé.</w:t>
      </w:r>
    </w:p>
    <w:p w14:paraId="2F3F4439" w14:textId="77777777" w:rsidR="00957096" w:rsidRPr="008A5FF4" w:rsidRDefault="00000000">
      <w:pPr>
        <w:rPr>
          <w:lang w:val="fr-CA"/>
        </w:rPr>
      </w:pPr>
      <w:r w:rsidRPr="008A5FF4">
        <w:rPr>
          <w:lang w:val="fr-CA"/>
        </w:rPr>
        <w:t>Pas seulement en activité accélérée.</w:t>
      </w:r>
    </w:p>
    <w:p w14:paraId="2928FDCC" w14:textId="77777777" w:rsidR="00957096" w:rsidRPr="008A5FF4" w:rsidRDefault="00000000">
      <w:pPr>
        <w:rPr>
          <w:lang w:val="fr-CA"/>
        </w:rPr>
      </w:pPr>
      <w:r w:rsidRPr="008A5FF4">
        <w:rPr>
          <w:lang w:val="fr-CA"/>
        </w:rPr>
        <w:t>Leverage Mastery dans CARe</w:t>
      </w:r>
    </w:p>
    <w:p w14:paraId="249D52B4" w14:textId="77777777" w:rsidR="00957096" w:rsidRPr="008A5FF4" w:rsidRDefault="00000000">
      <w:pPr>
        <w:rPr>
          <w:lang w:val="fr-CA"/>
        </w:rPr>
      </w:pPr>
      <w:r w:rsidRPr="008A5FF4">
        <w:rPr>
          <w:lang w:val="fr-CA"/>
        </w:rPr>
        <w:t>Dans CARe, Leverage Mastery aide à amplifier l’écoute du réel.</w:t>
      </w:r>
    </w:p>
    <w:p w14:paraId="427A83D4" w14:textId="77777777" w:rsidR="00957096" w:rsidRPr="008A5FF4" w:rsidRDefault="00000000">
      <w:pPr>
        <w:rPr>
          <w:lang w:val="fr-CA"/>
        </w:rPr>
      </w:pPr>
      <w:r w:rsidRPr="008A5FF4">
        <w:rPr>
          <w:lang w:val="fr-CA"/>
        </w:rPr>
        <w:t>Alertes intelligentes. Détection d’anomalies. Analyse de logs. Aide au diagnostic. Synthèse des incidents. Identification de tendances. Corrélation de signaux. Support augmenté.</w:t>
      </w:r>
    </w:p>
    <w:p w14:paraId="71203DF2" w14:textId="77777777" w:rsidR="00957096" w:rsidRPr="008A5FF4" w:rsidRDefault="00000000">
      <w:pPr>
        <w:rPr>
          <w:lang w:val="fr-CA"/>
        </w:rPr>
      </w:pPr>
      <w:r w:rsidRPr="008A5FF4">
        <w:rPr>
          <w:lang w:val="fr-CA"/>
        </w:rPr>
        <w:t>Mais encore une fois, le levier doit être maîtrisé.</w:t>
      </w:r>
    </w:p>
    <w:p w14:paraId="7CF55643" w14:textId="77777777" w:rsidR="00957096" w:rsidRPr="008A5FF4" w:rsidRDefault="00000000">
      <w:pPr>
        <w:rPr>
          <w:lang w:val="fr-CA"/>
        </w:rPr>
      </w:pPr>
      <w:r w:rsidRPr="008A5FF4">
        <w:rPr>
          <w:lang w:val="fr-CA"/>
        </w:rPr>
        <w:t>Une alerte intelligente qui produit trop de bruit n’aide pas. Une analyse automatique qui ne retourne pas vers SENSe reste un résumé. Une détection d’anomalie sans décision claire devient un tableau de bord plus sophistiqué.</w:t>
      </w:r>
    </w:p>
    <w:p w14:paraId="6AFB312A" w14:textId="77777777" w:rsidR="00957096" w:rsidRPr="008A5FF4" w:rsidRDefault="00000000">
      <w:pPr>
        <w:rPr>
          <w:lang w:val="fr-CA"/>
        </w:rPr>
      </w:pPr>
      <w:r w:rsidRPr="008A5FF4">
        <w:rPr>
          <w:lang w:val="fr-CA"/>
        </w:rPr>
        <w:t>CARe recueille le réel.</w:t>
      </w:r>
    </w:p>
    <w:p w14:paraId="4199F698" w14:textId="77777777" w:rsidR="00957096" w:rsidRPr="008A5FF4" w:rsidRDefault="00000000">
      <w:pPr>
        <w:rPr>
          <w:lang w:val="fr-CA"/>
        </w:rPr>
      </w:pPr>
      <w:r w:rsidRPr="008A5FF4">
        <w:rPr>
          <w:lang w:val="fr-CA"/>
        </w:rPr>
        <w:t>SENSe comprend ce que ce réel signifie.</w:t>
      </w:r>
    </w:p>
    <w:p w14:paraId="4A95F312" w14:textId="77777777" w:rsidR="00957096" w:rsidRPr="008A5FF4" w:rsidRDefault="00000000">
      <w:pPr>
        <w:rPr>
          <w:lang w:val="fr-CA"/>
        </w:rPr>
      </w:pPr>
      <w:r w:rsidRPr="008A5FF4">
        <w:rPr>
          <w:lang w:val="fr-CA"/>
        </w:rPr>
        <w:t>FORGe réduit le risque au cycle suivant.</w:t>
      </w:r>
    </w:p>
    <w:p w14:paraId="759AC8CF" w14:textId="77777777" w:rsidR="00957096" w:rsidRPr="008A5FF4" w:rsidRDefault="00000000">
      <w:pPr>
        <w:rPr>
          <w:lang w:val="fr-CA"/>
        </w:rPr>
      </w:pPr>
      <w:r w:rsidRPr="008A5FF4">
        <w:rPr>
          <w:lang w:val="fr-CA"/>
        </w:rPr>
        <w:t>Leverage Mastery doit renforcer cette boucle, pas la remplacer.</w:t>
      </w:r>
    </w:p>
    <w:p w14:paraId="4E16B425" w14:textId="77777777" w:rsidR="00957096" w:rsidRPr="008A5FF4" w:rsidRDefault="00000000">
      <w:pPr>
        <w:rPr>
          <w:lang w:val="fr-CA"/>
        </w:rPr>
      </w:pPr>
      <w:r w:rsidRPr="008A5FF4">
        <w:rPr>
          <w:lang w:val="fr-CA"/>
        </w:rPr>
        <w:t>La responsabilité ne doit pas se dissoudre</w:t>
      </w:r>
    </w:p>
    <w:p w14:paraId="5809CE86" w14:textId="77777777" w:rsidR="00957096" w:rsidRPr="008A5FF4" w:rsidRDefault="00000000">
      <w:pPr>
        <w:rPr>
          <w:lang w:val="fr-CA"/>
        </w:rPr>
      </w:pPr>
      <w:r w:rsidRPr="008A5FF4">
        <w:rPr>
          <w:lang w:val="fr-CA"/>
        </w:rPr>
        <w:t>Plus les leviers deviennent puissants, plus il devient facile de diluer la responsabilité.</w:t>
      </w:r>
    </w:p>
    <w:p w14:paraId="0B44D7C7" w14:textId="77777777" w:rsidR="00957096" w:rsidRPr="008A5FF4" w:rsidRDefault="00000000">
      <w:pPr>
        <w:rPr>
          <w:lang w:val="fr-CA"/>
        </w:rPr>
      </w:pPr>
      <w:r w:rsidRPr="008A5FF4">
        <w:rPr>
          <w:lang w:val="fr-CA"/>
        </w:rPr>
        <w:t>“L’outil l’a recommandé.” “L’IA l’a généré.” “Le pipeline était vert.” “Le dashboard ne montrait rien.” “L’agent a exécuté le workflow.” “L’automatisation a validé.” [5]</w:t>
      </w:r>
    </w:p>
    <w:p w14:paraId="6B16B2C0" w14:textId="77777777" w:rsidR="00957096" w:rsidRPr="008A5FF4" w:rsidRDefault="00000000">
      <w:pPr>
        <w:rPr>
          <w:lang w:val="fr-CA"/>
        </w:rPr>
      </w:pPr>
      <w:r w:rsidRPr="008A5FF4">
        <w:rPr>
          <w:lang w:val="fr-CA"/>
        </w:rPr>
        <w:t>Ces phrases peuvent expliquer un contexte.</w:t>
      </w:r>
    </w:p>
    <w:p w14:paraId="60D45833" w14:textId="77777777" w:rsidR="00957096" w:rsidRPr="008A5FF4" w:rsidRDefault="00000000">
      <w:pPr>
        <w:rPr>
          <w:lang w:val="fr-CA"/>
        </w:rPr>
      </w:pPr>
      <w:r w:rsidRPr="008A5FF4">
        <w:rPr>
          <w:lang w:val="fr-CA"/>
        </w:rPr>
        <w:t>Mais elles ne doivent pas remplacer la responsabilité.</w:t>
      </w:r>
    </w:p>
    <w:p w14:paraId="4D487E75" w14:textId="77777777" w:rsidR="00957096" w:rsidRPr="008A5FF4" w:rsidRDefault="00000000">
      <w:pPr>
        <w:rPr>
          <w:lang w:val="fr-CA"/>
        </w:rPr>
      </w:pPr>
      <w:r w:rsidRPr="008A5FF4">
        <w:rPr>
          <w:lang w:val="fr-CA"/>
        </w:rPr>
        <w:t>Dans ToTAL, les outils peuvent assister, accélérer, recommander, générer ou exécuter.</w:t>
      </w:r>
    </w:p>
    <w:p w14:paraId="712837DA" w14:textId="77777777" w:rsidR="00957096" w:rsidRPr="008A5FF4" w:rsidRDefault="00000000">
      <w:pPr>
        <w:rPr>
          <w:lang w:val="fr-CA"/>
        </w:rPr>
      </w:pPr>
      <w:r w:rsidRPr="008A5FF4">
        <w:rPr>
          <w:lang w:val="fr-CA"/>
        </w:rPr>
        <w:t>Mais une organisation doit toujours savoir :</w:t>
      </w:r>
    </w:p>
    <w:p w14:paraId="2EF38EDF" w14:textId="77777777" w:rsidR="00957096" w:rsidRPr="008A5FF4" w:rsidRDefault="00000000">
      <w:pPr>
        <w:rPr>
          <w:lang w:val="fr-CA"/>
        </w:rPr>
      </w:pPr>
      <w:r w:rsidRPr="008A5FF4">
        <w:rPr>
          <w:lang w:val="fr-CA"/>
        </w:rPr>
        <w:t>qui décide ;</w:t>
      </w:r>
    </w:p>
    <w:p w14:paraId="50BCD169" w14:textId="77777777" w:rsidR="00957096" w:rsidRPr="008A5FF4" w:rsidRDefault="00000000">
      <w:pPr>
        <w:rPr>
          <w:lang w:val="fr-CA"/>
        </w:rPr>
      </w:pPr>
      <w:r w:rsidRPr="008A5FF4">
        <w:rPr>
          <w:lang w:val="fr-CA"/>
        </w:rPr>
        <w:t>qui valide ;</w:t>
      </w:r>
    </w:p>
    <w:p w14:paraId="76BA7F29" w14:textId="77777777" w:rsidR="00957096" w:rsidRPr="008A5FF4" w:rsidRDefault="00000000">
      <w:pPr>
        <w:rPr>
          <w:lang w:val="fr-CA"/>
        </w:rPr>
      </w:pPr>
      <w:r w:rsidRPr="008A5FF4">
        <w:rPr>
          <w:lang w:val="fr-CA"/>
        </w:rPr>
        <w:t>qui interprète ;</w:t>
      </w:r>
    </w:p>
    <w:p w14:paraId="6BAD35D0" w14:textId="77777777" w:rsidR="00957096" w:rsidRPr="008A5FF4" w:rsidRDefault="00000000">
      <w:pPr>
        <w:rPr>
          <w:lang w:val="fr-CA"/>
        </w:rPr>
      </w:pPr>
      <w:r w:rsidRPr="008A5FF4">
        <w:rPr>
          <w:lang w:val="fr-CA"/>
        </w:rPr>
        <w:t>qui assume le risque ;</w:t>
      </w:r>
    </w:p>
    <w:p w14:paraId="6EF65862" w14:textId="77777777" w:rsidR="00957096" w:rsidRPr="008A5FF4" w:rsidRDefault="00000000">
      <w:pPr>
        <w:rPr>
          <w:lang w:val="fr-CA"/>
        </w:rPr>
      </w:pPr>
      <w:r w:rsidRPr="008A5FF4">
        <w:rPr>
          <w:lang w:val="fr-CA"/>
        </w:rPr>
        <w:t>qui surveille ;</w:t>
      </w:r>
    </w:p>
    <w:p w14:paraId="7BA99020" w14:textId="77777777" w:rsidR="00957096" w:rsidRPr="008A5FF4" w:rsidRDefault="00000000">
      <w:pPr>
        <w:rPr>
          <w:lang w:val="fr-CA"/>
        </w:rPr>
      </w:pPr>
      <w:r w:rsidRPr="008A5FF4">
        <w:rPr>
          <w:lang w:val="fr-CA"/>
        </w:rPr>
        <w:t>qui apprend ;</w:t>
      </w:r>
    </w:p>
    <w:p w14:paraId="330B0473" w14:textId="77777777" w:rsidR="00957096" w:rsidRPr="008A5FF4" w:rsidRDefault="00000000">
      <w:pPr>
        <w:rPr>
          <w:lang w:val="fr-CA"/>
        </w:rPr>
      </w:pPr>
      <w:r w:rsidRPr="008A5FF4">
        <w:rPr>
          <w:lang w:val="fr-CA"/>
        </w:rPr>
        <w:t>qui corrige ;</w:t>
      </w:r>
    </w:p>
    <w:p w14:paraId="48B68E1D" w14:textId="77777777" w:rsidR="00957096" w:rsidRPr="008A5FF4" w:rsidRDefault="00000000">
      <w:pPr>
        <w:rPr>
          <w:lang w:val="fr-CA"/>
        </w:rPr>
      </w:pPr>
      <w:r w:rsidRPr="008A5FF4">
        <w:rPr>
          <w:lang w:val="fr-CA"/>
        </w:rPr>
        <w:lastRenderedPageBreak/>
        <w:t>qui améliore le système.</w:t>
      </w:r>
    </w:p>
    <w:p w14:paraId="1E76BC50" w14:textId="77777777" w:rsidR="00957096" w:rsidRPr="008A5FF4" w:rsidRDefault="00000000">
      <w:pPr>
        <w:rPr>
          <w:lang w:val="fr-CA"/>
        </w:rPr>
      </w:pPr>
      <w:r w:rsidRPr="008A5FF4">
        <w:rPr>
          <w:lang w:val="fr-CA"/>
        </w:rPr>
        <w:t>Un levier puissant ne doit jamais devenir une zone grise.</w:t>
      </w:r>
    </w:p>
    <w:p w14:paraId="4C23115E" w14:textId="77777777" w:rsidR="00957096" w:rsidRPr="008A5FF4" w:rsidRDefault="00000000">
      <w:pPr>
        <w:rPr>
          <w:lang w:val="fr-CA"/>
        </w:rPr>
      </w:pPr>
      <w:r w:rsidRPr="008A5FF4">
        <w:rPr>
          <w:lang w:val="fr-CA"/>
        </w:rPr>
        <w:t>La puissance peut être augmentée.</w:t>
      </w:r>
    </w:p>
    <w:p w14:paraId="785E27D9" w14:textId="77777777" w:rsidR="00957096" w:rsidRPr="008A5FF4" w:rsidRDefault="00000000">
      <w:pPr>
        <w:rPr>
          <w:lang w:val="fr-CA"/>
        </w:rPr>
      </w:pPr>
      <w:r w:rsidRPr="008A5FF4">
        <w:rPr>
          <w:lang w:val="fr-CA"/>
        </w:rPr>
        <w:t>La responsabilité ne doit pas être diluée.</w:t>
      </w:r>
    </w:p>
    <w:p w14:paraId="4F2BB4D4" w14:textId="77777777" w:rsidR="00957096" w:rsidRPr="008A5FF4" w:rsidRDefault="00000000">
      <w:pPr>
        <w:rPr>
          <w:lang w:val="fr-CA"/>
        </w:rPr>
      </w:pPr>
      <w:r w:rsidRPr="008A5FF4">
        <w:rPr>
          <w:lang w:val="fr-CA"/>
        </w:rPr>
        <w:t>Les signes d’une mauvaise maîtrise</w:t>
      </w:r>
    </w:p>
    <w:p w14:paraId="5AC512BD" w14:textId="77777777" w:rsidR="00957096" w:rsidRPr="008A5FF4" w:rsidRDefault="00000000">
      <w:pPr>
        <w:rPr>
          <w:lang w:val="fr-CA"/>
        </w:rPr>
      </w:pPr>
      <w:r w:rsidRPr="008A5FF4">
        <w:rPr>
          <w:lang w:val="fr-CA"/>
        </w:rPr>
        <w:t>Une organisation peut reconnaître qu’elle ne maîtrise pas encore ses leviers lorsque :</w:t>
      </w:r>
    </w:p>
    <w:p w14:paraId="556CC1D0" w14:textId="77777777" w:rsidR="00957096" w:rsidRPr="008A5FF4" w:rsidRDefault="00000000">
      <w:pPr>
        <w:rPr>
          <w:lang w:val="fr-CA"/>
        </w:rPr>
      </w:pPr>
      <w:r w:rsidRPr="008A5FF4">
        <w:rPr>
          <w:lang w:val="fr-CA"/>
        </w:rPr>
        <w:t>l’IA produit beaucoup, mais les équipes passent beaucoup de temps à vérifier ;</w:t>
      </w:r>
    </w:p>
    <w:p w14:paraId="48542AA5" w14:textId="77777777" w:rsidR="00957096" w:rsidRPr="008A5FF4" w:rsidRDefault="00000000">
      <w:pPr>
        <w:rPr>
          <w:lang w:val="fr-CA"/>
        </w:rPr>
      </w:pPr>
      <w:r w:rsidRPr="008A5FF4">
        <w:rPr>
          <w:lang w:val="fr-CA"/>
        </w:rPr>
        <w:t>l’automatisation augmente, mais la confiance reste faible ;</w:t>
      </w:r>
    </w:p>
    <w:p w14:paraId="5FF4CCDD" w14:textId="77777777" w:rsidR="00957096" w:rsidRPr="008A5FF4" w:rsidRDefault="00000000">
      <w:pPr>
        <w:rPr>
          <w:lang w:val="fr-CA"/>
        </w:rPr>
      </w:pPr>
      <w:r w:rsidRPr="008A5FF4">
        <w:rPr>
          <w:lang w:val="fr-CA"/>
        </w:rPr>
        <w:t>les pipelines deviennent plus sophistiqués, mais les releases restent stressantes ; [5]</w:t>
      </w:r>
    </w:p>
    <w:p w14:paraId="4D641AB8" w14:textId="77777777" w:rsidR="00957096" w:rsidRPr="008A5FF4" w:rsidRDefault="00000000">
      <w:pPr>
        <w:rPr>
          <w:lang w:val="fr-CA"/>
        </w:rPr>
      </w:pPr>
      <w:r w:rsidRPr="008A5FF4">
        <w:rPr>
          <w:lang w:val="fr-CA"/>
        </w:rPr>
        <w:t>les dashboards se multiplient, mais les décisions ne changent pas ;</w:t>
      </w:r>
    </w:p>
    <w:p w14:paraId="1461D5EB" w14:textId="77777777" w:rsidR="00957096" w:rsidRPr="008A5FF4" w:rsidRDefault="00000000">
      <w:pPr>
        <w:rPr>
          <w:lang w:val="fr-CA"/>
        </w:rPr>
      </w:pPr>
      <w:r w:rsidRPr="008A5FF4">
        <w:rPr>
          <w:lang w:val="fr-CA"/>
        </w:rPr>
        <w:t>les agents exécutent des tâches, mais personne ne sait clairement qui assume le résultat ;</w:t>
      </w:r>
    </w:p>
    <w:p w14:paraId="08586062" w14:textId="77777777" w:rsidR="00957096" w:rsidRPr="008A5FF4" w:rsidRDefault="00000000">
      <w:pPr>
        <w:rPr>
          <w:lang w:val="fr-CA"/>
        </w:rPr>
      </w:pPr>
      <w:r w:rsidRPr="008A5FF4">
        <w:rPr>
          <w:lang w:val="fr-CA"/>
        </w:rPr>
        <w:t>les tests générés sont nombreux, mais mal reliés aux spécifications ;</w:t>
      </w:r>
    </w:p>
    <w:p w14:paraId="41763212" w14:textId="77777777" w:rsidR="00957096" w:rsidRPr="008A5FF4" w:rsidRDefault="00000000">
      <w:pPr>
        <w:rPr>
          <w:lang w:val="fr-CA"/>
        </w:rPr>
      </w:pPr>
      <w:r w:rsidRPr="008A5FF4">
        <w:rPr>
          <w:lang w:val="fr-CA"/>
        </w:rPr>
        <w:t>la vitesse augmente, mais les incidents augmentent aussi ;</w:t>
      </w:r>
    </w:p>
    <w:p w14:paraId="6E6BA54B" w14:textId="77777777" w:rsidR="00957096" w:rsidRPr="008A5FF4" w:rsidRDefault="00000000">
      <w:pPr>
        <w:rPr>
          <w:lang w:val="fr-CA"/>
        </w:rPr>
      </w:pPr>
      <w:r w:rsidRPr="008A5FF4">
        <w:rPr>
          <w:lang w:val="fr-CA"/>
        </w:rPr>
        <w:t>les équipes sont impressionnées par la capacité de production, mais moins confiantes dans la qualité produite.</w:t>
      </w:r>
    </w:p>
    <w:p w14:paraId="32B11666" w14:textId="77777777" w:rsidR="00957096" w:rsidRPr="008A5FF4" w:rsidRDefault="00000000">
      <w:pPr>
        <w:rPr>
          <w:lang w:val="fr-CA"/>
        </w:rPr>
      </w:pPr>
      <w:r w:rsidRPr="008A5FF4">
        <w:rPr>
          <w:lang w:val="fr-CA"/>
        </w:rPr>
        <w:t>Ce sont des signaux.</w:t>
      </w:r>
    </w:p>
    <w:p w14:paraId="4EB50D1D" w14:textId="77777777" w:rsidR="00957096" w:rsidRPr="008A5FF4" w:rsidRDefault="00000000">
      <w:pPr>
        <w:rPr>
          <w:lang w:val="fr-CA"/>
        </w:rPr>
      </w:pPr>
      <w:r w:rsidRPr="008A5FF4">
        <w:rPr>
          <w:lang w:val="fr-CA"/>
        </w:rPr>
        <w:t>Ils ne disent pas qu’il faut abandonner le levier.</w:t>
      </w:r>
    </w:p>
    <w:p w14:paraId="12C4E502" w14:textId="77777777" w:rsidR="00957096" w:rsidRPr="008A5FF4" w:rsidRDefault="00000000">
      <w:pPr>
        <w:rPr>
          <w:lang w:val="fr-CA"/>
        </w:rPr>
      </w:pPr>
      <w:r w:rsidRPr="008A5FF4">
        <w:rPr>
          <w:lang w:val="fr-CA"/>
        </w:rPr>
        <w:t>Ils disent qu’il faut augmenter la maîtrise.</w:t>
      </w:r>
    </w:p>
    <w:p w14:paraId="26923E8B" w14:textId="77777777" w:rsidR="00957096" w:rsidRPr="008A5FF4" w:rsidRDefault="00000000">
      <w:pPr>
        <w:rPr>
          <w:lang w:val="fr-CA"/>
        </w:rPr>
      </w:pPr>
      <w:r w:rsidRPr="008A5FF4">
        <w:rPr>
          <w:lang w:val="fr-CA"/>
        </w:rPr>
        <w:t>Devenir digne du levier</w:t>
      </w:r>
    </w:p>
    <w:p w14:paraId="5376128B" w14:textId="77777777" w:rsidR="00957096" w:rsidRPr="008A5FF4" w:rsidRDefault="00000000">
      <w:pPr>
        <w:rPr>
          <w:lang w:val="fr-CA"/>
        </w:rPr>
      </w:pPr>
      <w:r w:rsidRPr="008A5FF4">
        <w:rPr>
          <w:lang w:val="fr-CA"/>
        </w:rPr>
        <w:t>Leverage Mastery est peut-être la capacité la plus philosophique de ToTAL.</w:t>
      </w:r>
    </w:p>
    <w:p w14:paraId="73B2333D" w14:textId="77777777" w:rsidR="00957096" w:rsidRPr="008A5FF4" w:rsidRDefault="00000000">
      <w:pPr>
        <w:rPr>
          <w:lang w:val="fr-CA"/>
        </w:rPr>
      </w:pPr>
      <w:r w:rsidRPr="008A5FF4">
        <w:rPr>
          <w:lang w:val="fr-CA"/>
        </w:rPr>
        <w:t>Elle ne demande pas seulement :</w:t>
      </w:r>
    </w:p>
    <w:p w14:paraId="166495B6" w14:textId="77777777" w:rsidR="00957096" w:rsidRPr="008A5FF4" w:rsidRDefault="00000000">
      <w:pPr>
        <w:rPr>
          <w:lang w:val="fr-CA"/>
        </w:rPr>
      </w:pPr>
      <w:r w:rsidRPr="008A5FF4">
        <w:rPr>
          <w:lang w:val="fr-CA"/>
        </w:rPr>
        <w:t>“Que pouvons-nous automatiser ?”</w:t>
      </w:r>
    </w:p>
    <w:p w14:paraId="2BD025FC" w14:textId="77777777" w:rsidR="00957096" w:rsidRPr="008A5FF4" w:rsidRDefault="00000000">
      <w:pPr>
        <w:rPr>
          <w:lang w:val="fr-CA"/>
        </w:rPr>
      </w:pPr>
      <w:r w:rsidRPr="008A5FF4">
        <w:rPr>
          <w:lang w:val="fr-CA"/>
        </w:rPr>
        <w:t>Elle demande :</w:t>
      </w:r>
    </w:p>
    <w:p w14:paraId="6B4DF73B" w14:textId="77777777" w:rsidR="00957096" w:rsidRPr="008A5FF4" w:rsidRDefault="00000000">
      <w:pPr>
        <w:rPr>
          <w:lang w:val="fr-CA"/>
        </w:rPr>
      </w:pPr>
      <w:r w:rsidRPr="008A5FF4">
        <w:rPr>
          <w:lang w:val="fr-CA"/>
        </w:rPr>
        <w:t>“Que sommes-nous assez mûrs pour amplifier ?”</w:t>
      </w:r>
    </w:p>
    <w:p w14:paraId="2912859A" w14:textId="77777777" w:rsidR="00957096" w:rsidRPr="008A5FF4" w:rsidRDefault="00000000">
      <w:pPr>
        <w:rPr>
          <w:lang w:val="fr-CA"/>
        </w:rPr>
      </w:pPr>
      <w:r w:rsidRPr="008A5FF4">
        <w:rPr>
          <w:lang w:val="fr-CA"/>
        </w:rPr>
        <w:t>Cette question est puissante.</w:t>
      </w:r>
    </w:p>
    <w:p w14:paraId="469C1F77" w14:textId="77777777" w:rsidR="00957096" w:rsidRPr="008A5FF4" w:rsidRDefault="00000000">
      <w:pPr>
        <w:rPr>
          <w:lang w:val="fr-CA"/>
        </w:rPr>
      </w:pPr>
      <w:r w:rsidRPr="008A5FF4">
        <w:rPr>
          <w:lang w:val="fr-CA"/>
        </w:rPr>
        <w:t>Parce qu’elle oblige l’organisation à regarder sa propre maturité.</w:t>
      </w:r>
    </w:p>
    <w:p w14:paraId="6E6FECBF" w14:textId="77777777" w:rsidR="00957096" w:rsidRPr="008A5FF4" w:rsidRDefault="00000000">
      <w:pPr>
        <w:rPr>
          <w:lang w:val="fr-CA"/>
        </w:rPr>
      </w:pPr>
      <w:r w:rsidRPr="008A5FF4">
        <w:rPr>
          <w:lang w:val="fr-CA"/>
        </w:rPr>
        <w:t>Sommes-nous assez clairs pour générer des tests ? Sommes-nous assez alignés pour déléguer des tâches à des agents ? Sommes-nous assez outillés pour tracer les décisions ? Sommes-nous assez solides dans SENSe pour laisser l’IA proposer des spécifications ? Sommes-nous assez forts dans FORGe pour valider ce qui est généré ? Sommes-nous assez attentifs dans CARe pour voir ce que le réel révèle ? [7]</w:t>
      </w:r>
    </w:p>
    <w:p w14:paraId="56DA5764" w14:textId="77777777" w:rsidR="00957096" w:rsidRPr="008A5FF4" w:rsidRDefault="00000000">
      <w:pPr>
        <w:rPr>
          <w:lang w:val="fr-CA"/>
        </w:rPr>
      </w:pPr>
      <w:r w:rsidRPr="008A5FF4">
        <w:rPr>
          <w:lang w:val="fr-CA"/>
        </w:rPr>
        <w:t>La maîtrise commence lorsqu’une organisation cesse de demander seulement :</w:t>
      </w:r>
    </w:p>
    <w:p w14:paraId="115788D9" w14:textId="77777777" w:rsidR="00957096" w:rsidRPr="008A5FF4" w:rsidRDefault="00000000">
      <w:pPr>
        <w:rPr>
          <w:lang w:val="fr-CA"/>
        </w:rPr>
      </w:pPr>
      <w:r w:rsidRPr="008A5FF4">
        <w:rPr>
          <w:lang w:val="fr-CA"/>
        </w:rPr>
        <w:lastRenderedPageBreak/>
        <w:t>“Qu’est-ce que l’outil peut faire ?”</w:t>
      </w:r>
    </w:p>
    <w:p w14:paraId="6629A76D" w14:textId="77777777" w:rsidR="00957096" w:rsidRPr="008A5FF4" w:rsidRDefault="00000000">
      <w:pPr>
        <w:rPr>
          <w:lang w:val="fr-CA"/>
        </w:rPr>
      </w:pPr>
      <w:r w:rsidRPr="008A5FF4">
        <w:rPr>
          <w:lang w:val="fr-CA"/>
        </w:rPr>
        <w:t>et commence à demander :</w:t>
      </w:r>
    </w:p>
    <w:p w14:paraId="6708DC15" w14:textId="77777777" w:rsidR="00957096" w:rsidRPr="008A5FF4" w:rsidRDefault="00000000">
      <w:pPr>
        <w:rPr>
          <w:lang w:val="fr-CA"/>
        </w:rPr>
      </w:pPr>
      <w:r w:rsidRPr="008A5FF4">
        <w:rPr>
          <w:lang w:val="fr-CA"/>
        </w:rPr>
        <w:t>“Sommes-nous dignes de ce que l’outil permet ?”</w:t>
      </w:r>
    </w:p>
    <w:p w14:paraId="59F00983" w14:textId="77777777" w:rsidR="00957096" w:rsidRPr="008A5FF4" w:rsidRDefault="00000000">
      <w:pPr>
        <w:pStyle w:val="Titre2"/>
        <w:rPr>
          <w:lang w:val="fr-CA"/>
        </w:rPr>
      </w:pPr>
      <w:r w:rsidRPr="008A5FF4">
        <w:rPr>
          <w:lang w:val="fr-CA"/>
        </w:rPr>
        <w:t>Conclusion du chapitre</w:t>
      </w:r>
    </w:p>
    <w:p w14:paraId="68A9D867" w14:textId="77777777" w:rsidR="00957096" w:rsidRPr="008A5FF4" w:rsidRDefault="00000000">
      <w:pPr>
        <w:rPr>
          <w:lang w:val="fr-CA"/>
        </w:rPr>
      </w:pPr>
      <w:r w:rsidRPr="008A5FF4">
        <w:rPr>
          <w:lang w:val="fr-CA"/>
        </w:rPr>
        <w:t>Leverage Mastery transforme la puissance en performance maîtrisée.</w:t>
      </w:r>
    </w:p>
    <w:p w14:paraId="56DFE43F" w14:textId="77777777" w:rsidR="00957096" w:rsidRPr="008A5FF4" w:rsidRDefault="00000000">
      <w:pPr>
        <w:rPr>
          <w:lang w:val="fr-CA"/>
        </w:rPr>
      </w:pPr>
      <w:r w:rsidRPr="008A5FF4">
        <w:rPr>
          <w:lang w:val="fr-CA"/>
        </w:rPr>
        <w:t>Sans maîtrise, les leviers modernes peuvent accélérer le bruit, la dette, les hypothèses faibles et les fausses certitudes.</w:t>
      </w:r>
    </w:p>
    <w:p w14:paraId="66443640" w14:textId="77777777" w:rsidR="00957096" w:rsidRPr="008A5FF4" w:rsidRDefault="00000000">
      <w:pPr>
        <w:rPr>
          <w:lang w:val="fr-CA"/>
        </w:rPr>
      </w:pPr>
      <w:r w:rsidRPr="008A5FF4">
        <w:rPr>
          <w:lang w:val="fr-CA"/>
        </w:rPr>
        <w:t>Avec maîtrise, ces mêmes leviers peuvent amplifier la clarté, la confiance, l’automatisation utile, l’IA responsable, la satisfaction et l’excellence. [7]</w:t>
      </w:r>
    </w:p>
    <w:p w14:paraId="61E22EA2" w14:textId="77777777" w:rsidR="00957096" w:rsidRPr="008A5FF4" w:rsidRDefault="00000000">
      <w:pPr>
        <w:rPr>
          <w:lang w:val="fr-CA"/>
        </w:rPr>
      </w:pPr>
      <w:r w:rsidRPr="008A5FF4">
        <w:rPr>
          <w:lang w:val="fr-CA"/>
        </w:rPr>
        <w:t>L’automatisation nous a donné une première leçon.</w:t>
      </w:r>
    </w:p>
    <w:p w14:paraId="3D23E095" w14:textId="77777777" w:rsidR="00957096" w:rsidRPr="008A5FF4" w:rsidRDefault="00000000">
      <w:pPr>
        <w:rPr>
          <w:lang w:val="fr-CA"/>
        </w:rPr>
      </w:pPr>
      <w:r w:rsidRPr="008A5FF4">
        <w:rPr>
          <w:lang w:val="fr-CA"/>
        </w:rPr>
        <w:t>L’IA rend cette leçon impossible à ignorer.</w:t>
      </w:r>
    </w:p>
    <w:p w14:paraId="246B84E7" w14:textId="77777777" w:rsidR="00957096" w:rsidRPr="008A5FF4" w:rsidRDefault="00000000">
      <w:pPr>
        <w:rPr>
          <w:lang w:val="fr-CA"/>
        </w:rPr>
      </w:pPr>
      <w:r w:rsidRPr="008A5FF4">
        <w:rPr>
          <w:lang w:val="fr-CA"/>
        </w:rPr>
        <w:t>La question de l’avenir ne sera pas seulement :</w:t>
      </w:r>
    </w:p>
    <w:p w14:paraId="4BD6646A" w14:textId="77777777" w:rsidR="00957096" w:rsidRPr="008A5FF4" w:rsidRDefault="00000000">
      <w:pPr>
        <w:rPr>
          <w:lang w:val="fr-CA"/>
        </w:rPr>
      </w:pPr>
      <w:r w:rsidRPr="008A5FF4">
        <w:rPr>
          <w:lang w:val="fr-CA"/>
        </w:rPr>
        <w:t>“Qui ira le plus vite ?”</w:t>
      </w:r>
    </w:p>
    <w:p w14:paraId="7AD70FD2" w14:textId="77777777" w:rsidR="00957096" w:rsidRPr="008A5FF4" w:rsidRDefault="00000000">
      <w:pPr>
        <w:rPr>
          <w:lang w:val="fr-CA"/>
        </w:rPr>
      </w:pPr>
      <w:r w:rsidRPr="008A5FF4">
        <w:rPr>
          <w:lang w:val="fr-CA"/>
        </w:rPr>
        <w:t>La vraie question sera :</w:t>
      </w:r>
    </w:p>
    <w:p w14:paraId="2786D8E9" w14:textId="77777777" w:rsidR="00957096" w:rsidRPr="008A5FF4" w:rsidRDefault="00000000">
      <w:pPr>
        <w:rPr>
          <w:lang w:val="fr-CA"/>
        </w:rPr>
      </w:pPr>
      <w:r w:rsidRPr="008A5FF4">
        <w:rPr>
          <w:lang w:val="fr-CA"/>
        </w:rPr>
        <w:t>“Qui saura maîtriser ce que la vitesse rend possible ?”</w:t>
      </w:r>
    </w:p>
    <w:p w14:paraId="7B3C3297" w14:textId="77777777" w:rsidR="00957096" w:rsidRPr="008A5FF4" w:rsidRDefault="00000000">
      <w:pPr>
        <w:rPr>
          <w:lang w:val="fr-CA"/>
        </w:rPr>
      </w:pPr>
      <w:r w:rsidRPr="008A5FF4">
        <w:rPr>
          <w:lang w:val="fr-CA"/>
        </w:rPr>
        <w:t>Et c’est là que ToTAL prend toute sa force.</w:t>
      </w:r>
    </w:p>
    <w:p w14:paraId="4F6DC3CA" w14:textId="77777777" w:rsidR="00957096" w:rsidRPr="008A5FF4" w:rsidRDefault="00000000">
      <w:pPr>
        <w:rPr>
          <w:lang w:val="fr-CA"/>
        </w:rPr>
      </w:pPr>
      <w:r w:rsidRPr="008A5FF4">
        <w:rPr>
          <w:lang w:val="fr-CA"/>
        </w:rPr>
        <w:t>Phrase mémorable du chapitre 23</w:t>
      </w:r>
    </w:p>
    <w:p w14:paraId="40FCFCD1" w14:textId="77777777" w:rsidR="00957096" w:rsidRPr="008A5FF4" w:rsidRDefault="00000000">
      <w:pPr>
        <w:rPr>
          <w:lang w:val="fr-CA"/>
        </w:rPr>
      </w:pPr>
      <w:r w:rsidRPr="008A5FF4">
        <w:rPr>
          <w:lang w:val="fr-CA"/>
        </w:rPr>
        <w:t>Un levier puissant exige une main maîtrisée.</w:t>
      </w:r>
    </w:p>
    <w:p w14:paraId="447BAF00" w14:textId="77777777" w:rsidR="00957096" w:rsidRPr="008A5FF4" w:rsidRDefault="00000000">
      <w:pPr>
        <w:pStyle w:val="Titre1"/>
        <w:rPr>
          <w:lang w:val="fr-CA"/>
        </w:rPr>
      </w:pPr>
      <w:r w:rsidRPr="008A5FF4">
        <w:rPr>
          <w:lang w:val="fr-CA"/>
        </w:rPr>
        <w:t>Chapitre 24 — La qualité distribuée : personne ne possède seul la confiance</w:t>
      </w:r>
    </w:p>
    <w:p w14:paraId="57F55B01" w14:textId="77777777" w:rsidR="00957096" w:rsidRPr="008A5FF4" w:rsidRDefault="00000000">
      <w:pPr>
        <w:rPr>
          <w:lang w:val="fr-CA"/>
        </w:rPr>
      </w:pPr>
      <w:r w:rsidRPr="008A5FF4">
        <w:rPr>
          <w:lang w:val="fr-CA"/>
        </w:rPr>
        <w:t>Quand tout le monde est responsable sans clarification, la qualité finit souvent orpheline.</w:t>
      </w:r>
    </w:p>
    <w:p w14:paraId="7AB1248E" w14:textId="77777777" w:rsidR="00957096" w:rsidRPr="008A5FF4" w:rsidRDefault="00000000">
      <w:pPr>
        <w:rPr>
          <w:lang w:val="fr-CA"/>
        </w:rPr>
      </w:pPr>
      <w:r w:rsidRPr="008A5FF4">
        <w:rPr>
          <w:lang w:val="fr-CA"/>
        </w:rPr>
        <w:t>Après les capacités ToTAL, on entre maintenant dans une autre dimension essentielle : les humains.</w:t>
      </w:r>
    </w:p>
    <w:p w14:paraId="78D44AB4" w14:textId="77777777" w:rsidR="00957096" w:rsidRPr="008A5FF4" w:rsidRDefault="00000000">
      <w:pPr>
        <w:rPr>
          <w:lang w:val="fr-CA"/>
        </w:rPr>
      </w:pPr>
      <w:r w:rsidRPr="008A5FF4">
        <w:rPr>
          <w:lang w:val="fr-CA"/>
        </w:rPr>
        <w:t>Parce qu’un système peut avoir de bons outils, une bonne orchestration, un terrain solide, un bon alignement et des leviers puissants… mais si la responsabilité qualité reste floue, le système retombera tôt ou tard dans un vieux réflexe :</w:t>
      </w:r>
    </w:p>
    <w:p w14:paraId="0342C39F" w14:textId="77777777" w:rsidR="00957096" w:rsidRPr="008A5FF4" w:rsidRDefault="00000000">
      <w:pPr>
        <w:rPr>
          <w:lang w:val="fr-CA"/>
        </w:rPr>
      </w:pPr>
      <w:r w:rsidRPr="008A5FF4">
        <w:rPr>
          <w:lang w:val="fr-CA"/>
        </w:rPr>
        <w:t>“C’est à QA de valider.”</w:t>
      </w:r>
    </w:p>
    <w:p w14:paraId="3357515A" w14:textId="77777777" w:rsidR="00957096" w:rsidRPr="008A5FF4" w:rsidRDefault="00000000">
      <w:pPr>
        <w:rPr>
          <w:lang w:val="fr-CA"/>
        </w:rPr>
      </w:pPr>
      <w:r w:rsidRPr="008A5FF4">
        <w:rPr>
          <w:lang w:val="fr-CA"/>
        </w:rPr>
        <w:t>Ou pire :</w:t>
      </w:r>
    </w:p>
    <w:p w14:paraId="37D8B214" w14:textId="77777777" w:rsidR="00957096" w:rsidRPr="008A5FF4" w:rsidRDefault="00000000">
      <w:pPr>
        <w:rPr>
          <w:lang w:val="fr-CA"/>
        </w:rPr>
      </w:pPr>
      <w:r w:rsidRPr="008A5FF4">
        <w:rPr>
          <w:lang w:val="fr-CA"/>
        </w:rPr>
        <w:t>“Tout le monde est responsable de la qualité.”</w:t>
      </w:r>
    </w:p>
    <w:p w14:paraId="0F348595" w14:textId="77777777" w:rsidR="00957096" w:rsidRPr="008A5FF4" w:rsidRDefault="00000000">
      <w:pPr>
        <w:rPr>
          <w:lang w:val="fr-CA"/>
        </w:rPr>
      </w:pPr>
      <w:r w:rsidRPr="008A5FF4">
        <w:rPr>
          <w:lang w:val="fr-CA"/>
        </w:rPr>
        <w:t>Cette phrase semble belle. Elle semble moderne. Elle semble Agile. Elle semble collective.</w:t>
      </w:r>
    </w:p>
    <w:p w14:paraId="6CF55036" w14:textId="77777777" w:rsidR="00957096" w:rsidRPr="008A5FF4" w:rsidRDefault="00000000">
      <w:pPr>
        <w:rPr>
          <w:lang w:val="fr-CA"/>
        </w:rPr>
      </w:pPr>
      <w:r w:rsidRPr="008A5FF4">
        <w:rPr>
          <w:lang w:val="fr-CA"/>
        </w:rPr>
        <w:t>Mais si elle n’est pas accompagnée d’une distribution explicite des responsabilités, elle devient dangereuse.</w:t>
      </w:r>
    </w:p>
    <w:p w14:paraId="1A131278" w14:textId="77777777" w:rsidR="00957096" w:rsidRPr="008A5FF4" w:rsidRDefault="00000000">
      <w:pPr>
        <w:rPr>
          <w:lang w:val="fr-CA"/>
        </w:rPr>
      </w:pPr>
      <w:r w:rsidRPr="008A5FF4">
        <w:rPr>
          <w:lang w:val="fr-CA"/>
        </w:rPr>
        <w:lastRenderedPageBreak/>
        <w:t>Parce que lorsque tout le monde est responsable de manière vague, personne ne sait exactement quoi porter.</w:t>
      </w:r>
    </w:p>
    <w:p w14:paraId="68B839F7" w14:textId="77777777" w:rsidR="00957096" w:rsidRPr="008A5FF4" w:rsidRDefault="00000000">
      <w:pPr>
        <w:rPr>
          <w:lang w:val="fr-CA"/>
        </w:rPr>
      </w:pPr>
      <w:r w:rsidRPr="008A5FF4">
        <w:rPr>
          <w:lang w:val="fr-CA"/>
        </w:rPr>
        <w:t>La qualité collective ne suffit pas</w:t>
      </w:r>
    </w:p>
    <w:p w14:paraId="7E94B7A8" w14:textId="77777777" w:rsidR="00957096" w:rsidRPr="008A5FF4" w:rsidRDefault="00000000">
      <w:pPr>
        <w:rPr>
          <w:lang w:val="fr-CA"/>
        </w:rPr>
      </w:pPr>
      <w:r w:rsidRPr="008A5FF4">
        <w:rPr>
          <w:lang w:val="fr-CA"/>
        </w:rPr>
        <w:t>Dire que la qualité appartient à tout le monde est vrai.</w:t>
      </w:r>
    </w:p>
    <w:p w14:paraId="2A569CB2" w14:textId="77777777" w:rsidR="00957096" w:rsidRPr="008A5FF4" w:rsidRDefault="00000000">
      <w:pPr>
        <w:rPr>
          <w:lang w:val="fr-CA"/>
        </w:rPr>
      </w:pPr>
      <w:r w:rsidRPr="008A5FF4">
        <w:rPr>
          <w:lang w:val="fr-CA"/>
        </w:rPr>
        <w:t>Mais ce n’est pas suffisant.</w:t>
      </w:r>
    </w:p>
    <w:p w14:paraId="57C62B75" w14:textId="77777777" w:rsidR="00957096" w:rsidRPr="008A5FF4" w:rsidRDefault="00000000">
      <w:pPr>
        <w:rPr>
          <w:lang w:val="fr-CA"/>
        </w:rPr>
      </w:pPr>
      <w:r w:rsidRPr="008A5FF4">
        <w:rPr>
          <w:lang w:val="fr-CA"/>
        </w:rPr>
        <w:t>C’est comme dire :</w:t>
      </w:r>
    </w:p>
    <w:p w14:paraId="687E1CB1" w14:textId="77777777" w:rsidR="00957096" w:rsidRPr="008A5FF4" w:rsidRDefault="00000000">
      <w:pPr>
        <w:rPr>
          <w:lang w:val="fr-CA"/>
        </w:rPr>
      </w:pPr>
      <w:r w:rsidRPr="008A5FF4">
        <w:rPr>
          <w:lang w:val="fr-CA"/>
        </w:rPr>
        <w:t>“La sécurité est l’affaire de tous.”</w:t>
      </w:r>
    </w:p>
    <w:p w14:paraId="491F8F70" w14:textId="77777777" w:rsidR="00957096" w:rsidRPr="008A5FF4" w:rsidRDefault="00000000">
      <w:pPr>
        <w:rPr>
          <w:lang w:val="fr-CA"/>
        </w:rPr>
      </w:pPr>
      <w:r w:rsidRPr="008A5FF4">
        <w:rPr>
          <w:lang w:val="fr-CA"/>
        </w:rPr>
        <w:t>C’est vrai. Mais dans une organisation mature, cette phrase ne remplace pas les rôles, les standards, les responsabilités, les preuves, les contrôles, les décisions et les mécanismes d’intervention.</w:t>
      </w:r>
    </w:p>
    <w:p w14:paraId="5ACE8D0F" w14:textId="77777777" w:rsidR="00957096" w:rsidRPr="008A5FF4" w:rsidRDefault="00000000">
      <w:pPr>
        <w:rPr>
          <w:lang w:val="fr-CA"/>
        </w:rPr>
      </w:pPr>
      <w:r w:rsidRPr="008A5FF4">
        <w:rPr>
          <w:lang w:val="fr-CA"/>
        </w:rPr>
        <w:t>Pour la qualité logicielle, c’est pareil.</w:t>
      </w:r>
    </w:p>
    <w:p w14:paraId="41065C54" w14:textId="77777777" w:rsidR="00957096" w:rsidRPr="008A5FF4" w:rsidRDefault="00000000">
      <w:pPr>
        <w:rPr>
          <w:lang w:val="fr-CA"/>
        </w:rPr>
      </w:pPr>
      <w:r w:rsidRPr="008A5FF4">
        <w:rPr>
          <w:lang w:val="fr-CA"/>
        </w:rPr>
        <w:t>Si la qualité appartient à tout le monde, alors il faut préciser :</w:t>
      </w:r>
    </w:p>
    <w:p w14:paraId="2C10E13A" w14:textId="77777777" w:rsidR="00957096" w:rsidRPr="008A5FF4" w:rsidRDefault="00000000">
      <w:pPr>
        <w:rPr>
          <w:lang w:val="fr-CA"/>
        </w:rPr>
      </w:pPr>
      <w:r w:rsidRPr="008A5FF4">
        <w:rPr>
          <w:lang w:val="fr-CA"/>
        </w:rPr>
        <w:t>qui clarifie les comportements attendus ;</w:t>
      </w:r>
    </w:p>
    <w:p w14:paraId="1E9D3854" w14:textId="77777777" w:rsidR="00957096" w:rsidRPr="008A5FF4" w:rsidRDefault="00000000">
      <w:pPr>
        <w:rPr>
          <w:lang w:val="fr-CA"/>
        </w:rPr>
      </w:pPr>
      <w:r w:rsidRPr="008A5FF4">
        <w:rPr>
          <w:lang w:val="fr-CA"/>
        </w:rPr>
        <w:t>qui porte la valeur produit ;</w:t>
      </w:r>
    </w:p>
    <w:p w14:paraId="1086A238" w14:textId="77777777" w:rsidR="00957096" w:rsidRPr="008A5FF4" w:rsidRDefault="00000000">
      <w:pPr>
        <w:rPr>
          <w:lang w:val="fr-CA"/>
        </w:rPr>
      </w:pPr>
      <w:r w:rsidRPr="008A5FF4">
        <w:rPr>
          <w:lang w:val="fr-CA"/>
        </w:rPr>
        <w:t>qui définit les standards ;</w:t>
      </w:r>
    </w:p>
    <w:p w14:paraId="1809FE8F" w14:textId="77777777" w:rsidR="00957096" w:rsidRPr="008A5FF4" w:rsidRDefault="00000000">
      <w:pPr>
        <w:rPr>
          <w:lang w:val="fr-CA"/>
        </w:rPr>
      </w:pPr>
      <w:r w:rsidRPr="008A5FF4">
        <w:rPr>
          <w:lang w:val="fr-CA"/>
        </w:rPr>
        <w:t>qui rend les risques visibles ;</w:t>
      </w:r>
    </w:p>
    <w:p w14:paraId="527780FA" w14:textId="77777777" w:rsidR="00957096" w:rsidRPr="008A5FF4" w:rsidRDefault="00000000">
      <w:pPr>
        <w:rPr>
          <w:lang w:val="fr-CA"/>
        </w:rPr>
      </w:pPr>
      <w:r w:rsidRPr="008A5FF4">
        <w:rPr>
          <w:lang w:val="fr-CA"/>
        </w:rPr>
        <w:t>qui valide la faisabilité ;</w:t>
      </w:r>
    </w:p>
    <w:p w14:paraId="4D9BC62B" w14:textId="77777777" w:rsidR="00957096" w:rsidRPr="008A5FF4" w:rsidRDefault="00000000">
      <w:pPr>
        <w:rPr>
          <w:lang w:val="fr-CA"/>
        </w:rPr>
      </w:pPr>
      <w:r w:rsidRPr="008A5FF4">
        <w:rPr>
          <w:lang w:val="fr-CA"/>
        </w:rPr>
        <w:t>qui construit avec intégrité ;</w:t>
      </w:r>
    </w:p>
    <w:p w14:paraId="6C0E472B" w14:textId="77777777" w:rsidR="00957096" w:rsidRPr="008A5FF4" w:rsidRDefault="00000000">
      <w:pPr>
        <w:rPr>
          <w:lang w:val="fr-CA"/>
        </w:rPr>
      </w:pPr>
      <w:r w:rsidRPr="008A5FF4">
        <w:rPr>
          <w:lang w:val="fr-CA"/>
        </w:rPr>
        <w:t>qui observe le réel ;</w:t>
      </w:r>
    </w:p>
    <w:p w14:paraId="7ACD3DDE" w14:textId="77777777" w:rsidR="00957096" w:rsidRPr="008A5FF4" w:rsidRDefault="00000000">
      <w:pPr>
        <w:rPr>
          <w:lang w:val="fr-CA"/>
        </w:rPr>
      </w:pPr>
      <w:r w:rsidRPr="008A5FF4">
        <w:rPr>
          <w:lang w:val="fr-CA"/>
        </w:rPr>
        <w:t>qui interprète les signaux ;</w:t>
      </w:r>
    </w:p>
    <w:p w14:paraId="2ECB7A97" w14:textId="77777777" w:rsidR="00957096" w:rsidRPr="008A5FF4" w:rsidRDefault="00000000">
      <w:pPr>
        <w:rPr>
          <w:lang w:val="fr-CA"/>
        </w:rPr>
      </w:pPr>
      <w:r w:rsidRPr="008A5FF4">
        <w:rPr>
          <w:lang w:val="fr-CA"/>
        </w:rPr>
        <w:t>qui décide des seuils ;</w:t>
      </w:r>
    </w:p>
    <w:p w14:paraId="4F2ABFF5" w14:textId="77777777" w:rsidR="00957096" w:rsidRPr="008A5FF4" w:rsidRDefault="00000000">
      <w:pPr>
        <w:rPr>
          <w:lang w:val="fr-CA"/>
        </w:rPr>
      </w:pPr>
      <w:r w:rsidRPr="008A5FF4">
        <w:rPr>
          <w:lang w:val="fr-CA"/>
        </w:rPr>
        <w:t>qui ajuste les spécifications ;</w:t>
      </w:r>
    </w:p>
    <w:p w14:paraId="3612F052" w14:textId="77777777" w:rsidR="00957096" w:rsidRPr="008A5FF4" w:rsidRDefault="00000000">
      <w:pPr>
        <w:rPr>
          <w:lang w:val="fr-CA"/>
        </w:rPr>
      </w:pPr>
      <w:r w:rsidRPr="008A5FF4">
        <w:rPr>
          <w:lang w:val="fr-CA"/>
        </w:rPr>
        <w:t>qui s’assure que les apprentissages reviennent dans le système.</w:t>
      </w:r>
    </w:p>
    <w:p w14:paraId="0F9A5D39" w14:textId="77777777" w:rsidR="00957096" w:rsidRPr="008A5FF4" w:rsidRDefault="00000000">
      <w:pPr>
        <w:rPr>
          <w:lang w:val="fr-CA"/>
        </w:rPr>
      </w:pPr>
      <w:r w:rsidRPr="008A5FF4">
        <w:rPr>
          <w:lang w:val="fr-CA"/>
        </w:rPr>
        <w:t>Sinon, la qualité devient un principe généreux mais opérationnellement fragile.</w:t>
      </w:r>
    </w:p>
    <w:p w14:paraId="2FF7089C" w14:textId="77777777" w:rsidR="00957096" w:rsidRPr="008A5FF4" w:rsidRDefault="00000000">
      <w:pPr>
        <w:rPr>
          <w:lang w:val="fr-CA"/>
        </w:rPr>
      </w:pPr>
      <w:r w:rsidRPr="008A5FF4">
        <w:rPr>
          <w:lang w:val="fr-CA"/>
        </w:rPr>
        <w:t>Le vieux réflexe : transférer la qualité</w:t>
      </w:r>
    </w:p>
    <w:p w14:paraId="3312054A" w14:textId="77777777" w:rsidR="00957096" w:rsidRPr="008A5FF4" w:rsidRDefault="00000000">
      <w:pPr>
        <w:rPr>
          <w:lang w:val="fr-CA"/>
        </w:rPr>
      </w:pPr>
      <w:r w:rsidRPr="008A5FF4">
        <w:rPr>
          <w:lang w:val="fr-CA"/>
        </w:rPr>
        <w:t>Dans beaucoup d’organisations, la qualité est officiellement collective, mais pratiquement transférée.</w:t>
      </w:r>
    </w:p>
    <w:p w14:paraId="5561BFB3" w14:textId="77777777" w:rsidR="00957096" w:rsidRPr="008A5FF4" w:rsidRDefault="00000000">
      <w:pPr>
        <w:rPr>
          <w:lang w:val="fr-CA"/>
        </w:rPr>
      </w:pPr>
      <w:r w:rsidRPr="008A5FF4">
        <w:rPr>
          <w:lang w:val="fr-CA"/>
        </w:rPr>
        <w:t>Elle est transférée à QA. Transférée à une équipe de test. Transférée à une phase de validation. Transférée à une colonne dans le tableau. Transférée à un gate de release. Transférée à une suite automatisée. Transférée à un outil. Transférée maintenant parfois à l’IA. [5]</w:t>
      </w:r>
    </w:p>
    <w:p w14:paraId="22040B5F" w14:textId="77777777" w:rsidR="00957096" w:rsidRPr="008A5FF4" w:rsidRDefault="00000000">
      <w:pPr>
        <w:rPr>
          <w:lang w:val="fr-CA"/>
        </w:rPr>
      </w:pPr>
      <w:r w:rsidRPr="008A5FF4">
        <w:rPr>
          <w:lang w:val="fr-CA"/>
        </w:rPr>
        <w:t>Ce transfert est souvent subtil.</w:t>
      </w:r>
    </w:p>
    <w:p w14:paraId="10351115" w14:textId="77777777" w:rsidR="00957096" w:rsidRPr="008A5FF4" w:rsidRDefault="00000000">
      <w:pPr>
        <w:rPr>
          <w:lang w:val="fr-CA"/>
        </w:rPr>
      </w:pPr>
      <w:r w:rsidRPr="008A5FF4">
        <w:rPr>
          <w:lang w:val="fr-CA"/>
        </w:rPr>
        <w:t>Personne ne dit explicitement :</w:t>
      </w:r>
    </w:p>
    <w:p w14:paraId="5EDD16BD" w14:textId="77777777" w:rsidR="00957096" w:rsidRPr="008A5FF4" w:rsidRDefault="00000000">
      <w:pPr>
        <w:rPr>
          <w:lang w:val="fr-CA"/>
        </w:rPr>
      </w:pPr>
      <w:r w:rsidRPr="008A5FF4">
        <w:rPr>
          <w:lang w:val="fr-CA"/>
        </w:rPr>
        <w:lastRenderedPageBreak/>
        <w:t>“La qualité n’est pas notre responsabilité.”</w:t>
      </w:r>
    </w:p>
    <w:p w14:paraId="62BE2EC5" w14:textId="77777777" w:rsidR="00957096" w:rsidRPr="008A5FF4" w:rsidRDefault="00000000">
      <w:pPr>
        <w:rPr>
          <w:lang w:val="fr-CA"/>
        </w:rPr>
      </w:pPr>
      <w:r w:rsidRPr="008A5FF4">
        <w:rPr>
          <w:lang w:val="fr-CA"/>
        </w:rPr>
        <w:t>Mais le système agit comme si la qualité devait apparaître plus tard, ailleurs, entre les mains de quelqu’un d’autre.</w:t>
      </w:r>
    </w:p>
    <w:p w14:paraId="35151ACD" w14:textId="77777777" w:rsidR="00957096" w:rsidRPr="008A5FF4" w:rsidRDefault="00000000">
      <w:pPr>
        <w:rPr>
          <w:lang w:val="fr-CA"/>
        </w:rPr>
      </w:pPr>
      <w:r w:rsidRPr="008A5FF4">
        <w:rPr>
          <w:lang w:val="fr-CA"/>
        </w:rPr>
        <w:t>Le développement termine. QA valide. Les opérations surveillent. Le support reçoit. Le produit explique. Le leadership demande pourquoi cela a pris autant de temps.</w:t>
      </w:r>
    </w:p>
    <w:p w14:paraId="05B1FF25" w14:textId="77777777" w:rsidR="00957096" w:rsidRPr="008A5FF4" w:rsidRDefault="00000000">
      <w:pPr>
        <w:rPr>
          <w:lang w:val="fr-CA"/>
        </w:rPr>
      </w:pPr>
      <w:r w:rsidRPr="008A5FF4">
        <w:rPr>
          <w:lang w:val="fr-CA"/>
        </w:rPr>
        <w:t>Et la boucle recommence.</w:t>
      </w:r>
    </w:p>
    <w:p w14:paraId="1895EBA9" w14:textId="77777777" w:rsidR="00957096" w:rsidRPr="008A5FF4" w:rsidRDefault="00000000">
      <w:pPr>
        <w:rPr>
          <w:lang w:val="fr-CA"/>
        </w:rPr>
      </w:pPr>
      <w:r w:rsidRPr="008A5FF4">
        <w:rPr>
          <w:lang w:val="fr-CA"/>
        </w:rPr>
        <w:t>ToTAL cherche à briser ce réflexe.</w:t>
      </w:r>
    </w:p>
    <w:p w14:paraId="4A7E753B" w14:textId="77777777" w:rsidR="00957096" w:rsidRPr="008A5FF4" w:rsidRDefault="00000000">
      <w:pPr>
        <w:rPr>
          <w:lang w:val="fr-CA"/>
        </w:rPr>
      </w:pPr>
      <w:r w:rsidRPr="008A5FF4">
        <w:rPr>
          <w:lang w:val="fr-CA"/>
        </w:rPr>
        <w:t>Non pas en supprimant QA. Non pas en supprimant les tests. Non pas en supprimant les validations.</w:t>
      </w:r>
    </w:p>
    <w:p w14:paraId="7064332B" w14:textId="77777777" w:rsidR="00957096" w:rsidRPr="008A5FF4" w:rsidRDefault="00000000">
      <w:pPr>
        <w:rPr>
          <w:lang w:val="fr-CA"/>
        </w:rPr>
      </w:pPr>
      <w:r w:rsidRPr="008A5FF4">
        <w:rPr>
          <w:lang w:val="fr-CA"/>
        </w:rPr>
        <w:t>Mais en redistribuant explicitement la qualité dans tout le système.</w:t>
      </w:r>
    </w:p>
    <w:p w14:paraId="4F0BF78D" w14:textId="77777777" w:rsidR="00957096" w:rsidRPr="008A5FF4" w:rsidRDefault="00000000">
      <w:pPr>
        <w:rPr>
          <w:lang w:val="fr-CA"/>
        </w:rPr>
      </w:pPr>
      <w:r w:rsidRPr="008A5FF4">
        <w:rPr>
          <w:lang w:val="fr-CA"/>
        </w:rPr>
        <w:t>QA ne disparaît pas : QA change de gravité</w:t>
      </w:r>
    </w:p>
    <w:p w14:paraId="1924AAAD" w14:textId="77777777" w:rsidR="00957096" w:rsidRPr="008A5FF4" w:rsidRDefault="00000000">
      <w:pPr>
        <w:rPr>
          <w:lang w:val="fr-CA"/>
        </w:rPr>
      </w:pPr>
      <w:r w:rsidRPr="008A5FF4">
        <w:rPr>
          <w:lang w:val="fr-CA"/>
        </w:rPr>
        <w:t>Dans ToTAL, QA ne devient pas moins important.</w:t>
      </w:r>
    </w:p>
    <w:p w14:paraId="2EB46925" w14:textId="77777777" w:rsidR="00957096" w:rsidRPr="008A5FF4" w:rsidRDefault="00000000">
      <w:pPr>
        <w:rPr>
          <w:lang w:val="fr-CA"/>
        </w:rPr>
      </w:pPr>
      <w:r w:rsidRPr="008A5FF4">
        <w:rPr>
          <w:lang w:val="fr-CA"/>
        </w:rPr>
        <w:t>QA devient plus stratégique.</w:t>
      </w:r>
    </w:p>
    <w:p w14:paraId="5A32700E" w14:textId="77777777" w:rsidR="00957096" w:rsidRPr="008A5FF4" w:rsidRDefault="00000000">
      <w:pPr>
        <w:rPr>
          <w:lang w:val="fr-CA"/>
        </w:rPr>
      </w:pPr>
      <w:r w:rsidRPr="008A5FF4">
        <w:rPr>
          <w:lang w:val="fr-CA"/>
        </w:rPr>
        <w:t>Le modèle ToTAL présenté dans ton support indique que QA ne doit plus être seulement propriétaire des tests, gardien, goulot d’étranglement, validateur après développement ou seul responsable de la qualité. QA devient plutôt un système distribué qui garantit la cohérence globale de la qualité à travers SENSe, FORGe et CARe..pptx&amp;action=edit&amp;mobileredirect=true) [ToTAL SAFe...(système) | PowerPoint] [10]</w:t>
      </w:r>
    </w:p>
    <w:p w14:paraId="5C01AB17" w14:textId="77777777" w:rsidR="00957096" w:rsidRPr="008A5FF4" w:rsidRDefault="00000000">
      <w:pPr>
        <w:rPr>
          <w:lang w:val="fr-CA"/>
        </w:rPr>
      </w:pPr>
      <w:r w:rsidRPr="008A5FF4">
        <w:rPr>
          <w:lang w:val="fr-CA"/>
        </w:rPr>
        <w:t>C’est une transformation majeure.</w:t>
      </w:r>
    </w:p>
    <w:p w14:paraId="470D81AC" w14:textId="77777777" w:rsidR="00957096" w:rsidRPr="008A5FF4" w:rsidRDefault="00000000">
      <w:pPr>
        <w:rPr>
          <w:lang w:val="fr-CA"/>
        </w:rPr>
      </w:pPr>
      <w:r w:rsidRPr="008A5FF4">
        <w:rPr>
          <w:lang w:val="fr-CA"/>
        </w:rPr>
        <w:t>QA ne perd pas sa valeur.</w:t>
      </w:r>
    </w:p>
    <w:p w14:paraId="6C348809" w14:textId="77777777" w:rsidR="00957096" w:rsidRPr="008A5FF4" w:rsidRDefault="00000000">
      <w:pPr>
        <w:rPr>
          <w:lang w:val="fr-CA"/>
        </w:rPr>
      </w:pPr>
      <w:r w:rsidRPr="008A5FF4">
        <w:rPr>
          <w:lang w:val="fr-CA"/>
        </w:rPr>
        <w:t>QA perd sa prison.</w:t>
      </w:r>
    </w:p>
    <w:p w14:paraId="3653B855" w14:textId="77777777" w:rsidR="00957096" w:rsidRPr="008A5FF4" w:rsidRDefault="00000000">
      <w:pPr>
        <w:rPr>
          <w:lang w:val="fr-CA"/>
        </w:rPr>
      </w:pPr>
      <w:r w:rsidRPr="008A5FF4">
        <w:rPr>
          <w:lang w:val="fr-CA"/>
        </w:rPr>
        <w:t>Avant, QA était souvent placé à la fin, dans le rôle de celui qui découvre, bloque, confirme, approuve, alerte ou absorbe les mauvaises nouvelles.</w:t>
      </w:r>
    </w:p>
    <w:p w14:paraId="44D3607B" w14:textId="77777777" w:rsidR="00957096" w:rsidRPr="008A5FF4" w:rsidRDefault="00000000">
      <w:pPr>
        <w:rPr>
          <w:lang w:val="fr-CA"/>
        </w:rPr>
      </w:pPr>
      <w:r w:rsidRPr="008A5FF4">
        <w:rPr>
          <w:lang w:val="fr-CA"/>
        </w:rPr>
        <w:t>Dans ToTAL, QA devient un catalyseur :</w:t>
      </w:r>
    </w:p>
    <w:p w14:paraId="7C293316" w14:textId="77777777" w:rsidR="00957096" w:rsidRPr="008A5FF4" w:rsidRDefault="00000000">
      <w:pPr>
        <w:rPr>
          <w:lang w:val="fr-CA"/>
        </w:rPr>
      </w:pPr>
      <w:r w:rsidRPr="008A5FF4">
        <w:rPr>
          <w:lang w:val="fr-CA"/>
        </w:rPr>
        <w:t>en SENSe, pour aider à clarifier, spécifier, qualifier, mesurer ;</w:t>
      </w:r>
    </w:p>
    <w:p w14:paraId="5399BC1E" w14:textId="77777777" w:rsidR="00957096" w:rsidRPr="008A5FF4" w:rsidRDefault="00000000">
      <w:pPr>
        <w:rPr>
          <w:lang w:val="fr-CA"/>
        </w:rPr>
      </w:pPr>
      <w:r w:rsidRPr="008A5FF4">
        <w:rPr>
          <w:lang w:val="fr-CA"/>
        </w:rPr>
        <w:t>en FORGe, pour aider les équipes à appliquer les standards, relier les validations aux spécifications et détecter les dérives ;</w:t>
      </w:r>
    </w:p>
    <w:p w14:paraId="4BD29EBE" w14:textId="77777777" w:rsidR="00957096" w:rsidRPr="008A5FF4" w:rsidRDefault="00000000">
      <w:pPr>
        <w:rPr>
          <w:lang w:val="fr-CA"/>
        </w:rPr>
      </w:pPr>
      <w:r w:rsidRPr="008A5FF4">
        <w:rPr>
          <w:lang w:val="fr-CA"/>
        </w:rPr>
        <w:t>en CARe, pour contribuer à l’écoute du réel, à la compréhension des signaux et à leur retour vers SENSe.</w:t>
      </w:r>
    </w:p>
    <w:p w14:paraId="6A20C2AD" w14:textId="77777777" w:rsidR="00957096" w:rsidRPr="008A5FF4" w:rsidRDefault="00000000">
      <w:pPr>
        <w:rPr>
          <w:lang w:val="fr-CA"/>
        </w:rPr>
      </w:pPr>
      <w:r w:rsidRPr="008A5FF4">
        <w:rPr>
          <w:lang w:val="fr-CA"/>
        </w:rPr>
        <w:t>Le support ToTAL décrit cette évolution avec plusieurs rôles qualité : manager qualité, architecte qualité, assistant qualité et acteur qualité, répartis selon les espaces ToTAL..pptx&amp;action=edit&amp;mobileredirect=true) [ToTAL SAFe...(système) | PowerPoint] [10]</w:t>
      </w:r>
    </w:p>
    <w:p w14:paraId="05D95705" w14:textId="77777777" w:rsidR="00957096" w:rsidRPr="008A5FF4" w:rsidRDefault="00000000">
      <w:pPr>
        <w:rPr>
          <w:lang w:val="fr-CA"/>
        </w:rPr>
      </w:pPr>
      <w:r w:rsidRPr="008A5FF4">
        <w:rPr>
          <w:lang w:val="fr-CA"/>
        </w:rPr>
        <w:t>C’est là que la qualité devient distribuée.</w:t>
      </w:r>
    </w:p>
    <w:p w14:paraId="7DEC0B11" w14:textId="77777777" w:rsidR="00957096" w:rsidRPr="008A5FF4" w:rsidRDefault="00000000">
      <w:pPr>
        <w:rPr>
          <w:lang w:val="fr-CA"/>
        </w:rPr>
      </w:pPr>
      <w:r w:rsidRPr="008A5FF4">
        <w:rPr>
          <w:lang w:val="fr-CA"/>
        </w:rPr>
        <w:t>Pas dispersée.</w:t>
      </w:r>
    </w:p>
    <w:p w14:paraId="63718A7A" w14:textId="77777777" w:rsidR="00957096" w:rsidRPr="008A5FF4" w:rsidRDefault="00000000">
      <w:pPr>
        <w:rPr>
          <w:lang w:val="fr-CA"/>
        </w:rPr>
      </w:pPr>
      <w:r w:rsidRPr="008A5FF4">
        <w:rPr>
          <w:lang w:val="fr-CA"/>
        </w:rPr>
        <w:t>Distribuée.</w:t>
      </w:r>
    </w:p>
    <w:p w14:paraId="15DA5B8A" w14:textId="77777777" w:rsidR="00957096" w:rsidRPr="008A5FF4" w:rsidRDefault="00000000">
      <w:pPr>
        <w:rPr>
          <w:lang w:val="fr-CA"/>
        </w:rPr>
      </w:pPr>
      <w:r w:rsidRPr="008A5FF4">
        <w:rPr>
          <w:lang w:val="fr-CA"/>
        </w:rPr>
        <w:lastRenderedPageBreak/>
        <w:t>Distribuée ne veut pas dire diluée</w:t>
      </w:r>
    </w:p>
    <w:p w14:paraId="74F68237" w14:textId="77777777" w:rsidR="00957096" w:rsidRPr="008A5FF4" w:rsidRDefault="00000000">
      <w:pPr>
        <w:rPr>
          <w:lang w:val="fr-CA"/>
        </w:rPr>
      </w:pPr>
      <w:r w:rsidRPr="008A5FF4">
        <w:rPr>
          <w:lang w:val="fr-CA"/>
        </w:rPr>
        <w:t>Il faut faire attention à un piège.</w:t>
      </w:r>
    </w:p>
    <w:p w14:paraId="2FEE63F4" w14:textId="77777777" w:rsidR="00957096" w:rsidRPr="008A5FF4" w:rsidRDefault="00000000">
      <w:pPr>
        <w:rPr>
          <w:lang w:val="fr-CA"/>
        </w:rPr>
      </w:pPr>
      <w:r w:rsidRPr="008A5FF4">
        <w:rPr>
          <w:lang w:val="fr-CA"/>
        </w:rPr>
        <w:t>Distribuer la qualité ne signifie pas la diluer.</w:t>
      </w:r>
    </w:p>
    <w:p w14:paraId="677D57BD" w14:textId="77777777" w:rsidR="00957096" w:rsidRPr="008A5FF4" w:rsidRDefault="00000000">
      <w:pPr>
        <w:rPr>
          <w:lang w:val="fr-CA"/>
        </w:rPr>
      </w:pPr>
      <w:r w:rsidRPr="008A5FF4">
        <w:rPr>
          <w:lang w:val="fr-CA"/>
        </w:rPr>
        <w:t>Ce n’est pas :</w:t>
      </w:r>
    </w:p>
    <w:p w14:paraId="4E9BCE2B" w14:textId="77777777" w:rsidR="00957096" w:rsidRPr="008A5FF4" w:rsidRDefault="00000000">
      <w:pPr>
        <w:rPr>
          <w:lang w:val="fr-CA"/>
        </w:rPr>
      </w:pPr>
      <w:r w:rsidRPr="008A5FF4">
        <w:rPr>
          <w:lang w:val="fr-CA"/>
        </w:rPr>
        <w:t>“Tout le monde fait un peu de qualité, donc plus personne ne sait exactement qui fait quoi.”</w:t>
      </w:r>
    </w:p>
    <w:p w14:paraId="4A411FA9" w14:textId="77777777" w:rsidR="00957096" w:rsidRPr="008A5FF4" w:rsidRDefault="00000000">
      <w:pPr>
        <w:rPr>
          <w:lang w:val="fr-CA"/>
        </w:rPr>
      </w:pPr>
      <w:r w:rsidRPr="008A5FF4">
        <w:rPr>
          <w:lang w:val="fr-CA"/>
        </w:rPr>
        <w:t>C’est exactement l’inverse.</w:t>
      </w:r>
    </w:p>
    <w:p w14:paraId="3F6880A5" w14:textId="77777777" w:rsidR="00957096" w:rsidRPr="008A5FF4" w:rsidRDefault="00000000">
      <w:pPr>
        <w:rPr>
          <w:lang w:val="fr-CA"/>
        </w:rPr>
      </w:pPr>
      <w:r w:rsidRPr="008A5FF4">
        <w:rPr>
          <w:lang w:val="fr-CA"/>
        </w:rPr>
        <w:t>Distribuer la qualité signifie rendre explicite la contribution de chaque rôle.</w:t>
      </w:r>
    </w:p>
    <w:p w14:paraId="271C0326" w14:textId="77777777" w:rsidR="00957096" w:rsidRPr="008A5FF4" w:rsidRDefault="00000000">
      <w:pPr>
        <w:rPr>
          <w:lang w:val="fr-CA"/>
        </w:rPr>
      </w:pPr>
      <w:r w:rsidRPr="008A5FF4">
        <w:rPr>
          <w:lang w:val="fr-CA"/>
        </w:rPr>
        <w:t>Le produit porte une part de qualité dans la clarté de la valeur, des comportements attendus, des priorités et des arbitrages.</w:t>
      </w:r>
    </w:p>
    <w:p w14:paraId="78B18E09" w14:textId="77777777" w:rsidR="00957096" w:rsidRPr="008A5FF4" w:rsidRDefault="00000000">
      <w:pPr>
        <w:rPr>
          <w:lang w:val="fr-CA"/>
        </w:rPr>
      </w:pPr>
      <w:r w:rsidRPr="008A5FF4">
        <w:rPr>
          <w:lang w:val="fr-CA"/>
        </w:rPr>
        <w:t>Le développement porte une part de qualité dans la construction, la maintenabilité, l’intégration, la testabilité et l’intégrité technique.</w:t>
      </w:r>
    </w:p>
    <w:p w14:paraId="4EA2E92D" w14:textId="77777777" w:rsidR="00957096" w:rsidRPr="008A5FF4" w:rsidRDefault="00000000">
      <w:pPr>
        <w:rPr>
          <w:lang w:val="fr-CA"/>
        </w:rPr>
      </w:pPr>
      <w:r w:rsidRPr="008A5FF4">
        <w:rPr>
          <w:lang w:val="fr-CA"/>
        </w:rPr>
        <w:t>L’architecture porte une part de qualité dans la cohérence, les contraintes transverses, la performance, la sécurité, la résilience et l’évolutivité.</w:t>
      </w:r>
    </w:p>
    <w:p w14:paraId="5AD85191" w14:textId="77777777" w:rsidR="00957096" w:rsidRPr="008A5FF4" w:rsidRDefault="00000000">
      <w:pPr>
        <w:rPr>
          <w:lang w:val="fr-CA"/>
        </w:rPr>
      </w:pPr>
      <w:r w:rsidRPr="008A5FF4">
        <w:rPr>
          <w:lang w:val="fr-CA"/>
        </w:rPr>
        <w:t>QA porte une part de qualité dans la clarté, les preuves, les standards, la qualimétrie, les risques, les validations et la cohérence du système.</w:t>
      </w:r>
    </w:p>
    <w:p w14:paraId="37BE08EF" w14:textId="77777777" w:rsidR="00957096" w:rsidRPr="008A5FF4" w:rsidRDefault="00000000">
      <w:pPr>
        <w:rPr>
          <w:lang w:val="fr-CA"/>
        </w:rPr>
      </w:pPr>
      <w:r w:rsidRPr="008A5FF4">
        <w:rPr>
          <w:lang w:val="fr-CA"/>
        </w:rPr>
        <w:t>Les opérations portent une part de qualité dans l’observation, la disponibilité, l’intervention, les signaux réels et la stabilité.</w:t>
      </w:r>
    </w:p>
    <w:p w14:paraId="106989D3" w14:textId="77777777" w:rsidR="00957096" w:rsidRPr="008A5FF4" w:rsidRDefault="00000000">
      <w:pPr>
        <w:rPr>
          <w:lang w:val="fr-CA"/>
        </w:rPr>
      </w:pPr>
      <w:r w:rsidRPr="008A5FF4">
        <w:rPr>
          <w:lang w:val="fr-CA"/>
        </w:rPr>
        <w:t>Le leadership porte une part de qualité dans les décisions, les priorités, les compromis, la protection des standards et la capacité à ne pas sacrifier la qualité au premier signe de pression.</w:t>
      </w:r>
    </w:p>
    <w:p w14:paraId="3BD924B1" w14:textId="77777777" w:rsidR="00957096" w:rsidRPr="008A5FF4" w:rsidRDefault="00000000">
      <w:pPr>
        <w:rPr>
          <w:lang w:val="fr-CA"/>
        </w:rPr>
      </w:pPr>
      <w:r w:rsidRPr="008A5FF4">
        <w:rPr>
          <w:lang w:val="fr-CA"/>
        </w:rPr>
        <w:t>Et l’IA, les outils et l’automatisation ne portent pas la responsabilité. [7]</w:t>
      </w:r>
    </w:p>
    <w:p w14:paraId="14616741" w14:textId="77777777" w:rsidR="00957096" w:rsidRPr="008A5FF4" w:rsidRDefault="00000000">
      <w:pPr>
        <w:rPr>
          <w:lang w:val="fr-CA"/>
        </w:rPr>
      </w:pPr>
      <w:r w:rsidRPr="008A5FF4">
        <w:rPr>
          <w:lang w:val="fr-CA"/>
        </w:rPr>
        <w:t>Ils amplifient la capacité des humains à l’exercer.</w:t>
      </w:r>
    </w:p>
    <w:p w14:paraId="77C2F0FE" w14:textId="77777777" w:rsidR="00957096" w:rsidRPr="008A5FF4" w:rsidRDefault="00000000">
      <w:pPr>
        <w:rPr>
          <w:lang w:val="fr-CA"/>
        </w:rPr>
      </w:pPr>
      <w:r w:rsidRPr="008A5FF4">
        <w:rPr>
          <w:lang w:val="fr-CA"/>
        </w:rPr>
        <w:t>La confiance n’a pas un propriétaire unique</w:t>
      </w:r>
    </w:p>
    <w:p w14:paraId="0CA42BF3" w14:textId="77777777" w:rsidR="00957096" w:rsidRPr="008A5FF4" w:rsidRDefault="00000000">
      <w:pPr>
        <w:rPr>
          <w:lang w:val="fr-CA"/>
        </w:rPr>
      </w:pPr>
      <w:r w:rsidRPr="008A5FF4">
        <w:rPr>
          <w:lang w:val="fr-CA"/>
        </w:rPr>
        <w:t>La confiance est un résultat collectif.</w:t>
      </w:r>
    </w:p>
    <w:p w14:paraId="1136BD81" w14:textId="77777777" w:rsidR="00957096" w:rsidRPr="008A5FF4" w:rsidRDefault="00000000">
      <w:pPr>
        <w:rPr>
          <w:lang w:val="fr-CA"/>
        </w:rPr>
      </w:pPr>
      <w:r w:rsidRPr="008A5FF4">
        <w:rPr>
          <w:lang w:val="fr-CA"/>
        </w:rPr>
        <w:t>Un client ne fait pas confiance à une équipe QA. Il fait confiance au produit.</w:t>
      </w:r>
    </w:p>
    <w:p w14:paraId="7C10C87D" w14:textId="77777777" w:rsidR="00957096" w:rsidRPr="008A5FF4" w:rsidRDefault="00000000">
      <w:pPr>
        <w:rPr>
          <w:lang w:val="fr-CA"/>
        </w:rPr>
      </w:pPr>
      <w:r w:rsidRPr="008A5FF4">
        <w:rPr>
          <w:lang w:val="fr-CA"/>
        </w:rPr>
        <w:t>Un utilisateur ne se demande pas si le problème vient du backlog, du code, de l’architecture, de l’environnement, du test ou du déploiement.</w:t>
      </w:r>
    </w:p>
    <w:p w14:paraId="2AE86051" w14:textId="77777777" w:rsidR="00957096" w:rsidRPr="008A5FF4" w:rsidRDefault="00000000">
      <w:pPr>
        <w:rPr>
          <w:lang w:val="fr-CA"/>
        </w:rPr>
      </w:pPr>
      <w:r w:rsidRPr="008A5FF4">
        <w:rPr>
          <w:lang w:val="fr-CA"/>
        </w:rPr>
        <w:t>Il vit le produit.</w:t>
      </w:r>
    </w:p>
    <w:p w14:paraId="2FC3D579" w14:textId="77777777" w:rsidR="00957096" w:rsidRPr="008A5FF4" w:rsidRDefault="00000000">
      <w:pPr>
        <w:rPr>
          <w:lang w:val="fr-CA"/>
        </w:rPr>
      </w:pPr>
      <w:r w:rsidRPr="008A5FF4">
        <w:rPr>
          <w:lang w:val="fr-CA"/>
        </w:rPr>
        <w:t>La confiance naît lorsque toutes les parties du système contribuent à une cohérence visible :</w:t>
      </w:r>
    </w:p>
    <w:p w14:paraId="06E158D4" w14:textId="77777777" w:rsidR="00957096" w:rsidRPr="008A5FF4" w:rsidRDefault="00000000">
      <w:pPr>
        <w:rPr>
          <w:lang w:val="fr-CA"/>
        </w:rPr>
      </w:pPr>
      <w:r w:rsidRPr="008A5FF4">
        <w:rPr>
          <w:lang w:val="fr-CA"/>
        </w:rPr>
        <w:t>ce qui est défini est clair ;</w:t>
      </w:r>
    </w:p>
    <w:p w14:paraId="0E1976A4" w14:textId="77777777" w:rsidR="00957096" w:rsidRPr="008A5FF4" w:rsidRDefault="00000000">
      <w:pPr>
        <w:rPr>
          <w:lang w:val="fr-CA"/>
        </w:rPr>
      </w:pPr>
      <w:r w:rsidRPr="008A5FF4">
        <w:rPr>
          <w:lang w:val="fr-CA"/>
        </w:rPr>
        <w:t>ce qui est construit respecte cette définition ;</w:t>
      </w:r>
    </w:p>
    <w:p w14:paraId="01E918D8" w14:textId="77777777" w:rsidR="00957096" w:rsidRPr="008A5FF4" w:rsidRDefault="00000000">
      <w:pPr>
        <w:rPr>
          <w:lang w:val="fr-CA"/>
        </w:rPr>
      </w:pPr>
      <w:r w:rsidRPr="008A5FF4">
        <w:rPr>
          <w:lang w:val="fr-CA"/>
        </w:rPr>
        <w:t>ce qui est validé produit une preuve utile ;</w:t>
      </w:r>
    </w:p>
    <w:p w14:paraId="666AD0D6" w14:textId="77777777" w:rsidR="00957096" w:rsidRPr="008A5FF4" w:rsidRDefault="00000000">
      <w:pPr>
        <w:rPr>
          <w:lang w:val="fr-CA"/>
        </w:rPr>
      </w:pPr>
      <w:r w:rsidRPr="008A5FF4">
        <w:rPr>
          <w:lang w:val="fr-CA"/>
        </w:rPr>
        <w:lastRenderedPageBreak/>
        <w:t>ce qui est livré est observable ;</w:t>
      </w:r>
    </w:p>
    <w:p w14:paraId="2ADA8EB1" w14:textId="77777777" w:rsidR="00957096" w:rsidRPr="008A5FF4" w:rsidRDefault="00000000">
      <w:pPr>
        <w:rPr>
          <w:lang w:val="fr-CA"/>
        </w:rPr>
      </w:pPr>
      <w:r w:rsidRPr="008A5FF4">
        <w:rPr>
          <w:lang w:val="fr-CA"/>
        </w:rPr>
        <w:t>ce qui est observé retourne dans l’apprentissage ;</w:t>
      </w:r>
    </w:p>
    <w:p w14:paraId="1DA0EAD4" w14:textId="77777777" w:rsidR="00957096" w:rsidRPr="008A5FF4" w:rsidRDefault="00000000">
      <w:pPr>
        <w:rPr>
          <w:lang w:val="fr-CA"/>
        </w:rPr>
      </w:pPr>
      <w:r w:rsidRPr="008A5FF4">
        <w:rPr>
          <w:lang w:val="fr-CA"/>
        </w:rPr>
        <w:t>ce qui est appris améliore le prochain cycle.</w:t>
      </w:r>
    </w:p>
    <w:p w14:paraId="415D8847" w14:textId="77777777" w:rsidR="00957096" w:rsidRPr="008A5FF4" w:rsidRDefault="00000000">
      <w:pPr>
        <w:rPr>
          <w:lang w:val="fr-CA"/>
        </w:rPr>
      </w:pPr>
      <w:r w:rsidRPr="008A5FF4">
        <w:rPr>
          <w:lang w:val="fr-CA"/>
        </w:rPr>
        <w:t>Aucune personne seule ne peut porter tout cela.</w:t>
      </w:r>
    </w:p>
    <w:p w14:paraId="3C41EDA6" w14:textId="77777777" w:rsidR="00957096" w:rsidRPr="008A5FF4" w:rsidRDefault="00000000">
      <w:pPr>
        <w:rPr>
          <w:lang w:val="fr-CA"/>
        </w:rPr>
      </w:pPr>
      <w:r w:rsidRPr="008A5FF4">
        <w:rPr>
          <w:lang w:val="fr-CA"/>
        </w:rPr>
        <w:t>Même le meilleur QA ne peut pas compenser durablement :</w:t>
      </w:r>
    </w:p>
    <w:p w14:paraId="4846DBAF" w14:textId="77777777" w:rsidR="00957096" w:rsidRPr="008A5FF4" w:rsidRDefault="00000000">
      <w:pPr>
        <w:rPr>
          <w:lang w:val="fr-CA"/>
        </w:rPr>
      </w:pPr>
      <w:r w:rsidRPr="008A5FF4">
        <w:rPr>
          <w:lang w:val="fr-CA"/>
        </w:rPr>
        <w:t>une valeur floue ;</w:t>
      </w:r>
    </w:p>
    <w:p w14:paraId="6166B55E" w14:textId="77777777" w:rsidR="00957096" w:rsidRPr="008A5FF4" w:rsidRDefault="00000000">
      <w:pPr>
        <w:rPr>
          <w:lang w:val="fr-CA"/>
        </w:rPr>
      </w:pPr>
      <w:r w:rsidRPr="008A5FF4">
        <w:rPr>
          <w:lang w:val="fr-CA"/>
        </w:rPr>
        <w:t>des spécifications faibles ;</w:t>
      </w:r>
    </w:p>
    <w:p w14:paraId="3C48CD76" w14:textId="77777777" w:rsidR="00957096" w:rsidRPr="008A5FF4" w:rsidRDefault="00000000">
      <w:pPr>
        <w:rPr>
          <w:lang w:val="fr-CA"/>
        </w:rPr>
      </w:pPr>
      <w:r w:rsidRPr="008A5FF4">
        <w:rPr>
          <w:lang w:val="fr-CA"/>
        </w:rPr>
        <w:t>une architecture fragile ;</w:t>
      </w:r>
    </w:p>
    <w:p w14:paraId="4FFEFA70" w14:textId="77777777" w:rsidR="00957096" w:rsidRPr="008A5FF4" w:rsidRDefault="00000000">
      <w:pPr>
        <w:rPr>
          <w:lang w:val="fr-CA"/>
        </w:rPr>
      </w:pPr>
      <w:r w:rsidRPr="008A5FF4">
        <w:rPr>
          <w:lang w:val="fr-CA"/>
        </w:rPr>
        <w:t>des environnements instables ;</w:t>
      </w:r>
    </w:p>
    <w:p w14:paraId="03DA7AF9" w14:textId="77777777" w:rsidR="00957096" w:rsidRPr="008A5FF4" w:rsidRDefault="00000000">
      <w:pPr>
        <w:rPr>
          <w:lang w:val="fr-CA"/>
        </w:rPr>
      </w:pPr>
      <w:r w:rsidRPr="008A5FF4">
        <w:rPr>
          <w:lang w:val="fr-CA"/>
        </w:rPr>
        <w:t>des outils mal orchestrés ;</w:t>
      </w:r>
    </w:p>
    <w:p w14:paraId="6FAC6597" w14:textId="77777777" w:rsidR="00957096" w:rsidRPr="008A5FF4" w:rsidRDefault="00000000">
      <w:pPr>
        <w:rPr>
          <w:lang w:val="fr-CA"/>
        </w:rPr>
      </w:pPr>
      <w:r w:rsidRPr="008A5FF4">
        <w:rPr>
          <w:lang w:val="fr-CA"/>
        </w:rPr>
        <w:t>des signaux non utilisés ;</w:t>
      </w:r>
    </w:p>
    <w:p w14:paraId="43C24878" w14:textId="77777777" w:rsidR="00957096" w:rsidRPr="008A5FF4" w:rsidRDefault="00000000">
      <w:pPr>
        <w:rPr>
          <w:lang w:val="fr-CA"/>
        </w:rPr>
      </w:pPr>
      <w:r w:rsidRPr="008A5FF4">
        <w:rPr>
          <w:lang w:val="fr-CA"/>
        </w:rPr>
        <w:t>un leadership qui valorise la vitesse au détriment de la confiance.</w:t>
      </w:r>
    </w:p>
    <w:p w14:paraId="0F62EBC1" w14:textId="77777777" w:rsidR="00957096" w:rsidRPr="008A5FF4" w:rsidRDefault="00000000">
      <w:pPr>
        <w:rPr>
          <w:lang w:val="fr-CA"/>
        </w:rPr>
      </w:pPr>
      <w:r w:rsidRPr="008A5FF4">
        <w:rPr>
          <w:lang w:val="fr-CA"/>
        </w:rPr>
        <w:t>La qualité est un système.</w:t>
      </w:r>
    </w:p>
    <w:p w14:paraId="60FAFB84" w14:textId="77777777" w:rsidR="00957096" w:rsidRPr="008A5FF4" w:rsidRDefault="00000000">
      <w:pPr>
        <w:rPr>
          <w:lang w:val="fr-CA"/>
        </w:rPr>
      </w:pPr>
      <w:r w:rsidRPr="008A5FF4">
        <w:rPr>
          <w:lang w:val="fr-CA"/>
        </w:rPr>
        <w:t>La confiance aussi.</w:t>
      </w:r>
    </w:p>
    <w:p w14:paraId="178FDDD5" w14:textId="77777777" w:rsidR="00957096" w:rsidRPr="008A5FF4" w:rsidRDefault="00000000">
      <w:pPr>
        <w:rPr>
          <w:lang w:val="fr-CA"/>
        </w:rPr>
      </w:pPr>
      <w:r w:rsidRPr="008A5FF4">
        <w:rPr>
          <w:lang w:val="fr-CA"/>
        </w:rPr>
        <w:t>La responsabilité explicite change les conversations</w:t>
      </w:r>
    </w:p>
    <w:p w14:paraId="053DF6EB" w14:textId="77777777" w:rsidR="00957096" w:rsidRPr="008A5FF4" w:rsidRDefault="00000000">
      <w:pPr>
        <w:rPr>
          <w:lang w:val="fr-CA"/>
        </w:rPr>
      </w:pPr>
      <w:r w:rsidRPr="008A5FF4">
        <w:rPr>
          <w:lang w:val="fr-CA"/>
        </w:rPr>
        <w:t>Quand la responsabilité qualité est floue, les conversations deviennent souvent défensives.</w:t>
      </w:r>
    </w:p>
    <w:p w14:paraId="3536543D" w14:textId="77777777" w:rsidR="00957096" w:rsidRPr="008A5FF4" w:rsidRDefault="00000000">
      <w:pPr>
        <w:rPr>
          <w:lang w:val="fr-CA"/>
        </w:rPr>
      </w:pPr>
      <w:r w:rsidRPr="008A5FF4">
        <w:rPr>
          <w:lang w:val="fr-CA"/>
        </w:rPr>
        <w:t>“Pourquoi QA n’a pas vu ça ?” “Pourquoi le développeur n’a pas testé ?” “Pourquoi le PO n’a pas précisé ?” “Pourquoi l’architecte n’a pas anticipé ?” “Pourquoi les opérations n’ont pas alerté ?”</w:t>
      </w:r>
    </w:p>
    <w:p w14:paraId="004A6ADA" w14:textId="77777777" w:rsidR="00957096" w:rsidRPr="008A5FF4" w:rsidRDefault="00000000">
      <w:pPr>
        <w:rPr>
          <w:lang w:val="fr-CA"/>
        </w:rPr>
      </w:pPr>
      <w:r w:rsidRPr="008A5FF4">
        <w:rPr>
          <w:lang w:val="fr-CA"/>
        </w:rPr>
        <w:t>Ces questions peuvent parfois être légitimes.</w:t>
      </w:r>
    </w:p>
    <w:p w14:paraId="41F1D3A2" w14:textId="77777777" w:rsidR="00957096" w:rsidRPr="008A5FF4" w:rsidRDefault="00000000">
      <w:pPr>
        <w:rPr>
          <w:lang w:val="fr-CA"/>
        </w:rPr>
      </w:pPr>
      <w:r w:rsidRPr="008A5FF4">
        <w:rPr>
          <w:lang w:val="fr-CA"/>
        </w:rPr>
        <w:t>Mais elles arrivent souvent trop tard et trop individuellement.</w:t>
      </w:r>
    </w:p>
    <w:p w14:paraId="7550CEA8" w14:textId="77777777" w:rsidR="00957096" w:rsidRPr="008A5FF4" w:rsidRDefault="00000000">
      <w:pPr>
        <w:rPr>
          <w:lang w:val="fr-CA"/>
        </w:rPr>
      </w:pPr>
      <w:r w:rsidRPr="008A5FF4">
        <w:rPr>
          <w:lang w:val="fr-CA"/>
        </w:rPr>
        <w:t>Dans ToTAL, on cherche plutôt à demander :</w:t>
      </w:r>
    </w:p>
    <w:p w14:paraId="38150555" w14:textId="77777777" w:rsidR="00957096" w:rsidRPr="008A5FF4" w:rsidRDefault="00000000">
      <w:pPr>
        <w:rPr>
          <w:lang w:val="fr-CA"/>
        </w:rPr>
      </w:pPr>
      <w:r w:rsidRPr="008A5FF4">
        <w:rPr>
          <w:lang w:val="fr-CA"/>
        </w:rPr>
        <w:t>Quelle partie de la qualité n’était pas explicitement portée ?</w:t>
      </w:r>
    </w:p>
    <w:p w14:paraId="197A62ED" w14:textId="77777777" w:rsidR="00957096" w:rsidRPr="008A5FF4" w:rsidRDefault="00000000">
      <w:pPr>
        <w:rPr>
          <w:lang w:val="fr-CA"/>
        </w:rPr>
      </w:pPr>
      <w:r w:rsidRPr="008A5FF4">
        <w:rPr>
          <w:lang w:val="fr-CA"/>
        </w:rPr>
        <w:t>La valeur était-elle claire ? La règle était-elle spécifiée ? La validation était-elle reliée à la spécification ? Le montage était-il éprouvé ? Le signal était-il observable ? Le seuil était-il défini ? La décision était-elle connue ? L’apprentissage est-il revenu dans SENSe ?</w:t>
      </w:r>
    </w:p>
    <w:p w14:paraId="0731D7CC" w14:textId="77777777" w:rsidR="00957096" w:rsidRPr="008A5FF4" w:rsidRDefault="00000000">
      <w:pPr>
        <w:rPr>
          <w:lang w:val="fr-CA"/>
        </w:rPr>
      </w:pPr>
      <w:r w:rsidRPr="008A5FF4">
        <w:rPr>
          <w:lang w:val="fr-CA"/>
        </w:rPr>
        <w:t>La conversation se déplace.</w:t>
      </w:r>
    </w:p>
    <w:p w14:paraId="1E305B58" w14:textId="77777777" w:rsidR="00957096" w:rsidRPr="008A5FF4" w:rsidRDefault="00000000">
      <w:pPr>
        <w:rPr>
          <w:lang w:val="fr-CA"/>
        </w:rPr>
      </w:pPr>
      <w:r w:rsidRPr="008A5FF4">
        <w:rPr>
          <w:lang w:val="fr-CA"/>
        </w:rPr>
        <w:t>Elle ne cherche plus seulement un responsable à pointer. Elle cherche une responsabilité à clarifier.</w:t>
      </w:r>
    </w:p>
    <w:p w14:paraId="402CF538" w14:textId="77777777" w:rsidR="00957096" w:rsidRPr="008A5FF4" w:rsidRDefault="00000000">
      <w:pPr>
        <w:rPr>
          <w:lang w:val="fr-CA"/>
        </w:rPr>
      </w:pPr>
      <w:r w:rsidRPr="008A5FF4">
        <w:rPr>
          <w:lang w:val="fr-CA"/>
        </w:rPr>
        <w:t>C’est beaucoup plus mature.</w:t>
      </w:r>
    </w:p>
    <w:p w14:paraId="17C82C4E" w14:textId="77777777" w:rsidR="00957096" w:rsidRPr="008A5FF4" w:rsidRDefault="00000000">
      <w:pPr>
        <w:rPr>
          <w:lang w:val="fr-CA"/>
        </w:rPr>
      </w:pPr>
      <w:r w:rsidRPr="008A5FF4">
        <w:rPr>
          <w:lang w:val="fr-CA"/>
        </w:rPr>
        <w:t>Le danger de la phrase “QA garantit la qualité”</w:t>
      </w:r>
    </w:p>
    <w:p w14:paraId="75586055" w14:textId="77777777" w:rsidR="00957096" w:rsidRPr="008A5FF4" w:rsidRDefault="00000000">
      <w:pPr>
        <w:rPr>
          <w:lang w:val="fr-CA"/>
        </w:rPr>
      </w:pPr>
      <w:r w:rsidRPr="008A5FF4">
        <w:rPr>
          <w:lang w:val="fr-CA"/>
        </w:rPr>
        <w:t>La phrase peut sembler rassurante :</w:t>
      </w:r>
    </w:p>
    <w:p w14:paraId="5A749F54" w14:textId="77777777" w:rsidR="00957096" w:rsidRPr="008A5FF4" w:rsidRDefault="00000000">
      <w:pPr>
        <w:rPr>
          <w:lang w:val="fr-CA"/>
        </w:rPr>
      </w:pPr>
      <w:r w:rsidRPr="008A5FF4">
        <w:rPr>
          <w:lang w:val="fr-CA"/>
        </w:rPr>
        <w:lastRenderedPageBreak/>
        <w:t>“QA garantit la qualité.”</w:t>
      </w:r>
    </w:p>
    <w:p w14:paraId="47113C7F" w14:textId="77777777" w:rsidR="00957096" w:rsidRPr="008A5FF4" w:rsidRDefault="00000000">
      <w:pPr>
        <w:rPr>
          <w:lang w:val="fr-CA"/>
        </w:rPr>
      </w:pPr>
      <w:r w:rsidRPr="008A5FF4">
        <w:rPr>
          <w:lang w:val="fr-CA"/>
        </w:rPr>
        <w:t>Mais elle est souvent dangereuse si elle est mal comprise.</w:t>
      </w:r>
    </w:p>
    <w:p w14:paraId="7B4AABF3" w14:textId="77777777" w:rsidR="00957096" w:rsidRPr="008A5FF4" w:rsidRDefault="00000000">
      <w:pPr>
        <w:rPr>
          <w:lang w:val="fr-CA"/>
        </w:rPr>
      </w:pPr>
      <w:r w:rsidRPr="008A5FF4">
        <w:rPr>
          <w:lang w:val="fr-CA"/>
        </w:rPr>
        <w:t>QA peut garantir la cohérence du système qualité. QA peut catalyser les pratiques. QA peut rendre les risques visibles. QA peut challenger les standards. QA peut aider à concevoir les preuves. QA peut faciliter la distribution de la responsabilité.</w:t>
      </w:r>
    </w:p>
    <w:p w14:paraId="7AB384FB" w14:textId="77777777" w:rsidR="00957096" w:rsidRPr="008A5FF4" w:rsidRDefault="00000000">
      <w:pPr>
        <w:rPr>
          <w:lang w:val="fr-CA"/>
        </w:rPr>
      </w:pPr>
      <w:r w:rsidRPr="008A5FF4">
        <w:rPr>
          <w:lang w:val="fr-CA"/>
        </w:rPr>
        <w:t>Mais QA ne peut pas garantir seul que le produit sera de qualité si le système autour ne porte pas sa part.</w:t>
      </w:r>
    </w:p>
    <w:p w14:paraId="54018D30" w14:textId="77777777" w:rsidR="00957096" w:rsidRPr="008A5FF4" w:rsidRDefault="00000000">
      <w:pPr>
        <w:rPr>
          <w:lang w:val="fr-CA"/>
        </w:rPr>
      </w:pPr>
      <w:r w:rsidRPr="008A5FF4">
        <w:rPr>
          <w:lang w:val="fr-CA"/>
        </w:rPr>
        <w:t>ToTAL déplace donc la phrase.</w:t>
      </w:r>
    </w:p>
    <w:p w14:paraId="5A925BF4" w14:textId="77777777" w:rsidR="00957096" w:rsidRPr="008A5FF4" w:rsidRDefault="00000000">
      <w:pPr>
        <w:rPr>
          <w:lang w:val="fr-CA"/>
        </w:rPr>
      </w:pPr>
      <w:r w:rsidRPr="008A5FF4">
        <w:rPr>
          <w:lang w:val="fr-CA"/>
        </w:rPr>
        <w:t>Au lieu de dire :</w:t>
      </w:r>
    </w:p>
    <w:p w14:paraId="3BDE8099" w14:textId="77777777" w:rsidR="00957096" w:rsidRPr="008A5FF4" w:rsidRDefault="00000000">
      <w:pPr>
        <w:rPr>
          <w:lang w:val="fr-CA"/>
        </w:rPr>
      </w:pPr>
      <w:r w:rsidRPr="008A5FF4">
        <w:rPr>
          <w:lang w:val="fr-CA"/>
        </w:rPr>
        <w:t>“QA garantit la qualité.”</w:t>
      </w:r>
    </w:p>
    <w:p w14:paraId="61F84911" w14:textId="77777777" w:rsidR="00957096" w:rsidRPr="008A5FF4" w:rsidRDefault="00000000">
      <w:pPr>
        <w:rPr>
          <w:lang w:val="fr-CA"/>
        </w:rPr>
      </w:pPr>
      <w:r w:rsidRPr="008A5FF4">
        <w:rPr>
          <w:lang w:val="fr-CA"/>
        </w:rPr>
        <w:t>On pourrait dire :</w:t>
      </w:r>
    </w:p>
    <w:p w14:paraId="0D180911" w14:textId="77777777" w:rsidR="00957096" w:rsidRPr="008A5FF4" w:rsidRDefault="00000000">
      <w:pPr>
        <w:rPr>
          <w:lang w:val="fr-CA"/>
        </w:rPr>
      </w:pPr>
      <w:r w:rsidRPr="008A5FF4">
        <w:rPr>
          <w:lang w:val="fr-CA"/>
        </w:rPr>
        <w:t>“QA garantit que le système n’oublie pas comment la qualité doit être portée.”</w:t>
      </w:r>
    </w:p>
    <w:p w14:paraId="6E207643" w14:textId="77777777" w:rsidR="00957096" w:rsidRPr="008A5FF4" w:rsidRDefault="00000000">
      <w:pPr>
        <w:rPr>
          <w:lang w:val="fr-CA"/>
        </w:rPr>
      </w:pPr>
      <w:r w:rsidRPr="008A5FF4">
        <w:rPr>
          <w:lang w:val="fr-CA"/>
        </w:rPr>
        <w:t>C’est très différent.</w:t>
      </w:r>
    </w:p>
    <w:p w14:paraId="6E65E52B" w14:textId="77777777" w:rsidR="00957096" w:rsidRPr="008A5FF4" w:rsidRDefault="00000000">
      <w:pPr>
        <w:rPr>
          <w:lang w:val="fr-CA"/>
        </w:rPr>
      </w:pPr>
      <w:r w:rsidRPr="008A5FF4">
        <w:rPr>
          <w:lang w:val="fr-CA"/>
        </w:rPr>
        <w:t>Et beaucoup plus puissant.</w:t>
      </w:r>
    </w:p>
    <w:p w14:paraId="56159423" w14:textId="77777777" w:rsidR="00957096" w:rsidRPr="008A5FF4" w:rsidRDefault="00000000">
      <w:pPr>
        <w:rPr>
          <w:lang w:val="fr-CA"/>
        </w:rPr>
      </w:pPr>
      <w:r w:rsidRPr="008A5FF4">
        <w:rPr>
          <w:lang w:val="fr-CA"/>
        </w:rPr>
        <w:t>La qualité distribuée dans SENSe, FORGe et CARe</w:t>
      </w:r>
    </w:p>
    <w:p w14:paraId="14E0E3C0" w14:textId="77777777" w:rsidR="00957096" w:rsidRPr="008A5FF4" w:rsidRDefault="00000000">
      <w:pPr>
        <w:rPr>
          <w:lang w:val="fr-CA"/>
        </w:rPr>
      </w:pPr>
      <w:r w:rsidRPr="008A5FF4">
        <w:rPr>
          <w:lang w:val="fr-CA"/>
        </w:rPr>
        <w:t>Dans SENSe, la qualité distribuée signifie que la définition n’appartient pas à une seule personne.</w:t>
      </w:r>
    </w:p>
    <w:p w14:paraId="128DF8D8" w14:textId="77777777" w:rsidR="00957096" w:rsidRPr="008A5FF4" w:rsidRDefault="00000000">
      <w:pPr>
        <w:rPr>
          <w:lang w:val="fr-CA"/>
        </w:rPr>
      </w:pPr>
      <w:r w:rsidRPr="008A5FF4">
        <w:rPr>
          <w:lang w:val="fr-CA"/>
        </w:rPr>
        <w:t>Le PO ne définit pas seul. QA ne spécifie pas seul. L’architecture ne contraint pas seule. Les développeurs ne découvrent pas seuls. Les opérations ne signalent pas trop tard.</w:t>
      </w:r>
    </w:p>
    <w:p w14:paraId="6B9043DE" w14:textId="77777777" w:rsidR="00957096" w:rsidRPr="008A5FF4" w:rsidRDefault="00000000">
      <w:pPr>
        <w:rPr>
          <w:lang w:val="fr-CA"/>
        </w:rPr>
      </w:pPr>
      <w:r w:rsidRPr="008A5FF4">
        <w:rPr>
          <w:lang w:val="fr-CA"/>
        </w:rPr>
        <w:t>La définition devient une collaboration structurée.</w:t>
      </w:r>
    </w:p>
    <w:p w14:paraId="18888DD8" w14:textId="77777777" w:rsidR="00957096" w:rsidRPr="008A5FF4" w:rsidRDefault="00000000">
      <w:pPr>
        <w:rPr>
          <w:lang w:val="fr-CA"/>
        </w:rPr>
      </w:pPr>
      <w:r w:rsidRPr="008A5FF4">
        <w:rPr>
          <w:lang w:val="fr-CA"/>
        </w:rPr>
        <w:t>Dans FORGe, la qualité distribuée signifie que la construction ne transfère pas la validation à la fin.</w:t>
      </w:r>
    </w:p>
    <w:p w14:paraId="49B6440D" w14:textId="77777777" w:rsidR="00957096" w:rsidRPr="008A5FF4" w:rsidRDefault="00000000">
      <w:pPr>
        <w:rPr>
          <w:lang w:val="fr-CA"/>
        </w:rPr>
      </w:pPr>
      <w:r w:rsidRPr="008A5FF4">
        <w:rPr>
          <w:lang w:val="fr-CA"/>
        </w:rPr>
        <w:t>Les développeurs construisent avec testabilité. Les QA aident à relier les preuves aux spécifications. L’architecture soutient l’intégrité. Les pipelines matérialisent les standards. Les environnements éprouvent le montage. [5]</w:t>
      </w:r>
    </w:p>
    <w:p w14:paraId="705D837B" w14:textId="77777777" w:rsidR="00957096" w:rsidRPr="008A5FF4" w:rsidRDefault="00000000">
      <w:pPr>
        <w:rPr>
          <w:lang w:val="fr-CA"/>
        </w:rPr>
      </w:pPr>
      <w:r w:rsidRPr="008A5FF4">
        <w:rPr>
          <w:lang w:val="fr-CA"/>
        </w:rPr>
        <w:t>Dans CARe, la qualité distribuée signifie que le réel n’appartient pas seulement aux opérations.</w:t>
      </w:r>
    </w:p>
    <w:p w14:paraId="4E8A00F1" w14:textId="77777777" w:rsidR="00957096" w:rsidRPr="008A5FF4" w:rsidRDefault="00000000">
      <w:pPr>
        <w:rPr>
          <w:lang w:val="fr-CA"/>
        </w:rPr>
      </w:pPr>
      <w:r w:rsidRPr="008A5FF4">
        <w:rPr>
          <w:lang w:val="fr-CA"/>
        </w:rPr>
        <w:t>Les signaux d’usage intéressent le produit. Les incidents intéressent SENSe. Les métriques intéressent le leadership. Les retours clients intéressent les équipes de construction. Les alertes techniques peuvent révéler des problèmes de définition. [5]</w:t>
      </w:r>
    </w:p>
    <w:p w14:paraId="1F52EFC0" w14:textId="77777777" w:rsidR="00957096" w:rsidRPr="008A5FF4" w:rsidRDefault="00000000">
      <w:pPr>
        <w:rPr>
          <w:lang w:val="fr-CA"/>
        </w:rPr>
      </w:pPr>
      <w:r w:rsidRPr="008A5FF4">
        <w:rPr>
          <w:lang w:val="fr-CA"/>
        </w:rPr>
        <w:t>CARe recueille. SENSe apprend. FORGe réduit le risque suivant.</w:t>
      </w:r>
    </w:p>
    <w:p w14:paraId="4BC45631" w14:textId="77777777" w:rsidR="00957096" w:rsidRPr="008A5FF4" w:rsidRDefault="00000000">
      <w:pPr>
        <w:rPr>
          <w:lang w:val="fr-CA"/>
        </w:rPr>
      </w:pPr>
      <w:r w:rsidRPr="008A5FF4">
        <w:rPr>
          <w:lang w:val="fr-CA"/>
        </w:rPr>
        <w:t>Mais tous les rôles doivent comprendre leur contribution.</w:t>
      </w:r>
    </w:p>
    <w:p w14:paraId="462B6D8B" w14:textId="77777777" w:rsidR="00957096" w:rsidRPr="008A5FF4" w:rsidRDefault="00000000">
      <w:pPr>
        <w:rPr>
          <w:lang w:val="fr-CA"/>
        </w:rPr>
      </w:pPr>
      <w:r w:rsidRPr="008A5FF4">
        <w:rPr>
          <w:lang w:val="fr-CA"/>
        </w:rPr>
        <w:t>Le leadership comme protecteur de la distribution</w:t>
      </w:r>
    </w:p>
    <w:p w14:paraId="0B163BE0" w14:textId="77777777" w:rsidR="00957096" w:rsidRPr="008A5FF4" w:rsidRDefault="00000000">
      <w:pPr>
        <w:rPr>
          <w:lang w:val="fr-CA"/>
        </w:rPr>
      </w:pPr>
      <w:r w:rsidRPr="008A5FF4">
        <w:rPr>
          <w:lang w:val="fr-CA"/>
        </w:rPr>
        <w:t>La qualité distribuée ne tient pas sans leadership.</w:t>
      </w:r>
    </w:p>
    <w:p w14:paraId="6F03B3B3" w14:textId="77777777" w:rsidR="00957096" w:rsidRPr="008A5FF4" w:rsidRDefault="00000000">
      <w:pPr>
        <w:rPr>
          <w:lang w:val="fr-CA"/>
        </w:rPr>
      </w:pPr>
      <w:r w:rsidRPr="008A5FF4">
        <w:rPr>
          <w:lang w:val="fr-CA"/>
        </w:rPr>
        <w:t>Parce que sous pression, les organisations reviennent vite aux anciens réflexes.</w:t>
      </w:r>
    </w:p>
    <w:p w14:paraId="7C11C41F" w14:textId="77777777" w:rsidR="00957096" w:rsidRPr="008A5FF4" w:rsidRDefault="00000000">
      <w:pPr>
        <w:rPr>
          <w:lang w:val="fr-CA"/>
        </w:rPr>
      </w:pPr>
      <w:r w:rsidRPr="008A5FF4">
        <w:rPr>
          <w:lang w:val="fr-CA"/>
        </w:rPr>
        <w:lastRenderedPageBreak/>
        <w:t>On coupe la clarification. On repousse les standards. On transfère à QA. On accepte les exceptions. On livre gros. On espère que FORGe rattrapera. On espère que CARe surveillera. On espère que l’IA accélérera.</w:t>
      </w:r>
    </w:p>
    <w:p w14:paraId="509DE142" w14:textId="77777777" w:rsidR="00957096" w:rsidRPr="008A5FF4" w:rsidRDefault="00000000">
      <w:pPr>
        <w:rPr>
          <w:lang w:val="fr-CA"/>
        </w:rPr>
      </w:pPr>
      <w:r w:rsidRPr="008A5FF4">
        <w:rPr>
          <w:lang w:val="fr-CA"/>
        </w:rPr>
        <w:t>Le leadership doit protéger autre chose :</w:t>
      </w:r>
    </w:p>
    <w:p w14:paraId="53D76E87" w14:textId="77777777" w:rsidR="00957096" w:rsidRPr="008A5FF4" w:rsidRDefault="00000000">
      <w:pPr>
        <w:rPr>
          <w:lang w:val="fr-CA"/>
        </w:rPr>
      </w:pPr>
      <w:r w:rsidRPr="008A5FF4">
        <w:rPr>
          <w:lang w:val="fr-CA"/>
        </w:rPr>
        <w:t>la clarté avant la vitesse aveugle ;</w:t>
      </w:r>
    </w:p>
    <w:p w14:paraId="0AB80AD0" w14:textId="77777777" w:rsidR="00957096" w:rsidRPr="008A5FF4" w:rsidRDefault="00000000">
      <w:pPr>
        <w:rPr>
          <w:lang w:val="fr-CA"/>
        </w:rPr>
      </w:pPr>
      <w:r w:rsidRPr="008A5FF4">
        <w:rPr>
          <w:lang w:val="fr-CA"/>
        </w:rPr>
        <w:t>les standards avant l’urgence permanente ;</w:t>
      </w:r>
    </w:p>
    <w:p w14:paraId="518371E7" w14:textId="77777777" w:rsidR="00957096" w:rsidRPr="008A5FF4" w:rsidRDefault="00000000">
      <w:pPr>
        <w:rPr>
          <w:lang w:val="fr-CA"/>
        </w:rPr>
      </w:pPr>
      <w:r w:rsidRPr="008A5FF4">
        <w:rPr>
          <w:lang w:val="fr-CA"/>
        </w:rPr>
        <w:t>la responsabilité distribuée avant le transfert à QA ;</w:t>
      </w:r>
    </w:p>
    <w:p w14:paraId="3AB5886E" w14:textId="77777777" w:rsidR="00957096" w:rsidRPr="008A5FF4" w:rsidRDefault="00000000">
      <w:pPr>
        <w:rPr>
          <w:lang w:val="fr-CA"/>
        </w:rPr>
      </w:pPr>
      <w:r w:rsidRPr="008A5FF4">
        <w:rPr>
          <w:lang w:val="fr-CA"/>
        </w:rPr>
        <w:t>la confiance durable avant le succès de façade ;</w:t>
      </w:r>
    </w:p>
    <w:p w14:paraId="613FB1CF" w14:textId="77777777" w:rsidR="00957096" w:rsidRPr="008A5FF4" w:rsidRDefault="00000000">
      <w:pPr>
        <w:rPr>
          <w:lang w:val="fr-CA"/>
        </w:rPr>
      </w:pPr>
      <w:r w:rsidRPr="008A5FF4">
        <w:rPr>
          <w:lang w:val="fr-CA"/>
        </w:rPr>
        <w:t>l’apprentissage avant la fermeture rapide des tickets.</w:t>
      </w:r>
    </w:p>
    <w:p w14:paraId="639547D6" w14:textId="77777777" w:rsidR="00957096" w:rsidRPr="008A5FF4" w:rsidRDefault="00000000">
      <w:pPr>
        <w:rPr>
          <w:lang w:val="fr-CA"/>
        </w:rPr>
      </w:pPr>
      <w:r w:rsidRPr="008A5FF4">
        <w:rPr>
          <w:lang w:val="fr-CA"/>
        </w:rPr>
        <w:t>Un leader ToTAL ne demande pas seulement :</w:t>
      </w:r>
    </w:p>
    <w:p w14:paraId="70F1BD52" w14:textId="77777777" w:rsidR="00957096" w:rsidRPr="008A5FF4" w:rsidRDefault="00000000">
      <w:pPr>
        <w:rPr>
          <w:lang w:val="fr-CA"/>
        </w:rPr>
      </w:pPr>
      <w:r w:rsidRPr="008A5FF4">
        <w:rPr>
          <w:lang w:val="fr-CA"/>
        </w:rPr>
        <w:t>“Est-ce que c’est livré ?”</w:t>
      </w:r>
    </w:p>
    <w:p w14:paraId="04F8F82A" w14:textId="77777777" w:rsidR="00957096" w:rsidRPr="008A5FF4" w:rsidRDefault="00000000">
      <w:pPr>
        <w:rPr>
          <w:lang w:val="fr-CA"/>
        </w:rPr>
      </w:pPr>
      <w:r w:rsidRPr="008A5FF4">
        <w:rPr>
          <w:lang w:val="fr-CA"/>
        </w:rPr>
        <w:t>Il demande :</w:t>
      </w:r>
    </w:p>
    <w:p w14:paraId="5E552305" w14:textId="77777777" w:rsidR="00957096" w:rsidRPr="008A5FF4" w:rsidRDefault="00000000">
      <w:pPr>
        <w:rPr>
          <w:lang w:val="fr-CA"/>
        </w:rPr>
      </w:pPr>
      <w:r w:rsidRPr="008A5FF4">
        <w:rPr>
          <w:lang w:val="fr-CA"/>
        </w:rPr>
        <w:t>“Quelle confiance avons-nous construite, et qui a porté quelle part de cette confiance ?”</w:t>
      </w:r>
    </w:p>
    <w:p w14:paraId="032D66C3" w14:textId="77777777" w:rsidR="00957096" w:rsidRPr="008A5FF4" w:rsidRDefault="00000000">
      <w:pPr>
        <w:rPr>
          <w:lang w:val="fr-CA"/>
        </w:rPr>
      </w:pPr>
      <w:r w:rsidRPr="008A5FF4">
        <w:rPr>
          <w:lang w:val="fr-CA"/>
        </w:rPr>
        <w:t>L’IA ne doit pas devenir le nouveau propriétaire fantôme</w:t>
      </w:r>
    </w:p>
    <w:p w14:paraId="7FCC088C" w14:textId="77777777" w:rsidR="00957096" w:rsidRPr="008A5FF4" w:rsidRDefault="00000000">
      <w:pPr>
        <w:rPr>
          <w:lang w:val="fr-CA"/>
        </w:rPr>
      </w:pPr>
      <w:r w:rsidRPr="008A5FF4">
        <w:rPr>
          <w:lang w:val="fr-CA"/>
        </w:rPr>
        <w:t>Avec l’IA, une nouvelle tentation apparaît.</w:t>
      </w:r>
    </w:p>
    <w:p w14:paraId="5170EE87" w14:textId="77777777" w:rsidR="00957096" w:rsidRPr="008A5FF4" w:rsidRDefault="00000000">
      <w:pPr>
        <w:rPr>
          <w:lang w:val="fr-CA"/>
        </w:rPr>
      </w:pPr>
      <w:r w:rsidRPr="008A5FF4">
        <w:rPr>
          <w:lang w:val="fr-CA"/>
        </w:rPr>
        <w:t>Puisque l’IA peut générer des tests, résumer des incidents, écrire de la documentation, proposer du code et analyser des données, certaines organisations pourraient commencer à lui transférer une partie implicite de la qualité. [7]</w:t>
      </w:r>
    </w:p>
    <w:p w14:paraId="747B91C6" w14:textId="77777777" w:rsidR="00957096" w:rsidRPr="008A5FF4" w:rsidRDefault="00000000">
      <w:pPr>
        <w:rPr>
          <w:lang w:val="fr-CA"/>
        </w:rPr>
      </w:pPr>
      <w:r w:rsidRPr="008A5FF4">
        <w:rPr>
          <w:lang w:val="fr-CA"/>
        </w:rPr>
        <w:t>“L’IA va générer les tests.” “L’IA va documenter.” “L’IA va analyser.” “L’IA va détecter.” “L’IA va recommander.” [7]</w:t>
      </w:r>
    </w:p>
    <w:p w14:paraId="439445E0" w14:textId="77777777" w:rsidR="00957096" w:rsidRPr="008A5FF4" w:rsidRDefault="00000000">
      <w:pPr>
        <w:rPr>
          <w:lang w:val="fr-CA"/>
        </w:rPr>
      </w:pPr>
      <w:r w:rsidRPr="008A5FF4">
        <w:rPr>
          <w:lang w:val="fr-CA"/>
        </w:rPr>
        <w:t>Oui, l’IA peut aider.</w:t>
      </w:r>
    </w:p>
    <w:p w14:paraId="2A498069" w14:textId="77777777" w:rsidR="00957096" w:rsidRPr="008A5FF4" w:rsidRDefault="00000000">
      <w:pPr>
        <w:rPr>
          <w:lang w:val="fr-CA"/>
        </w:rPr>
      </w:pPr>
      <w:r w:rsidRPr="008A5FF4">
        <w:rPr>
          <w:lang w:val="fr-CA"/>
        </w:rPr>
        <w:t>Mais l’IA ne doit pas devenir un propriétaire fantôme de la qualité.</w:t>
      </w:r>
    </w:p>
    <w:p w14:paraId="60D01469" w14:textId="77777777" w:rsidR="00957096" w:rsidRPr="008A5FF4" w:rsidRDefault="00000000">
      <w:pPr>
        <w:rPr>
          <w:lang w:val="fr-CA"/>
        </w:rPr>
      </w:pPr>
      <w:r w:rsidRPr="008A5FF4">
        <w:rPr>
          <w:lang w:val="fr-CA"/>
        </w:rPr>
        <w:t>La responsabilité humaine doit rester explicite.</w:t>
      </w:r>
    </w:p>
    <w:p w14:paraId="29ABD8F0" w14:textId="77777777" w:rsidR="00957096" w:rsidRPr="008A5FF4" w:rsidRDefault="00000000">
      <w:pPr>
        <w:rPr>
          <w:lang w:val="fr-CA"/>
        </w:rPr>
      </w:pPr>
      <w:r w:rsidRPr="008A5FF4">
        <w:rPr>
          <w:lang w:val="fr-CA"/>
        </w:rPr>
        <w:t>Qui décide que le test est pertinent ? Qui valide que la documentation reflète la vérité produit ? Qui interprète l’analyse ? Qui accepte le risque ? Qui met à jour SENSe ? Qui renforce FORGe ? Qui observe dans CARe ?</w:t>
      </w:r>
    </w:p>
    <w:p w14:paraId="40AE2C08" w14:textId="77777777" w:rsidR="00957096" w:rsidRPr="008A5FF4" w:rsidRDefault="00000000">
      <w:pPr>
        <w:rPr>
          <w:lang w:val="fr-CA"/>
        </w:rPr>
      </w:pPr>
      <w:r w:rsidRPr="008A5FF4">
        <w:rPr>
          <w:lang w:val="fr-CA"/>
        </w:rPr>
        <w:t>Un système mature utilise l’IA pour amplifier la responsabilité. [7]</w:t>
      </w:r>
    </w:p>
    <w:p w14:paraId="74DBF543" w14:textId="77777777" w:rsidR="00957096" w:rsidRPr="008A5FF4" w:rsidRDefault="00000000">
      <w:pPr>
        <w:rPr>
          <w:lang w:val="fr-CA"/>
        </w:rPr>
      </w:pPr>
      <w:r w:rsidRPr="008A5FF4">
        <w:rPr>
          <w:lang w:val="fr-CA"/>
        </w:rPr>
        <w:t>Pas pour la faire disparaître.</w:t>
      </w:r>
    </w:p>
    <w:p w14:paraId="355CFAAF" w14:textId="77777777" w:rsidR="00957096" w:rsidRPr="008A5FF4" w:rsidRDefault="00000000">
      <w:pPr>
        <w:rPr>
          <w:lang w:val="fr-CA"/>
        </w:rPr>
      </w:pPr>
      <w:r w:rsidRPr="008A5FF4">
        <w:rPr>
          <w:lang w:val="fr-CA"/>
        </w:rPr>
        <w:t>La qualité distribuée comme maturité</w:t>
      </w:r>
    </w:p>
    <w:p w14:paraId="4B09E26A" w14:textId="77777777" w:rsidR="00957096" w:rsidRPr="008A5FF4" w:rsidRDefault="00000000">
      <w:pPr>
        <w:rPr>
          <w:lang w:val="fr-CA"/>
        </w:rPr>
      </w:pPr>
      <w:r w:rsidRPr="008A5FF4">
        <w:rPr>
          <w:lang w:val="fr-CA"/>
        </w:rPr>
        <w:t>Une organisation mature n’est pas celle où QA travaille plus fort.</w:t>
      </w:r>
    </w:p>
    <w:p w14:paraId="553FEA5A" w14:textId="77777777" w:rsidR="00957096" w:rsidRPr="008A5FF4" w:rsidRDefault="00000000">
      <w:pPr>
        <w:rPr>
          <w:lang w:val="fr-CA"/>
        </w:rPr>
      </w:pPr>
      <w:r w:rsidRPr="008A5FF4">
        <w:rPr>
          <w:lang w:val="fr-CA"/>
        </w:rPr>
        <w:t>Une organisation mature est celle où QA n’a plus besoin de porter seul ce que les autres rôles auraient dû porter avec lui.</w:t>
      </w:r>
    </w:p>
    <w:p w14:paraId="100E637A" w14:textId="77777777" w:rsidR="00957096" w:rsidRPr="008A5FF4" w:rsidRDefault="00000000">
      <w:pPr>
        <w:rPr>
          <w:lang w:val="fr-CA"/>
        </w:rPr>
      </w:pPr>
      <w:r w:rsidRPr="008A5FF4">
        <w:rPr>
          <w:lang w:val="fr-CA"/>
        </w:rPr>
        <w:t>Cela ne diminue pas QA.</w:t>
      </w:r>
    </w:p>
    <w:p w14:paraId="130AFE90" w14:textId="77777777" w:rsidR="00957096" w:rsidRPr="008A5FF4" w:rsidRDefault="00000000">
      <w:pPr>
        <w:rPr>
          <w:lang w:val="fr-CA"/>
        </w:rPr>
      </w:pPr>
      <w:r w:rsidRPr="008A5FF4">
        <w:rPr>
          <w:lang w:val="fr-CA"/>
        </w:rPr>
        <w:lastRenderedPageBreak/>
        <w:t>Cela élève QA.</w:t>
      </w:r>
    </w:p>
    <w:p w14:paraId="27D4997B" w14:textId="77777777" w:rsidR="00957096" w:rsidRPr="008A5FF4" w:rsidRDefault="00000000">
      <w:pPr>
        <w:rPr>
          <w:lang w:val="fr-CA"/>
        </w:rPr>
      </w:pPr>
      <w:r w:rsidRPr="008A5FF4">
        <w:rPr>
          <w:lang w:val="fr-CA"/>
        </w:rPr>
        <w:t>QA devient moins un dernier rempart et plus un architecte de cohérence, un catalyseur, un révélateur de risques, un accélérateur de maturité.</w:t>
      </w:r>
    </w:p>
    <w:p w14:paraId="2210BBE2" w14:textId="77777777" w:rsidR="00957096" w:rsidRPr="008A5FF4" w:rsidRDefault="00000000">
      <w:pPr>
        <w:rPr>
          <w:lang w:val="fr-CA"/>
        </w:rPr>
      </w:pPr>
      <w:r w:rsidRPr="008A5FF4">
        <w:rPr>
          <w:lang w:val="fr-CA"/>
        </w:rPr>
        <w:t>Et les autres rôles deviennent eux aussi plus adultes dans leur rapport à la qualité.</w:t>
      </w:r>
    </w:p>
    <w:p w14:paraId="7704896A" w14:textId="77777777" w:rsidR="00957096" w:rsidRPr="008A5FF4" w:rsidRDefault="00000000">
      <w:pPr>
        <w:rPr>
          <w:lang w:val="fr-CA"/>
        </w:rPr>
      </w:pPr>
      <w:r w:rsidRPr="008A5FF4">
        <w:rPr>
          <w:lang w:val="fr-CA"/>
        </w:rPr>
        <w:t>Le produit accepte que la clarté est une forme de qualité. Le développement accepte que la testabilité est une forme de qualité. L’architecture accepte que la cohérence est une forme de qualité. Les opérations acceptent que l’observabilité est une forme de qualité. Le leadership accepte que protéger la qualité est une forme de performance.</w:t>
      </w:r>
    </w:p>
    <w:p w14:paraId="0418B02E" w14:textId="77777777" w:rsidR="00957096" w:rsidRPr="008A5FF4" w:rsidRDefault="00000000">
      <w:pPr>
        <w:rPr>
          <w:lang w:val="fr-CA"/>
        </w:rPr>
      </w:pPr>
      <w:r w:rsidRPr="008A5FF4">
        <w:rPr>
          <w:lang w:val="fr-CA"/>
        </w:rPr>
        <w:t>C’est cela, la qualité distribuée.</w:t>
      </w:r>
    </w:p>
    <w:p w14:paraId="422B942D" w14:textId="77777777" w:rsidR="00957096" w:rsidRPr="008A5FF4" w:rsidRDefault="00000000">
      <w:pPr>
        <w:pStyle w:val="Titre2"/>
        <w:rPr>
          <w:lang w:val="fr-CA"/>
        </w:rPr>
      </w:pPr>
      <w:r w:rsidRPr="008A5FF4">
        <w:rPr>
          <w:lang w:val="fr-CA"/>
        </w:rPr>
        <w:t>Conclusion du chapitre</w:t>
      </w:r>
    </w:p>
    <w:p w14:paraId="1CE0566B" w14:textId="77777777" w:rsidR="00957096" w:rsidRPr="008A5FF4" w:rsidRDefault="00000000">
      <w:pPr>
        <w:rPr>
          <w:lang w:val="fr-CA"/>
        </w:rPr>
      </w:pPr>
      <w:r w:rsidRPr="008A5FF4">
        <w:rPr>
          <w:lang w:val="fr-CA"/>
        </w:rPr>
        <w:t>Personne ne possède seul la confiance.</w:t>
      </w:r>
    </w:p>
    <w:p w14:paraId="65601911" w14:textId="77777777" w:rsidR="00957096" w:rsidRPr="008A5FF4" w:rsidRDefault="00000000">
      <w:pPr>
        <w:rPr>
          <w:lang w:val="fr-CA"/>
        </w:rPr>
      </w:pPr>
      <w:r w:rsidRPr="008A5FF4">
        <w:rPr>
          <w:lang w:val="fr-CA"/>
        </w:rPr>
        <w:t>La confiance est le résultat d’un système où chaque rôle porte explicitement sa part de qualité.</w:t>
      </w:r>
    </w:p>
    <w:p w14:paraId="32AE84FB" w14:textId="77777777" w:rsidR="00957096" w:rsidRPr="008A5FF4" w:rsidRDefault="00000000">
      <w:pPr>
        <w:rPr>
          <w:lang w:val="fr-CA"/>
        </w:rPr>
      </w:pPr>
      <w:r w:rsidRPr="008A5FF4">
        <w:rPr>
          <w:lang w:val="fr-CA"/>
        </w:rPr>
        <w:t>La qualité collective est une belle idée. La qualité distribuée est une discipline.</w:t>
      </w:r>
    </w:p>
    <w:p w14:paraId="6C3068EC" w14:textId="77777777" w:rsidR="00957096" w:rsidRPr="008A5FF4" w:rsidRDefault="00000000">
      <w:pPr>
        <w:rPr>
          <w:lang w:val="fr-CA"/>
        </w:rPr>
      </w:pPr>
      <w:r w:rsidRPr="008A5FF4">
        <w:rPr>
          <w:lang w:val="fr-CA"/>
        </w:rPr>
        <w:t>Elle demande de clarifier les responsabilités. De rendre les standards visibles. De relier les preuves aux spécifications. De ramener les signaux dans SENSe. De ne pas transférer à QA ce qui appartient au système. De ne pas transférer à l’IA ce qui appartient au jugement humain. [7]</w:t>
      </w:r>
    </w:p>
    <w:p w14:paraId="18361A7A" w14:textId="77777777" w:rsidR="00957096" w:rsidRPr="008A5FF4" w:rsidRDefault="00000000">
      <w:pPr>
        <w:rPr>
          <w:lang w:val="fr-CA"/>
        </w:rPr>
      </w:pPr>
      <w:r w:rsidRPr="008A5FF4">
        <w:rPr>
          <w:lang w:val="fr-CA"/>
        </w:rPr>
        <w:t>ToTAL ne retire pas la qualité à QA.</w:t>
      </w:r>
    </w:p>
    <w:p w14:paraId="6EA26DCB" w14:textId="77777777" w:rsidR="00957096" w:rsidRPr="008A5FF4" w:rsidRDefault="00000000">
      <w:pPr>
        <w:rPr>
          <w:lang w:val="fr-CA"/>
        </w:rPr>
      </w:pPr>
      <w:r w:rsidRPr="008A5FF4">
        <w:rPr>
          <w:lang w:val="fr-CA"/>
        </w:rPr>
        <w:t>ToTAL libère QA de l’illusion qu’il peut la porter seul.</w:t>
      </w:r>
    </w:p>
    <w:p w14:paraId="685AFCC7" w14:textId="77777777" w:rsidR="00957096" w:rsidRPr="008A5FF4" w:rsidRDefault="00000000">
      <w:pPr>
        <w:rPr>
          <w:lang w:val="fr-CA"/>
        </w:rPr>
      </w:pPr>
      <w:r w:rsidRPr="008A5FF4">
        <w:rPr>
          <w:lang w:val="fr-CA"/>
        </w:rPr>
        <w:t>Et si ce chapitre devait se résumer simplement :</w:t>
      </w:r>
    </w:p>
    <w:p w14:paraId="05A05E33" w14:textId="77777777" w:rsidR="00957096" w:rsidRPr="008A5FF4" w:rsidRDefault="00000000">
      <w:pPr>
        <w:rPr>
          <w:lang w:val="fr-CA"/>
        </w:rPr>
      </w:pPr>
      <w:r w:rsidRPr="008A5FF4">
        <w:rPr>
          <w:lang w:val="fr-CA"/>
        </w:rPr>
        <w:t>La qualité appartient à tout le monde seulement lorsqu’on sait clairement quelle part chacun porte.</w:t>
      </w:r>
    </w:p>
    <w:p w14:paraId="744A8053" w14:textId="77777777" w:rsidR="00957096" w:rsidRPr="008A5FF4" w:rsidRDefault="00000000">
      <w:pPr>
        <w:rPr>
          <w:lang w:val="fr-CA"/>
        </w:rPr>
      </w:pPr>
      <w:r w:rsidRPr="008A5FF4">
        <w:rPr>
          <w:lang w:val="fr-CA"/>
        </w:rPr>
        <w:t>Phrase mémorable du chapitre 24</w:t>
      </w:r>
    </w:p>
    <w:p w14:paraId="6929DA06" w14:textId="77777777" w:rsidR="00957096" w:rsidRPr="008A5FF4" w:rsidRDefault="00000000">
      <w:pPr>
        <w:pStyle w:val="Titre1"/>
        <w:rPr>
          <w:lang w:val="fr-CA"/>
        </w:rPr>
      </w:pPr>
      <w:r w:rsidRPr="008A5FF4">
        <w:rPr>
          <w:lang w:val="fr-CA"/>
        </w:rPr>
        <w:t>Chapitre 25 — Le QA catalyseur : sortir de la prison du test</w:t>
      </w:r>
    </w:p>
    <w:p w14:paraId="059E0B59" w14:textId="77777777" w:rsidR="00957096" w:rsidRPr="008A5FF4" w:rsidRDefault="00000000">
      <w:pPr>
        <w:rPr>
          <w:lang w:val="fr-CA"/>
        </w:rPr>
      </w:pPr>
      <w:r w:rsidRPr="008A5FF4">
        <w:rPr>
          <w:lang w:val="fr-CA"/>
        </w:rPr>
        <w:t>Le QA ne devrait pas être le dernier rempart. Il devrait être le catalyseur qui rend le rempart moins nécessaire.</w:t>
      </w:r>
    </w:p>
    <w:p w14:paraId="1B260FC7" w14:textId="77777777" w:rsidR="00957096" w:rsidRPr="008A5FF4" w:rsidRDefault="00000000">
      <w:pPr>
        <w:rPr>
          <w:lang w:val="fr-CA"/>
        </w:rPr>
      </w:pPr>
      <w:r w:rsidRPr="008A5FF4">
        <w:rPr>
          <w:lang w:val="fr-CA"/>
        </w:rPr>
        <w:t>Pendant longtemps, le rôle QA a été placé à la fin du flux.</w:t>
      </w:r>
    </w:p>
    <w:p w14:paraId="1E3812D9" w14:textId="77777777" w:rsidR="00957096" w:rsidRPr="008A5FF4" w:rsidRDefault="00000000">
      <w:pPr>
        <w:rPr>
          <w:lang w:val="fr-CA"/>
        </w:rPr>
      </w:pPr>
      <w:r w:rsidRPr="008A5FF4">
        <w:rPr>
          <w:lang w:val="fr-CA"/>
        </w:rPr>
        <w:t>Pas toujours officiellement. Mais pratiquement.</w:t>
      </w:r>
    </w:p>
    <w:p w14:paraId="6837C23B" w14:textId="77777777" w:rsidR="00957096" w:rsidRPr="008A5FF4" w:rsidRDefault="00000000">
      <w:pPr>
        <w:rPr>
          <w:lang w:val="fr-CA"/>
        </w:rPr>
      </w:pPr>
      <w:r w:rsidRPr="008A5FF4">
        <w:rPr>
          <w:lang w:val="fr-CA"/>
        </w:rPr>
        <w:t>Le besoin était discuté ailleurs. La solution était conçue ailleurs. Le code était écrit ailleurs. Les décisions étaient prises ailleurs. Puis, à un moment, quelque chose arrivait en validation.</w:t>
      </w:r>
    </w:p>
    <w:p w14:paraId="3E234280" w14:textId="77777777" w:rsidR="00957096" w:rsidRPr="008A5FF4" w:rsidRDefault="00000000">
      <w:pPr>
        <w:rPr>
          <w:lang w:val="fr-CA"/>
        </w:rPr>
      </w:pPr>
      <w:r w:rsidRPr="008A5FF4">
        <w:rPr>
          <w:lang w:val="fr-CA"/>
        </w:rPr>
        <w:t>Et là, QA devait faire apparaître la qualité.</w:t>
      </w:r>
    </w:p>
    <w:p w14:paraId="69BB0602" w14:textId="77777777" w:rsidR="00957096" w:rsidRPr="008A5FF4" w:rsidRDefault="00000000">
      <w:pPr>
        <w:rPr>
          <w:lang w:val="fr-CA"/>
        </w:rPr>
      </w:pPr>
      <w:r w:rsidRPr="008A5FF4">
        <w:rPr>
          <w:lang w:val="fr-CA"/>
        </w:rPr>
        <w:t>Comme si la qualité pouvait être convoquée à la fin. Comme si elle pouvait être inspectée suffisamment fort pour devenir vraie. Comme si un rôle pouvait absorber toutes les ambiguïtés accumulées avant lui.</w:t>
      </w:r>
    </w:p>
    <w:p w14:paraId="46E26EF1" w14:textId="77777777" w:rsidR="00957096" w:rsidRPr="008A5FF4" w:rsidRDefault="00000000">
      <w:pPr>
        <w:rPr>
          <w:lang w:val="fr-CA"/>
        </w:rPr>
      </w:pPr>
      <w:r w:rsidRPr="008A5FF4">
        <w:rPr>
          <w:lang w:val="fr-CA"/>
        </w:rPr>
        <w:lastRenderedPageBreak/>
        <w:t>Ce modèle a épuisé beaucoup de QA.</w:t>
      </w:r>
    </w:p>
    <w:p w14:paraId="77C6E2D2" w14:textId="77777777" w:rsidR="00957096" w:rsidRPr="008A5FF4" w:rsidRDefault="00000000">
      <w:pPr>
        <w:rPr>
          <w:lang w:val="fr-CA"/>
        </w:rPr>
      </w:pPr>
      <w:r w:rsidRPr="008A5FF4">
        <w:rPr>
          <w:lang w:val="fr-CA"/>
        </w:rPr>
        <w:t>Et il a souvent donné aux organisations une illusion :</w:t>
      </w:r>
    </w:p>
    <w:p w14:paraId="23F8993D" w14:textId="77777777" w:rsidR="00957096" w:rsidRPr="008A5FF4" w:rsidRDefault="00000000">
      <w:pPr>
        <w:rPr>
          <w:lang w:val="fr-CA"/>
        </w:rPr>
      </w:pPr>
      <w:r w:rsidRPr="008A5FF4">
        <w:rPr>
          <w:lang w:val="fr-CA"/>
        </w:rPr>
        <w:t>“Nous avons une équipe qualité, donc la qualité est prise en charge.”</w:t>
      </w:r>
    </w:p>
    <w:p w14:paraId="131B71E2" w14:textId="77777777" w:rsidR="00957096" w:rsidRPr="008A5FF4" w:rsidRDefault="00000000">
      <w:pPr>
        <w:rPr>
          <w:lang w:val="fr-CA"/>
        </w:rPr>
      </w:pPr>
      <w:r w:rsidRPr="008A5FF4">
        <w:rPr>
          <w:lang w:val="fr-CA"/>
        </w:rPr>
        <w:t>Mais dans ToTAL, cette idée doit être renversée.</w:t>
      </w:r>
    </w:p>
    <w:p w14:paraId="1EECB1D6" w14:textId="77777777" w:rsidR="00957096" w:rsidRPr="008A5FF4" w:rsidRDefault="00000000">
      <w:pPr>
        <w:rPr>
          <w:lang w:val="fr-CA"/>
        </w:rPr>
      </w:pPr>
      <w:r w:rsidRPr="008A5FF4">
        <w:rPr>
          <w:lang w:val="fr-CA"/>
        </w:rPr>
        <w:t>QA ne disparaît pas. QA devient plus important.</w:t>
      </w:r>
    </w:p>
    <w:p w14:paraId="796F2433" w14:textId="77777777" w:rsidR="00957096" w:rsidRPr="008A5FF4" w:rsidRDefault="00000000">
      <w:pPr>
        <w:rPr>
          <w:lang w:val="fr-CA"/>
        </w:rPr>
      </w:pPr>
      <w:r w:rsidRPr="008A5FF4">
        <w:rPr>
          <w:lang w:val="fr-CA"/>
        </w:rPr>
        <w:t>Mais il change de gravité.</w:t>
      </w:r>
    </w:p>
    <w:p w14:paraId="37CCA0FA" w14:textId="77777777" w:rsidR="00957096" w:rsidRPr="008A5FF4" w:rsidRDefault="00000000">
      <w:pPr>
        <w:rPr>
          <w:lang w:val="fr-CA"/>
        </w:rPr>
      </w:pPr>
      <w:r w:rsidRPr="008A5FF4">
        <w:rPr>
          <w:lang w:val="fr-CA"/>
        </w:rPr>
        <w:t>La prison du test</w:t>
      </w:r>
    </w:p>
    <w:p w14:paraId="404878C0" w14:textId="77777777" w:rsidR="00957096" w:rsidRPr="008A5FF4" w:rsidRDefault="00000000">
      <w:pPr>
        <w:rPr>
          <w:lang w:val="fr-CA"/>
        </w:rPr>
      </w:pPr>
      <w:r w:rsidRPr="008A5FF4">
        <w:rPr>
          <w:lang w:val="fr-CA"/>
        </w:rPr>
        <w:t>La prison du test n’est pas le test lui-même.</w:t>
      </w:r>
    </w:p>
    <w:p w14:paraId="374D471A" w14:textId="77777777" w:rsidR="00957096" w:rsidRPr="008A5FF4" w:rsidRDefault="00000000">
      <w:pPr>
        <w:rPr>
          <w:lang w:val="fr-CA"/>
        </w:rPr>
      </w:pPr>
      <w:r w:rsidRPr="008A5FF4">
        <w:rPr>
          <w:lang w:val="fr-CA"/>
        </w:rPr>
        <w:t>Les tests sont essentiels. Les validations sont essentielles. Les preuves sont essentielles. L’automatisation est essentielle.</w:t>
      </w:r>
    </w:p>
    <w:p w14:paraId="2AAD72C2" w14:textId="77777777" w:rsidR="00957096" w:rsidRPr="008A5FF4" w:rsidRDefault="00000000">
      <w:pPr>
        <w:rPr>
          <w:lang w:val="fr-CA"/>
        </w:rPr>
      </w:pPr>
      <w:r w:rsidRPr="008A5FF4">
        <w:rPr>
          <w:lang w:val="fr-CA"/>
        </w:rPr>
        <w:t>La prison commence lorsque QA est réduit à cela.</w:t>
      </w:r>
    </w:p>
    <w:p w14:paraId="5B184CCC" w14:textId="77777777" w:rsidR="00957096" w:rsidRPr="008A5FF4" w:rsidRDefault="00000000">
      <w:pPr>
        <w:rPr>
          <w:lang w:val="fr-CA"/>
        </w:rPr>
      </w:pPr>
      <w:r w:rsidRPr="008A5FF4">
        <w:rPr>
          <w:lang w:val="fr-CA"/>
        </w:rPr>
        <w:t>Écrire des tests. Exécuter des tests. Automatiser des tests. Valider après développement. Bloquer une release. Approuver une livraison. Trouver les défauts. Absorber les retards. Porter les mauvaises nouvelles. [5]</w:t>
      </w:r>
    </w:p>
    <w:p w14:paraId="4E472385" w14:textId="77777777" w:rsidR="00957096" w:rsidRPr="008A5FF4" w:rsidRDefault="00000000">
      <w:pPr>
        <w:rPr>
          <w:lang w:val="fr-CA"/>
        </w:rPr>
      </w:pPr>
      <w:r w:rsidRPr="008A5FF4">
        <w:rPr>
          <w:lang w:val="fr-CA"/>
        </w:rPr>
        <w:t>Dans cette prison, QA devient souvent le gardien d’une porte trop tardive.</w:t>
      </w:r>
    </w:p>
    <w:p w14:paraId="1A2A975C" w14:textId="77777777" w:rsidR="00957096" w:rsidRPr="008A5FF4" w:rsidRDefault="00000000">
      <w:pPr>
        <w:rPr>
          <w:lang w:val="fr-CA"/>
        </w:rPr>
      </w:pPr>
      <w:r w:rsidRPr="008A5FF4">
        <w:rPr>
          <w:lang w:val="fr-CA"/>
        </w:rPr>
        <w:t>Le produit arrive avec ses ambiguïtés. Le code arrive avec ses compromis. Les critères arrivent avec leurs trous. Les dépendances arrivent avec leurs surprises. Les environnements arrivent avec leurs instabilités. Les dates arrivent avec leur pression.</w:t>
      </w:r>
    </w:p>
    <w:p w14:paraId="6EFD696E" w14:textId="77777777" w:rsidR="00957096" w:rsidRPr="008A5FF4" w:rsidRDefault="00000000">
      <w:pPr>
        <w:rPr>
          <w:lang w:val="fr-CA"/>
        </w:rPr>
      </w:pPr>
      <w:r w:rsidRPr="008A5FF4">
        <w:rPr>
          <w:lang w:val="fr-CA"/>
        </w:rPr>
        <w:t>Et QA devient l’endroit où tout cela se rencontre.</w:t>
      </w:r>
    </w:p>
    <w:p w14:paraId="0AC285F8" w14:textId="77777777" w:rsidR="00957096" w:rsidRPr="008A5FF4" w:rsidRDefault="00000000">
      <w:pPr>
        <w:rPr>
          <w:lang w:val="fr-CA"/>
        </w:rPr>
      </w:pPr>
      <w:r w:rsidRPr="008A5FF4">
        <w:rPr>
          <w:lang w:val="fr-CA"/>
        </w:rPr>
        <w:t>Puis on demande :</w:t>
      </w:r>
    </w:p>
    <w:p w14:paraId="639A28E0" w14:textId="77777777" w:rsidR="00957096" w:rsidRPr="008A5FF4" w:rsidRDefault="00000000">
      <w:pPr>
        <w:rPr>
          <w:lang w:val="fr-CA"/>
        </w:rPr>
      </w:pPr>
      <w:r w:rsidRPr="008A5FF4">
        <w:rPr>
          <w:lang w:val="fr-CA"/>
        </w:rPr>
        <w:t>“Pourquoi la validation prend-elle autant de temps ?”</w:t>
      </w:r>
    </w:p>
    <w:p w14:paraId="2C1EF28B" w14:textId="77777777" w:rsidR="00957096" w:rsidRPr="008A5FF4" w:rsidRDefault="00000000">
      <w:pPr>
        <w:rPr>
          <w:lang w:val="fr-CA"/>
        </w:rPr>
      </w:pPr>
      <w:r w:rsidRPr="008A5FF4">
        <w:rPr>
          <w:lang w:val="fr-CA"/>
        </w:rPr>
        <w:t>La réponse est souvent simple :</w:t>
      </w:r>
    </w:p>
    <w:p w14:paraId="3A4B77D1" w14:textId="77777777" w:rsidR="00957096" w:rsidRPr="008A5FF4" w:rsidRDefault="00000000">
      <w:pPr>
        <w:rPr>
          <w:lang w:val="fr-CA"/>
        </w:rPr>
      </w:pPr>
      <w:r w:rsidRPr="008A5FF4">
        <w:rPr>
          <w:lang w:val="fr-CA"/>
        </w:rPr>
        <w:t>Parce qu’on demande à QA de découvrir à la fin ce que le système n’a pas rendu clair plus tôt.</w:t>
      </w:r>
    </w:p>
    <w:p w14:paraId="7C40650A" w14:textId="77777777" w:rsidR="00957096" w:rsidRPr="008A5FF4" w:rsidRDefault="00000000">
      <w:pPr>
        <w:rPr>
          <w:lang w:val="fr-CA"/>
        </w:rPr>
      </w:pPr>
      <w:r w:rsidRPr="008A5FF4">
        <w:rPr>
          <w:lang w:val="fr-CA"/>
        </w:rPr>
        <w:t>QA comme catalyseur</w:t>
      </w:r>
    </w:p>
    <w:p w14:paraId="4D7121D9" w14:textId="77777777" w:rsidR="00957096" w:rsidRPr="008A5FF4" w:rsidRDefault="00000000">
      <w:pPr>
        <w:rPr>
          <w:lang w:val="fr-CA"/>
        </w:rPr>
      </w:pPr>
      <w:r w:rsidRPr="008A5FF4">
        <w:rPr>
          <w:lang w:val="fr-CA"/>
        </w:rPr>
        <w:t>Dans ToTAL, QA n’est pas seulement un exécutant de validation.</w:t>
      </w:r>
    </w:p>
    <w:p w14:paraId="082C6D5C" w14:textId="77777777" w:rsidR="00957096" w:rsidRPr="008A5FF4" w:rsidRDefault="00000000">
      <w:pPr>
        <w:rPr>
          <w:lang w:val="fr-CA"/>
        </w:rPr>
      </w:pPr>
      <w:r w:rsidRPr="008A5FF4">
        <w:rPr>
          <w:lang w:val="fr-CA"/>
        </w:rPr>
        <w:t>QA devient un catalyseur de qualité.</w:t>
      </w:r>
    </w:p>
    <w:p w14:paraId="2B6C08A3" w14:textId="77777777" w:rsidR="00957096" w:rsidRPr="008A5FF4" w:rsidRDefault="00000000">
      <w:pPr>
        <w:rPr>
          <w:lang w:val="fr-CA"/>
        </w:rPr>
      </w:pPr>
      <w:r w:rsidRPr="008A5FF4">
        <w:rPr>
          <w:lang w:val="fr-CA"/>
        </w:rPr>
        <w:t>Le support ToTAL que tu as partagé indique clairement ce déplacement : QA n’est plus le propriétaire unique des tests, le gardien, le goulot d’étranglement ou le validateur après développement ; QA garantit plutôt la cohérence globale du système qualité et soutient une qualité distribuée à travers SENSe, FORGe et CARe..pptx&amp;action=edit&amp;mobileredirect=true)</w:t>
      </w:r>
    </w:p>
    <w:p w14:paraId="6A94211D" w14:textId="77777777" w:rsidR="00957096" w:rsidRPr="008A5FF4" w:rsidRDefault="00000000">
      <w:pPr>
        <w:rPr>
          <w:lang w:val="fr-CA"/>
        </w:rPr>
      </w:pPr>
      <w:r w:rsidRPr="008A5FF4">
        <w:rPr>
          <w:lang w:val="fr-CA"/>
        </w:rPr>
        <w:t>C’est une transformation profonde.</w:t>
      </w:r>
    </w:p>
    <w:p w14:paraId="4FC755D0" w14:textId="77777777" w:rsidR="00957096" w:rsidRPr="008A5FF4" w:rsidRDefault="00000000">
      <w:pPr>
        <w:rPr>
          <w:lang w:val="fr-CA"/>
        </w:rPr>
      </w:pPr>
      <w:r w:rsidRPr="008A5FF4">
        <w:rPr>
          <w:lang w:val="fr-CA"/>
        </w:rPr>
        <w:t>Un catalyseur ne fait pas tout à la place des autres.</w:t>
      </w:r>
    </w:p>
    <w:p w14:paraId="2D33E534" w14:textId="77777777" w:rsidR="00957096" w:rsidRPr="008A5FF4" w:rsidRDefault="00000000">
      <w:pPr>
        <w:rPr>
          <w:lang w:val="fr-CA"/>
        </w:rPr>
      </w:pPr>
      <w:r w:rsidRPr="008A5FF4">
        <w:rPr>
          <w:lang w:val="fr-CA"/>
        </w:rPr>
        <w:lastRenderedPageBreak/>
        <w:t>Il rend une réaction possible. Il accélère une maturité. Il facilite un changement. Il aide le système à produire mieux.</w:t>
      </w:r>
    </w:p>
    <w:p w14:paraId="3AECD129" w14:textId="77777777" w:rsidR="00957096" w:rsidRPr="008A5FF4" w:rsidRDefault="00000000">
      <w:pPr>
        <w:rPr>
          <w:lang w:val="fr-CA"/>
        </w:rPr>
      </w:pPr>
      <w:r w:rsidRPr="008A5FF4">
        <w:rPr>
          <w:lang w:val="fr-CA"/>
        </w:rPr>
        <w:t>Le QA catalyseur aide donc l’organisation à :</w:t>
      </w:r>
    </w:p>
    <w:p w14:paraId="2A20E07F" w14:textId="77777777" w:rsidR="00957096" w:rsidRPr="008A5FF4" w:rsidRDefault="00000000">
      <w:pPr>
        <w:rPr>
          <w:lang w:val="fr-CA"/>
        </w:rPr>
      </w:pPr>
      <w:r w:rsidRPr="008A5FF4">
        <w:rPr>
          <w:lang w:val="fr-CA"/>
        </w:rPr>
        <w:t>clarifier plus tôt ;</w:t>
      </w:r>
    </w:p>
    <w:p w14:paraId="4A51305E" w14:textId="77777777" w:rsidR="00957096" w:rsidRPr="008A5FF4" w:rsidRDefault="00000000">
      <w:pPr>
        <w:rPr>
          <w:lang w:val="fr-CA"/>
        </w:rPr>
      </w:pPr>
      <w:r w:rsidRPr="008A5FF4">
        <w:rPr>
          <w:lang w:val="fr-CA"/>
        </w:rPr>
        <w:t>définir mieux ;</w:t>
      </w:r>
    </w:p>
    <w:p w14:paraId="27B963E3" w14:textId="77777777" w:rsidR="00957096" w:rsidRPr="008A5FF4" w:rsidRDefault="00000000">
      <w:pPr>
        <w:rPr>
          <w:lang w:val="fr-CA"/>
        </w:rPr>
      </w:pPr>
      <w:r w:rsidRPr="008A5FF4">
        <w:rPr>
          <w:lang w:val="fr-CA"/>
        </w:rPr>
        <w:t>rendre les risques visibles ;</w:t>
      </w:r>
    </w:p>
    <w:p w14:paraId="0E39B7DC" w14:textId="77777777" w:rsidR="00957096" w:rsidRPr="008A5FF4" w:rsidRDefault="00000000">
      <w:pPr>
        <w:rPr>
          <w:lang w:val="fr-CA"/>
        </w:rPr>
      </w:pPr>
      <w:r w:rsidRPr="008A5FF4">
        <w:rPr>
          <w:lang w:val="fr-CA"/>
        </w:rPr>
        <w:t>relier les tests aux spécifications ;</w:t>
      </w:r>
    </w:p>
    <w:p w14:paraId="574F35D5" w14:textId="77777777" w:rsidR="00957096" w:rsidRPr="008A5FF4" w:rsidRDefault="00000000">
      <w:pPr>
        <w:rPr>
          <w:lang w:val="fr-CA"/>
        </w:rPr>
      </w:pPr>
      <w:r w:rsidRPr="008A5FF4">
        <w:rPr>
          <w:lang w:val="fr-CA"/>
        </w:rPr>
        <w:t>structurer les preuves ;</w:t>
      </w:r>
    </w:p>
    <w:p w14:paraId="14D10E17" w14:textId="77777777" w:rsidR="00957096" w:rsidRPr="008A5FF4" w:rsidRDefault="00000000">
      <w:pPr>
        <w:rPr>
          <w:lang w:val="fr-CA"/>
        </w:rPr>
      </w:pPr>
      <w:r w:rsidRPr="008A5FF4">
        <w:rPr>
          <w:lang w:val="fr-CA"/>
        </w:rPr>
        <w:t>questionner les standards ;</w:t>
      </w:r>
    </w:p>
    <w:p w14:paraId="33163670" w14:textId="77777777" w:rsidR="00957096" w:rsidRPr="008A5FF4" w:rsidRDefault="00000000">
      <w:pPr>
        <w:rPr>
          <w:lang w:val="fr-CA"/>
        </w:rPr>
      </w:pPr>
      <w:r w:rsidRPr="008A5FF4">
        <w:rPr>
          <w:lang w:val="fr-CA"/>
        </w:rPr>
        <w:t>détecter les dérives ;</w:t>
      </w:r>
    </w:p>
    <w:p w14:paraId="7633355C" w14:textId="77777777" w:rsidR="00957096" w:rsidRPr="008A5FF4" w:rsidRDefault="00000000">
      <w:pPr>
        <w:rPr>
          <w:lang w:val="fr-CA"/>
        </w:rPr>
      </w:pPr>
      <w:r w:rsidRPr="008A5FF4">
        <w:rPr>
          <w:lang w:val="fr-CA"/>
        </w:rPr>
        <w:t>ramener les signaux vers SENSe ;</w:t>
      </w:r>
    </w:p>
    <w:p w14:paraId="2592FFFC" w14:textId="77777777" w:rsidR="00957096" w:rsidRPr="008A5FF4" w:rsidRDefault="00000000">
      <w:pPr>
        <w:rPr>
          <w:lang w:val="fr-CA"/>
        </w:rPr>
      </w:pPr>
      <w:r w:rsidRPr="008A5FF4">
        <w:rPr>
          <w:lang w:val="fr-CA"/>
        </w:rPr>
        <w:t>éviter que la qualité soit transférée à la fin.</w:t>
      </w:r>
    </w:p>
    <w:p w14:paraId="1373403D" w14:textId="77777777" w:rsidR="00957096" w:rsidRPr="008A5FF4" w:rsidRDefault="00000000">
      <w:pPr>
        <w:rPr>
          <w:lang w:val="fr-CA"/>
        </w:rPr>
      </w:pPr>
      <w:r w:rsidRPr="008A5FF4">
        <w:rPr>
          <w:lang w:val="fr-CA"/>
        </w:rPr>
        <w:t>Le QA catalyseur ne prend pas la qualité aux autres.</w:t>
      </w:r>
    </w:p>
    <w:p w14:paraId="477427E5" w14:textId="77777777" w:rsidR="00957096" w:rsidRPr="008A5FF4" w:rsidRDefault="00000000">
      <w:pPr>
        <w:rPr>
          <w:lang w:val="fr-CA"/>
        </w:rPr>
      </w:pPr>
      <w:r w:rsidRPr="008A5FF4">
        <w:rPr>
          <w:lang w:val="fr-CA"/>
        </w:rPr>
        <w:t>Il aide les autres à porter leur part.</w:t>
      </w:r>
    </w:p>
    <w:p w14:paraId="4E2B5DD3" w14:textId="77777777" w:rsidR="00957096" w:rsidRPr="008A5FF4" w:rsidRDefault="00000000">
      <w:pPr>
        <w:rPr>
          <w:lang w:val="fr-CA"/>
        </w:rPr>
      </w:pPr>
      <w:r w:rsidRPr="008A5FF4">
        <w:rPr>
          <w:lang w:val="fr-CA"/>
        </w:rPr>
        <w:t>QA dans SENSe : clarifier avant de tester</w:t>
      </w:r>
    </w:p>
    <w:p w14:paraId="70BB3520" w14:textId="77777777" w:rsidR="00957096" w:rsidRPr="008A5FF4" w:rsidRDefault="00000000">
      <w:pPr>
        <w:rPr>
          <w:lang w:val="fr-CA"/>
        </w:rPr>
      </w:pPr>
      <w:r w:rsidRPr="008A5FF4">
        <w:rPr>
          <w:lang w:val="fr-CA"/>
        </w:rPr>
        <w:t>Le plus grand changement est probablement ici.</w:t>
      </w:r>
    </w:p>
    <w:p w14:paraId="58F205C8" w14:textId="77777777" w:rsidR="00957096" w:rsidRPr="008A5FF4" w:rsidRDefault="00000000">
      <w:pPr>
        <w:rPr>
          <w:lang w:val="fr-CA"/>
        </w:rPr>
      </w:pPr>
      <w:r w:rsidRPr="008A5FF4">
        <w:rPr>
          <w:lang w:val="fr-CA"/>
        </w:rPr>
        <w:t>Dans un modèle traditionnel, QA arrive souvent lorsque quelque chose est prêt à être validé.</w:t>
      </w:r>
    </w:p>
    <w:p w14:paraId="57D4BEEB" w14:textId="77777777" w:rsidR="00957096" w:rsidRPr="008A5FF4" w:rsidRDefault="00000000">
      <w:pPr>
        <w:rPr>
          <w:lang w:val="fr-CA"/>
        </w:rPr>
      </w:pPr>
      <w:r w:rsidRPr="008A5FF4">
        <w:rPr>
          <w:lang w:val="fr-CA"/>
        </w:rPr>
        <w:t>Dans ToTAL, QA doit contribuer beaucoup plus tôt, dans SENSe.</w:t>
      </w:r>
    </w:p>
    <w:p w14:paraId="17AD217A" w14:textId="77777777" w:rsidR="00957096" w:rsidRPr="008A5FF4" w:rsidRDefault="00000000">
      <w:pPr>
        <w:rPr>
          <w:lang w:val="fr-CA"/>
        </w:rPr>
      </w:pPr>
      <w:r w:rsidRPr="008A5FF4">
        <w:rPr>
          <w:lang w:val="fr-CA"/>
        </w:rPr>
        <w:t>Pas pour tout décider. Pas pour remplacer le PO. Pas pour devenir analyste unique. Pas pour transformer chaque discussion en document lourd.</w:t>
      </w:r>
    </w:p>
    <w:p w14:paraId="67EA1292" w14:textId="77777777" w:rsidR="00957096" w:rsidRPr="008A5FF4" w:rsidRDefault="00000000">
      <w:pPr>
        <w:rPr>
          <w:lang w:val="fr-CA"/>
        </w:rPr>
      </w:pPr>
      <w:r w:rsidRPr="008A5FF4">
        <w:rPr>
          <w:lang w:val="fr-CA"/>
        </w:rPr>
        <w:t>Mais pour poser les questions qui rendent la qualité possible :</w:t>
      </w:r>
    </w:p>
    <w:p w14:paraId="19D74F4C" w14:textId="77777777" w:rsidR="00957096" w:rsidRPr="008A5FF4" w:rsidRDefault="00000000">
      <w:pPr>
        <w:rPr>
          <w:lang w:val="fr-CA"/>
        </w:rPr>
      </w:pPr>
      <w:r w:rsidRPr="008A5FF4">
        <w:rPr>
          <w:lang w:val="fr-CA"/>
        </w:rPr>
        <w:t>Quel comportement est attendu ?</w:t>
      </w:r>
    </w:p>
    <w:p w14:paraId="7409CB6E" w14:textId="77777777" w:rsidR="00957096" w:rsidRPr="008A5FF4" w:rsidRDefault="00000000">
      <w:pPr>
        <w:rPr>
          <w:lang w:val="fr-CA"/>
        </w:rPr>
      </w:pPr>
      <w:r w:rsidRPr="008A5FF4">
        <w:rPr>
          <w:lang w:val="fr-CA"/>
        </w:rPr>
        <w:t>Quelle règle métier est implicite ?</w:t>
      </w:r>
    </w:p>
    <w:p w14:paraId="36CE3D56" w14:textId="77777777" w:rsidR="00957096" w:rsidRPr="008A5FF4" w:rsidRDefault="00000000">
      <w:pPr>
        <w:rPr>
          <w:lang w:val="fr-CA"/>
        </w:rPr>
      </w:pPr>
      <w:r w:rsidRPr="008A5FF4">
        <w:rPr>
          <w:lang w:val="fr-CA"/>
        </w:rPr>
        <w:t>Quelle ambiguïté pourrait produire deux interprétations ?</w:t>
      </w:r>
    </w:p>
    <w:p w14:paraId="2113E82E" w14:textId="77777777" w:rsidR="00957096" w:rsidRPr="008A5FF4" w:rsidRDefault="00000000">
      <w:pPr>
        <w:rPr>
          <w:lang w:val="fr-CA"/>
        </w:rPr>
      </w:pPr>
      <w:r w:rsidRPr="008A5FF4">
        <w:rPr>
          <w:lang w:val="fr-CA"/>
        </w:rPr>
        <w:t>Comment saurons-nous que c’est acceptable ?</w:t>
      </w:r>
    </w:p>
    <w:p w14:paraId="13BF01AF" w14:textId="77777777" w:rsidR="00957096" w:rsidRPr="008A5FF4" w:rsidRDefault="00000000">
      <w:pPr>
        <w:rPr>
          <w:lang w:val="fr-CA"/>
        </w:rPr>
      </w:pPr>
      <w:r w:rsidRPr="008A5FF4">
        <w:rPr>
          <w:lang w:val="fr-CA"/>
        </w:rPr>
        <w:t>Quel risque doit être réduit ?</w:t>
      </w:r>
    </w:p>
    <w:p w14:paraId="21B0494E" w14:textId="77777777" w:rsidR="00957096" w:rsidRPr="008A5FF4" w:rsidRDefault="00000000">
      <w:pPr>
        <w:rPr>
          <w:lang w:val="fr-CA"/>
        </w:rPr>
      </w:pPr>
      <w:r w:rsidRPr="008A5FF4">
        <w:rPr>
          <w:lang w:val="fr-CA"/>
        </w:rPr>
        <w:t>Quelle preuve sera utile ?</w:t>
      </w:r>
    </w:p>
    <w:p w14:paraId="02F8E7B1" w14:textId="77777777" w:rsidR="00957096" w:rsidRPr="008A5FF4" w:rsidRDefault="00000000">
      <w:pPr>
        <w:rPr>
          <w:lang w:val="fr-CA"/>
        </w:rPr>
      </w:pPr>
      <w:r w:rsidRPr="008A5FF4">
        <w:rPr>
          <w:lang w:val="fr-CA"/>
        </w:rPr>
        <w:t>Quelle métrique permettra de décider ? [5]</w:t>
      </w:r>
    </w:p>
    <w:p w14:paraId="21DD272D" w14:textId="77777777" w:rsidR="00957096" w:rsidRPr="008A5FF4" w:rsidRDefault="00000000">
      <w:pPr>
        <w:rPr>
          <w:lang w:val="fr-CA"/>
        </w:rPr>
      </w:pPr>
      <w:r w:rsidRPr="008A5FF4">
        <w:rPr>
          <w:lang w:val="fr-CA"/>
        </w:rPr>
        <w:t>Qu’est-ce qui devra être observé dans CARe ?</w:t>
      </w:r>
    </w:p>
    <w:p w14:paraId="3C34B3D4" w14:textId="77777777" w:rsidR="00957096" w:rsidRPr="008A5FF4" w:rsidRDefault="00000000">
      <w:pPr>
        <w:rPr>
          <w:lang w:val="fr-CA"/>
        </w:rPr>
      </w:pPr>
      <w:r w:rsidRPr="008A5FF4">
        <w:rPr>
          <w:lang w:val="fr-CA"/>
        </w:rPr>
        <w:t>Quel test pourrait devenir une spécification exécutable ?</w:t>
      </w:r>
    </w:p>
    <w:p w14:paraId="4CE3ABA0" w14:textId="77777777" w:rsidR="00957096" w:rsidRPr="008A5FF4" w:rsidRDefault="00000000">
      <w:pPr>
        <w:rPr>
          <w:lang w:val="fr-CA"/>
        </w:rPr>
      </w:pPr>
      <w:r w:rsidRPr="008A5FF4">
        <w:rPr>
          <w:lang w:val="fr-CA"/>
        </w:rPr>
        <w:lastRenderedPageBreak/>
        <w:t>Le support ToTAL parle d’un déplacement important de la qualité vers SENSe, avec une implication forte dans la définition, les spécifications, la clarté, l’analyse et la décision..pptx&amp;action=edit&amp;mobileredirect=true) [ToTAL SAFe...(système) | PowerPoint] [10]</w:t>
      </w:r>
    </w:p>
    <w:p w14:paraId="553BEA45" w14:textId="77777777" w:rsidR="00957096" w:rsidRPr="008A5FF4" w:rsidRDefault="00000000">
      <w:pPr>
        <w:rPr>
          <w:lang w:val="fr-CA"/>
        </w:rPr>
      </w:pPr>
      <w:r w:rsidRPr="008A5FF4">
        <w:rPr>
          <w:lang w:val="fr-CA"/>
        </w:rPr>
        <w:t>C’est exactement cela : QA ne vient pas seulement vérifier le produit.</w:t>
      </w:r>
    </w:p>
    <w:p w14:paraId="76974E67" w14:textId="77777777" w:rsidR="00957096" w:rsidRPr="008A5FF4" w:rsidRDefault="00000000">
      <w:pPr>
        <w:rPr>
          <w:lang w:val="fr-CA"/>
        </w:rPr>
      </w:pPr>
      <w:r w:rsidRPr="008A5FF4">
        <w:rPr>
          <w:lang w:val="fr-CA"/>
        </w:rPr>
        <w:t>QA aide à rendre le produit vérifiable.</w:t>
      </w:r>
    </w:p>
    <w:p w14:paraId="25A7B07E" w14:textId="77777777" w:rsidR="00957096" w:rsidRPr="008A5FF4" w:rsidRDefault="00000000">
      <w:pPr>
        <w:rPr>
          <w:lang w:val="fr-CA"/>
        </w:rPr>
      </w:pPr>
      <w:r w:rsidRPr="008A5FF4">
        <w:rPr>
          <w:lang w:val="fr-CA"/>
        </w:rPr>
        <w:t>La nuance est énorme.</w:t>
      </w:r>
    </w:p>
    <w:p w14:paraId="2D2A9AFB" w14:textId="77777777" w:rsidR="00957096" w:rsidRPr="008A5FF4" w:rsidRDefault="00000000">
      <w:pPr>
        <w:rPr>
          <w:lang w:val="fr-CA"/>
        </w:rPr>
      </w:pPr>
      <w:r w:rsidRPr="008A5FF4">
        <w:rPr>
          <w:lang w:val="fr-CA"/>
        </w:rPr>
        <w:t>QA dans FORGe : coacher le geste</w:t>
      </w:r>
    </w:p>
    <w:p w14:paraId="5688546B" w14:textId="77777777" w:rsidR="00957096" w:rsidRPr="008A5FF4" w:rsidRDefault="00000000">
      <w:pPr>
        <w:rPr>
          <w:lang w:val="fr-CA"/>
        </w:rPr>
      </w:pPr>
      <w:r w:rsidRPr="008A5FF4">
        <w:rPr>
          <w:lang w:val="fr-CA"/>
        </w:rPr>
        <w:t>Dans FORGe, QA ne doit pas redevenir seulement celui qui attend que tout soit construit.</w:t>
      </w:r>
    </w:p>
    <w:p w14:paraId="471B606B" w14:textId="77777777" w:rsidR="00957096" w:rsidRPr="008A5FF4" w:rsidRDefault="00000000">
      <w:pPr>
        <w:rPr>
          <w:lang w:val="fr-CA"/>
        </w:rPr>
      </w:pPr>
      <w:r w:rsidRPr="008A5FF4">
        <w:rPr>
          <w:lang w:val="fr-CA"/>
        </w:rPr>
        <w:t>QA agit comme assistant qualité, coach, facilitateur, détecteur de dérives.</w:t>
      </w:r>
    </w:p>
    <w:p w14:paraId="004EB0A8" w14:textId="77777777" w:rsidR="00957096" w:rsidRPr="008A5FF4" w:rsidRDefault="00000000">
      <w:pPr>
        <w:rPr>
          <w:lang w:val="fr-CA"/>
        </w:rPr>
      </w:pPr>
      <w:r w:rsidRPr="008A5FF4">
        <w:rPr>
          <w:lang w:val="fr-CA"/>
        </w:rPr>
        <w:t>Le support ToTAL décrit l’assistant qualité comme présent dans FORGe et CARe, aidant les équipes à appliquer les spécifications, détecter les dérives et maintenir la cohérence du système..pptx&amp;action=edit&amp;mobileredirect=true) [ToTAL SAFe...(système) | PowerPoint] [10]</w:t>
      </w:r>
    </w:p>
    <w:p w14:paraId="65DBD0F4" w14:textId="77777777" w:rsidR="00957096" w:rsidRPr="008A5FF4" w:rsidRDefault="00000000">
      <w:pPr>
        <w:rPr>
          <w:lang w:val="fr-CA"/>
        </w:rPr>
      </w:pPr>
      <w:r w:rsidRPr="008A5FF4">
        <w:rPr>
          <w:lang w:val="fr-CA"/>
        </w:rPr>
        <w:t>Dans FORGe, QA aide à répondre à des questions très concrètes :</w:t>
      </w:r>
    </w:p>
    <w:p w14:paraId="3CEC1C20" w14:textId="77777777" w:rsidR="00957096" w:rsidRPr="008A5FF4" w:rsidRDefault="00000000">
      <w:pPr>
        <w:rPr>
          <w:lang w:val="fr-CA"/>
        </w:rPr>
      </w:pPr>
      <w:r w:rsidRPr="008A5FF4">
        <w:rPr>
          <w:lang w:val="fr-CA"/>
        </w:rPr>
        <w:t>Les tests automatisés sont-ils reliés aux spécifications ?</w:t>
      </w:r>
    </w:p>
    <w:p w14:paraId="48FFC6AD" w14:textId="77777777" w:rsidR="00957096" w:rsidRPr="008A5FF4" w:rsidRDefault="00000000">
      <w:pPr>
        <w:rPr>
          <w:lang w:val="fr-CA"/>
        </w:rPr>
      </w:pPr>
      <w:r w:rsidRPr="008A5FF4">
        <w:rPr>
          <w:lang w:val="fr-CA"/>
        </w:rPr>
        <w:t>Les validations prouvent-elles un comportement ou seulement un morceau technique ?</w:t>
      </w:r>
    </w:p>
    <w:p w14:paraId="1775A687" w14:textId="77777777" w:rsidR="00957096" w:rsidRPr="008A5FF4" w:rsidRDefault="00000000">
      <w:pPr>
        <w:rPr>
          <w:lang w:val="fr-CA"/>
        </w:rPr>
      </w:pPr>
      <w:r w:rsidRPr="008A5FF4">
        <w:rPr>
          <w:lang w:val="fr-CA"/>
        </w:rPr>
        <w:t>Les scénarios critiques sont-ils représentés ?</w:t>
      </w:r>
    </w:p>
    <w:p w14:paraId="17824E0E" w14:textId="77777777" w:rsidR="00957096" w:rsidRPr="008A5FF4" w:rsidRDefault="00000000">
      <w:pPr>
        <w:rPr>
          <w:lang w:val="fr-CA"/>
        </w:rPr>
      </w:pPr>
      <w:r w:rsidRPr="008A5FF4">
        <w:rPr>
          <w:lang w:val="fr-CA"/>
        </w:rPr>
        <w:t>Les données sont-elles suffisantes ?</w:t>
      </w:r>
    </w:p>
    <w:p w14:paraId="7CF92DB9" w14:textId="77777777" w:rsidR="00957096" w:rsidRPr="008A5FF4" w:rsidRDefault="00000000">
      <w:pPr>
        <w:rPr>
          <w:lang w:val="fr-CA"/>
        </w:rPr>
      </w:pPr>
      <w:r w:rsidRPr="008A5FF4">
        <w:rPr>
          <w:lang w:val="fr-CA"/>
        </w:rPr>
        <w:t>L’environnement preview permet-il vraiment d’éprouver le montage ?</w:t>
      </w:r>
    </w:p>
    <w:p w14:paraId="7E5C0CB6" w14:textId="77777777" w:rsidR="00957096" w:rsidRPr="008A5FF4" w:rsidRDefault="00000000">
      <w:pPr>
        <w:rPr>
          <w:lang w:val="fr-CA"/>
        </w:rPr>
      </w:pPr>
      <w:r w:rsidRPr="008A5FF4">
        <w:rPr>
          <w:lang w:val="fr-CA"/>
        </w:rPr>
        <w:t>Les résultats de tests soutiennent-ils une décision ?</w:t>
      </w:r>
    </w:p>
    <w:p w14:paraId="2C60A1B9" w14:textId="77777777" w:rsidR="00957096" w:rsidRPr="008A5FF4" w:rsidRDefault="00000000">
      <w:pPr>
        <w:rPr>
          <w:lang w:val="fr-CA"/>
        </w:rPr>
      </w:pPr>
      <w:r w:rsidRPr="008A5FF4">
        <w:rPr>
          <w:lang w:val="fr-CA"/>
        </w:rPr>
        <w:t>Le produit assemblé tient-il ou seulement les composants séparés ?</w:t>
      </w:r>
    </w:p>
    <w:p w14:paraId="1228F693" w14:textId="77777777" w:rsidR="00957096" w:rsidRPr="008A5FF4" w:rsidRDefault="00000000">
      <w:pPr>
        <w:rPr>
          <w:lang w:val="fr-CA"/>
        </w:rPr>
      </w:pPr>
      <w:r w:rsidRPr="008A5FF4">
        <w:rPr>
          <w:lang w:val="fr-CA"/>
        </w:rPr>
        <w:t>QA n’a pas besoin de tout exécuter.</w:t>
      </w:r>
    </w:p>
    <w:p w14:paraId="48881A00" w14:textId="77777777" w:rsidR="00957096" w:rsidRPr="008A5FF4" w:rsidRDefault="00000000">
      <w:pPr>
        <w:rPr>
          <w:lang w:val="fr-CA"/>
        </w:rPr>
      </w:pPr>
      <w:r w:rsidRPr="008A5FF4">
        <w:rPr>
          <w:lang w:val="fr-CA"/>
        </w:rPr>
        <w:t>Mais QA doit aider l’équipe à construire avec la qualité intégrée.</w:t>
      </w:r>
    </w:p>
    <w:p w14:paraId="285A5F79" w14:textId="77777777" w:rsidR="00957096" w:rsidRPr="008A5FF4" w:rsidRDefault="00000000">
      <w:pPr>
        <w:rPr>
          <w:lang w:val="fr-CA"/>
        </w:rPr>
      </w:pPr>
      <w:r w:rsidRPr="008A5FF4">
        <w:rPr>
          <w:lang w:val="fr-CA"/>
        </w:rPr>
        <w:t>C’est une posture de coaching du geste.</w:t>
      </w:r>
    </w:p>
    <w:p w14:paraId="2E0D66E5" w14:textId="77777777" w:rsidR="00957096" w:rsidRPr="008A5FF4" w:rsidRDefault="00000000">
      <w:pPr>
        <w:rPr>
          <w:lang w:val="fr-CA"/>
        </w:rPr>
      </w:pPr>
      <w:r w:rsidRPr="008A5FF4">
        <w:rPr>
          <w:lang w:val="fr-CA"/>
        </w:rPr>
        <w:t>Comme un maître artisan qui ne frappe pas chaque coup de marteau à la place de l’apprenti, mais qui aide à voir où le geste déforme la matière.</w:t>
      </w:r>
    </w:p>
    <w:p w14:paraId="53313309" w14:textId="77777777" w:rsidR="00957096" w:rsidRPr="008A5FF4" w:rsidRDefault="00000000">
      <w:pPr>
        <w:rPr>
          <w:lang w:val="fr-CA"/>
        </w:rPr>
      </w:pPr>
      <w:r w:rsidRPr="008A5FF4">
        <w:rPr>
          <w:lang w:val="fr-CA"/>
        </w:rPr>
        <w:t>QA dans CARe : vivre le réel sans confondre les rôles</w:t>
      </w:r>
    </w:p>
    <w:p w14:paraId="217FC3ED" w14:textId="77777777" w:rsidR="00957096" w:rsidRPr="008A5FF4" w:rsidRDefault="00000000">
      <w:pPr>
        <w:rPr>
          <w:lang w:val="fr-CA"/>
        </w:rPr>
      </w:pPr>
      <w:r w:rsidRPr="008A5FF4">
        <w:rPr>
          <w:lang w:val="fr-CA"/>
        </w:rPr>
        <w:t>Dans CARe, QA contribue à l’écoute du réel.</w:t>
      </w:r>
    </w:p>
    <w:p w14:paraId="3D8C24E7" w14:textId="77777777" w:rsidR="00957096" w:rsidRPr="008A5FF4" w:rsidRDefault="00000000">
      <w:pPr>
        <w:rPr>
          <w:lang w:val="fr-CA"/>
        </w:rPr>
      </w:pPr>
      <w:r w:rsidRPr="008A5FF4">
        <w:rPr>
          <w:lang w:val="fr-CA"/>
        </w:rPr>
        <w:t>Pas en devenant propriétaire de la production. Pas en analysant tout seul. Pas en remplaçant les opérations. Pas en transformant CARe en campagne de tests tardive.</w:t>
      </w:r>
    </w:p>
    <w:p w14:paraId="44708889" w14:textId="77777777" w:rsidR="00957096" w:rsidRPr="008A5FF4" w:rsidRDefault="00000000">
      <w:pPr>
        <w:rPr>
          <w:lang w:val="fr-CA"/>
        </w:rPr>
      </w:pPr>
      <w:r w:rsidRPr="008A5FF4">
        <w:rPr>
          <w:lang w:val="fr-CA"/>
        </w:rPr>
        <w:t>Mais en aidant à reconnaître les signaux importants.</w:t>
      </w:r>
    </w:p>
    <w:p w14:paraId="2C32C8B6" w14:textId="77777777" w:rsidR="00957096" w:rsidRPr="008A5FF4" w:rsidRDefault="00000000">
      <w:pPr>
        <w:rPr>
          <w:lang w:val="fr-CA"/>
        </w:rPr>
      </w:pPr>
      <w:r w:rsidRPr="008A5FF4">
        <w:rPr>
          <w:lang w:val="fr-CA"/>
        </w:rPr>
        <w:t xml:space="preserve">Le support ToTAL inclut l’idée d’acteurs qualité présents dans CARe, qui vivent le produit dans un environnement proche de l’utilisateur final, simulent des usages réalistes et </w:t>
      </w:r>
      <w:r w:rsidRPr="008A5FF4">
        <w:rPr>
          <w:lang w:val="fr-CA"/>
        </w:rPr>
        <w:lastRenderedPageBreak/>
        <w:t>produisent des comportements d’usage..pptx&amp;action=edit&amp;mobileredirect=true) [ToTAL SAFe...(système) | PowerPoint] [10]</w:t>
      </w:r>
    </w:p>
    <w:p w14:paraId="334AB8E6" w14:textId="77777777" w:rsidR="00957096" w:rsidRPr="008A5FF4" w:rsidRDefault="00000000">
      <w:pPr>
        <w:rPr>
          <w:lang w:val="fr-CA"/>
        </w:rPr>
      </w:pPr>
      <w:r w:rsidRPr="008A5FF4">
        <w:rPr>
          <w:lang w:val="fr-CA"/>
        </w:rPr>
        <w:t>C’est puissant.</w:t>
      </w:r>
    </w:p>
    <w:p w14:paraId="54A40DAB" w14:textId="77777777" w:rsidR="00957096" w:rsidRPr="008A5FF4" w:rsidRDefault="00000000">
      <w:pPr>
        <w:rPr>
          <w:lang w:val="fr-CA"/>
        </w:rPr>
      </w:pPr>
      <w:r w:rsidRPr="008A5FF4">
        <w:rPr>
          <w:lang w:val="fr-CA"/>
        </w:rPr>
        <w:t>Parce que la qualité ne se limite pas à savoir si le système est debout.</w:t>
      </w:r>
    </w:p>
    <w:p w14:paraId="34AD4937" w14:textId="77777777" w:rsidR="00957096" w:rsidRPr="008A5FF4" w:rsidRDefault="00000000">
      <w:pPr>
        <w:rPr>
          <w:lang w:val="fr-CA"/>
        </w:rPr>
      </w:pPr>
      <w:r w:rsidRPr="008A5FF4">
        <w:rPr>
          <w:lang w:val="fr-CA"/>
        </w:rPr>
        <w:t>Il faut aussi comprendre :</w:t>
      </w:r>
    </w:p>
    <w:p w14:paraId="76DE92A0" w14:textId="77777777" w:rsidR="00957096" w:rsidRPr="008A5FF4" w:rsidRDefault="00000000">
      <w:pPr>
        <w:rPr>
          <w:lang w:val="fr-CA"/>
        </w:rPr>
      </w:pPr>
      <w:r w:rsidRPr="008A5FF4">
        <w:rPr>
          <w:lang w:val="fr-CA"/>
        </w:rPr>
        <w:t>comment le produit est utilisé ;</w:t>
      </w:r>
    </w:p>
    <w:p w14:paraId="53AC078C" w14:textId="77777777" w:rsidR="00957096" w:rsidRPr="008A5FF4" w:rsidRDefault="00000000">
      <w:pPr>
        <w:rPr>
          <w:lang w:val="fr-CA"/>
        </w:rPr>
      </w:pPr>
      <w:r w:rsidRPr="008A5FF4">
        <w:rPr>
          <w:lang w:val="fr-CA"/>
        </w:rPr>
        <w:t>où les utilisateurs hésitent ;</w:t>
      </w:r>
    </w:p>
    <w:p w14:paraId="09AA76C8" w14:textId="77777777" w:rsidR="00957096" w:rsidRPr="008A5FF4" w:rsidRDefault="00000000">
      <w:pPr>
        <w:rPr>
          <w:lang w:val="fr-CA"/>
        </w:rPr>
      </w:pPr>
      <w:r w:rsidRPr="008A5FF4">
        <w:rPr>
          <w:lang w:val="fr-CA"/>
        </w:rPr>
        <w:t>quels parcours génèrent du support ;</w:t>
      </w:r>
    </w:p>
    <w:p w14:paraId="6B9B7FDD" w14:textId="77777777" w:rsidR="00957096" w:rsidRPr="008A5FF4" w:rsidRDefault="00000000">
      <w:pPr>
        <w:rPr>
          <w:lang w:val="fr-CA"/>
        </w:rPr>
      </w:pPr>
      <w:r w:rsidRPr="008A5FF4">
        <w:rPr>
          <w:lang w:val="fr-CA"/>
        </w:rPr>
        <w:t>quels signaux faibles apparaissent ;</w:t>
      </w:r>
    </w:p>
    <w:p w14:paraId="47853DBE" w14:textId="77777777" w:rsidR="00957096" w:rsidRPr="008A5FF4" w:rsidRDefault="00000000">
      <w:pPr>
        <w:rPr>
          <w:lang w:val="fr-CA"/>
        </w:rPr>
      </w:pPr>
      <w:r w:rsidRPr="008A5FF4">
        <w:rPr>
          <w:lang w:val="fr-CA"/>
        </w:rPr>
        <w:t>quelles métriques contredisent l’intention produit ; [5]</w:t>
      </w:r>
    </w:p>
    <w:p w14:paraId="5D9E709F" w14:textId="77777777" w:rsidR="00957096" w:rsidRPr="008A5FF4" w:rsidRDefault="00000000">
      <w:pPr>
        <w:rPr>
          <w:lang w:val="fr-CA"/>
        </w:rPr>
      </w:pPr>
      <w:r w:rsidRPr="008A5FF4">
        <w:rPr>
          <w:lang w:val="fr-CA"/>
        </w:rPr>
        <w:t>quels incidents doivent retourner dans SENSe.</w:t>
      </w:r>
    </w:p>
    <w:p w14:paraId="2253725C" w14:textId="77777777" w:rsidR="00957096" w:rsidRPr="008A5FF4" w:rsidRDefault="00000000">
      <w:pPr>
        <w:rPr>
          <w:lang w:val="fr-CA"/>
        </w:rPr>
      </w:pPr>
      <w:r w:rsidRPr="008A5FF4">
        <w:rPr>
          <w:lang w:val="fr-CA"/>
        </w:rPr>
        <w:t>QA en CARe aide à protéger cette écoute.</w:t>
      </w:r>
    </w:p>
    <w:p w14:paraId="7656EACA" w14:textId="77777777" w:rsidR="00957096" w:rsidRPr="008A5FF4" w:rsidRDefault="00000000">
      <w:pPr>
        <w:rPr>
          <w:lang w:val="fr-CA"/>
        </w:rPr>
      </w:pPr>
      <w:r w:rsidRPr="008A5FF4">
        <w:rPr>
          <w:lang w:val="fr-CA"/>
        </w:rPr>
        <w:t>Mais l’apprentissage profond doit retourner dans SENSe.</w:t>
      </w:r>
    </w:p>
    <w:p w14:paraId="7F7A5080" w14:textId="77777777" w:rsidR="00957096" w:rsidRPr="008A5FF4" w:rsidRDefault="00000000">
      <w:pPr>
        <w:rPr>
          <w:lang w:val="fr-CA"/>
        </w:rPr>
      </w:pPr>
      <w:r w:rsidRPr="008A5FF4">
        <w:rPr>
          <w:lang w:val="fr-CA"/>
        </w:rPr>
        <w:t>CARe recueille. SENSe comprend. FORGe réduit le risque suivant.</w:t>
      </w:r>
    </w:p>
    <w:p w14:paraId="126F27ED" w14:textId="77777777" w:rsidR="00957096" w:rsidRPr="008A5FF4" w:rsidRDefault="00000000">
      <w:pPr>
        <w:rPr>
          <w:lang w:val="fr-CA"/>
        </w:rPr>
      </w:pPr>
      <w:r w:rsidRPr="008A5FF4">
        <w:rPr>
          <w:lang w:val="fr-CA"/>
        </w:rPr>
        <w:t>QA peut aider à faire circuler cette boucle.</w:t>
      </w:r>
    </w:p>
    <w:p w14:paraId="4D5B7874" w14:textId="77777777" w:rsidR="00957096" w:rsidRPr="008A5FF4" w:rsidRDefault="00000000">
      <w:pPr>
        <w:rPr>
          <w:lang w:val="fr-CA"/>
        </w:rPr>
      </w:pPr>
      <w:r w:rsidRPr="008A5FF4">
        <w:rPr>
          <w:lang w:val="fr-CA"/>
        </w:rPr>
        <w:t>Le QA ne doit pas devenir un héros</w:t>
      </w:r>
    </w:p>
    <w:p w14:paraId="4928CD50" w14:textId="77777777" w:rsidR="00957096" w:rsidRPr="008A5FF4" w:rsidRDefault="00000000">
      <w:pPr>
        <w:rPr>
          <w:lang w:val="fr-CA"/>
        </w:rPr>
      </w:pPr>
      <w:r w:rsidRPr="008A5FF4">
        <w:rPr>
          <w:lang w:val="fr-CA"/>
        </w:rPr>
        <w:t>Le modèle traditionnel a souvent créé des héros QA.</w:t>
      </w:r>
    </w:p>
    <w:p w14:paraId="3D59415E" w14:textId="77777777" w:rsidR="00957096" w:rsidRPr="008A5FF4" w:rsidRDefault="00000000">
      <w:pPr>
        <w:rPr>
          <w:lang w:val="fr-CA"/>
        </w:rPr>
      </w:pPr>
      <w:r w:rsidRPr="008A5FF4">
        <w:rPr>
          <w:lang w:val="fr-CA"/>
        </w:rPr>
        <w:t>Des personnes qui connaissent tout. Qui savent quels tests relancer. Qui connaissent les exceptions. Qui savent où le produit casse. Qui comprennent les clients. Qui se souviennent des incidents anciens. Qui tiennent les releases à bout de bras. [5]</w:t>
      </w:r>
    </w:p>
    <w:p w14:paraId="242D7BAE" w14:textId="77777777" w:rsidR="00957096" w:rsidRPr="008A5FF4" w:rsidRDefault="00000000">
      <w:pPr>
        <w:rPr>
          <w:lang w:val="fr-CA"/>
        </w:rPr>
      </w:pPr>
      <w:r w:rsidRPr="008A5FF4">
        <w:rPr>
          <w:lang w:val="fr-CA"/>
        </w:rPr>
        <w:t>Ces personnes sont précieuses.</w:t>
      </w:r>
    </w:p>
    <w:p w14:paraId="7FEE9574" w14:textId="77777777" w:rsidR="00957096" w:rsidRPr="008A5FF4" w:rsidRDefault="00000000">
      <w:pPr>
        <w:rPr>
          <w:lang w:val="fr-CA"/>
        </w:rPr>
      </w:pPr>
      <w:r w:rsidRPr="008A5FF4">
        <w:rPr>
          <w:lang w:val="fr-CA"/>
        </w:rPr>
        <w:t>Mais un système qui dépend d’elles est fragile.</w:t>
      </w:r>
    </w:p>
    <w:p w14:paraId="7EE87BC6" w14:textId="77777777" w:rsidR="00957096" w:rsidRPr="008A5FF4" w:rsidRDefault="00000000">
      <w:pPr>
        <w:rPr>
          <w:lang w:val="fr-CA"/>
        </w:rPr>
      </w:pPr>
      <w:r w:rsidRPr="008A5FF4">
        <w:rPr>
          <w:lang w:val="fr-CA"/>
        </w:rPr>
        <w:t>ToTAL ne veut pas créer plus de héros.</w:t>
      </w:r>
    </w:p>
    <w:p w14:paraId="37E145DA" w14:textId="77777777" w:rsidR="00957096" w:rsidRPr="008A5FF4" w:rsidRDefault="00000000">
      <w:pPr>
        <w:rPr>
          <w:lang w:val="fr-CA"/>
        </w:rPr>
      </w:pPr>
      <w:r w:rsidRPr="008A5FF4">
        <w:rPr>
          <w:lang w:val="fr-CA"/>
        </w:rPr>
        <w:t>ToTAL veut créer moins de dépendance à l’héroïsme.</w:t>
      </w:r>
    </w:p>
    <w:p w14:paraId="58419DD3" w14:textId="77777777" w:rsidR="00957096" w:rsidRPr="008A5FF4" w:rsidRDefault="00000000">
      <w:pPr>
        <w:rPr>
          <w:lang w:val="fr-CA"/>
        </w:rPr>
      </w:pPr>
      <w:r w:rsidRPr="008A5FF4">
        <w:rPr>
          <w:lang w:val="fr-CA"/>
        </w:rPr>
        <w:t>Le QA catalyseur doit aider à transformer sa connaissance en capacité collective :</w:t>
      </w:r>
    </w:p>
    <w:p w14:paraId="68509B7D" w14:textId="77777777" w:rsidR="00957096" w:rsidRPr="008A5FF4" w:rsidRDefault="00000000">
      <w:pPr>
        <w:rPr>
          <w:lang w:val="fr-CA"/>
        </w:rPr>
      </w:pPr>
      <w:r w:rsidRPr="008A5FF4">
        <w:rPr>
          <w:lang w:val="fr-CA"/>
        </w:rPr>
        <w:t>standards ;</w:t>
      </w:r>
    </w:p>
    <w:p w14:paraId="776A0391" w14:textId="77777777" w:rsidR="00957096" w:rsidRPr="008A5FF4" w:rsidRDefault="00000000">
      <w:pPr>
        <w:rPr>
          <w:lang w:val="fr-CA"/>
        </w:rPr>
      </w:pPr>
      <w:r w:rsidRPr="008A5FF4">
        <w:rPr>
          <w:lang w:val="fr-CA"/>
        </w:rPr>
        <w:t>spécifications vivantes ;</w:t>
      </w:r>
    </w:p>
    <w:p w14:paraId="3917C6DD" w14:textId="77777777" w:rsidR="00957096" w:rsidRPr="008A5FF4" w:rsidRDefault="00000000">
      <w:pPr>
        <w:rPr>
          <w:lang w:val="fr-CA"/>
        </w:rPr>
      </w:pPr>
      <w:r w:rsidRPr="008A5FF4">
        <w:rPr>
          <w:lang w:val="fr-CA"/>
        </w:rPr>
        <w:t>tests reliés ;</w:t>
      </w:r>
    </w:p>
    <w:p w14:paraId="6034E96B" w14:textId="77777777" w:rsidR="00957096" w:rsidRPr="008A5FF4" w:rsidRDefault="00000000">
      <w:pPr>
        <w:rPr>
          <w:lang w:val="fr-CA"/>
        </w:rPr>
      </w:pPr>
      <w:r w:rsidRPr="008A5FF4">
        <w:rPr>
          <w:lang w:val="fr-CA"/>
        </w:rPr>
        <w:t>métriques utiles ; [5]</w:t>
      </w:r>
    </w:p>
    <w:p w14:paraId="68EBA59B" w14:textId="77777777" w:rsidR="00957096" w:rsidRPr="008A5FF4" w:rsidRDefault="00000000">
      <w:pPr>
        <w:rPr>
          <w:lang w:val="fr-CA"/>
        </w:rPr>
      </w:pPr>
      <w:r w:rsidRPr="008A5FF4">
        <w:rPr>
          <w:lang w:val="fr-CA"/>
        </w:rPr>
        <w:t>règles explicites ;</w:t>
      </w:r>
    </w:p>
    <w:p w14:paraId="333D0F30" w14:textId="77777777" w:rsidR="00957096" w:rsidRPr="008A5FF4" w:rsidRDefault="00000000">
      <w:pPr>
        <w:rPr>
          <w:lang w:val="fr-CA"/>
        </w:rPr>
      </w:pPr>
      <w:r w:rsidRPr="008A5FF4">
        <w:rPr>
          <w:lang w:val="fr-CA"/>
        </w:rPr>
        <w:t>scénarios critiques ;</w:t>
      </w:r>
    </w:p>
    <w:p w14:paraId="487C8326" w14:textId="77777777" w:rsidR="00957096" w:rsidRPr="008A5FF4" w:rsidRDefault="00000000">
      <w:pPr>
        <w:rPr>
          <w:lang w:val="fr-CA"/>
        </w:rPr>
      </w:pPr>
      <w:r w:rsidRPr="008A5FF4">
        <w:rPr>
          <w:lang w:val="fr-CA"/>
        </w:rPr>
        <w:lastRenderedPageBreak/>
        <w:t>apprentissages intégrés ;</w:t>
      </w:r>
    </w:p>
    <w:p w14:paraId="6BC0130E" w14:textId="77777777" w:rsidR="00957096" w:rsidRPr="008A5FF4" w:rsidRDefault="00000000">
      <w:pPr>
        <w:rPr>
          <w:lang w:val="fr-CA"/>
        </w:rPr>
      </w:pPr>
      <w:r w:rsidRPr="008A5FF4">
        <w:rPr>
          <w:lang w:val="fr-CA"/>
        </w:rPr>
        <w:t>signaux observables.</w:t>
      </w:r>
    </w:p>
    <w:p w14:paraId="42A80083" w14:textId="77777777" w:rsidR="00957096" w:rsidRPr="008A5FF4" w:rsidRDefault="00000000">
      <w:pPr>
        <w:rPr>
          <w:lang w:val="fr-CA"/>
        </w:rPr>
      </w:pPr>
      <w:r w:rsidRPr="008A5FF4">
        <w:rPr>
          <w:lang w:val="fr-CA"/>
        </w:rPr>
        <w:t>Le QA ne devrait pas être la mémoire cachée du produit.</w:t>
      </w:r>
    </w:p>
    <w:p w14:paraId="42288851" w14:textId="77777777" w:rsidR="00957096" w:rsidRPr="008A5FF4" w:rsidRDefault="00000000">
      <w:pPr>
        <w:rPr>
          <w:lang w:val="fr-CA"/>
        </w:rPr>
      </w:pPr>
      <w:r w:rsidRPr="008A5FF4">
        <w:rPr>
          <w:lang w:val="fr-CA"/>
        </w:rPr>
        <w:t>Le QA devrait aider le produit à avoir une mémoire vivante.</w:t>
      </w:r>
    </w:p>
    <w:p w14:paraId="28026664" w14:textId="77777777" w:rsidR="00957096" w:rsidRPr="008A5FF4" w:rsidRDefault="00000000">
      <w:pPr>
        <w:rPr>
          <w:lang w:val="fr-CA"/>
        </w:rPr>
      </w:pPr>
      <w:r w:rsidRPr="008A5FF4">
        <w:rPr>
          <w:lang w:val="fr-CA"/>
        </w:rPr>
        <w:t>QA n’est pas propriétaire de la qualité, mais gardien de cohérence</w:t>
      </w:r>
    </w:p>
    <w:p w14:paraId="7F1ED16E" w14:textId="77777777" w:rsidR="00957096" w:rsidRPr="008A5FF4" w:rsidRDefault="00000000">
      <w:pPr>
        <w:rPr>
          <w:lang w:val="fr-CA"/>
        </w:rPr>
      </w:pPr>
      <w:r w:rsidRPr="008A5FF4">
        <w:rPr>
          <w:lang w:val="fr-CA"/>
        </w:rPr>
        <w:t>Il y a une phrase délicate :</w:t>
      </w:r>
    </w:p>
    <w:p w14:paraId="5C55779F" w14:textId="77777777" w:rsidR="00957096" w:rsidRPr="008A5FF4" w:rsidRDefault="00000000">
      <w:pPr>
        <w:rPr>
          <w:lang w:val="fr-CA"/>
        </w:rPr>
      </w:pPr>
      <w:r w:rsidRPr="008A5FF4">
        <w:rPr>
          <w:lang w:val="fr-CA"/>
        </w:rPr>
        <w:t>“QA garantit la qualité.”</w:t>
      </w:r>
    </w:p>
    <w:p w14:paraId="55DB08F8" w14:textId="77777777" w:rsidR="00957096" w:rsidRPr="008A5FF4" w:rsidRDefault="00000000">
      <w:pPr>
        <w:rPr>
          <w:lang w:val="fr-CA"/>
        </w:rPr>
      </w:pPr>
      <w:r w:rsidRPr="008A5FF4">
        <w:rPr>
          <w:lang w:val="fr-CA"/>
        </w:rPr>
        <w:t>Elle peut être vraie si elle est comprise correctement.</w:t>
      </w:r>
    </w:p>
    <w:p w14:paraId="4EF3F5BF" w14:textId="77777777" w:rsidR="00957096" w:rsidRPr="008A5FF4" w:rsidRDefault="00000000">
      <w:pPr>
        <w:rPr>
          <w:lang w:val="fr-CA"/>
        </w:rPr>
      </w:pPr>
      <w:r w:rsidRPr="008A5FF4">
        <w:rPr>
          <w:lang w:val="fr-CA"/>
        </w:rPr>
        <w:t>Mais elle est dangereuse si elle signifie :</w:t>
      </w:r>
    </w:p>
    <w:p w14:paraId="0027908F" w14:textId="77777777" w:rsidR="00957096" w:rsidRPr="008A5FF4" w:rsidRDefault="00000000">
      <w:pPr>
        <w:rPr>
          <w:lang w:val="fr-CA"/>
        </w:rPr>
      </w:pPr>
      <w:r w:rsidRPr="008A5FF4">
        <w:rPr>
          <w:lang w:val="fr-CA"/>
        </w:rPr>
        <w:t>“QA est responsable de tout ce que les autres n’ont pas porté.”</w:t>
      </w:r>
    </w:p>
    <w:p w14:paraId="08E16E35" w14:textId="77777777" w:rsidR="00957096" w:rsidRPr="008A5FF4" w:rsidRDefault="00000000">
      <w:pPr>
        <w:rPr>
          <w:lang w:val="fr-CA"/>
        </w:rPr>
      </w:pPr>
      <w:r w:rsidRPr="008A5FF4">
        <w:rPr>
          <w:lang w:val="fr-CA"/>
        </w:rPr>
        <w:t>Dans ToTAL, QA ne garantit pas la qualité comme une personne qui inspecte chaque pièce à la fin.</w:t>
      </w:r>
    </w:p>
    <w:p w14:paraId="4B4D99D5" w14:textId="77777777" w:rsidR="00957096" w:rsidRPr="008A5FF4" w:rsidRDefault="00000000">
      <w:pPr>
        <w:rPr>
          <w:lang w:val="fr-CA"/>
        </w:rPr>
      </w:pPr>
      <w:r w:rsidRPr="008A5FF4">
        <w:rPr>
          <w:lang w:val="fr-CA"/>
        </w:rPr>
        <w:t>QA garantit la cohérence du système qualité.</w:t>
      </w:r>
    </w:p>
    <w:p w14:paraId="7B135988" w14:textId="77777777" w:rsidR="00957096" w:rsidRPr="008A5FF4" w:rsidRDefault="00000000">
      <w:pPr>
        <w:rPr>
          <w:lang w:val="fr-CA"/>
        </w:rPr>
      </w:pPr>
      <w:r w:rsidRPr="008A5FF4">
        <w:rPr>
          <w:lang w:val="fr-CA"/>
        </w:rPr>
        <w:t>Cela veut dire :</w:t>
      </w:r>
    </w:p>
    <w:p w14:paraId="305EAD2B" w14:textId="77777777" w:rsidR="00957096" w:rsidRPr="008A5FF4" w:rsidRDefault="00000000">
      <w:pPr>
        <w:rPr>
          <w:lang w:val="fr-CA"/>
        </w:rPr>
      </w:pPr>
      <w:r w:rsidRPr="008A5FF4">
        <w:rPr>
          <w:lang w:val="fr-CA"/>
        </w:rPr>
        <w:t>challenger lorsque SENSe est faible ;</w:t>
      </w:r>
    </w:p>
    <w:p w14:paraId="3B2620B7" w14:textId="77777777" w:rsidR="00957096" w:rsidRPr="008A5FF4" w:rsidRDefault="00000000">
      <w:pPr>
        <w:rPr>
          <w:lang w:val="fr-CA"/>
        </w:rPr>
      </w:pPr>
      <w:r w:rsidRPr="008A5FF4">
        <w:rPr>
          <w:lang w:val="fr-CA"/>
        </w:rPr>
        <w:t>aider FORGe à relier les validations aux spécifications ;</w:t>
      </w:r>
    </w:p>
    <w:p w14:paraId="40C1DB01" w14:textId="77777777" w:rsidR="00957096" w:rsidRPr="008A5FF4" w:rsidRDefault="00000000">
      <w:pPr>
        <w:rPr>
          <w:lang w:val="fr-CA"/>
        </w:rPr>
      </w:pPr>
      <w:r w:rsidRPr="008A5FF4">
        <w:rPr>
          <w:lang w:val="fr-CA"/>
        </w:rPr>
        <w:t>s’assurer que CARe ne devient pas le premier vrai test ;</w:t>
      </w:r>
    </w:p>
    <w:p w14:paraId="67FB9CFD" w14:textId="77777777" w:rsidR="00957096" w:rsidRPr="008A5FF4" w:rsidRDefault="00000000">
      <w:pPr>
        <w:rPr>
          <w:lang w:val="fr-CA"/>
        </w:rPr>
      </w:pPr>
      <w:r w:rsidRPr="008A5FF4">
        <w:rPr>
          <w:lang w:val="fr-CA"/>
        </w:rPr>
        <w:t>vérifier que les signaux retournent au bon endroit ;</w:t>
      </w:r>
    </w:p>
    <w:p w14:paraId="3AC277C4" w14:textId="77777777" w:rsidR="00957096" w:rsidRPr="008A5FF4" w:rsidRDefault="00000000">
      <w:pPr>
        <w:rPr>
          <w:lang w:val="fr-CA"/>
        </w:rPr>
      </w:pPr>
      <w:r w:rsidRPr="008A5FF4">
        <w:rPr>
          <w:lang w:val="fr-CA"/>
        </w:rPr>
        <w:t>aider à maintenir les standards ;</w:t>
      </w:r>
    </w:p>
    <w:p w14:paraId="51797C95" w14:textId="77777777" w:rsidR="00957096" w:rsidRPr="008A5FF4" w:rsidRDefault="00000000">
      <w:pPr>
        <w:rPr>
          <w:lang w:val="fr-CA"/>
        </w:rPr>
      </w:pPr>
      <w:r w:rsidRPr="008A5FF4">
        <w:rPr>
          <w:lang w:val="fr-CA"/>
        </w:rPr>
        <w:t>rendre visibles les responsabilités floues ;</w:t>
      </w:r>
    </w:p>
    <w:p w14:paraId="3CAD4CED" w14:textId="77777777" w:rsidR="00957096" w:rsidRPr="008A5FF4" w:rsidRDefault="00000000">
      <w:pPr>
        <w:rPr>
          <w:lang w:val="fr-CA"/>
        </w:rPr>
      </w:pPr>
      <w:r w:rsidRPr="008A5FF4">
        <w:rPr>
          <w:lang w:val="fr-CA"/>
        </w:rPr>
        <w:t>protéger la boucle d’apprentissage.</w:t>
      </w:r>
    </w:p>
    <w:p w14:paraId="5F6CF00B" w14:textId="77777777" w:rsidR="00957096" w:rsidRPr="008A5FF4" w:rsidRDefault="00000000">
      <w:pPr>
        <w:rPr>
          <w:lang w:val="fr-CA"/>
        </w:rPr>
      </w:pPr>
      <w:r w:rsidRPr="008A5FF4">
        <w:rPr>
          <w:lang w:val="fr-CA"/>
        </w:rPr>
        <w:t>QA ne possède pas seul la qualité.</w:t>
      </w:r>
    </w:p>
    <w:p w14:paraId="7141CEED" w14:textId="77777777" w:rsidR="00957096" w:rsidRPr="008A5FF4" w:rsidRDefault="00000000">
      <w:pPr>
        <w:rPr>
          <w:lang w:val="fr-CA"/>
        </w:rPr>
      </w:pPr>
      <w:r w:rsidRPr="008A5FF4">
        <w:rPr>
          <w:lang w:val="fr-CA"/>
        </w:rPr>
        <w:t>QA protège la cohérence de la qualité distribuée.</w:t>
      </w:r>
    </w:p>
    <w:p w14:paraId="04AC60BF" w14:textId="77777777" w:rsidR="00957096" w:rsidRPr="008A5FF4" w:rsidRDefault="00000000">
      <w:pPr>
        <w:rPr>
          <w:lang w:val="fr-CA"/>
        </w:rPr>
      </w:pPr>
      <w:r w:rsidRPr="008A5FF4">
        <w:rPr>
          <w:lang w:val="fr-CA"/>
        </w:rPr>
        <w:t>C’est beaucoup plus noble. Et beaucoup plus stratégique.</w:t>
      </w:r>
    </w:p>
    <w:p w14:paraId="64084298" w14:textId="77777777" w:rsidR="00957096" w:rsidRPr="008A5FF4" w:rsidRDefault="00000000">
      <w:pPr>
        <w:rPr>
          <w:lang w:val="fr-CA"/>
        </w:rPr>
      </w:pPr>
      <w:r w:rsidRPr="008A5FF4">
        <w:rPr>
          <w:lang w:val="fr-CA"/>
        </w:rPr>
        <w:t>La libération de QA</w:t>
      </w:r>
    </w:p>
    <w:p w14:paraId="2BEFBECD" w14:textId="77777777" w:rsidR="00957096" w:rsidRPr="008A5FF4" w:rsidRDefault="00000000">
      <w:pPr>
        <w:rPr>
          <w:lang w:val="fr-CA"/>
        </w:rPr>
      </w:pPr>
      <w:r w:rsidRPr="008A5FF4">
        <w:rPr>
          <w:lang w:val="fr-CA"/>
        </w:rPr>
        <w:t>Dans plusieurs organisations, le QA a été enfermé dans une contradiction :</w:t>
      </w:r>
    </w:p>
    <w:p w14:paraId="2777826F" w14:textId="77777777" w:rsidR="00957096" w:rsidRPr="008A5FF4" w:rsidRDefault="00000000">
      <w:pPr>
        <w:rPr>
          <w:lang w:val="fr-CA"/>
        </w:rPr>
      </w:pPr>
      <w:r w:rsidRPr="008A5FF4">
        <w:rPr>
          <w:lang w:val="fr-CA"/>
        </w:rPr>
        <w:t>“Sois responsable de la qualité, mais arrive seulement quand les décisions importantes sont déjà prises.”</w:t>
      </w:r>
    </w:p>
    <w:p w14:paraId="2ED3AC80" w14:textId="77777777" w:rsidR="00957096" w:rsidRPr="008A5FF4" w:rsidRDefault="00000000">
      <w:pPr>
        <w:rPr>
          <w:lang w:val="fr-CA"/>
        </w:rPr>
      </w:pPr>
      <w:r w:rsidRPr="008A5FF4">
        <w:rPr>
          <w:lang w:val="fr-CA"/>
        </w:rPr>
        <w:t>ToTAL libère QA de cette contradiction.</w:t>
      </w:r>
    </w:p>
    <w:p w14:paraId="098D6B9E" w14:textId="77777777" w:rsidR="00957096" w:rsidRPr="008A5FF4" w:rsidRDefault="00000000">
      <w:pPr>
        <w:rPr>
          <w:lang w:val="fr-CA"/>
        </w:rPr>
      </w:pPr>
      <w:r w:rsidRPr="008A5FF4">
        <w:rPr>
          <w:lang w:val="fr-CA"/>
        </w:rPr>
        <w:t>QA doit être présent là où la qualité se forme :</w:t>
      </w:r>
    </w:p>
    <w:p w14:paraId="116639F5" w14:textId="77777777" w:rsidR="00957096" w:rsidRPr="008A5FF4" w:rsidRDefault="00000000">
      <w:pPr>
        <w:rPr>
          <w:lang w:val="fr-CA"/>
        </w:rPr>
      </w:pPr>
      <w:r w:rsidRPr="008A5FF4">
        <w:rPr>
          <w:lang w:val="fr-CA"/>
        </w:rPr>
        <w:t>dans la définition ;</w:t>
      </w:r>
    </w:p>
    <w:p w14:paraId="19CA3044" w14:textId="77777777" w:rsidR="00957096" w:rsidRPr="008A5FF4" w:rsidRDefault="00000000">
      <w:pPr>
        <w:rPr>
          <w:lang w:val="fr-CA"/>
        </w:rPr>
      </w:pPr>
      <w:r w:rsidRPr="008A5FF4">
        <w:rPr>
          <w:lang w:val="fr-CA"/>
        </w:rPr>
        <w:lastRenderedPageBreak/>
        <w:t>dans la décision ;</w:t>
      </w:r>
    </w:p>
    <w:p w14:paraId="7CAA6662" w14:textId="77777777" w:rsidR="00957096" w:rsidRPr="008A5FF4" w:rsidRDefault="00000000">
      <w:pPr>
        <w:rPr>
          <w:lang w:val="fr-CA"/>
        </w:rPr>
      </w:pPr>
      <w:r w:rsidRPr="008A5FF4">
        <w:rPr>
          <w:lang w:val="fr-CA"/>
        </w:rPr>
        <w:t>dans les standards ;</w:t>
      </w:r>
    </w:p>
    <w:p w14:paraId="3026BAF5" w14:textId="77777777" w:rsidR="00957096" w:rsidRPr="008A5FF4" w:rsidRDefault="00000000">
      <w:pPr>
        <w:rPr>
          <w:lang w:val="fr-CA"/>
        </w:rPr>
      </w:pPr>
      <w:r w:rsidRPr="008A5FF4">
        <w:rPr>
          <w:lang w:val="fr-CA"/>
        </w:rPr>
        <w:t>dans la qualimétrie ;</w:t>
      </w:r>
    </w:p>
    <w:p w14:paraId="58DF1E7F" w14:textId="77777777" w:rsidR="00957096" w:rsidRPr="008A5FF4" w:rsidRDefault="00000000">
      <w:pPr>
        <w:rPr>
          <w:lang w:val="fr-CA"/>
        </w:rPr>
      </w:pPr>
      <w:r w:rsidRPr="008A5FF4">
        <w:rPr>
          <w:lang w:val="fr-CA"/>
        </w:rPr>
        <w:t>dans la validation intégrée ;</w:t>
      </w:r>
    </w:p>
    <w:p w14:paraId="02A1D1A5" w14:textId="77777777" w:rsidR="00957096" w:rsidRPr="008A5FF4" w:rsidRDefault="00000000">
      <w:pPr>
        <w:rPr>
          <w:lang w:val="fr-CA"/>
        </w:rPr>
      </w:pPr>
      <w:r w:rsidRPr="008A5FF4">
        <w:rPr>
          <w:lang w:val="fr-CA"/>
        </w:rPr>
        <w:t>dans l’observation du réel ;</w:t>
      </w:r>
    </w:p>
    <w:p w14:paraId="14F462D0" w14:textId="77777777" w:rsidR="00957096" w:rsidRPr="008A5FF4" w:rsidRDefault="00000000">
      <w:pPr>
        <w:rPr>
          <w:lang w:val="fr-CA"/>
        </w:rPr>
      </w:pPr>
      <w:r w:rsidRPr="008A5FF4">
        <w:rPr>
          <w:lang w:val="fr-CA"/>
        </w:rPr>
        <w:t>dans la boucle d’apprentissage.</w:t>
      </w:r>
    </w:p>
    <w:p w14:paraId="7E7F7E0F" w14:textId="77777777" w:rsidR="00957096" w:rsidRPr="008A5FF4" w:rsidRDefault="00000000">
      <w:pPr>
        <w:rPr>
          <w:lang w:val="fr-CA"/>
        </w:rPr>
      </w:pPr>
      <w:r w:rsidRPr="008A5FF4">
        <w:rPr>
          <w:lang w:val="fr-CA"/>
        </w:rPr>
        <w:t>Le support ToTAL résume bien ce déplacement : la qualité passe du test à la définition et à la décision, afin de prévenir les problèmes plutôt que seulement les résoudre..pptx&amp;action=edit&amp;mobileredirect=true) [ToTAL SAFe...(système) | PowerPoint] [10]</w:t>
      </w:r>
    </w:p>
    <w:p w14:paraId="7C13F4A4" w14:textId="77777777" w:rsidR="00957096" w:rsidRPr="008A5FF4" w:rsidRDefault="00000000">
      <w:pPr>
        <w:rPr>
          <w:lang w:val="fr-CA"/>
        </w:rPr>
      </w:pPr>
      <w:r w:rsidRPr="008A5FF4">
        <w:rPr>
          <w:lang w:val="fr-CA"/>
        </w:rPr>
        <w:t>C’est probablement une des phrases les plus importantes pour ce chapitre.</w:t>
      </w:r>
    </w:p>
    <w:p w14:paraId="249D26B3" w14:textId="77777777" w:rsidR="00957096" w:rsidRPr="008A5FF4" w:rsidRDefault="00000000">
      <w:pPr>
        <w:rPr>
          <w:lang w:val="fr-CA"/>
        </w:rPr>
      </w:pPr>
      <w:r w:rsidRPr="008A5FF4">
        <w:rPr>
          <w:lang w:val="fr-CA"/>
        </w:rPr>
        <w:t>QA ne devient pas moins testeur parce qu’il va en amont.</w:t>
      </w:r>
    </w:p>
    <w:p w14:paraId="3BE262E4" w14:textId="77777777" w:rsidR="00957096" w:rsidRPr="008A5FF4" w:rsidRDefault="00000000">
      <w:pPr>
        <w:rPr>
          <w:lang w:val="fr-CA"/>
        </w:rPr>
      </w:pPr>
      <w:r w:rsidRPr="008A5FF4">
        <w:rPr>
          <w:lang w:val="fr-CA"/>
        </w:rPr>
        <w:t>Il devient plus utile parce qu’il évite que tout se termine en test.</w:t>
      </w:r>
    </w:p>
    <w:p w14:paraId="76F891B4" w14:textId="77777777" w:rsidR="00957096" w:rsidRPr="008A5FF4" w:rsidRDefault="00000000">
      <w:pPr>
        <w:rPr>
          <w:lang w:val="fr-CA"/>
        </w:rPr>
      </w:pPr>
      <w:r w:rsidRPr="008A5FF4">
        <w:rPr>
          <w:lang w:val="fr-CA"/>
        </w:rPr>
        <w:t>QA et l’IA</w:t>
      </w:r>
    </w:p>
    <w:p w14:paraId="38FA8E2B" w14:textId="77777777" w:rsidR="00957096" w:rsidRPr="008A5FF4" w:rsidRDefault="00000000">
      <w:pPr>
        <w:rPr>
          <w:lang w:val="fr-CA"/>
        </w:rPr>
      </w:pPr>
      <w:r w:rsidRPr="008A5FF4">
        <w:rPr>
          <w:lang w:val="fr-CA"/>
        </w:rPr>
        <w:t>Avec l’IA, le rôle QA devient encore plus critique.</w:t>
      </w:r>
    </w:p>
    <w:p w14:paraId="7F2CD11F" w14:textId="77777777" w:rsidR="00957096" w:rsidRPr="008A5FF4" w:rsidRDefault="00000000">
      <w:pPr>
        <w:rPr>
          <w:lang w:val="fr-CA"/>
        </w:rPr>
      </w:pPr>
      <w:r w:rsidRPr="008A5FF4">
        <w:rPr>
          <w:lang w:val="fr-CA"/>
        </w:rPr>
        <w:t>Parce que l’IA peut générer : [7]</w:t>
      </w:r>
    </w:p>
    <w:p w14:paraId="755F99BB" w14:textId="77777777" w:rsidR="00957096" w:rsidRPr="008A5FF4" w:rsidRDefault="00000000">
      <w:pPr>
        <w:rPr>
          <w:lang w:val="fr-CA"/>
        </w:rPr>
      </w:pPr>
      <w:r w:rsidRPr="008A5FF4">
        <w:rPr>
          <w:lang w:val="fr-CA"/>
        </w:rPr>
        <w:t>des tests ;</w:t>
      </w:r>
    </w:p>
    <w:p w14:paraId="6F99845B" w14:textId="77777777" w:rsidR="00957096" w:rsidRPr="008A5FF4" w:rsidRDefault="00000000">
      <w:pPr>
        <w:rPr>
          <w:lang w:val="fr-CA"/>
        </w:rPr>
      </w:pPr>
      <w:r w:rsidRPr="008A5FF4">
        <w:rPr>
          <w:lang w:val="fr-CA"/>
        </w:rPr>
        <w:t>des scénarios ;</w:t>
      </w:r>
    </w:p>
    <w:p w14:paraId="6F7786C6" w14:textId="77777777" w:rsidR="00957096" w:rsidRPr="008A5FF4" w:rsidRDefault="00000000">
      <w:pPr>
        <w:rPr>
          <w:lang w:val="fr-CA"/>
        </w:rPr>
      </w:pPr>
      <w:r w:rsidRPr="008A5FF4">
        <w:rPr>
          <w:lang w:val="fr-CA"/>
        </w:rPr>
        <w:t>de la documentation ;</w:t>
      </w:r>
    </w:p>
    <w:p w14:paraId="577A538A" w14:textId="77777777" w:rsidR="00957096" w:rsidRPr="008A5FF4" w:rsidRDefault="00000000">
      <w:pPr>
        <w:rPr>
          <w:lang w:val="fr-CA"/>
        </w:rPr>
      </w:pPr>
      <w:r w:rsidRPr="008A5FF4">
        <w:rPr>
          <w:lang w:val="fr-CA"/>
        </w:rPr>
        <w:t>des analyses ;</w:t>
      </w:r>
    </w:p>
    <w:p w14:paraId="0AE3A77C" w14:textId="77777777" w:rsidR="00957096" w:rsidRPr="008A5FF4" w:rsidRDefault="00000000">
      <w:pPr>
        <w:rPr>
          <w:lang w:val="fr-CA"/>
        </w:rPr>
      </w:pPr>
      <w:r w:rsidRPr="008A5FF4">
        <w:rPr>
          <w:lang w:val="fr-CA"/>
        </w:rPr>
        <w:t>des résumés d’incidents ;</w:t>
      </w:r>
    </w:p>
    <w:p w14:paraId="5A9CE50F" w14:textId="77777777" w:rsidR="00957096" w:rsidRPr="008A5FF4" w:rsidRDefault="00000000">
      <w:pPr>
        <w:rPr>
          <w:lang w:val="fr-CA"/>
        </w:rPr>
      </w:pPr>
      <w:r w:rsidRPr="008A5FF4">
        <w:rPr>
          <w:lang w:val="fr-CA"/>
        </w:rPr>
        <w:t>des suggestions de code ;</w:t>
      </w:r>
    </w:p>
    <w:p w14:paraId="500C6650" w14:textId="77777777" w:rsidR="00957096" w:rsidRPr="008A5FF4" w:rsidRDefault="00000000">
      <w:pPr>
        <w:rPr>
          <w:lang w:val="fr-CA"/>
        </w:rPr>
      </w:pPr>
      <w:r w:rsidRPr="008A5FF4">
        <w:rPr>
          <w:lang w:val="fr-CA"/>
        </w:rPr>
        <w:t>des hypothèses de comportement.</w:t>
      </w:r>
    </w:p>
    <w:p w14:paraId="06BDDA31" w14:textId="77777777" w:rsidR="00957096" w:rsidRPr="008A5FF4" w:rsidRDefault="00000000">
      <w:pPr>
        <w:rPr>
          <w:lang w:val="fr-CA"/>
        </w:rPr>
      </w:pPr>
      <w:r w:rsidRPr="008A5FF4">
        <w:rPr>
          <w:lang w:val="fr-CA"/>
        </w:rPr>
        <w:t>Mais qui va challenger la qualité de ces artefacts ?</w:t>
      </w:r>
    </w:p>
    <w:p w14:paraId="3C683615" w14:textId="77777777" w:rsidR="00957096" w:rsidRPr="008A5FF4" w:rsidRDefault="00000000">
      <w:pPr>
        <w:rPr>
          <w:lang w:val="fr-CA"/>
        </w:rPr>
      </w:pPr>
      <w:r w:rsidRPr="008A5FF4">
        <w:rPr>
          <w:lang w:val="fr-CA"/>
        </w:rPr>
        <w:t>Qui va demander :</w:t>
      </w:r>
    </w:p>
    <w:p w14:paraId="04EFAAE2" w14:textId="77777777" w:rsidR="00957096" w:rsidRPr="008A5FF4" w:rsidRDefault="00000000">
      <w:pPr>
        <w:rPr>
          <w:lang w:val="fr-CA"/>
        </w:rPr>
      </w:pPr>
      <w:r w:rsidRPr="008A5FF4">
        <w:rPr>
          <w:lang w:val="fr-CA"/>
        </w:rPr>
        <w:t>À quelle vérité produit ce test est-il relié ? Cette documentation reflète-t-elle ce qui est officiel ou seulement ce qui est historique ? Cette analyse distingue-t-elle signal et bruit ? Cette suggestion respecte-t-elle les standards ? Cette génération produit-elle une preuve utile ou seulement du volume ?</w:t>
      </w:r>
    </w:p>
    <w:p w14:paraId="797B5F1D" w14:textId="77777777" w:rsidR="00957096" w:rsidRPr="008A5FF4" w:rsidRDefault="00000000">
      <w:pPr>
        <w:rPr>
          <w:lang w:val="fr-CA"/>
        </w:rPr>
      </w:pPr>
      <w:r w:rsidRPr="008A5FF4">
        <w:rPr>
          <w:lang w:val="fr-CA"/>
        </w:rPr>
        <w:t>Le QA catalyseur devient ici essentiel.</w:t>
      </w:r>
    </w:p>
    <w:p w14:paraId="0CFCD286" w14:textId="77777777" w:rsidR="00957096" w:rsidRPr="008A5FF4" w:rsidRDefault="00000000">
      <w:pPr>
        <w:rPr>
          <w:lang w:val="fr-CA"/>
        </w:rPr>
      </w:pPr>
      <w:r w:rsidRPr="008A5FF4">
        <w:rPr>
          <w:lang w:val="fr-CA"/>
        </w:rPr>
        <w:t>Non pas pour refuser l’IA.</w:t>
      </w:r>
    </w:p>
    <w:p w14:paraId="5A25233D" w14:textId="77777777" w:rsidR="00957096" w:rsidRPr="008A5FF4" w:rsidRDefault="00000000">
      <w:pPr>
        <w:rPr>
          <w:lang w:val="fr-CA"/>
        </w:rPr>
      </w:pPr>
      <w:r w:rsidRPr="008A5FF4">
        <w:rPr>
          <w:lang w:val="fr-CA"/>
        </w:rPr>
        <w:t>Mais pour s’assurer que l’IA amplifie la qualité plutôt que la confusion. [7]</w:t>
      </w:r>
    </w:p>
    <w:p w14:paraId="5DC5BCB7" w14:textId="77777777" w:rsidR="00957096" w:rsidRPr="008A5FF4" w:rsidRDefault="00000000">
      <w:pPr>
        <w:rPr>
          <w:lang w:val="fr-CA"/>
        </w:rPr>
      </w:pPr>
      <w:r w:rsidRPr="008A5FF4">
        <w:rPr>
          <w:lang w:val="fr-CA"/>
        </w:rPr>
        <w:t>Dans l’ère de l’IA, QA ne devient pas obsolète.</w:t>
      </w:r>
    </w:p>
    <w:p w14:paraId="05E5A55B" w14:textId="77777777" w:rsidR="00957096" w:rsidRPr="008A5FF4" w:rsidRDefault="00000000">
      <w:pPr>
        <w:rPr>
          <w:lang w:val="fr-CA"/>
        </w:rPr>
      </w:pPr>
      <w:r w:rsidRPr="008A5FF4">
        <w:rPr>
          <w:lang w:val="fr-CA"/>
        </w:rPr>
        <w:lastRenderedPageBreak/>
        <w:t>QA devient le gardien du lien entre génération, preuve, responsabilité et confiance.</w:t>
      </w:r>
    </w:p>
    <w:p w14:paraId="5605449C" w14:textId="77777777" w:rsidR="00957096" w:rsidRPr="008A5FF4" w:rsidRDefault="00000000">
      <w:pPr>
        <w:rPr>
          <w:lang w:val="fr-CA"/>
        </w:rPr>
      </w:pPr>
      <w:r w:rsidRPr="008A5FF4">
        <w:rPr>
          <w:lang w:val="fr-CA"/>
        </w:rPr>
        <w:t>Une scène typique</w:t>
      </w:r>
    </w:p>
    <w:p w14:paraId="2326097D" w14:textId="77777777" w:rsidR="00957096" w:rsidRPr="008A5FF4" w:rsidRDefault="00000000">
      <w:pPr>
        <w:rPr>
          <w:lang w:val="fr-CA"/>
        </w:rPr>
      </w:pPr>
      <w:r w:rsidRPr="008A5FF4">
        <w:rPr>
          <w:lang w:val="fr-CA"/>
        </w:rPr>
        <w:t>Une équipe veut accélérer avec l’IA.</w:t>
      </w:r>
    </w:p>
    <w:p w14:paraId="0546BAB5" w14:textId="77777777" w:rsidR="00957096" w:rsidRPr="008A5FF4" w:rsidRDefault="00000000">
      <w:pPr>
        <w:rPr>
          <w:lang w:val="fr-CA"/>
        </w:rPr>
      </w:pPr>
      <w:r w:rsidRPr="008A5FF4">
        <w:rPr>
          <w:lang w:val="fr-CA"/>
        </w:rPr>
        <w:t>L’expert IA dit :</w:t>
      </w:r>
    </w:p>
    <w:p w14:paraId="0575715F" w14:textId="77777777" w:rsidR="00957096" w:rsidRPr="008A5FF4" w:rsidRDefault="00000000">
      <w:pPr>
        <w:rPr>
          <w:lang w:val="fr-CA"/>
        </w:rPr>
      </w:pPr>
      <w:r w:rsidRPr="008A5FF4">
        <w:rPr>
          <w:lang w:val="fr-CA"/>
        </w:rPr>
        <w:t>— Je peux générer les tests.</w:t>
      </w:r>
    </w:p>
    <w:p w14:paraId="058B0529" w14:textId="77777777" w:rsidR="00957096" w:rsidRPr="008A5FF4" w:rsidRDefault="00000000">
      <w:pPr>
        <w:rPr>
          <w:lang w:val="fr-CA"/>
        </w:rPr>
      </w:pPr>
      <w:r w:rsidRPr="008A5FF4">
        <w:rPr>
          <w:lang w:val="fr-CA"/>
        </w:rPr>
        <w:t>Le développeur sourit :</w:t>
      </w:r>
    </w:p>
    <w:p w14:paraId="4151997C" w14:textId="77777777" w:rsidR="00957096" w:rsidRPr="008A5FF4" w:rsidRDefault="00000000">
      <w:pPr>
        <w:rPr>
          <w:lang w:val="fr-CA"/>
        </w:rPr>
      </w:pPr>
      <w:r w:rsidRPr="008A5FF4">
        <w:rPr>
          <w:lang w:val="fr-CA"/>
        </w:rPr>
        <w:t>— Excellent, ça va nous faire gagner du temps.</w:t>
      </w:r>
    </w:p>
    <w:p w14:paraId="727A0E99" w14:textId="77777777" w:rsidR="00957096" w:rsidRPr="008A5FF4" w:rsidRDefault="00000000">
      <w:pPr>
        <w:rPr>
          <w:lang w:val="fr-CA"/>
        </w:rPr>
      </w:pPr>
      <w:r w:rsidRPr="008A5FF4">
        <w:rPr>
          <w:lang w:val="fr-CA"/>
        </w:rPr>
        <w:t>Le PO ajoute :</w:t>
      </w:r>
    </w:p>
    <w:p w14:paraId="4F8EFAA4" w14:textId="77777777" w:rsidR="00957096" w:rsidRPr="008A5FF4" w:rsidRDefault="00000000">
      <w:pPr>
        <w:rPr>
          <w:lang w:val="fr-CA"/>
        </w:rPr>
      </w:pPr>
      <w:r w:rsidRPr="008A5FF4">
        <w:rPr>
          <w:lang w:val="fr-CA"/>
        </w:rPr>
        <w:t>— Et peut-être générer la documentation aussi.</w:t>
      </w:r>
    </w:p>
    <w:p w14:paraId="3B32578B" w14:textId="77777777" w:rsidR="00957096" w:rsidRPr="008A5FF4" w:rsidRDefault="00000000">
      <w:pPr>
        <w:rPr>
          <w:lang w:val="fr-CA"/>
        </w:rPr>
      </w:pPr>
      <w:r w:rsidRPr="008A5FF4">
        <w:rPr>
          <w:lang w:val="fr-CA"/>
        </w:rPr>
        <w:t>Le QA pose une question :</w:t>
      </w:r>
    </w:p>
    <w:p w14:paraId="155553E7" w14:textId="77777777" w:rsidR="00957096" w:rsidRPr="008A5FF4" w:rsidRDefault="00000000">
      <w:pPr>
        <w:rPr>
          <w:lang w:val="fr-CA"/>
        </w:rPr>
      </w:pPr>
      <w:r w:rsidRPr="008A5FF4">
        <w:rPr>
          <w:lang w:val="fr-CA"/>
        </w:rPr>
        <w:t>— À partir de quelle vérité ?</w:t>
      </w:r>
    </w:p>
    <w:p w14:paraId="058087AF" w14:textId="77777777" w:rsidR="00957096" w:rsidRPr="008A5FF4" w:rsidRDefault="00000000">
      <w:pPr>
        <w:rPr>
          <w:lang w:val="fr-CA"/>
        </w:rPr>
      </w:pPr>
      <w:r w:rsidRPr="008A5FF4">
        <w:rPr>
          <w:lang w:val="fr-CA"/>
        </w:rPr>
        <w:t>Silence.</w:t>
      </w:r>
    </w:p>
    <w:p w14:paraId="2EE1F1FB" w14:textId="77777777" w:rsidR="00957096" w:rsidRPr="008A5FF4" w:rsidRDefault="00000000">
      <w:pPr>
        <w:rPr>
          <w:lang w:val="fr-CA"/>
        </w:rPr>
      </w:pPr>
      <w:r w:rsidRPr="008A5FF4">
        <w:rPr>
          <w:lang w:val="fr-CA"/>
        </w:rPr>
        <w:t>Pas un silence de blocage.</w:t>
      </w:r>
    </w:p>
    <w:p w14:paraId="2D0D06DF" w14:textId="77777777" w:rsidR="00957096" w:rsidRPr="008A5FF4" w:rsidRDefault="00000000">
      <w:pPr>
        <w:rPr>
          <w:lang w:val="fr-CA"/>
        </w:rPr>
      </w:pPr>
      <w:r w:rsidRPr="008A5FF4">
        <w:rPr>
          <w:lang w:val="fr-CA"/>
        </w:rPr>
        <w:t>Un silence utile.</w:t>
      </w:r>
    </w:p>
    <w:p w14:paraId="67CD66EF" w14:textId="77777777" w:rsidR="00957096" w:rsidRPr="008A5FF4" w:rsidRDefault="00000000">
      <w:pPr>
        <w:rPr>
          <w:lang w:val="fr-CA"/>
        </w:rPr>
      </w:pPr>
      <w:r w:rsidRPr="008A5FF4">
        <w:rPr>
          <w:lang w:val="fr-CA"/>
        </w:rPr>
        <w:t>Le QA ne refuse pas l’IA. Il ne refuse pas l’automatisation. Il ne refuse pas la vitesse.</w:t>
      </w:r>
    </w:p>
    <w:p w14:paraId="4DF2DB6E" w14:textId="77777777" w:rsidR="00957096" w:rsidRPr="008A5FF4" w:rsidRDefault="00000000">
      <w:pPr>
        <w:rPr>
          <w:lang w:val="fr-CA"/>
        </w:rPr>
      </w:pPr>
      <w:r w:rsidRPr="008A5FF4">
        <w:rPr>
          <w:lang w:val="fr-CA"/>
        </w:rPr>
        <w:t>Il protège la question que la vitesse oublie souvent :</w:t>
      </w:r>
    </w:p>
    <w:p w14:paraId="78D8E76B" w14:textId="77777777" w:rsidR="00957096" w:rsidRPr="008A5FF4" w:rsidRDefault="00000000">
      <w:pPr>
        <w:rPr>
          <w:lang w:val="fr-CA"/>
        </w:rPr>
      </w:pPr>
      <w:r w:rsidRPr="008A5FF4">
        <w:rPr>
          <w:lang w:val="fr-CA"/>
        </w:rPr>
        <w:t>Quelle confiance voulons-nous produire ?</w:t>
      </w:r>
    </w:p>
    <w:p w14:paraId="3432F99F" w14:textId="77777777" w:rsidR="00957096" w:rsidRPr="008A5FF4" w:rsidRDefault="00000000">
      <w:pPr>
        <w:rPr>
          <w:lang w:val="fr-CA"/>
        </w:rPr>
      </w:pPr>
      <w:r w:rsidRPr="008A5FF4">
        <w:rPr>
          <w:lang w:val="fr-CA"/>
        </w:rPr>
        <w:t>C’est cela, le QA catalyseur.</w:t>
      </w:r>
    </w:p>
    <w:p w14:paraId="229F0515" w14:textId="77777777" w:rsidR="00957096" w:rsidRPr="008A5FF4" w:rsidRDefault="00000000">
      <w:pPr>
        <w:pStyle w:val="Titre2"/>
        <w:rPr>
          <w:lang w:val="fr-CA"/>
        </w:rPr>
      </w:pPr>
      <w:r w:rsidRPr="008A5FF4">
        <w:rPr>
          <w:lang w:val="fr-CA"/>
        </w:rPr>
        <w:t>Conclusion du chapitre</w:t>
      </w:r>
    </w:p>
    <w:p w14:paraId="4992B292" w14:textId="77777777" w:rsidR="00957096" w:rsidRPr="008A5FF4" w:rsidRDefault="00000000">
      <w:pPr>
        <w:rPr>
          <w:lang w:val="fr-CA"/>
        </w:rPr>
      </w:pPr>
      <w:r w:rsidRPr="008A5FF4">
        <w:rPr>
          <w:lang w:val="fr-CA"/>
        </w:rPr>
        <w:t>QA ne doit plus être la prison du test.</w:t>
      </w:r>
    </w:p>
    <w:p w14:paraId="1BD970DF" w14:textId="77777777" w:rsidR="00957096" w:rsidRPr="008A5FF4" w:rsidRDefault="00000000">
      <w:pPr>
        <w:rPr>
          <w:lang w:val="fr-CA"/>
        </w:rPr>
      </w:pPr>
      <w:r w:rsidRPr="008A5FF4">
        <w:rPr>
          <w:lang w:val="fr-CA"/>
        </w:rPr>
        <w:t>QA doit devenir une capacité de catalyse.</w:t>
      </w:r>
    </w:p>
    <w:p w14:paraId="7FCBC8B7" w14:textId="77777777" w:rsidR="00957096" w:rsidRPr="008A5FF4" w:rsidRDefault="00000000">
      <w:pPr>
        <w:rPr>
          <w:lang w:val="fr-CA"/>
        </w:rPr>
      </w:pPr>
      <w:r w:rsidRPr="008A5FF4">
        <w:rPr>
          <w:lang w:val="fr-CA"/>
        </w:rPr>
        <w:t>Dans ToTAL, QA aide le système à mieux définir, mieux construire, mieux observer et mieux apprendre.</w:t>
      </w:r>
    </w:p>
    <w:p w14:paraId="47E00D0A" w14:textId="77777777" w:rsidR="00957096" w:rsidRPr="008A5FF4" w:rsidRDefault="00000000">
      <w:pPr>
        <w:rPr>
          <w:lang w:val="fr-CA"/>
        </w:rPr>
      </w:pPr>
      <w:r w:rsidRPr="008A5FF4">
        <w:rPr>
          <w:lang w:val="fr-CA"/>
        </w:rPr>
        <w:t>QA ne porte pas seul la qualité.</w:t>
      </w:r>
    </w:p>
    <w:p w14:paraId="79611C82" w14:textId="77777777" w:rsidR="00957096" w:rsidRPr="008A5FF4" w:rsidRDefault="00000000">
      <w:pPr>
        <w:rPr>
          <w:lang w:val="fr-CA"/>
        </w:rPr>
      </w:pPr>
      <w:r w:rsidRPr="008A5FF4">
        <w:rPr>
          <w:lang w:val="fr-CA"/>
        </w:rPr>
        <w:t>QA aide à faire porter la qualité par le système.</w:t>
      </w:r>
    </w:p>
    <w:p w14:paraId="1D8FAC4D" w14:textId="77777777" w:rsidR="00957096" w:rsidRPr="008A5FF4" w:rsidRDefault="00000000">
      <w:pPr>
        <w:rPr>
          <w:lang w:val="fr-CA"/>
        </w:rPr>
      </w:pPr>
      <w:r w:rsidRPr="008A5FF4">
        <w:rPr>
          <w:lang w:val="fr-CA"/>
        </w:rPr>
        <w:t>Il ne doit plus être seulement celui qui trouve les problèmes à la fin.</w:t>
      </w:r>
    </w:p>
    <w:p w14:paraId="2BD1D03A" w14:textId="77777777" w:rsidR="00957096" w:rsidRPr="008A5FF4" w:rsidRDefault="00000000">
      <w:pPr>
        <w:rPr>
          <w:lang w:val="fr-CA"/>
        </w:rPr>
      </w:pPr>
      <w:r w:rsidRPr="008A5FF4">
        <w:rPr>
          <w:lang w:val="fr-CA"/>
        </w:rPr>
        <w:t>Il doit devenir celui qui aide l’organisation à rendre les problèmes moins probables, plus visibles, mieux compris et plus rapidement transformés en apprentissages.</w:t>
      </w:r>
    </w:p>
    <w:p w14:paraId="2B2E1B23" w14:textId="77777777" w:rsidR="00957096" w:rsidRPr="008A5FF4" w:rsidRDefault="00000000">
      <w:pPr>
        <w:rPr>
          <w:lang w:val="fr-CA"/>
        </w:rPr>
      </w:pPr>
      <w:r w:rsidRPr="008A5FF4">
        <w:rPr>
          <w:lang w:val="fr-CA"/>
        </w:rPr>
        <w:t>C’est une transformation majeure.</w:t>
      </w:r>
    </w:p>
    <w:p w14:paraId="22D3CDEE" w14:textId="77777777" w:rsidR="00957096" w:rsidRPr="008A5FF4" w:rsidRDefault="00000000">
      <w:pPr>
        <w:rPr>
          <w:lang w:val="fr-CA"/>
        </w:rPr>
      </w:pPr>
      <w:r w:rsidRPr="008A5FF4">
        <w:rPr>
          <w:lang w:val="fr-CA"/>
        </w:rPr>
        <w:t>Et elle ne diminue pas QA.</w:t>
      </w:r>
    </w:p>
    <w:p w14:paraId="328FF07D" w14:textId="77777777" w:rsidR="00957096" w:rsidRPr="008A5FF4" w:rsidRDefault="00000000">
      <w:pPr>
        <w:rPr>
          <w:lang w:val="fr-CA"/>
        </w:rPr>
      </w:pPr>
      <w:r w:rsidRPr="008A5FF4">
        <w:rPr>
          <w:lang w:val="fr-CA"/>
        </w:rPr>
        <w:t>Elle le rend essentiel.</w:t>
      </w:r>
    </w:p>
    <w:p w14:paraId="5709BAC2" w14:textId="77777777" w:rsidR="00957096" w:rsidRPr="008A5FF4" w:rsidRDefault="00000000">
      <w:pPr>
        <w:rPr>
          <w:lang w:val="fr-CA"/>
        </w:rPr>
      </w:pPr>
      <w:r w:rsidRPr="008A5FF4">
        <w:rPr>
          <w:lang w:val="fr-CA"/>
        </w:rPr>
        <w:lastRenderedPageBreak/>
        <w:t>Phrase mémorable du chapitre 25</w:t>
      </w:r>
    </w:p>
    <w:p w14:paraId="2B4E8C07" w14:textId="77777777" w:rsidR="00957096" w:rsidRPr="008A5FF4" w:rsidRDefault="00000000">
      <w:pPr>
        <w:pStyle w:val="Titre1"/>
        <w:rPr>
          <w:lang w:val="fr-CA"/>
        </w:rPr>
      </w:pPr>
      <w:r w:rsidRPr="008A5FF4">
        <w:rPr>
          <w:lang w:val="fr-CA"/>
        </w:rPr>
        <w:t>Chapitre 26 — Architecte qualité : concevoir la confiance</w:t>
      </w:r>
    </w:p>
    <w:p w14:paraId="7F5EC36D" w14:textId="77777777" w:rsidR="00957096" w:rsidRPr="008A5FF4" w:rsidRDefault="00000000">
      <w:pPr>
        <w:rPr>
          <w:lang w:val="fr-CA"/>
        </w:rPr>
      </w:pPr>
      <w:r w:rsidRPr="008A5FF4">
        <w:rPr>
          <w:lang w:val="fr-CA"/>
        </w:rPr>
        <w:t>La qualité qu’on n’architecte pas finit souvent en validation tardive.</w:t>
      </w:r>
    </w:p>
    <w:p w14:paraId="717C3976" w14:textId="77777777" w:rsidR="00957096" w:rsidRPr="008A5FF4" w:rsidRDefault="00000000">
      <w:pPr>
        <w:rPr>
          <w:lang w:val="fr-CA"/>
        </w:rPr>
      </w:pPr>
      <w:r w:rsidRPr="008A5FF4">
        <w:rPr>
          <w:lang w:val="fr-CA"/>
        </w:rPr>
        <w:t>Dans plusieurs organisations, la qualité est encore imaginée comme quelque chose que l’on vérifie.</w:t>
      </w:r>
    </w:p>
    <w:p w14:paraId="45B5504A" w14:textId="77777777" w:rsidR="00957096" w:rsidRPr="008A5FF4" w:rsidRDefault="00000000">
      <w:pPr>
        <w:rPr>
          <w:lang w:val="fr-CA"/>
        </w:rPr>
      </w:pPr>
      <w:r w:rsidRPr="008A5FF4">
        <w:rPr>
          <w:lang w:val="fr-CA"/>
        </w:rPr>
        <w:t>On construit, puis on valide. On développe, puis on teste. On livre, puis on observe. On corrige, puis on espère que le prochain cycle ira mieux.</w:t>
      </w:r>
    </w:p>
    <w:p w14:paraId="57D5FA6D" w14:textId="77777777" w:rsidR="00957096" w:rsidRPr="008A5FF4" w:rsidRDefault="00000000">
      <w:pPr>
        <w:rPr>
          <w:lang w:val="fr-CA"/>
        </w:rPr>
      </w:pPr>
      <w:r w:rsidRPr="008A5FF4">
        <w:rPr>
          <w:lang w:val="fr-CA"/>
        </w:rPr>
        <w:t>Mais dans ToTAL, une idée plus exigeante apparaît :</w:t>
      </w:r>
    </w:p>
    <w:p w14:paraId="46F515BE" w14:textId="77777777" w:rsidR="00957096" w:rsidRPr="008A5FF4" w:rsidRDefault="00000000">
      <w:pPr>
        <w:rPr>
          <w:lang w:val="fr-CA"/>
        </w:rPr>
      </w:pPr>
      <w:r w:rsidRPr="008A5FF4">
        <w:rPr>
          <w:lang w:val="fr-CA"/>
        </w:rPr>
        <w:t>La qualité doit être conçue.</w:t>
      </w:r>
    </w:p>
    <w:p w14:paraId="434FF450" w14:textId="77777777" w:rsidR="00957096" w:rsidRPr="008A5FF4" w:rsidRDefault="00000000">
      <w:pPr>
        <w:rPr>
          <w:lang w:val="fr-CA"/>
        </w:rPr>
      </w:pPr>
      <w:r w:rsidRPr="008A5FF4">
        <w:rPr>
          <w:lang w:val="fr-CA"/>
        </w:rPr>
        <w:t>Pas seulement contrôlée. Pas seulement détectée. Pas seulement automatisée. Pas seulement mesurée après coup.</w:t>
      </w:r>
    </w:p>
    <w:p w14:paraId="6D5C762E" w14:textId="77777777" w:rsidR="00957096" w:rsidRPr="008A5FF4" w:rsidRDefault="00000000">
      <w:pPr>
        <w:rPr>
          <w:lang w:val="fr-CA"/>
        </w:rPr>
      </w:pPr>
      <w:r w:rsidRPr="008A5FF4">
        <w:rPr>
          <w:lang w:val="fr-CA"/>
        </w:rPr>
        <w:t>Conçue.</w:t>
      </w:r>
    </w:p>
    <w:p w14:paraId="0F2EA9BE" w14:textId="77777777" w:rsidR="00957096" w:rsidRPr="008A5FF4" w:rsidRDefault="00000000">
      <w:pPr>
        <w:rPr>
          <w:lang w:val="fr-CA"/>
        </w:rPr>
      </w:pPr>
      <w:r w:rsidRPr="008A5FF4">
        <w:rPr>
          <w:lang w:val="fr-CA"/>
        </w:rPr>
        <w:t>C’est ici que le rôle d’architecte qualité devient essentiel.</w:t>
      </w:r>
    </w:p>
    <w:p w14:paraId="0C328836" w14:textId="77777777" w:rsidR="00957096" w:rsidRPr="008A5FF4" w:rsidRDefault="00000000">
      <w:pPr>
        <w:rPr>
          <w:lang w:val="fr-CA"/>
        </w:rPr>
      </w:pPr>
      <w:r w:rsidRPr="008A5FF4">
        <w:rPr>
          <w:lang w:val="fr-CA"/>
        </w:rPr>
        <w:t>Dans le modèle ToTAL, l’architecte qualité est fortement associé à SENSe : définition des spécifications, comportements attendus, structuration de la qualimétrie, contribution au modèle de vérité produit et utilisation des données issues du réel captées dans CARe pour alimenter SENSe..pptx&amp;action=edit&amp;mobileredirect=true) [ToTAL SAFe...(système) | PowerPoint] [10]</w:t>
      </w:r>
    </w:p>
    <w:p w14:paraId="09A03D36" w14:textId="77777777" w:rsidR="00957096" w:rsidRPr="008A5FF4" w:rsidRDefault="00000000">
      <w:pPr>
        <w:rPr>
          <w:lang w:val="fr-CA"/>
        </w:rPr>
      </w:pPr>
      <w:r w:rsidRPr="008A5FF4">
        <w:rPr>
          <w:lang w:val="fr-CA"/>
        </w:rPr>
        <w:t>L’architecte qualité n’est pas un super testeur</w:t>
      </w:r>
    </w:p>
    <w:p w14:paraId="6358FFEE" w14:textId="77777777" w:rsidR="00957096" w:rsidRPr="008A5FF4" w:rsidRDefault="00000000">
      <w:pPr>
        <w:rPr>
          <w:lang w:val="fr-CA"/>
        </w:rPr>
      </w:pPr>
      <w:r w:rsidRPr="008A5FF4">
        <w:rPr>
          <w:lang w:val="fr-CA"/>
        </w:rPr>
        <w:t>Le mot “architecte” peut parfois intimider.</w:t>
      </w:r>
    </w:p>
    <w:p w14:paraId="685F39F4" w14:textId="77777777" w:rsidR="00957096" w:rsidRPr="008A5FF4" w:rsidRDefault="00000000">
      <w:pPr>
        <w:rPr>
          <w:lang w:val="fr-CA"/>
        </w:rPr>
      </w:pPr>
      <w:r w:rsidRPr="008A5FF4">
        <w:rPr>
          <w:lang w:val="fr-CA"/>
        </w:rPr>
        <w:t>On imagine quelqu’un qui dessine des structures complexes, qui produit des modèles, qui pense en couches, en dépendances, en contraintes, en principes.</w:t>
      </w:r>
    </w:p>
    <w:p w14:paraId="283F4672" w14:textId="77777777" w:rsidR="00957096" w:rsidRPr="008A5FF4" w:rsidRDefault="00000000">
      <w:pPr>
        <w:rPr>
          <w:lang w:val="fr-CA"/>
        </w:rPr>
      </w:pPr>
      <w:r w:rsidRPr="008A5FF4">
        <w:rPr>
          <w:lang w:val="fr-CA"/>
        </w:rPr>
        <w:t>Et c’est vrai en partie.</w:t>
      </w:r>
    </w:p>
    <w:p w14:paraId="1E7E401C" w14:textId="77777777" w:rsidR="00957096" w:rsidRPr="008A5FF4" w:rsidRDefault="00000000">
      <w:pPr>
        <w:rPr>
          <w:lang w:val="fr-CA"/>
        </w:rPr>
      </w:pPr>
      <w:r w:rsidRPr="008A5FF4">
        <w:rPr>
          <w:lang w:val="fr-CA"/>
        </w:rPr>
        <w:t>Mais l’architecte qualité n’est pas seulement un architecte technique qui connaît mieux les tests.</w:t>
      </w:r>
    </w:p>
    <w:p w14:paraId="6C6E2A97" w14:textId="77777777" w:rsidR="00957096" w:rsidRPr="008A5FF4" w:rsidRDefault="00000000">
      <w:pPr>
        <w:rPr>
          <w:lang w:val="fr-CA"/>
        </w:rPr>
      </w:pPr>
      <w:r w:rsidRPr="008A5FF4">
        <w:rPr>
          <w:lang w:val="fr-CA"/>
        </w:rPr>
        <w:t>Ce n’est pas non plus un super testeur. Ce n’est pas un responsable de validation avancée. Ce n’est pas une personne qui écrit toutes les stratégies de test à la place des équipes. Ce n’est pas un gardien qui impose une vision qualité depuis une tour de contrôle.</w:t>
      </w:r>
    </w:p>
    <w:p w14:paraId="5964DA71" w14:textId="77777777" w:rsidR="00957096" w:rsidRPr="008A5FF4" w:rsidRDefault="00000000">
      <w:pPr>
        <w:rPr>
          <w:lang w:val="fr-CA"/>
        </w:rPr>
      </w:pPr>
      <w:r w:rsidRPr="008A5FF4">
        <w:rPr>
          <w:lang w:val="fr-CA"/>
        </w:rPr>
        <w:t>L’architecte qualité est la personne — ou parfois la capacité distribuée — qui aide l’organisation à concevoir la confiance avant que le produit ne soit construit.</w:t>
      </w:r>
    </w:p>
    <w:p w14:paraId="0D1CF6FF" w14:textId="77777777" w:rsidR="00957096" w:rsidRPr="008A5FF4" w:rsidRDefault="00000000">
      <w:pPr>
        <w:rPr>
          <w:lang w:val="fr-CA"/>
        </w:rPr>
      </w:pPr>
      <w:r w:rsidRPr="008A5FF4">
        <w:rPr>
          <w:lang w:val="fr-CA"/>
        </w:rPr>
        <w:t>C’est très différent.</w:t>
      </w:r>
    </w:p>
    <w:p w14:paraId="2B3C553A" w14:textId="77777777" w:rsidR="00957096" w:rsidRPr="008A5FF4" w:rsidRDefault="00000000">
      <w:pPr>
        <w:rPr>
          <w:lang w:val="fr-CA"/>
        </w:rPr>
      </w:pPr>
      <w:r w:rsidRPr="008A5FF4">
        <w:rPr>
          <w:lang w:val="fr-CA"/>
        </w:rPr>
        <w:t>Il ne demande pas seulement :</w:t>
      </w:r>
    </w:p>
    <w:p w14:paraId="449E5B93" w14:textId="77777777" w:rsidR="00957096" w:rsidRPr="008A5FF4" w:rsidRDefault="00000000">
      <w:pPr>
        <w:rPr>
          <w:lang w:val="fr-CA"/>
        </w:rPr>
      </w:pPr>
      <w:r w:rsidRPr="008A5FF4">
        <w:rPr>
          <w:lang w:val="fr-CA"/>
        </w:rPr>
        <w:t>“Comment allons-nous tester cela ?”</w:t>
      </w:r>
    </w:p>
    <w:p w14:paraId="0A2BF783" w14:textId="77777777" w:rsidR="00957096" w:rsidRPr="008A5FF4" w:rsidRDefault="00000000">
      <w:pPr>
        <w:rPr>
          <w:lang w:val="fr-CA"/>
        </w:rPr>
      </w:pPr>
      <w:r w:rsidRPr="008A5FF4">
        <w:rPr>
          <w:lang w:val="fr-CA"/>
        </w:rPr>
        <w:t>Il demande :</w:t>
      </w:r>
    </w:p>
    <w:p w14:paraId="53C31FA6" w14:textId="77777777" w:rsidR="00957096" w:rsidRPr="008A5FF4" w:rsidRDefault="00000000">
      <w:pPr>
        <w:rPr>
          <w:lang w:val="fr-CA"/>
        </w:rPr>
      </w:pPr>
      <w:r w:rsidRPr="008A5FF4">
        <w:rPr>
          <w:lang w:val="fr-CA"/>
        </w:rPr>
        <w:lastRenderedPageBreak/>
        <w:t>“Comment devons-nous concevoir ce système pour que la qualité soit possible, mesurable, validable et apprenante ?”</w:t>
      </w:r>
    </w:p>
    <w:p w14:paraId="7FA212F2" w14:textId="77777777" w:rsidR="00957096" w:rsidRPr="008A5FF4" w:rsidRDefault="00000000">
      <w:pPr>
        <w:rPr>
          <w:lang w:val="fr-CA"/>
        </w:rPr>
      </w:pPr>
      <w:r w:rsidRPr="008A5FF4">
        <w:rPr>
          <w:lang w:val="fr-CA"/>
        </w:rPr>
        <w:t>La qualité doit être pensée avant d’être prouvée</w:t>
      </w:r>
    </w:p>
    <w:p w14:paraId="07BDC07C" w14:textId="77777777" w:rsidR="00957096" w:rsidRPr="008A5FF4" w:rsidRDefault="00000000">
      <w:pPr>
        <w:rPr>
          <w:lang w:val="fr-CA"/>
        </w:rPr>
      </w:pPr>
      <w:r w:rsidRPr="008A5FF4">
        <w:rPr>
          <w:lang w:val="fr-CA"/>
        </w:rPr>
        <w:t>Une preuve n’a de valeur que si l’on sait ce qu’elle doit prouver.</w:t>
      </w:r>
    </w:p>
    <w:p w14:paraId="158DFE2F" w14:textId="77777777" w:rsidR="00957096" w:rsidRPr="008A5FF4" w:rsidRDefault="00000000">
      <w:pPr>
        <w:rPr>
          <w:lang w:val="fr-CA"/>
        </w:rPr>
      </w:pPr>
      <w:r w:rsidRPr="008A5FF4">
        <w:rPr>
          <w:lang w:val="fr-CA"/>
        </w:rPr>
        <w:t>Un test automatisé peut être rapide. Une validation peut être complète. Un dashboard peut être magnifique. Une métrique peut être précise. [5]</w:t>
      </w:r>
    </w:p>
    <w:p w14:paraId="035D2034" w14:textId="77777777" w:rsidR="00957096" w:rsidRPr="008A5FF4" w:rsidRDefault="00000000">
      <w:pPr>
        <w:rPr>
          <w:lang w:val="fr-CA"/>
        </w:rPr>
      </w:pPr>
      <w:r w:rsidRPr="008A5FF4">
        <w:rPr>
          <w:lang w:val="fr-CA"/>
        </w:rPr>
        <w:t>Mais si l’organisation n’a pas d’abord défini ce que la qualité signifie dans ce contexte, toutes ces preuves risquent d’arriver trop tard ou de prouver la mauvaise chose.</w:t>
      </w:r>
    </w:p>
    <w:p w14:paraId="26A9172D" w14:textId="77777777" w:rsidR="00957096" w:rsidRPr="008A5FF4" w:rsidRDefault="00000000">
      <w:pPr>
        <w:rPr>
          <w:lang w:val="fr-CA"/>
        </w:rPr>
      </w:pPr>
      <w:r w:rsidRPr="008A5FF4">
        <w:rPr>
          <w:lang w:val="fr-CA"/>
        </w:rPr>
        <w:t>L’architecte qualité travaille dans cet espace.</w:t>
      </w:r>
    </w:p>
    <w:p w14:paraId="3FEADA3C" w14:textId="77777777" w:rsidR="00957096" w:rsidRPr="008A5FF4" w:rsidRDefault="00000000">
      <w:pPr>
        <w:rPr>
          <w:lang w:val="fr-CA"/>
        </w:rPr>
      </w:pPr>
      <w:r w:rsidRPr="008A5FF4">
        <w:rPr>
          <w:lang w:val="fr-CA"/>
        </w:rPr>
        <w:t>Il aide à transformer une intention vague en structure exploitable :</w:t>
      </w:r>
    </w:p>
    <w:p w14:paraId="2FC3152D" w14:textId="77777777" w:rsidR="00957096" w:rsidRPr="008A5FF4" w:rsidRDefault="00000000">
      <w:pPr>
        <w:rPr>
          <w:lang w:val="fr-CA"/>
        </w:rPr>
      </w:pPr>
      <w:r w:rsidRPr="008A5FF4">
        <w:rPr>
          <w:lang w:val="fr-CA"/>
        </w:rPr>
        <w:t>“Le produit doit être fiable.”</w:t>
      </w:r>
    </w:p>
    <w:p w14:paraId="6A102FF8" w14:textId="77777777" w:rsidR="00957096" w:rsidRPr="008A5FF4" w:rsidRDefault="00000000">
      <w:pPr>
        <w:rPr>
          <w:lang w:val="fr-CA"/>
        </w:rPr>
      </w:pPr>
      <w:r w:rsidRPr="008A5FF4">
        <w:rPr>
          <w:lang w:val="fr-CA"/>
        </w:rPr>
        <w:t>devient :</w:t>
      </w:r>
    </w:p>
    <w:p w14:paraId="0A0D2805" w14:textId="77777777" w:rsidR="00957096" w:rsidRPr="008A5FF4" w:rsidRDefault="00000000">
      <w:pPr>
        <w:rPr>
          <w:lang w:val="fr-CA"/>
        </w:rPr>
      </w:pPr>
      <w:r w:rsidRPr="008A5FF4">
        <w:rPr>
          <w:lang w:val="fr-CA"/>
        </w:rPr>
        <w:t>“Quels comportements critiques doivent être protégés ? Quels seuils doivent être respectés ? Quels risques doivent être réduits ? Quelles preuves devront être produites dans FORGe ? Quels signaux devront être observés dans CARe ?”</w:t>
      </w:r>
    </w:p>
    <w:p w14:paraId="35C50303" w14:textId="77777777" w:rsidR="00957096" w:rsidRPr="008A5FF4" w:rsidRDefault="00000000">
      <w:pPr>
        <w:rPr>
          <w:lang w:val="fr-CA"/>
        </w:rPr>
      </w:pPr>
      <w:r w:rsidRPr="008A5FF4">
        <w:rPr>
          <w:lang w:val="fr-CA"/>
        </w:rPr>
        <w:t>“Le parcours doit être rapide.”</w:t>
      </w:r>
    </w:p>
    <w:p w14:paraId="62115098" w14:textId="77777777" w:rsidR="00957096" w:rsidRPr="008A5FF4" w:rsidRDefault="00000000">
      <w:pPr>
        <w:rPr>
          <w:lang w:val="fr-CA"/>
        </w:rPr>
      </w:pPr>
      <w:r w:rsidRPr="008A5FF4">
        <w:rPr>
          <w:lang w:val="fr-CA"/>
        </w:rPr>
        <w:t>devient :</w:t>
      </w:r>
    </w:p>
    <w:p w14:paraId="4D4DD480" w14:textId="77777777" w:rsidR="00957096" w:rsidRPr="008A5FF4" w:rsidRDefault="00000000">
      <w:pPr>
        <w:rPr>
          <w:lang w:val="fr-CA"/>
        </w:rPr>
      </w:pPr>
      <w:r w:rsidRPr="008A5FF4">
        <w:rPr>
          <w:lang w:val="fr-CA"/>
        </w:rPr>
        <w:t>“Quel seuil de performance ? Pour quel volume ? Avec quelles données ? Pour quel utilisateur ? À partir de quand doit-on intervenir ?”</w:t>
      </w:r>
    </w:p>
    <w:p w14:paraId="3DDE00F3" w14:textId="77777777" w:rsidR="00957096" w:rsidRPr="008A5FF4" w:rsidRDefault="00000000">
      <w:pPr>
        <w:rPr>
          <w:lang w:val="fr-CA"/>
        </w:rPr>
      </w:pPr>
      <w:r w:rsidRPr="008A5FF4">
        <w:rPr>
          <w:lang w:val="fr-CA"/>
        </w:rPr>
        <w:t>“Il faut automatiser davantage.”</w:t>
      </w:r>
    </w:p>
    <w:p w14:paraId="08D74AF0" w14:textId="77777777" w:rsidR="00957096" w:rsidRPr="008A5FF4" w:rsidRDefault="00000000">
      <w:pPr>
        <w:rPr>
          <w:lang w:val="fr-CA"/>
        </w:rPr>
      </w:pPr>
      <w:r w:rsidRPr="008A5FF4">
        <w:rPr>
          <w:lang w:val="fr-CA"/>
        </w:rPr>
        <w:t>devient :</w:t>
      </w:r>
    </w:p>
    <w:p w14:paraId="466298CD" w14:textId="77777777" w:rsidR="00957096" w:rsidRPr="008A5FF4" w:rsidRDefault="00000000">
      <w:pPr>
        <w:rPr>
          <w:lang w:val="fr-CA"/>
        </w:rPr>
      </w:pPr>
      <w:r w:rsidRPr="008A5FF4">
        <w:rPr>
          <w:lang w:val="fr-CA"/>
        </w:rPr>
        <w:t>“Quelle vérité produit voulons-nous rendre exécutable ? Quels tests produisent une preuve utile ? Quels tests créent seulement du volume ?”</w:t>
      </w:r>
    </w:p>
    <w:p w14:paraId="4F8CD27A" w14:textId="77777777" w:rsidR="00957096" w:rsidRPr="008A5FF4" w:rsidRDefault="00000000">
      <w:pPr>
        <w:rPr>
          <w:lang w:val="fr-CA"/>
        </w:rPr>
      </w:pPr>
      <w:r w:rsidRPr="008A5FF4">
        <w:rPr>
          <w:lang w:val="fr-CA"/>
        </w:rPr>
        <w:t>L’architecte qualité aide à rendre ces questions visibles avant que la pression du delivery ne les transforme en urgences. [5]</w:t>
      </w:r>
    </w:p>
    <w:p w14:paraId="687382A3" w14:textId="77777777" w:rsidR="00957096" w:rsidRPr="008A5FF4" w:rsidRDefault="00000000">
      <w:pPr>
        <w:rPr>
          <w:lang w:val="fr-CA"/>
        </w:rPr>
      </w:pPr>
      <w:r w:rsidRPr="008A5FF4">
        <w:rPr>
          <w:lang w:val="fr-CA"/>
        </w:rPr>
        <w:t>Concevoir la testabilité</w:t>
      </w:r>
    </w:p>
    <w:p w14:paraId="32678BC5" w14:textId="77777777" w:rsidR="00957096" w:rsidRPr="008A5FF4" w:rsidRDefault="00000000">
      <w:pPr>
        <w:rPr>
          <w:lang w:val="fr-CA"/>
        </w:rPr>
      </w:pPr>
      <w:r w:rsidRPr="008A5FF4">
        <w:rPr>
          <w:lang w:val="fr-CA"/>
        </w:rPr>
        <w:t>Un des apports majeurs de l’architecte qualité est la testabilité.</w:t>
      </w:r>
    </w:p>
    <w:p w14:paraId="4969D544" w14:textId="77777777" w:rsidR="00957096" w:rsidRPr="008A5FF4" w:rsidRDefault="00000000">
      <w:pPr>
        <w:rPr>
          <w:lang w:val="fr-CA"/>
        </w:rPr>
      </w:pPr>
      <w:r w:rsidRPr="008A5FF4">
        <w:rPr>
          <w:lang w:val="fr-CA"/>
        </w:rPr>
        <w:t>Beaucoup d’organisations parlent des tests comme s’ils étaient seulement une activité.</w:t>
      </w:r>
    </w:p>
    <w:p w14:paraId="7C275D3A" w14:textId="77777777" w:rsidR="00957096" w:rsidRPr="008A5FF4" w:rsidRDefault="00000000">
      <w:pPr>
        <w:rPr>
          <w:lang w:val="fr-CA"/>
        </w:rPr>
      </w:pPr>
      <w:r w:rsidRPr="008A5FF4">
        <w:rPr>
          <w:lang w:val="fr-CA"/>
        </w:rPr>
        <w:t>Mais la capacité à tester dépend fortement de la façon dont le produit est conçu.</w:t>
      </w:r>
    </w:p>
    <w:p w14:paraId="0D307DDF" w14:textId="77777777" w:rsidR="00957096" w:rsidRPr="008A5FF4" w:rsidRDefault="00000000">
      <w:pPr>
        <w:rPr>
          <w:lang w:val="fr-CA"/>
        </w:rPr>
      </w:pPr>
      <w:r w:rsidRPr="008A5FF4">
        <w:rPr>
          <w:lang w:val="fr-CA"/>
        </w:rPr>
        <w:t>Un système peut être difficile à tester parce que :</w:t>
      </w:r>
    </w:p>
    <w:p w14:paraId="18599AF9" w14:textId="77777777" w:rsidR="00957096" w:rsidRPr="008A5FF4" w:rsidRDefault="00000000">
      <w:pPr>
        <w:rPr>
          <w:lang w:val="fr-CA"/>
        </w:rPr>
      </w:pPr>
      <w:r w:rsidRPr="008A5FF4">
        <w:rPr>
          <w:lang w:val="fr-CA"/>
        </w:rPr>
        <w:t>les dépendances sont trop couplées ;</w:t>
      </w:r>
    </w:p>
    <w:p w14:paraId="409AF675" w14:textId="77777777" w:rsidR="00957096" w:rsidRPr="008A5FF4" w:rsidRDefault="00000000">
      <w:pPr>
        <w:rPr>
          <w:lang w:val="fr-CA"/>
        </w:rPr>
      </w:pPr>
      <w:r w:rsidRPr="008A5FF4">
        <w:rPr>
          <w:lang w:val="fr-CA"/>
        </w:rPr>
        <w:t>les données sont difficiles à contrôler ;</w:t>
      </w:r>
    </w:p>
    <w:p w14:paraId="13EDC298" w14:textId="77777777" w:rsidR="00957096" w:rsidRPr="008A5FF4" w:rsidRDefault="00000000">
      <w:pPr>
        <w:rPr>
          <w:lang w:val="fr-CA"/>
        </w:rPr>
      </w:pPr>
      <w:r w:rsidRPr="008A5FF4">
        <w:rPr>
          <w:lang w:val="fr-CA"/>
        </w:rPr>
        <w:t>les comportements ne sont pas observables ;</w:t>
      </w:r>
    </w:p>
    <w:p w14:paraId="234EFDC3" w14:textId="77777777" w:rsidR="00957096" w:rsidRPr="008A5FF4" w:rsidRDefault="00000000">
      <w:pPr>
        <w:rPr>
          <w:lang w:val="fr-CA"/>
        </w:rPr>
      </w:pPr>
      <w:r w:rsidRPr="008A5FF4">
        <w:rPr>
          <w:lang w:val="fr-CA"/>
        </w:rPr>
        <w:lastRenderedPageBreak/>
        <w:t>les règles métier sont enfouies dans le code ;</w:t>
      </w:r>
    </w:p>
    <w:p w14:paraId="2869F2B0" w14:textId="77777777" w:rsidR="00957096" w:rsidRPr="008A5FF4" w:rsidRDefault="00000000">
      <w:pPr>
        <w:rPr>
          <w:lang w:val="fr-CA"/>
        </w:rPr>
      </w:pPr>
      <w:r w:rsidRPr="008A5FF4">
        <w:rPr>
          <w:lang w:val="fr-CA"/>
        </w:rPr>
        <w:t>les environnements sont instables ;</w:t>
      </w:r>
    </w:p>
    <w:p w14:paraId="03902368" w14:textId="77777777" w:rsidR="00957096" w:rsidRPr="008A5FF4" w:rsidRDefault="00000000">
      <w:pPr>
        <w:rPr>
          <w:lang w:val="fr-CA"/>
        </w:rPr>
      </w:pPr>
      <w:r w:rsidRPr="008A5FF4">
        <w:rPr>
          <w:lang w:val="fr-CA"/>
        </w:rPr>
        <w:t>les logs ne permettent pas de comprendre ;</w:t>
      </w:r>
    </w:p>
    <w:p w14:paraId="4BAAFB9C" w14:textId="77777777" w:rsidR="00957096" w:rsidRPr="008A5FF4" w:rsidRDefault="00000000">
      <w:pPr>
        <w:rPr>
          <w:lang w:val="fr-CA"/>
        </w:rPr>
      </w:pPr>
      <w:r w:rsidRPr="008A5FF4">
        <w:rPr>
          <w:lang w:val="fr-CA"/>
        </w:rPr>
        <w:t>les configurations varient trop ;</w:t>
      </w:r>
    </w:p>
    <w:p w14:paraId="79837DAA" w14:textId="77777777" w:rsidR="00957096" w:rsidRPr="008A5FF4" w:rsidRDefault="00000000">
      <w:pPr>
        <w:rPr>
          <w:lang w:val="fr-CA"/>
        </w:rPr>
      </w:pPr>
      <w:r w:rsidRPr="008A5FF4">
        <w:rPr>
          <w:lang w:val="fr-CA"/>
        </w:rPr>
        <w:t>les scénarios critiques ne sont pas isolables ;</w:t>
      </w:r>
    </w:p>
    <w:p w14:paraId="4478D579" w14:textId="77777777" w:rsidR="00957096" w:rsidRPr="008A5FF4" w:rsidRDefault="00000000">
      <w:pPr>
        <w:rPr>
          <w:lang w:val="fr-CA"/>
        </w:rPr>
      </w:pPr>
      <w:r w:rsidRPr="008A5FF4">
        <w:rPr>
          <w:lang w:val="fr-CA"/>
        </w:rPr>
        <w:t>les résultats ne sont pas déterministes.</w:t>
      </w:r>
    </w:p>
    <w:p w14:paraId="6AA26064" w14:textId="77777777" w:rsidR="00957096" w:rsidRPr="008A5FF4" w:rsidRDefault="00000000">
      <w:pPr>
        <w:rPr>
          <w:lang w:val="fr-CA"/>
        </w:rPr>
      </w:pPr>
      <w:r w:rsidRPr="008A5FF4">
        <w:rPr>
          <w:lang w:val="fr-CA"/>
        </w:rPr>
        <w:t>Dans ces cas-là, demander simplement “plus de tests” ne suffit pas.</w:t>
      </w:r>
    </w:p>
    <w:p w14:paraId="7258C992" w14:textId="77777777" w:rsidR="00957096" w:rsidRPr="008A5FF4" w:rsidRDefault="00000000">
      <w:pPr>
        <w:rPr>
          <w:lang w:val="fr-CA"/>
        </w:rPr>
      </w:pPr>
      <w:r w:rsidRPr="008A5FF4">
        <w:rPr>
          <w:lang w:val="fr-CA"/>
        </w:rPr>
        <w:t>Il faut concevoir le produit pour qu’il puisse être validé.</w:t>
      </w:r>
    </w:p>
    <w:p w14:paraId="5339DFCC" w14:textId="77777777" w:rsidR="00957096" w:rsidRPr="008A5FF4" w:rsidRDefault="00000000">
      <w:pPr>
        <w:rPr>
          <w:lang w:val="fr-CA"/>
        </w:rPr>
      </w:pPr>
      <w:r w:rsidRPr="008A5FF4">
        <w:rPr>
          <w:lang w:val="fr-CA"/>
        </w:rPr>
        <w:t>La testabilité n’est pas un luxe. C’est une qualité architecturale.</w:t>
      </w:r>
    </w:p>
    <w:p w14:paraId="6E4B7564" w14:textId="77777777" w:rsidR="00957096" w:rsidRPr="008A5FF4" w:rsidRDefault="00000000">
      <w:pPr>
        <w:rPr>
          <w:lang w:val="fr-CA"/>
        </w:rPr>
      </w:pPr>
      <w:r w:rsidRPr="008A5FF4">
        <w:rPr>
          <w:lang w:val="fr-CA"/>
        </w:rPr>
        <w:t>Et dans ToTAL, l’architecte qualité doit aider à faire entrer cette idée dans SENSe, avant que FORGe ne découvre trop tard que la validation est difficile.</w:t>
      </w:r>
    </w:p>
    <w:p w14:paraId="5FE366D3" w14:textId="77777777" w:rsidR="00957096" w:rsidRPr="008A5FF4" w:rsidRDefault="00000000">
      <w:pPr>
        <w:rPr>
          <w:lang w:val="fr-CA"/>
        </w:rPr>
      </w:pPr>
      <w:r w:rsidRPr="008A5FF4">
        <w:rPr>
          <w:lang w:val="fr-CA"/>
        </w:rPr>
        <w:t>Concevoir la qualimétrie</w:t>
      </w:r>
    </w:p>
    <w:p w14:paraId="31ECA344" w14:textId="77777777" w:rsidR="00957096" w:rsidRPr="008A5FF4" w:rsidRDefault="00000000">
      <w:pPr>
        <w:rPr>
          <w:lang w:val="fr-CA"/>
        </w:rPr>
      </w:pPr>
      <w:r w:rsidRPr="008A5FF4">
        <w:rPr>
          <w:lang w:val="fr-CA"/>
        </w:rPr>
        <w:t>L’architecte qualité aide aussi à concevoir la mesure.</w:t>
      </w:r>
    </w:p>
    <w:p w14:paraId="5E402FC8" w14:textId="77777777" w:rsidR="00957096" w:rsidRPr="008A5FF4" w:rsidRDefault="00000000">
      <w:pPr>
        <w:rPr>
          <w:lang w:val="fr-CA"/>
        </w:rPr>
      </w:pPr>
      <w:r w:rsidRPr="008A5FF4">
        <w:rPr>
          <w:lang w:val="fr-CA"/>
        </w:rPr>
        <w:t>Pas la mesure décorative. Pas les chiffres que l’on affiche parce qu’un outil les produit. Pas les métriques que personne ne consulte vraiment. [5]</w:t>
      </w:r>
    </w:p>
    <w:p w14:paraId="5F7601D1" w14:textId="77777777" w:rsidR="00957096" w:rsidRPr="008A5FF4" w:rsidRDefault="00000000">
      <w:pPr>
        <w:rPr>
          <w:lang w:val="fr-CA"/>
        </w:rPr>
      </w:pPr>
      <w:r w:rsidRPr="008A5FF4">
        <w:rPr>
          <w:lang w:val="fr-CA"/>
        </w:rPr>
        <w:t>La mesure qui soutient une décision.</w:t>
      </w:r>
    </w:p>
    <w:p w14:paraId="4D3099EC" w14:textId="77777777" w:rsidR="00957096" w:rsidRPr="008A5FF4" w:rsidRDefault="00000000">
      <w:pPr>
        <w:rPr>
          <w:lang w:val="fr-CA"/>
        </w:rPr>
      </w:pPr>
      <w:r w:rsidRPr="008A5FF4">
        <w:rPr>
          <w:lang w:val="fr-CA"/>
        </w:rPr>
        <w:t>Dans ToTAL, la qualimétrie n’est pas seulement une collection d’indicateurs. Elle structure ce qui doit être mesuré, pourquoi, avec quels seuils, quelle interprétation et quelles décisions associées.</w:t>
      </w:r>
    </w:p>
    <w:p w14:paraId="5C8DDB42" w14:textId="77777777" w:rsidR="00957096" w:rsidRPr="008A5FF4" w:rsidRDefault="00000000">
      <w:pPr>
        <w:rPr>
          <w:lang w:val="fr-CA"/>
        </w:rPr>
      </w:pPr>
      <w:r w:rsidRPr="008A5FF4">
        <w:rPr>
          <w:lang w:val="fr-CA"/>
        </w:rPr>
        <w:t>L’architecte qualité aide à poser les questions :</w:t>
      </w:r>
    </w:p>
    <w:p w14:paraId="49215BBA" w14:textId="77777777" w:rsidR="00957096" w:rsidRPr="008A5FF4" w:rsidRDefault="00000000">
      <w:pPr>
        <w:rPr>
          <w:lang w:val="fr-CA"/>
        </w:rPr>
      </w:pPr>
      <w:r w:rsidRPr="008A5FF4">
        <w:rPr>
          <w:lang w:val="fr-CA"/>
        </w:rPr>
        <w:t>Quelle qualité devons-nous mesurer ?</w:t>
      </w:r>
    </w:p>
    <w:p w14:paraId="1FC8C5DD" w14:textId="77777777" w:rsidR="00957096" w:rsidRPr="008A5FF4" w:rsidRDefault="00000000">
      <w:pPr>
        <w:rPr>
          <w:lang w:val="fr-CA"/>
        </w:rPr>
      </w:pPr>
      <w:r w:rsidRPr="008A5FF4">
        <w:rPr>
          <w:lang w:val="fr-CA"/>
        </w:rPr>
        <w:t>Quel comportement doit être observable ?</w:t>
      </w:r>
    </w:p>
    <w:p w14:paraId="745B7A36" w14:textId="77777777" w:rsidR="00957096" w:rsidRPr="008A5FF4" w:rsidRDefault="00000000">
      <w:pPr>
        <w:rPr>
          <w:lang w:val="fr-CA"/>
        </w:rPr>
      </w:pPr>
      <w:r w:rsidRPr="008A5FF4">
        <w:rPr>
          <w:lang w:val="fr-CA"/>
        </w:rPr>
        <w:t>Quel seuil indique une dérive ?</w:t>
      </w:r>
    </w:p>
    <w:p w14:paraId="746C5C08" w14:textId="77777777" w:rsidR="00957096" w:rsidRPr="008A5FF4" w:rsidRDefault="00000000">
      <w:pPr>
        <w:rPr>
          <w:lang w:val="fr-CA"/>
        </w:rPr>
      </w:pPr>
      <w:r w:rsidRPr="008A5FF4">
        <w:rPr>
          <w:lang w:val="fr-CA"/>
        </w:rPr>
        <w:t>Quel signal doit déclencher une intervention ?</w:t>
      </w:r>
    </w:p>
    <w:p w14:paraId="7C1386D4" w14:textId="77777777" w:rsidR="00957096" w:rsidRPr="008A5FF4" w:rsidRDefault="00000000">
      <w:pPr>
        <w:rPr>
          <w:lang w:val="fr-CA"/>
        </w:rPr>
      </w:pPr>
      <w:r w:rsidRPr="008A5FF4">
        <w:rPr>
          <w:lang w:val="fr-CA"/>
        </w:rPr>
        <w:t>Quelle métrique doit revenir dans SENSe ? [5]</w:t>
      </w:r>
    </w:p>
    <w:p w14:paraId="142870D3" w14:textId="77777777" w:rsidR="00957096" w:rsidRPr="008A5FF4" w:rsidRDefault="00000000">
      <w:pPr>
        <w:rPr>
          <w:lang w:val="fr-CA"/>
        </w:rPr>
      </w:pPr>
      <w:r w:rsidRPr="008A5FF4">
        <w:rPr>
          <w:lang w:val="fr-CA"/>
        </w:rPr>
        <w:t>Quelle preuve FORGe doit produire avant CARe ?</w:t>
      </w:r>
    </w:p>
    <w:p w14:paraId="6E7D013A" w14:textId="77777777" w:rsidR="00957096" w:rsidRPr="008A5FF4" w:rsidRDefault="00000000">
      <w:pPr>
        <w:rPr>
          <w:lang w:val="fr-CA"/>
        </w:rPr>
      </w:pPr>
      <w:r w:rsidRPr="008A5FF4">
        <w:rPr>
          <w:lang w:val="fr-CA"/>
        </w:rPr>
        <w:t>Quelle mesure montre que le produit gagne ou perd de la confiance ?</w:t>
      </w:r>
    </w:p>
    <w:p w14:paraId="4CA4FF36" w14:textId="77777777" w:rsidR="00957096" w:rsidRPr="008A5FF4" w:rsidRDefault="00000000">
      <w:pPr>
        <w:rPr>
          <w:lang w:val="fr-CA"/>
        </w:rPr>
      </w:pPr>
      <w:r w:rsidRPr="008A5FF4">
        <w:rPr>
          <w:lang w:val="fr-CA"/>
        </w:rPr>
        <w:t>Sans cette architecture de mesure, CARe peut collecter beaucoup de signaux sans que l’organisation apprenne réellement.</w:t>
      </w:r>
    </w:p>
    <w:p w14:paraId="70DF9F3E" w14:textId="77777777" w:rsidR="00957096" w:rsidRPr="008A5FF4" w:rsidRDefault="00000000">
      <w:pPr>
        <w:rPr>
          <w:lang w:val="fr-CA"/>
        </w:rPr>
      </w:pPr>
      <w:r w:rsidRPr="008A5FF4">
        <w:rPr>
          <w:lang w:val="fr-CA"/>
        </w:rPr>
        <w:t>Avoir des données n’est pas suffisant.</w:t>
      </w:r>
    </w:p>
    <w:p w14:paraId="4DED0B8D" w14:textId="77777777" w:rsidR="00957096" w:rsidRPr="008A5FF4" w:rsidRDefault="00000000">
      <w:pPr>
        <w:rPr>
          <w:lang w:val="fr-CA"/>
        </w:rPr>
      </w:pPr>
      <w:r w:rsidRPr="008A5FF4">
        <w:rPr>
          <w:lang w:val="fr-CA"/>
        </w:rPr>
        <w:t>Il faut une architecture de compréhension des données.</w:t>
      </w:r>
    </w:p>
    <w:p w14:paraId="19E10E25" w14:textId="77777777" w:rsidR="00957096" w:rsidRPr="008A5FF4" w:rsidRDefault="00000000">
      <w:pPr>
        <w:rPr>
          <w:lang w:val="fr-CA"/>
        </w:rPr>
      </w:pPr>
      <w:r w:rsidRPr="008A5FF4">
        <w:rPr>
          <w:lang w:val="fr-CA"/>
        </w:rPr>
        <w:t>Concevoir le modèle de vérité produit</w:t>
      </w:r>
    </w:p>
    <w:p w14:paraId="69E866D3" w14:textId="77777777" w:rsidR="00957096" w:rsidRPr="008A5FF4" w:rsidRDefault="00000000">
      <w:pPr>
        <w:rPr>
          <w:lang w:val="fr-CA"/>
        </w:rPr>
      </w:pPr>
      <w:r w:rsidRPr="008A5FF4">
        <w:rPr>
          <w:lang w:val="fr-CA"/>
        </w:rPr>
        <w:lastRenderedPageBreak/>
        <w:t>Un produit logiciel contient plusieurs vérités possibles.</w:t>
      </w:r>
    </w:p>
    <w:p w14:paraId="13BD8E23" w14:textId="77777777" w:rsidR="00957096" w:rsidRPr="008A5FF4" w:rsidRDefault="00000000">
      <w:pPr>
        <w:rPr>
          <w:lang w:val="fr-CA"/>
        </w:rPr>
      </w:pPr>
      <w:r w:rsidRPr="008A5FF4">
        <w:rPr>
          <w:lang w:val="fr-CA"/>
        </w:rPr>
        <w:t>La vérité du backlog. La vérité du code. La vérité des tests. La vérité des incidents. La vérité des utilisateurs. La vérité des experts. La vérité des métriques. La vérité de la documentation. [5]</w:t>
      </w:r>
    </w:p>
    <w:p w14:paraId="6A029440" w14:textId="77777777" w:rsidR="00957096" w:rsidRPr="008A5FF4" w:rsidRDefault="00000000">
      <w:pPr>
        <w:rPr>
          <w:lang w:val="fr-CA"/>
        </w:rPr>
      </w:pPr>
      <w:r w:rsidRPr="008A5FF4">
        <w:rPr>
          <w:lang w:val="fr-CA"/>
        </w:rPr>
        <w:t>Le problème n’est pas que ces vérités existent.</w:t>
      </w:r>
    </w:p>
    <w:p w14:paraId="7FFE5CA6" w14:textId="77777777" w:rsidR="00957096" w:rsidRPr="008A5FF4" w:rsidRDefault="00000000">
      <w:pPr>
        <w:rPr>
          <w:lang w:val="fr-CA"/>
        </w:rPr>
      </w:pPr>
      <w:r w:rsidRPr="008A5FF4">
        <w:rPr>
          <w:lang w:val="fr-CA"/>
        </w:rPr>
        <w:t>Le problème est lorsqu’elles divergent sans que personne ne le voie.</w:t>
      </w:r>
    </w:p>
    <w:p w14:paraId="5C3540BE" w14:textId="77777777" w:rsidR="00957096" w:rsidRPr="008A5FF4" w:rsidRDefault="00000000">
      <w:pPr>
        <w:rPr>
          <w:lang w:val="fr-CA"/>
        </w:rPr>
      </w:pPr>
      <w:r w:rsidRPr="008A5FF4">
        <w:rPr>
          <w:lang w:val="fr-CA"/>
        </w:rPr>
        <w:t>L’architecte qualité aide à construire un modèle de vérité produit.</w:t>
      </w:r>
    </w:p>
    <w:p w14:paraId="02019D5B" w14:textId="77777777" w:rsidR="00957096" w:rsidRPr="008A5FF4" w:rsidRDefault="00000000">
      <w:pPr>
        <w:rPr>
          <w:lang w:val="fr-CA"/>
        </w:rPr>
      </w:pPr>
      <w:r w:rsidRPr="008A5FF4">
        <w:rPr>
          <w:lang w:val="fr-CA"/>
        </w:rPr>
        <w:t>Pas un document énorme. Pas un référentiel bureaucratique. Pas une base morte.</w:t>
      </w:r>
    </w:p>
    <w:p w14:paraId="12FE67DB" w14:textId="77777777" w:rsidR="00957096" w:rsidRPr="008A5FF4" w:rsidRDefault="00000000">
      <w:pPr>
        <w:rPr>
          <w:lang w:val="fr-CA"/>
        </w:rPr>
      </w:pPr>
      <w:r w:rsidRPr="008A5FF4">
        <w:rPr>
          <w:lang w:val="fr-CA"/>
        </w:rPr>
        <w:t>Un modèle vivant qui aide à savoir :</w:t>
      </w:r>
    </w:p>
    <w:p w14:paraId="44E2EE17" w14:textId="77777777" w:rsidR="00957096" w:rsidRPr="008A5FF4" w:rsidRDefault="00000000">
      <w:pPr>
        <w:rPr>
          <w:lang w:val="fr-CA"/>
        </w:rPr>
      </w:pPr>
      <w:r w:rsidRPr="008A5FF4">
        <w:rPr>
          <w:lang w:val="fr-CA"/>
        </w:rPr>
        <w:t>ce qui est officiel ;</w:t>
      </w:r>
    </w:p>
    <w:p w14:paraId="50D4B54E" w14:textId="77777777" w:rsidR="00957096" w:rsidRPr="008A5FF4" w:rsidRDefault="00000000">
      <w:pPr>
        <w:rPr>
          <w:lang w:val="fr-CA"/>
        </w:rPr>
      </w:pPr>
      <w:r w:rsidRPr="008A5FF4">
        <w:rPr>
          <w:lang w:val="fr-CA"/>
        </w:rPr>
        <w:t>ce qui est historique ;</w:t>
      </w:r>
    </w:p>
    <w:p w14:paraId="0B3C6015" w14:textId="77777777" w:rsidR="00957096" w:rsidRPr="008A5FF4" w:rsidRDefault="00000000">
      <w:pPr>
        <w:rPr>
          <w:lang w:val="fr-CA"/>
        </w:rPr>
      </w:pPr>
      <w:r w:rsidRPr="008A5FF4">
        <w:rPr>
          <w:lang w:val="fr-CA"/>
        </w:rPr>
        <w:t>ce qui est toléré ;</w:t>
      </w:r>
    </w:p>
    <w:p w14:paraId="263ECAF1" w14:textId="77777777" w:rsidR="00957096" w:rsidRPr="008A5FF4" w:rsidRDefault="00000000">
      <w:pPr>
        <w:rPr>
          <w:lang w:val="fr-CA"/>
        </w:rPr>
      </w:pPr>
      <w:r w:rsidRPr="008A5FF4">
        <w:rPr>
          <w:lang w:val="fr-CA"/>
        </w:rPr>
        <w:t>ce qui est obsolète ;</w:t>
      </w:r>
    </w:p>
    <w:p w14:paraId="51FC33B3" w14:textId="77777777" w:rsidR="00957096" w:rsidRPr="008A5FF4" w:rsidRDefault="00000000">
      <w:pPr>
        <w:rPr>
          <w:lang w:val="fr-CA"/>
        </w:rPr>
      </w:pPr>
      <w:r w:rsidRPr="008A5FF4">
        <w:rPr>
          <w:lang w:val="fr-CA"/>
        </w:rPr>
        <w:t>ce qui est attendu ;</w:t>
      </w:r>
    </w:p>
    <w:p w14:paraId="5358440D" w14:textId="77777777" w:rsidR="00957096" w:rsidRPr="008A5FF4" w:rsidRDefault="00000000">
      <w:pPr>
        <w:rPr>
          <w:lang w:val="fr-CA"/>
        </w:rPr>
      </w:pPr>
      <w:r w:rsidRPr="008A5FF4">
        <w:rPr>
          <w:lang w:val="fr-CA"/>
        </w:rPr>
        <w:t>ce qui est validé ;</w:t>
      </w:r>
    </w:p>
    <w:p w14:paraId="7C378162" w14:textId="77777777" w:rsidR="00957096" w:rsidRPr="008A5FF4" w:rsidRDefault="00000000">
      <w:pPr>
        <w:rPr>
          <w:lang w:val="fr-CA"/>
        </w:rPr>
      </w:pPr>
      <w:r w:rsidRPr="008A5FF4">
        <w:rPr>
          <w:lang w:val="fr-CA"/>
        </w:rPr>
        <w:t>ce qui est observé ;</w:t>
      </w:r>
    </w:p>
    <w:p w14:paraId="786B848F" w14:textId="77777777" w:rsidR="00957096" w:rsidRPr="008A5FF4" w:rsidRDefault="00000000">
      <w:pPr>
        <w:rPr>
          <w:lang w:val="fr-CA"/>
        </w:rPr>
      </w:pPr>
      <w:r w:rsidRPr="008A5FF4">
        <w:rPr>
          <w:lang w:val="fr-CA"/>
        </w:rPr>
        <w:t>ce qui doit changer.</w:t>
      </w:r>
    </w:p>
    <w:p w14:paraId="4FC95ACF" w14:textId="77777777" w:rsidR="00957096" w:rsidRPr="008A5FF4" w:rsidRDefault="00000000">
      <w:pPr>
        <w:rPr>
          <w:lang w:val="fr-CA"/>
        </w:rPr>
      </w:pPr>
      <w:r w:rsidRPr="008A5FF4">
        <w:rPr>
          <w:lang w:val="fr-CA"/>
        </w:rPr>
        <w:t>Ce modèle est au cœur de SENSe.</w:t>
      </w:r>
    </w:p>
    <w:p w14:paraId="7AAD9096" w14:textId="77777777" w:rsidR="00957096" w:rsidRPr="008A5FF4" w:rsidRDefault="00000000">
      <w:pPr>
        <w:rPr>
          <w:lang w:val="fr-CA"/>
        </w:rPr>
      </w:pPr>
      <w:r w:rsidRPr="008A5FF4">
        <w:rPr>
          <w:lang w:val="fr-CA"/>
        </w:rPr>
        <w:t>Il permet à FORGe de construire à partir d’une base plus claire. Il permet à CARe de retourner des signaux dans une compréhension structurée. Il permet à l’IA de travailler avec un contexte moins dispersé.</w:t>
      </w:r>
    </w:p>
    <w:p w14:paraId="6F90BF14" w14:textId="77777777" w:rsidR="00957096" w:rsidRPr="008A5FF4" w:rsidRDefault="00000000">
      <w:pPr>
        <w:rPr>
          <w:lang w:val="fr-CA"/>
        </w:rPr>
      </w:pPr>
      <w:r w:rsidRPr="008A5FF4">
        <w:rPr>
          <w:lang w:val="fr-CA"/>
        </w:rPr>
        <w:t>Sans modèle de vérité produit, l’organisation finit par demander aux outils, aux tests, aux experts ou à l’IA de deviner ce que le produit doit être.</w:t>
      </w:r>
    </w:p>
    <w:p w14:paraId="1EFF5462" w14:textId="77777777" w:rsidR="00957096" w:rsidRPr="008A5FF4" w:rsidRDefault="00000000">
      <w:pPr>
        <w:rPr>
          <w:lang w:val="fr-CA"/>
        </w:rPr>
      </w:pPr>
      <w:r w:rsidRPr="008A5FF4">
        <w:rPr>
          <w:lang w:val="fr-CA"/>
        </w:rPr>
        <w:t>Et c’est rarement une bonne stratégie.</w:t>
      </w:r>
    </w:p>
    <w:p w14:paraId="4454FFA7" w14:textId="77777777" w:rsidR="00957096" w:rsidRPr="008A5FF4" w:rsidRDefault="00000000">
      <w:pPr>
        <w:rPr>
          <w:lang w:val="fr-CA"/>
        </w:rPr>
      </w:pPr>
      <w:r w:rsidRPr="008A5FF4">
        <w:rPr>
          <w:lang w:val="fr-CA"/>
        </w:rPr>
        <w:t>L’architecte qualité dans le legacy</w:t>
      </w:r>
    </w:p>
    <w:p w14:paraId="0BE09186" w14:textId="77777777" w:rsidR="00957096" w:rsidRPr="008A5FF4" w:rsidRDefault="00000000">
      <w:pPr>
        <w:rPr>
          <w:lang w:val="fr-CA"/>
        </w:rPr>
      </w:pPr>
      <w:r w:rsidRPr="008A5FF4">
        <w:rPr>
          <w:lang w:val="fr-CA"/>
        </w:rPr>
        <w:t>Le rôle devient encore plus important dans les systèmes legacy.</w:t>
      </w:r>
    </w:p>
    <w:p w14:paraId="413B6BB7" w14:textId="77777777" w:rsidR="00957096" w:rsidRPr="008A5FF4" w:rsidRDefault="00000000">
      <w:pPr>
        <w:rPr>
          <w:lang w:val="fr-CA"/>
        </w:rPr>
      </w:pPr>
      <w:r w:rsidRPr="008A5FF4">
        <w:rPr>
          <w:lang w:val="fr-CA"/>
        </w:rPr>
        <w:t>Dans un legacy, la qualité ne peut pas toujours être conçue à partir d’une page blanche.</w:t>
      </w:r>
    </w:p>
    <w:p w14:paraId="1FA02180" w14:textId="77777777" w:rsidR="00957096" w:rsidRPr="008A5FF4" w:rsidRDefault="00000000">
      <w:pPr>
        <w:rPr>
          <w:lang w:val="fr-CA"/>
        </w:rPr>
      </w:pPr>
      <w:r w:rsidRPr="008A5FF4">
        <w:rPr>
          <w:lang w:val="fr-CA"/>
        </w:rPr>
        <w:t>Il faut souvent reconstruire.</w:t>
      </w:r>
    </w:p>
    <w:p w14:paraId="5D31F30E" w14:textId="77777777" w:rsidR="00957096" w:rsidRPr="008A5FF4" w:rsidRDefault="00000000">
      <w:pPr>
        <w:rPr>
          <w:lang w:val="fr-CA"/>
        </w:rPr>
      </w:pPr>
      <w:r w:rsidRPr="008A5FF4">
        <w:rPr>
          <w:lang w:val="fr-CA"/>
        </w:rPr>
        <w:t>Reconstituer les règles. Identifier les zones critiques. Découvrir les dépendances. Comprendre les comportements historiques. Distinguer ce qui est voulu de ce qui est seulement toléré. Transformer la mémoire des experts en connaissance partagée. Ajouter des tests de caractérisation. Définir des métriques là où le système était silencieux. Créer progressivement une testabilité qui n’existait pas. [5]</w:t>
      </w:r>
    </w:p>
    <w:p w14:paraId="60464BD5" w14:textId="77777777" w:rsidR="00957096" w:rsidRPr="008A5FF4" w:rsidRDefault="00000000">
      <w:pPr>
        <w:rPr>
          <w:lang w:val="fr-CA"/>
        </w:rPr>
      </w:pPr>
      <w:r w:rsidRPr="008A5FF4">
        <w:rPr>
          <w:lang w:val="fr-CA"/>
        </w:rPr>
        <w:t>L’architecte qualité n’arrive pas avec une baguette magique.</w:t>
      </w:r>
    </w:p>
    <w:p w14:paraId="03D80BDD" w14:textId="77777777" w:rsidR="00957096" w:rsidRPr="008A5FF4" w:rsidRDefault="00000000">
      <w:pPr>
        <w:rPr>
          <w:lang w:val="fr-CA"/>
        </w:rPr>
      </w:pPr>
      <w:r w:rsidRPr="008A5FF4">
        <w:rPr>
          <w:lang w:val="fr-CA"/>
        </w:rPr>
        <w:lastRenderedPageBreak/>
        <w:t>Il arrive avec une discipline :</w:t>
      </w:r>
    </w:p>
    <w:p w14:paraId="124BDCD4" w14:textId="77777777" w:rsidR="00957096" w:rsidRPr="008A5FF4" w:rsidRDefault="00000000">
      <w:pPr>
        <w:rPr>
          <w:lang w:val="fr-CA"/>
        </w:rPr>
      </w:pPr>
      <w:r w:rsidRPr="008A5FF4">
        <w:rPr>
          <w:lang w:val="fr-CA"/>
        </w:rPr>
        <w:t>rendre le système un peu plus compréhensible, un peu plus mesurable, un peu plus validable à chaque cycle.</w:t>
      </w:r>
    </w:p>
    <w:p w14:paraId="036365B2" w14:textId="77777777" w:rsidR="00957096" w:rsidRPr="008A5FF4" w:rsidRDefault="00000000">
      <w:pPr>
        <w:rPr>
          <w:lang w:val="fr-CA"/>
        </w:rPr>
      </w:pPr>
      <w:r w:rsidRPr="008A5FF4">
        <w:rPr>
          <w:lang w:val="fr-CA"/>
        </w:rPr>
        <w:t>Dans un legacy, c’est souvent la seule manière réaliste de reprendre le contrôle.</w:t>
      </w:r>
    </w:p>
    <w:p w14:paraId="17410561" w14:textId="77777777" w:rsidR="00957096" w:rsidRPr="008A5FF4" w:rsidRDefault="00000000">
      <w:pPr>
        <w:rPr>
          <w:lang w:val="fr-CA"/>
        </w:rPr>
      </w:pPr>
      <w:r w:rsidRPr="008A5FF4">
        <w:rPr>
          <w:lang w:val="fr-CA"/>
        </w:rPr>
        <w:t>L’architecte qualité et l’IA</w:t>
      </w:r>
    </w:p>
    <w:p w14:paraId="3478180E" w14:textId="77777777" w:rsidR="00957096" w:rsidRPr="008A5FF4" w:rsidRDefault="00000000">
      <w:pPr>
        <w:rPr>
          <w:lang w:val="fr-CA"/>
        </w:rPr>
      </w:pPr>
      <w:r w:rsidRPr="008A5FF4">
        <w:rPr>
          <w:lang w:val="fr-CA"/>
        </w:rPr>
        <w:t>Avec l’IA, l’architecte qualité devient encore plus stratégique.</w:t>
      </w:r>
    </w:p>
    <w:p w14:paraId="7E3FA54D" w14:textId="77777777" w:rsidR="00957096" w:rsidRPr="008A5FF4" w:rsidRDefault="00000000">
      <w:pPr>
        <w:rPr>
          <w:lang w:val="fr-CA"/>
        </w:rPr>
      </w:pPr>
      <w:r w:rsidRPr="008A5FF4">
        <w:rPr>
          <w:lang w:val="fr-CA"/>
        </w:rPr>
        <w:t>Parce que l’IA a besoin de structure.</w:t>
      </w:r>
    </w:p>
    <w:p w14:paraId="6AB58177" w14:textId="77777777" w:rsidR="00957096" w:rsidRPr="008A5FF4" w:rsidRDefault="00000000">
      <w:pPr>
        <w:rPr>
          <w:lang w:val="fr-CA"/>
        </w:rPr>
      </w:pPr>
      <w:r w:rsidRPr="008A5FF4">
        <w:rPr>
          <w:lang w:val="fr-CA"/>
        </w:rPr>
        <w:t>Elle a besoin de sources fiables. Elle a besoin de règles explicites. Elle a besoin de standards. Elle a besoin de données qualifiées. Elle a besoin de critères de validation. Elle a besoin de limites. Elle a besoin de contexte.</w:t>
      </w:r>
    </w:p>
    <w:p w14:paraId="5034B43B" w14:textId="77777777" w:rsidR="00957096" w:rsidRPr="008A5FF4" w:rsidRDefault="00000000">
      <w:pPr>
        <w:rPr>
          <w:lang w:val="fr-CA"/>
        </w:rPr>
      </w:pPr>
      <w:r w:rsidRPr="008A5FF4">
        <w:rPr>
          <w:lang w:val="fr-CA"/>
        </w:rPr>
        <w:t>Sans architecture qualité, l’IA peut produire beaucoup d’artefacts plausibles, mais difficiles à qualifier.</w:t>
      </w:r>
    </w:p>
    <w:p w14:paraId="10F31AE5" w14:textId="77777777" w:rsidR="00957096" w:rsidRPr="008A5FF4" w:rsidRDefault="00000000">
      <w:pPr>
        <w:rPr>
          <w:lang w:val="fr-CA"/>
        </w:rPr>
      </w:pPr>
      <w:r w:rsidRPr="008A5FF4">
        <w:rPr>
          <w:lang w:val="fr-CA"/>
        </w:rPr>
        <w:t>Des tests générés sans architecture de preuve. Des spécifications reformulées sans modèle de vérité. Des analyses d’incidents sans boucle d’apprentissage. Des recommandations sans seuils de décision. Des documents élégants sans responsabilité claire.</w:t>
      </w:r>
    </w:p>
    <w:p w14:paraId="595B8667" w14:textId="77777777" w:rsidR="00957096" w:rsidRPr="008A5FF4" w:rsidRDefault="00000000">
      <w:pPr>
        <w:rPr>
          <w:lang w:val="fr-CA"/>
        </w:rPr>
      </w:pPr>
      <w:r w:rsidRPr="008A5FF4">
        <w:rPr>
          <w:lang w:val="fr-CA"/>
        </w:rPr>
        <w:t>L’architecte qualité ne remplace pas l’IA.</w:t>
      </w:r>
    </w:p>
    <w:p w14:paraId="273FF4A3" w14:textId="77777777" w:rsidR="00957096" w:rsidRPr="008A5FF4" w:rsidRDefault="00000000">
      <w:pPr>
        <w:rPr>
          <w:lang w:val="fr-CA"/>
        </w:rPr>
      </w:pPr>
      <w:r w:rsidRPr="008A5FF4">
        <w:rPr>
          <w:lang w:val="fr-CA"/>
        </w:rPr>
        <w:t>Il rend l’IA plus utile.</w:t>
      </w:r>
    </w:p>
    <w:p w14:paraId="5B98D52C" w14:textId="77777777" w:rsidR="00957096" w:rsidRPr="008A5FF4" w:rsidRDefault="00000000">
      <w:pPr>
        <w:rPr>
          <w:lang w:val="fr-CA"/>
        </w:rPr>
      </w:pPr>
      <w:r w:rsidRPr="008A5FF4">
        <w:rPr>
          <w:lang w:val="fr-CA"/>
        </w:rPr>
        <w:t>Il prépare le terrain conceptuel qui permet à l’IA de travailler sur une base plus saine.</w:t>
      </w:r>
    </w:p>
    <w:p w14:paraId="1136EF86" w14:textId="77777777" w:rsidR="00957096" w:rsidRPr="008A5FF4" w:rsidRDefault="00000000">
      <w:pPr>
        <w:rPr>
          <w:lang w:val="fr-CA"/>
        </w:rPr>
      </w:pPr>
      <w:r w:rsidRPr="008A5FF4">
        <w:rPr>
          <w:lang w:val="fr-CA"/>
        </w:rPr>
        <w:t>L’architecte qualité n’impose pas : il rend possible</w:t>
      </w:r>
    </w:p>
    <w:p w14:paraId="038FA8CC" w14:textId="77777777" w:rsidR="00957096" w:rsidRPr="008A5FF4" w:rsidRDefault="00000000">
      <w:pPr>
        <w:rPr>
          <w:lang w:val="fr-CA"/>
        </w:rPr>
      </w:pPr>
      <w:r w:rsidRPr="008A5FF4">
        <w:rPr>
          <w:lang w:val="fr-CA"/>
        </w:rPr>
        <w:t>Il faut éviter de transformer l’architecte qualité en contrôleur central.</w:t>
      </w:r>
    </w:p>
    <w:p w14:paraId="394B47AB" w14:textId="77777777" w:rsidR="00957096" w:rsidRPr="008A5FF4" w:rsidRDefault="00000000">
      <w:pPr>
        <w:rPr>
          <w:lang w:val="fr-CA"/>
        </w:rPr>
      </w:pPr>
      <w:r w:rsidRPr="008A5FF4">
        <w:rPr>
          <w:lang w:val="fr-CA"/>
        </w:rPr>
        <w:t>Sa valeur n’est pas d’imposer une structure parfaite.</w:t>
      </w:r>
    </w:p>
    <w:p w14:paraId="18092F62" w14:textId="77777777" w:rsidR="00957096" w:rsidRPr="008A5FF4" w:rsidRDefault="00000000">
      <w:pPr>
        <w:rPr>
          <w:lang w:val="fr-CA"/>
        </w:rPr>
      </w:pPr>
      <w:r w:rsidRPr="008A5FF4">
        <w:rPr>
          <w:lang w:val="fr-CA"/>
        </w:rPr>
        <w:t>Sa valeur est de rendre possible une qualité durable.</w:t>
      </w:r>
    </w:p>
    <w:p w14:paraId="336B8849" w14:textId="77777777" w:rsidR="00957096" w:rsidRPr="008A5FF4" w:rsidRDefault="00000000">
      <w:pPr>
        <w:rPr>
          <w:lang w:val="fr-CA"/>
        </w:rPr>
      </w:pPr>
      <w:r w:rsidRPr="008A5FF4">
        <w:rPr>
          <w:lang w:val="fr-CA"/>
        </w:rPr>
        <w:t>Il aide les équipes à voir les risques avant qu’ils deviennent des incidents. Il aide à transformer les intentions en preuves. Il aide à rendre les standards pratiques. Il aide à relier les spécifications aux validations. Il aide à faire circuler les signaux du réel. Il aide à construire un langage de mesure. Il aide à éviter que la qualité arrive trop tard.</w:t>
      </w:r>
    </w:p>
    <w:p w14:paraId="3F582F83" w14:textId="77777777" w:rsidR="00957096" w:rsidRPr="008A5FF4" w:rsidRDefault="00000000">
      <w:pPr>
        <w:rPr>
          <w:lang w:val="fr-CA"/>
        </w:rPr>
      </w:pPr>
      <w:r w:rsidRPr="008A5FF4">
        <w:rPr>
          <w:lang w:val="fr-CA"/>
        </w:rPr>
        <w:t>Un bon architecte qualité ne cherche pas à avoir raison.</w:t>
      </w:r>
    </w:p>
    <w:p w14:paraId="35238A02" w14:textId="77777777" w:rsidR="00957096" w:rsidRPr="008A5FF4" w:rsidRDefault="00000000">
      <w:pPr>
        <w:rPr>
          <w:lang w:val="fr-CA"/>
        </w:rPr>
      </w:pPr>
      <w:r w:rsidRPr="008A5FF4">
        <w:rPr>
          <w:lang w:val="fr-CA"/>
        </w:rPr>
        <w:t>Il cherche à rendre le système plus capable.</w:t>
      </w:r>
    </w:p>
    <w:p w14:paraId="2F724B44" w14:textId="77777777" w:rsidR="00957096" w:rsidRPr="008A5FF4" w:rsidRDefault="00000000">
      <w:pPr>
        <w:rPr>
          <w:lang w:val="fr-CA"/>
        </w:rPr>
      </w:pPr>
      <w:r w:rsidRPr="008A5FF4">
        <w:rPr>
          <w:lang w:val="fr-CA"/>
        </w:rPr>
        <w:t>Architecte qualité dans SENSe, FORGe et CARe</w:t>
      </w:r>
    </w:p>
    <w:p w14:paraId="4EBE2FB1" w14:textId="77777777" w:rsidR="00957096" w:rsidRPr="008A5FF4" w:rsidRDefault="00000000">
      <w:pPr>
        <w:rPr>
          <w:lang w:val="fr-CA"/>
        </w:rPr>
      </w:pPr>
      <w:r w:rsidRPr="008A5FF4">
        <w:rPr>
          <w:lang w:val="fr-CA"/>
        </w:rPr>
        <w:t>Même si son ancrage principal est SENSe, l’architecte qualité influence les trois espaces.</w:t>
      </w:r>
    </w:p>
    <w:p w14:paraId="713877C8" w14:textId="77777777" w:rsidR="00957096" w:rsidRPr="008A5FF4" w:rsidRDefault="00000000">
      <w:pPr>
        <w:rPr>
          <w:lang w:val="fr-CA"/>
        </w:rPr>
      </w:pPr>
      <w:r w:rsidRPr="008A5FF4">
        <w:rPr>
          <w:lang w:val="fr-CA"/>
        </w:rPr>
        <w:t>Dans SENSe, il contribue à la définition, aux standards, aux spécifications, aux comportements attendus, aux risques, à la qualimétrie et au modèle de vérité.</w:t>
      </w:r>
    </w:p>
    <w:p w14:paraId="1E5835BC" w14:textId="77777777" w:rsidR="00957096" w:rsidRPr="008A5FF4" w:rsidRDefault="00000000">
      <w:pPr>
        <w:rPr>
          <w:lang w:val="fr-CA"/>
        </w:rPr>
      </w:pPr>
      <w:r w:rsidRPr="008A5FF4">
        <w:rPr>
          <w:lang w:val="fr-CA"/>
        </w:rPr>
        <w:t>Dans FORGe, il s’assure que ce qui a été défini devient validable : tests, simulations, environnements, données, intégration, testabilité, preuves d’intégrité.</w:t>
      </w:r>
    </w:p>
    <w:p w14:paraId="39122D5C" w14:textId="77777777" w:rsidR="00957096" w:rsidRPr="008A5FF4" w:rsidRDefault="00000000">
      <w:pPr>
        <w:rPr>
          <w:lang w:val="fr-CA"/>
        </w:rPr>
      </w:pPr>
      <w:r w:rsidRPr="008A5FF4">
        <w:rPr>
          <w:lang w:val="fr-CA"/>
        </w:rPr>
        <w:lastRenderedPageBreak/>
        <w:t>Dans CARe, il s’assure que ce qui est observé peut être interprété : seuils, métriques, signaux, catégories d’incidents, retours vers SENSe. [5]</w:t>
      </w:r>
    </w:p>
    <w:p w14:paraId="096307E1" w14:textId="77777777" w:rsidR="00957096" w:rsidRPr="008A5FF4" w:rsidRDefault="00000000">
      <w:pPr>
        <w:rPr>
          <w:lang w:val="fr-CA"/>
        </w:rPr>
      </w:pPr>
      <w:r w:rsidRPr="008A5FF4">
        <w:rPr>
          <w:lang w:val="fr-CA"/>
        </w:rPr>
        <w:t>Il ne fait pas tout.</w:t>
      </w:r>
    </w:p>
    <w:p w14:paraId="3731F3F8" w14:textId="77777777" w:rsidR="00957096" w:rsidRPr="008A5FF4" w:rsidRDefault="00000000">
      <w:pPr>
        <w:rPr>
          <w:lang w:val="fr-CA"/>
        </w:rPr>
      </w:pPr>
      <w:r w:rsidRPr="008A5FF4">
        <w:rPr>
          <w:lang w:val="fr-CA"/>
        </w:rPr>
        <w:t>Mais il rend les liens plus solides.</w:t>
      </w:r>
    </w:p>
    <w:p w14:paraId="12693189" w14:textId="77777777" w:rsidR="00957096" w:rsidRPr="008A5FF4" w:rsidRDefault="00000000">
      <w:pPr>
        <w:rPr>
          <w:lang w:val="fr-CA"/>
        </w:rPr>
      </w:pPr>
      <w:r w:rsidRPr="008A5FF4">
        <w:rPr>
          <w:lang w:val="fr-CA"/>
        </w:rPr>
        <w:t>Une scène typique</w:t>
      </w:r>
    </w:p>
    <w:p w14:paraId="689E1056" w14:textId="77777777" w:rsidR="00957096" w:rsidRPr="008A5FF4" w:rsidRDefault="00000000">
      <w:pPr>
        <w:rPr>
          <w:lang w:val="fr-CA"/>
        </w:rPr>
      </w:pPr>
      <w:r w:rsidRPr="008A5FF4">
        <w:rPr>
          <w:lang w:val="fr-CA"/>
        </w:rPr>
        <w:t>Une équipe prépare une fonctionnalité critique.</w:t>
      </w:r>
    </w:p>
    <w:p w14:paraId="12E59C98" w14:textId="77777777" w:rsidR="00957096" w:rsidRPr="008A5FF4" w:rsidRDefault="00000000">
      <w:pPr>
        <w:rPr>
          <w:lang w:val="fr-CA"/>
        </w:rPr>
      </w:pPr>
      <w:r w:rsidRPr="008A5FF4">
        <w:rPr>
          <w:lang w:val="fr-CA"/>
        </w:rPr>
        <w:t>Le PO dit :</w:t>
      </w:r>
    </w:p>
    <w:p w14:paraId="0DB53589" w14:textId="77777777" w:rsidR="00957096" w:rsidRPr="008A5FF4" w:rsidRDefault="00000000">
      <w:pPr>
        <w:rPr>
          <w:lang w:val="fr-CA"/>
        </w:rPr>
      </w:pPr>
      <w:r w:rsidRPr="008A5FF4">
        <w:rPr>
          <w:lang w:val="fr-CA"/>
        </w:rPr>
        <w:t>— Le comportement est clair. On veut que le système recommande la meilleure option au client.</w:t>
      </w:r>
    </w:p>
    <w:p w14:paraId="7BD372BA" w14:textId="77777777" w:rsidR="00957096" w:rsidRPr="008A5FF4" w:rsidRDefault="00000000">
      <w:pPr>
        <w:rPr>
          <w:lang w:val="fr-CA"/>
        </w:rPr>
      </w:pPr>
      <w:r w:rsidRPr="008A5FF4">
        <w:rPr>
          <w:lang w:val="fr-CA"/>
        </w:rPr>
        <w:t>Le développeur demande :</w:t>
      </w:r>
    </w:p>
    <w:p w14:paraId="79E53EFB" w14:textId="77777777" w:rsidR="00957096" w:rsidRPr="008A5FF4" w:rsidRDefault="00000000">
      <w:pPr>
        <w:rPr>
          <w:lang w:val="fr-CA"/>
        </w:rPr>
      </w:pPr>
      <w:r w:rsidRPr="008A5FF4">
        <w:rPr>
          <w:lang w:val="fr-CA"/>
        </w:rPr>
        <w:t>— Selon quels critères ?</w:t>
      </w:r>
    </w:p>
    <w:p w14:paraId="6AAE154C" w14:textId="77777777" w:rsidR="00957096" w:rsidRPr="008A5FF4" w:rsidRDefault="00000000">
      <w:pPr>
        <w:rPr>
          <w:lang w:val="fr-CA"/>
        </w:rPr>
      </w:pPr>
      <w:r w:rsidRPr="008A5FF4">
        <w:rPr>
          <w:lang w:val="fr-CA"/>
        </w:rPr>
        <w:t>Le PO répond :</w:t>
      </w:r>
    </w:p>
    <w:p w14:paraId="3373F707" w14:textId="77777777" w:rsidR="00957096" w:rsidRPr="008A5FF4" w:rsidRDefault="00000000">
      <w:pPr>
        <w:rPr>
          <w:lang w:val="fr-CA"/>
        </w:rPr>
      </w:pPr>
      <w:r w:rsidRPr="008A5FF4">
        <w:rPr>
          <w:lang w:val="fr-CA"/>
        </w:rPr>
        <w:t>— Selon la valeur la plus avantageuse.</w:t>
      </w:r>
    </w:p>
    <w:p w14:paraId="02D88909" w14:textId="77777777" w:rsidR="00957096" w:rsidRPr="008A5FF4" w:rsidRDefault="00000000">
      <w:pPr>
        <w:rPr>
          <w:lang w:val="fr-CA"/>
        </w:rPr>
      </w:pPr>
      <w:r w:rsidRPr="008A5FF4">
        <w:rPr>
          <w:lang w:val="fr-CA"/>
        </w:rPr>
        <w:t>L’architecte qualité intervient :</w:t>
      </w:r>
    </w:p>
    <w:p w14:paraId="480DC84E" w14:textId="77777777" w:rsidR="00957096" w:rsidRPr="008A5FF4" w:rsidRDefault="00000000">
      <w:pPr>
        <w:rPr>
          <w:lang w:val="fr-CA"/>
        </w:rPr>
      </w:pPr>
      <w:r w:rsidRPr="008A5FF4">
        <w:rPr>
          <w:lang w:val="fr-CA"/>
        </w:rPr>
        <w:t>— “Meilleure” et “avantageuse” doivent devenir mesurables. Sinon, FORGe ne saura pas quoi valider et CARe ne saura pas quoi observer.</w:t>
      </w:r>
    </w:p>
    <w:p w14:paraId="53CA2E5B" w14:textId="77777777" w:rsidR="00957096" w:rsidRPr="008A5FF4" w:rsidRDefault="00000000">
      <w:pPr>
        <w:rPr>
          <w:lang w:val="fr-CA"/>
        </w:rPr>
      </w:pPr>
      <w:r w:rsidRPr="008A5FF4">
        <w:rPr>
          <w:lang w:val="fr-CA"/>
        </w:rPr>
        <w:t>Le QA ajoute :</w:t>
      </w:r>
    </w:p>
    <w:p w14:paraId="0E61379F" w14:textId="77777777" w:rsidR="00957096" w:rsidRPr="008A5FF4" w:rsidRDefault="00000000">
      <w:pPr>
        <w:rPr>
          <w:lang w:val="fr-CA"/>
        </w:rPr>
      </w:pPr>
      <w:r w:rsidRPr="008A5FF4">
        <w:rPr>
          <w:lang w:val="fr-CA"/>
        </w:rPr>
        <w:t>— Et si l’IA assiste la recommandation, il faudra aussi savoir quelles données elle peut utiliser, quels seuils sont acceptables, et comment on détecte une recommandation non conforme. [7]</w:t>
      </w:r>
    </w:p>
    <w:p w14:paraId="429F8B14" w14:textId="77777777" w:rsidR="00957096" w:rsidRPr="008A5FF4" w:rsidRDefault="00000000">
      <w:pPr>
        <w:rPr>
          <w:lang w:val="fr-CA"/>
        </w:rPr>
      </w:pPr>
      <w:r w:rsidRPr="008A5FF4">
        <w:rPr>
          <w:lang w:val="fr-CA"/>
        </w:rPr>
        <w:t>Le leader demande :</w:t>
      </w:r>
    </w:p>
    <w:p w14:paraId="7DA76091" w14:textId="77777777" w:rsidR="00957096" w:rsidRPr="008A5FF4" w:rsidRDefault="00000000">
      <w:pPr>
        <w:rPr>
          <w:lang w:val="fr-CA"/>
        </w:rPr>
      </w:pPr>
      <w:r w:rsidRPr="008A5FF4">
        <w:rPr>
          <w:lang w:val="fr-CA"/>
        </w:rPr>
        <w:t>— Donc ce n’est pas seulement une question de test ?</w:t>
      </w:r>
    </w:p>
    <w:p w14:paraId="1930A6DF" w14:textId="77777777" w:rsidR="00957096" w:rsidRPr="008A5FF4" w:rsidRDefault="00000000">
      <w:pPr>
        <w:rPr>
          <w:lang w:val="fr-CA"/>
        </w:rPr>
      </w:pPr>
      <w:r w:rsidRPr="008A5FF4">
        <w:rPr>
          <w:lang w:val="fr-CA"/>
        </w:rPr>
        <w:t>L’architecte qualité répond :</w:t>
      </w:r>
    </w:p>
    <w:p w14:paraId="7A7E66CA" w14:textId="77777777" w:rsidR="00957096" w:rsidRPr="008A5FF4" w:rsidRDefault="00000000">
      <w:pPr>
        <w:rPr>
          <w:lang w:val="fr-CA"/>
        </w:rPr>
      </w:pPr>
      <w:r w:rsidRPr="008A5FF4">
        <w:rPr>
          <w:lang w:val="fr-CA"/>
        </w:rPr>
        <w:t>— Non. C’est une question de conception de la confiance.</w:t>
      </w:r>
    </w:p>
    <w:p w14:paraId="5E3A52E9" w14:textId="77777777" w:rsidR="00957096" w:rsidRPr="008A5FF4" w:rsidRDefault="00000000">
      <w:pPr>
        <w:rPr>
          <w:lang w:val="fr-CA"/>
        </w:rPr>
      </w:pPr>
      <w:r w:rsidRPr="008A5FF4">
        <w:rPr>
          <w:lang w:val="fr-CA"/>
        </w:rPr>
        <w:t>C’est exactement cela.</w:t>
      </w:r>
    </w:p>
    <w:p w14:paraId="7E8B9479" w14:textId="77777777" w:rsidR="00957096" w:rsidRPr="008A5FF4" w:rsidRDefault="00000000">
      <w:pPr>
        <w:rPr>
          <w:lang w:val="fr-CA"/>
        </w:rPr>
      </w:pPr>
      <w:r w:rsidRPr="008A5FF4">
        <w:rPr>
          <w:lang w:val="fr-CA"/>
        </w:rPr>
        <w:t>L’architecte qualité ne ralentit pas la décision.</w:t>
      </w:r>
    </w:p>
    <w:p w14:paraId="4BCBF25F" w14:textId="77777777" w:rsidR="00957096" w:rsidRPr="008A5FF4" w:rsidRDefault="00000000">
      <w:pPr>
        <w:rPr>
          <w:lang w:val="fr-CA"/>
        </w:rPr>
      </w:pPr>
      <w:r w:rsidRPr="008A5FF4">
        <w:rPr>
          <w:lang w:val="fr-CA"/>
        </w:rPr>
        <w:t>Il rend la décision testable, mesurable et apprenante.</w:t>
      </w:r>
    </w:p>
    <w:p w14:paraId="6A1E0FA2" w14:textId="77777777" w:rsidR="00957096" w:rsidRPr="008A5FF4" w:rsidRDefault="00000000">
      <w:pPr>
        <w:pStyle w:val="Titre2"/>
        <w:rPr>
          <w:lang w:val="fr-CA"/>
        </w:rPr>
      </w:pPr>
      <w:r w:rsidRPr="008A5FF4">
        <w:rPr>
          <w:lang w:val="fr-CA"/>
        </w:rPr>
        <w:t>Conclusion du chapitre</w:t>
      </w:r>
    </w:p>
    <w:p w14:paraId="1E4AB3FD" w14:textId="77777777" w:rsidR="00957096" w:rsidRPr="008A5FF4" w:rsidRDefault="00000000">
      <w:pPr>
        <w:rPr>
          <w:lang w:val="fr-CA"/>
        </w:rPr>
      </w:pPr>
      <w:r w:rsidRPr="008A5FF4">
        <w:rPr>
          <w:lang w:val="fr-CA"/>
        </w:rPr>
        <w:t>La qualité qui n’est pas architectée finit souvent en validation tardive.</w:t>
      </w:r>
    </w:p>
    <w:p w14:paraId="32E7A73C" w14:textId="77777777" w:rsidR="00957096" w:rsidRPr="008A5FF4" w:rsidRDefault="00000000">
      <w:pPr>
        <w:rPr>
          <w:lang w:val="fr-CA"/>
        </w:rPr>
      </w:pPr>
      <w:r w:rsidRPr="008A5FF4">
        <w:rPr>
          <w:lang w:val="fr-CA"/>
        </w:rPr>
        <w:t>Elle arrive sous forme de questions non résolues :</w:t>
      </w:r>
    </w:p>
    <w:p w14:paraId="7C0776B8" w14:textId="77777777" w:rsidR="00957096" w:rsidRPr="008A5FF4" w:rsidRDefault="00000000">
      <w:pPr>
        <w:rPr>
          <w:lang w:val="fr-CA"/>
        </w:rPr>
      </w:pPr>
      <w:r w:rsidRPr="008A5FF4">
        <w:rPr>
          <w:lang w:val="fr-CA"/>
        </w:rPr>
        <w:t>Que voulait-on vraiment dire ?</w:t>
      </w:r>
    </w:p>
    <w:p w14:paraId="45626D73" w14:textId="77777777" w:rsidR="00957096" w:rsidRPr="008A5FF4" w:rsidRDefault="00000000">
      <w:pPr>
        <w:rPr>
          <w:lang w:val="fr-CA"/>
        </w:rPr>
      </w:pPr>
      <w:r w:rsidRPr="008A5FF4">
        <w:rPr>
          <w:lang w:val="fr-CA"/>
        </w:rPr>
        <w:t>Comment prouve-t-on que c’est bon ?</w:t>
      </w:r>
    </w:p>
    <w:p w14:paraId="6C0DB150" w14:textId="77777777" w:rsidR="00957096" w:rsidRPr="008A5FF4" w:rsidRDefault="00000000">
      <w:pPr>
        <w:rPr>
          <w:lang w:val="fr-CA"/>
        </w:rPr>
      </w:pPr>
      <w:r w:rsidRPr="008A5FF4">
        <w:rPr>
          <w:lang w:val="fr-CA"/>
        </w:rPr>
        <w:t>Quel seuil est acceptable ?</w:t>
      </w:r>
    </w:p>
    <w:p w14:paraId="6458306A" w14:textId="77777777" w:rsidR="00957096" w:rsidRPr="008A5FF4" w:rsidRDefault="00000000">
      <w:pPr>
        <w:rPr>
          <w:lang w:val="fr-CA"/>
        </w:rPr>
      </w:pPr>
      <w:r w:rsidRPr="008A5FF4">
        <w:rPr>
          <w:lang w:val="fr-CA"/>
        </w:rPr>
        <w:lastRenderedPageBreak/>
        <w:t>Quel risque couvre ce test ?</w:t>
      </w:r>
    </w:p>
    <w:p w14:paraId="26463125" w14:textId="77777777" w:rsidR="00957096" w:rsidRPr="008A5FF4" w:rsidRDefault="00000000">
      <w:pPr>
        <w:rPr>
          <w:lang w:val="fr-CA"/>
        </w:rPr>
      </w:pPr>
      <w:r w:rsidRPr="008A5FF4">
        <w:rPr>
          <w:lang w:val="fr-CA"/>
        </w:rPr>
        <w:t>Quel signal doit être observé ?</w:t>
      </w:r>
    </w:p>
    <w:p w14:paraId="6DD81BB9" w14:textId="77777777" w:rsidR="00957096" w:rsidRPr="008A5FF4" w:rsidRDefault="00000000">
      <w:pPr>
        <w:rPr>
          <w:lang w:val="fr-CA"/>
        </w:rPr>
      </w:pPr>
      <w:r w:rsidRPr="008A5FF4">
        <w:rPr>
          <w:lang w:val="fr-CA"/>
        </w:rPr>
        <w:t>Quelle vérité produit l’IA doit-elle respecter ?</w:t>
      </w:r>
    </w:p>
    <w:p w14:paraId="16AC8CC2" w14:textId="77777777" w:rsidR="00957096" w:rsidRPr="008A5FF4" w:rsidRDefault="00000000">
      <w:pPr>
        <w:rPr>
          <w:lang w:val="fr-CA"/>
        </w:rPr>
      </w:pPr>
      <w:r w:rsidRPr="008A5FF4">
        <w:rPr>
          <w:lang w:val="fr-CA"/>
        </w:rPr>
        <w:t>L’architecte qualité aide à poser ces questions assez tôt pour que les réponses puissent influencer la conception, la construction et l’observation.</w:t>
      </w:r>
    </w:p>
    <w:p w14:paraId="74A0AE63" w14:textId="77777777" w:rsidR="00957096" w:rsidRPr="008A5FF4" w:rsidRDefault="00000000">
      <w:pPr>
        <w:rPr>
          <w:lang w:val="fr-CA"/>
        </w:rPr>
      </w:pPr>
      <w:r w:rsidRPr="008A5FF4">
        <w:rPr>
          <w:lang w:val="fr-CA"/>
        </w:rPr>
        <w:t>Dans ToTAL, ce rôle est essentiel parce qu’il relie la qualité à la structure même du produit.</w:t>
      </w:r>
    </w:p>
    <w:p w14:paraId="534F09D8" w14:textId="77777777" w:rsidR="00957096" w:rsidRPr="008A5FF4" w:rsidRDefault="00000000">
      <w:pPr>
        <w:rPr>
          <w:lang w:val="fr-CA"/>
        </w:rPr>
      </w:pPr>
      <w:r w:rsidRPr="008A5FF4">
        <w:rPr>
          <w:lang w:val="fr-CA"/>
        </w:rPr>
        <w:t>Il ne s’agit pas de tester plus tard.</w:t>
      </w:r>
    </w:p>
    <w:p w14:paraId="1A39834E" w14:textId="77777777" w:rsidR="00957096" w:rsidRPr="008A5FF4" w:rsidRDefault="00000000">
      <w:pPr>
        <w:rPr>
          <w:lang w:val="fr-CA"/>
        </w:rPr>
      </w:pPr>
      <w:r w:rsidRPr="008A5FF4">
        <w:rPr>
          <w:lang w:val="fr-CA"/>
        </w:rPr>
        <w:t>Il s’agit de concevoir un produit qui peut être compris, construit, validé, mesuré et amélioré.</w:t>
      </w:r>
    </w:p>
    <w:p w14:paraId="2B6F0707" w14:textId="77777777" w:rsidR="00957096" w:rsidRPr="008A5FF4" w:rsidRDefault="00000000">
      <w:pPr>
        <w:rPr>
          <w:lang w:val="fr-CA"/>
        </w:rPr>
      </w:pPr>
      <w:r w:rsidRPr="008A5FF4">
        <w:rPr>
          <w:lang w:val="fr-CA"/>
        </w:rPr>
        <w:t>Et si ce chapitre devait se résumer simplement :</w:t>
      </w:r>
    </w:p>
    <w:p w14:paraId="5D6D5A27" w14:textId="77777777" w:rsidR="00957096" w:rsidRPr="008A5FF4" w:rsidRDefault="00000000">
      <w:pPr>
        <w:rPr>
          <w:lang w:val="fr-CA"/>
        </w:rPr>
      </w:pPr>
      <w:r w:rsidRPr="008A5FF4">
        <w:rPr>
          <w:lang w:val="fr-CA"/>
        </w:rPr>
        <w:t>La qualité ne doit pas seulement être vérifiée. Elle doit être architectée.</w:t>
      </w:r>
    </w:p>
    <w:p w14:paraId="4728765D" w14:textId="77777777" w:rsidR="00957096" w:rsidRPr="008A5FF4" w:rsidRDefault="00000000">
      <w:pPr>
        <w:rPr>
          <w:lang w:val="fr-CA"/>
        </w:rPr>
      </w:pPr>
      <w:r w:rsidRPr="008A5FF4">
        <w:rPr>
          <w:lang w:val="fr-CA"/>
        </w:rPr>
        <w:t>Phrase mémorable du chapitre 26</w:t>
      </w:r>
    </w:p>
    <w:p w14:paraId="7651B2B6" w14:textId="77777777" w:rsidR="00957096" w:rsidRPr="008A5FF4" w:rsidRDefault="00000000">
      <w:pPr>
        <w:pStyle w:val="Titre1"/>
        <w:rPr>
          <w:lang w:val="fr-CA"/>
        </w:rPr>
      </w:pPr>
      <w:r w:rsidRPr="008A5FF4">
        <w:rPr>
          <w:lang w:val="fr-CA"/>
        </w:rPr>
        <w:t>Chapitre 27 — Assistant qualité : coacher le geste dans FORGe et CARe</w:t>
      </w:r>
    </w:p>
    <w:p w14:paraId="3741E3A8" w14:textId="77777777" w:rsidR="00957096" w:rsidRPr="008A5FF4" w:rsidRDefault="00000000">
      <w:pPr>
        <w:rPr>
          <w:lang w:val="fr-CA"/>
        </w:rPr>
      </w:pPr>
      <w:r w:rsidRPr="008A5FF4">
        <w:rPr>
          <w:lang w:val="fr-CA"/>
        </w:rPr>
        <w:t>Un bon assistant qualité ne fait pas le travail à la place des équipes. Il rend les équipes meilleures dans leur propre geste.</w:t>
      </w:r>
    </w:p>
    <w:p w14:paraId="75C78177" w14:textId="77777777" w:rsidR="00957096" w:rsidRPr="008A5FF4" w:rsidRDefault="00000000">
      <w:pPr>
        <w:rPr>
          <w:lang w:val="fr-CA"/>
        </w:rPr>
      </w:pPr>
      <w:r w:rsidRPr="008A5FF4">
        <w:rPr>
          <w:lang w:val="fr-CA"/>
        </w:rPr>
        <w:t>Après l’architecte qualité, qui aide à concevoir la confiance dans SENSe, vient une autre posture essentielle : l’assistant qualité.</w:t>
      </w:r>
    </w:p>
    <w:p w14:paraId="01BE9F7B" w14:textId="77777777" w:rsidR="00957096" w:rsidRPr="008A5FF4" w:rsidRDefault="00000000">
      <w:pPr>
        <w:rPr>
          <w:lang w:val="fr-CA"/>
        </w:rPr>
      </w:pPr>
      <w:r w:rsidRPr="008A5FF4">
        <w:rPr>
          <w:lang w:val="fr-CA"/>
        </w:rPr>
        <w:t>L’assistant qualité vit plus près du mouvement quotidien des équipes. Il n’est pas là pour posséder la qualité, ni pour devenir le gardien d’un processus, ni pour reprendre le travail des développeurs, des PO, des architectes ou des opérations.</w:t>
      </w:r>
    </w:p>
    <w:p w14:paraId="08F8DEDE" w14:textId="77777777" w:rsidR="00957096" w:rsidRPr="008A5FF4" w:rsidRDefault="00000000">
      <w:pPr>
        <w:rPr>
          <w:lang w:val="fr-CA"/>
        </w:rPr>
      </w:pPr>
      <w:r w:rsidRPr="008A5FF4">
        <w:rPr>
          <w:lang w:val="fr-CA"/>
        </w:rPr>
        <w:t>Il est là pour aider le système à mieux exécuter ce qu’il a compris.</w:t>
      </w:r>
    </w:p>
    <w:p w14:paraId="4E8AB26E" w14:textId="77777777" w:rsidR="00957096" w:rsidRPr="008A5FF4" w:rsidRDefault="00000000">
      <w:pPr>
        <w:rPr>
          <w:lang w:val="fr-CA"/>
        </w:rPr>
      </w:pPr>
      <w:r w:rsidRPr="008A5FF4">
        <w:rPr>
          <w:lang w:val="fr-CA"/>
        </w:rPr>
        <w:t>Dans le modèle ToTAL, l’assistant qualité se situe principalement dans FORGe et CARe : il accompagne les équipes, aide à l’application des spécifications, détecte les dérives, supervise le flux et contribue à la cohérence du système..pptx&amp;action=edit&amp;mobileredirect=true)</w:t>
      </w:r>
    </w:p>
    <w:p w14:paraId="39EC173E" w14:textId="77777777" w:rsidR="00957096" w:rsidRPr="008A5FF4" w:rsidRDefault="00000000">
      <w:pPr>
        <w:rPr>
          <w:lang w:val="fr-CA"/>
        </w:rPr>
      </w:pPr>
      <w:r w:rsidRPr="008A5FF4">
        <w:rPr>
          <w:lang w:val="fr-CA"/>
        </w:rPr>
        <w:t>L’assistant qualité n’est pas un inspecteur déguisé</w:t>
      </w:r>
    </w:p>
    <w:p w14:paraId="314488A8" w14:textId="77777777" w:rsidR="00957096" w:rsidRPr="008A5FF4" w:rsidRDefault="00000000">
      <w:pPr>
        <w:rPr>
          <w:lang w:val="fr-CA"/>
        </w:rPr>
      </w:pPr>
      <w:r w:rsidRPr="008A5FF4">
        <w:rPr>
          <w:lang w:val="fr-CA"/>
        </w:rPr>
        <w:t>Le mot “assistant” peut être mal compris.</w:t>
      </w:r>
    </w:p>
    <w:p w14:paraId="2D3B546C" w14:textId="77777777" w:rsidR="00957096" w:rsidRPr="008A5FF4" w:rsidRDefault="00000000">
      <w:pPr>
        <w:rPr>
          <w:lang w:val="fr-CA"/>
        </w:rPr>
      </w:pPr>
      <w:r w:rsidRPr="008A5FF4">
        <w:rPr>
          <w:lang w:val="fr-CA"/>
        </w:rPr>
        <w:t>On pourrait croire que l’assistant qualité est une personne qui vient vérifier si les autres ont bien fait leur travail. Ou une personne qui suit les équipes avec une checklist, prête à signaler les écarts.</w:t>
      </w:r>
    </w:p>
    <w:p w14:paraId="58228056" w14:textId="77777777" w:rsidR="00957096" w:rsidRPr="008A5FF4" w:rsidRDefault="00000000">
      <w:pPr>
        <w:rPr>
          <w:lang w:val="fr-CA"/>
        </w:rPr>
      </w:pPr>
      <w:r w:rsidRPr="008A5FF4">
        <w:rPr>
          <w:lang w:val="fr-CA"/>
        </w:rPr>
        <w:t>Ce n’est pas l’intention ToTAL.</w:t>
      </w:r>
    </w:p>
    <w:p w14:paraId="3EA2398F" w14:textId="77777777" w:rsidR="00957096" w:rsidRPr="008A5FF4" w:rsidRDefault="00000000">
      <w:pPr>
        <w:rPr>
          <w:lang w:val="fr-CA"/>
        </w:rPr>
      </w:pPr>
      <w:r w:rsidRPr="008A5FF4">
        <w:rPr>
          <w:lang w:val="fr-CA"/>
        </w:rPr>
        <w:t>L’assistant qualité n’est pas un inspecteur déguisé.</w:t>
      </w:r>
    </w:p>
    <w:p w14:paraId="70870660" w14:textId="77777777" w:rsidR="00957096" w:rsidRPr="008A5FF4" w:rsidRDefault="00000000">
      <w:pPr>
        <w:rPr>
          <w:lang w:val="fr-CA"/>
        </w:rPr>
      </w:pPr>
      <w:r w:rsidRPr="008A5FF4">
        <w:rPr>
          <w:lang w:val="fr-CA"/>
        </w:rPr>
        <w:t>Il n’est pas là pour dire simplement :</w:t>
      </w:r>
    </w:p>
    <w:p w14:paraId="070C9281" w14:textId="77777777" w:rsidR="00957096" w:rsidRPr="008A5FF4" w:rsidRDefault="00000000">
      <w:pPr>
        <w:rPr>
          <w:lang w:val="fr-CA"/>
        </w:rPr>
      </w:pPr>
      <w:r w:rsidRPr="008A5FF4">
        <w:rPr>
          <w:lang w:val="fr-CA"/>
        </w:rPr>
        <w:t>“Vous avez oublié ceci.” “Ce test manque.” “Cette règle n’est pas respectée.” “Ce ticket ne peut pas passer.”</w:t>
      </w:r>
    </w:p>
    <w:p w14:paraId="085D1BA2" w14:textId="77777777" w:rsidR="00957096" w:rsidRPr="008A5FF4" w:rsidRDefault="00000000">
      <w:pPr>
        <w:rPr>
          <w:lang w:val="fr-CA"/>
        </w:rPr>
      </w:pPr>
      <w:r w:rsidRPr="008A5FF4">
        <w:rPr>
          <w:lang w:val="fr-CA"/>
        </w:rPr>
        <w:lastRenderedPageBreak/>
        <w:t>Il peut évidemment faire remonter des écarts. Mais son rôle profond n’est pas de bloquer.</w:t>
      </w:r>
    </w:p>
    <w:p w14:paraId="76F9D53D" w14:textId="77777777" w:rsidR="00957096" w:rsidRPr="008A5FF4" w:rsidRDefault="00000000">
      <w:pPr>
        <w:rPr>
          <w:lang w:val="fr-CA"/>
        </w:rPr>
      </w:pPr>
      <w:r w:rsidRPr="008A5FF4">
        <w:rPr>
          <w:lang w:val="fr-CA"/>
        </w:rPr>
        <w:t>Son rôle est de coacher le geste.</w:t>
      </w:r>
    </w:p>
    <w:p w14:paraId="6976789F" w14:textId="77777777" w:rsidR="00957096" w:rsidRPr="008A5FF4" w:rsidRDefault="00000000">
      <w:pPr>
        <w:rPr>
          <w:lang w:val="fr-CA"/>
        </w:rPr>
      </w:pPr>
      <w:r w:rsidRPr="008A5FF4">
        <w:rPr>
          <w:lang w:val="fr-CA"/>
        </w:rPr>
        <w:t>Comme dans un atelier, un bon assistant ne prend pas le marteau des mains de l’artisan chaque fois que le geste est imparfait. Il aide l’artisan à voir ce qui se passe dans la matière, à ajuster la pression, à corriger le rythme, à mieux utiliser l’outil, à comprendre pourquoi la pièce dévie.</w:t>
      </w:r>
    </w:p>
    <w:p w14:paraId="00FE6886" w14:textId="77777777" w:rsidR="00957096" w:rsidRPr="008A5FF4" w:rsidRDefault="00000000">
      <w:pPr>
        <w:rPr>
          <w:lang w:val="fr-CA"/>
        </w:rPr>
      </w:pPr>
      <w:r w:rsidRPr="008A5FF4">
        <w:rPr>
          <w:lang w:val="fr-CA"/>
        </w:rPr>
        <w:t>Dans FORGe, l’assistant qualité aide les équipes à forger mieux.</w:t>
      </w:r>
    </w:p>
    <w:p w14:paraId="3AFC7A5A" w14:textId="77777777" w:rsidR="00957096" w:rsidRPr="008A5FF4" w:rsidRDefault="00000000">
      <w:pPr>
        <w:rPr>
          <w:lang w:val="fr-CA"/>
        </w:rPr>
      </w:pPr>
      <w:r w:rsidRPr="008A5FF4">
        <w:rPr>
          <w:lang w:val="fr-CA"/>
        </w:rPr>
        <w:t>Dans CARe, il aide les équipes à mieux écouter le réel.</w:t>
      </w:r>
    </w:p>
    <w:p w14:paraId="02EEA5D8" w14:textId="77777777" w:rsidR="00957096" w:rsidRPr="008A5FF4" w:rsidRDefault="00000000">
      <w:pPr>
        <w:rPr>
          <w:lang w:val="fr-CA"/>
        </w:rPr>
      </w:pPr>
      <w:r w:rsidRPr="008A5FF4">
        <w:rPr>
          <w:lang w:val="fr-CA"/>
        </w:rPr>
        <w:t>Coacher l’application des spécifications</w:t>
      </w:r>
    </w:p>
    <w:p w14:paraId="185CF190" w14:textId="77777777" w:rsidR="00957096" w:rsidRPr="008A5FF4" w:rsidRDefault="00000000">
      <w:pPr>
        <w:rPr>
          <w:lang w:val="fr-CA"/>
        </w:rPr>
      </w:pPr>
      <w:r w:rsidRPr="008A5FF4">
        <w:rPr>
          <w:lang w:val="fr-CA"/>
        </w:rPr>
        <w:t>Dans ToTAL, les spécifications ne sont pas censées rester dans SENSe comme une belle intention.</w:t>
      </w:r>
    </w:p>
    <w:p w14:paraId="40ABED98" w14:textId="77777777" w:rsidR="00957096" w:rsidRPr="008A5FF4" w:rsidRDefault="00000000">
      <w:pPr>
        <w:rPr>
          <w:lang w:val="fr-CA"/>
        </w:rPr>
      </w:pPr>
      <w:r w:rsidRPr="008A5FF4">
        <w:rPr>
          <w:lang w:val="fr-CA"/>
        </w:rPr>
        <w:t>Elles doivent être utilisables dans FORGe.</w:t>
      </w:r>
    </w:p>
    <w:p w14:paraId="1EC6A741" w14:textId="77777777" w:rsidR="00957096" w:rsidRPr="008A5FF4" w:rsidRDefault="00000000">
      <w:pPr>
        <w:rPr>
          <w:lang w:val="fr-CA"/>
        </w:rPr>
      </w:pPr>
      <w:r w:rsidRPr="008A5FF4">
        <w:rPr>
          <w:lang w:val="fr-CA"/>
        </w:rPr>
        <w:t>C’est là que l’assistant qualité devient précieux.</w:t>
      </w:r>
    </w:p>
    <w:p w14:paraId="460B2395" w14:textId="77777777" w:rsidR="00957096" w:rsidRPr="008A5FF4" w:rsidRDefault="00000000">
      <w:pPr>
        <w:rPr>
          <w:lang w:val="fr-CA"/>
        </w:rPr>
      </w:pPr>
      <w:r w:rsidRPr="008A5FF4">
        <w:rPr>
          <w:lang w:val="fr-CA"/>
        </w:rPr>
        <w:t>Il aide à vérifier que les équipes ne construisent pas seulement à partir d’un ticket, d’une interprétation locale ou d’une mémoire orale, mais à partir d’une compréhension reliée aux spécifications vivantes.</w:t>
      </w:r>
    </w:p>
    <w:p w14:paraId="3460E319" w14:textId="77777777" w:rsidR="00957096" w:rsidRPr="008A5FF4" w:rsidRDefault="00000000">
      <w:pPr>
        <w:rPr>
          <w:lang w:val="fr-CA"/>
        </w:rPr>
      </w:pPr>
      <w:r w:rsidRPr="008A5FF4">
        <w:rPr>
          <w:lang w:val="fr-CA"/>
        </w:rPr>
        <w:t>Il peut poser des questions simples, mais puissantes :</w:t>
      </w:r>
    </w:p>
    <w:p w14:paraId="03F4F301" w14:textId="77777777" w:rsidR="00957096" w:rsidRPr="008A5FF4" w:rsidRDefault="00000000">
      <w:pPr>
        <w:rPr>
          <w:lang w:val="fr-CA"/>
        </w:rPr>
      </w:pPr>
      <w:r w:rsidRPr="008A5FF4">
        <w:rPr>
          <w:lang w:val="fr-CA"/>
        </w:rPr>
        <w:t>Quelle spécification ce développement matérialise-t-il ? Quel comportement attendu est protégé ? Quel risque cette validation réduit-elle ? Quel test prouve cette règle ? Quelle donnée est nécessaire pour rendre ce scénario représentatif ? Qu’est-ce qui devra être observable dans CARe ?</w:t>
      </w:r>
    </w:p>
    <w:p w14:paraId="671B1453" w14:textId="77777777" w:rsidR="00957096" w:rsidRPr="008A5FF4" w:rsidRDefault="00000000">
      <w:pPr>
        <w:rPr>
          <w:lang w:val="fr-CA"/>
        </w:rPr>
      </w:pPr>
      <w:r w:rsidRPr="008A5FF4">
        <w:rPr>
          <w:lang w:val="fr-CA"/>
        </w:rPr>
        <w:t>Ces questions ne sont pas là pour ralentir.</w:t>
      </w:r>
    </w:p>
    <w:p w14:paraId="14E79F61" w14:textId="77777777" w:rsidR="00957096" w:rsidRPr="008A5FF4" w:rsidRDefault="00000000">
      <w:pPr>
        <w:rPr>
          <w:lang w:val="fr-CA"/>
        </w:rPr>
      </w:pPr>
      <w:r w:rsidRPr="008A5FF4">
        <w:rPr>
          <w:lang w:val="fr-CA"/>
        </w:rPr>
        <w:t>Elles évitent que FORGe travaille trop longtemps sur une compréhension partielle.</w:t>
      </w:r>
    </w:p>
    <w:p w14:paraId="14D9FCF2" w14:textId="77777777" w:rsidR="00957096" w:rsidRPr="008A5FF4" w:rsidRDefault="00000000">
      <w:pPr>
        <w:rPr>
          <w:lang w:val="fr-CA"/>
        </w:rPr>
      </w:pPr>
      <w:r w:rsidRPr="008A5FF4">
        <w:rPr>
          <w:lang w:val="fr-CA"/>
        </w:rPr>
        <w:t>L’assistant qualité n’impose pas la clarté par autorité. Il aide l’équipe à la faire vivre dans le geste de construction.</w:t>
      </w:r>
    </w:p>
    <w:p w14:paraId="09C985F1" w14:textId="77777777" w:rsidR="00957096" w:rsidRPr="008A5FF4" w:rsidRDefault="00000000">
      <w:pPr>
        <w:rPr>
          <w:lang w:val="fr-CA"/>
        </w:rPr>
      </w:pPr>
      <w:r w:rsidRPr="008A5FF4">
        <w:rPr>
          <w:lang w:val="fr-CA"/>
        </w:rPr>
        <w:t>Détecter les dérives avant qu’elles deviennent des habitudes</w:t>
      </w:r>
    </w:p>
    <w:p w14:paraId="1324209B" w14:textId="77777777" w:rsidR="00957096" w:rsidRPr="008A5FF4" w:rsidRDefault="00000000">
      <w:pPr>
        <w:rPr>
          <w:lang w:val="fr-CA"/>
        </w:rPr>
      </w:pPr>
      <w:r w:rsidRPr="008A5FF4">
        <w:rPr>
          <w:lang w:val="fr-CA"/>
        </w:rPr>
        <w:t>Les dérives commencent souvent petites.</w:t>
      </w:r>
    </w:p>
    <w:p w14:paraId="6C039AAB" w14:textId="77777777" w:rsidR="00957096" w:rsidRPr="008A5FF4" w:rsidRDefault="00000000">
      <w:pPr>
        <w:rPr>
          <w:lang w:val="fr-CA"/>
        </w:rPr>
      </w:pPr>
      <w:r w:rsidRPr="008A5FF4">
        <w:rPr>
          <w:lang w:val="fr-CA"/>
        </w:rPr>
        <w:t>Un test temporairement ignoré. Une validation déplacée “juste cette fois”. Une spécification contournée parce que la date approche. Une configuration validée manuellement. Un scénario critique reporté. Un seuil non vérifié. Une alerte qu’on ajoutera plus tard.</w:t>
      </w:r>
    </w:p>
    <w:p w14:paraId="61519372" w14:textId="77777777" w:rsidR="00957096" w:rsidRPr="008A5FF4" w:rsidRDefault="00000000">
      <w:pPr>
        <w:rPr>
          <w:lang w:val="fr-CA"/>
        </w:rPr>
      </w:pPr>
      <w:r w:rsidRPr="008A5FF4">
        <w:rPr>
          <w:lang w:val="fr-CA"/>
        </w:rPr>
        <w:t>Aucune de ces décisions ne semble dramatique isolément.</w:t>
      </w:r>
    </w:p>
    <w:p w14:paraId="11926A0A" w14:textId="77777777" w:rsidR="00957096" w:rsidRPr="008A5FF4" w:rsidRDefault="00000000">
      <w:pPr>
        <w:rPr>
          <w:lang w:val="fr-CA"/>
        </w:rPr>
      </w:pPr>
      <w:r w:rsidRPr="008A5FF4">
        <w:rPr>
          <w:lang w:val="fr-CA"/>
        </w:rPr>
        <w:t>Mais répétées, elles deviennent des habitudes.</w:t>
      </w:r>
    </w:p>
    <w:p w14:paraId="38FAAB25" w14:textId="77777777" w:rsidR="00957096" w:rsidRPr="008A5FF4" w:rsidRDefault="00000000">
      <w:pPr>
        <w:rPr>
          <w:lang w:val="fr-CA"/>
        </w:rPr>
      </w:pPr>
      <w:r w:rsidRPr="008A5FF4">
        <w:rPr>
          <w:lang w:val="fr-CA"/>
        </w:rPr>
        <w:t>Puis des normes implicites.</w:t>
      </w:r>
    </w:p>
    <w:p w14:paraId="0384760C" w14:textId="77777777" w:rsidR="00957096" w:rsidRPr="008A5FF4" w:rsidRDefault="00000000">
      <w:pPr>
        <w:rPr>
          <w:lang w:val="fr-CA"/>
        </w:rPr>
      </w:pPr>
      <w:r w:rsidRPr="008A5FF4">
        <w:rPr>
          <w:lang w:val="fr-CA"/>
        </w:rPr>
        <w:t>L’assistant qualité aide à détecter ces petites dérives assez tôt pour qu’elles ne deviennent pas le nouveau fonctionnement normal.</w:t>
      </w:r>
    </w:p>
    <w:p w14:paraId="0BB16867" w14:textId="77777777" w:rsidR="00957096" w:rsidRPr="008A5FF4" w:rsidRDefault="00000000">
      <w:pPr>
        <w:rPr>
          <w:lang w:val="fr-CA"/>
        </w:rPr>
      </w:pPr>
      <w:r w:rsidRPr="008A5FF4">
        <w:rPr>
          <w:lang w:val="fr-CA"/>
        </w:rPr>
        <w:lastRenderedPageBreak/>
        <w:t>Il ne s’agit pas de punir l’exception.</w:t>
      </w:r>
    </w:p>
    <w:p w14:paraId="2FFEFA2E" w14:textId="77777777" w:rsidR="00957096" w:rsidRPr="008A5FF4" w:rsidRDefault="00000000">
      <w:pPr>
        <w:rPr>
          <w:lang w:val="fr-CA"/>
        </w:rPr>
      </w:pPr>
      <w:r w:rsidRPr="008A5FF4">
        <w:rPr>
          <w:lang w:val="fr-CA"/>
        </w:rPr>
        <w:t>Il s’agit de demander :</w:t>
      </w:r>
    </w:p>
    <w:p w14:paraId="63D08A7B" w14:textId="77777777" w:rsidR="00957096" w:rsidRPr="008A5FF4" w:rsidRDefault="00000000">
      <w:pPr>
        <w:rPr>
          <w:lang w:val="fr-CA"/>
        </w:rPr>
      </w:pPr>
      <w:r w:rsidRPr="008A5FF4">
        <w:rPr>
          <w:lang w:val="fr-CA"/>
        </w:rPr>
        <w:t>Cette exception retourne-t-elle dans le système, ou est-elle en train de créer une route parallèle ?</w:t>
      </w:r>
    </w:p>
    <w:p w14:paraId="525D6D5E" w14:textId="77777777" w:rsidR="00957096" w:rsidRPr="008A5FF4" w:rsidRDefault="00000000">
      <w:pPr>
        <w:rPr>
          <w:lang w:val="fr-CA"/>
        </w:rPr>
      </w:pPr>
      <w:r w:rsidRPr="008A5FF4">
        <w:rPr>
          <w:lang w:val="fr-CA"/>
        </w:rPr>
        <w:t>Cette question est exactement dans l’esprit ToTAL.</w:t>
      </w:r>
    </w:p>
    <w:p w14:paraId="6539A36F" w14:textId="77777777" w:rsidR="00957096" w:rsidRPr="008A5FF4" w:rsidRDefault="00000000">
      <w:pPr>
        <w:rPr>
          <w:lang w:val="fr-CA"/>
        </w:rPr>
      </w:pPr>
      <w:r w:rsidRPr="008A5FF4">
        <w:rPr>
          <w:lang w:val="fr-CA"/>
        </w:rPr>
        <w:t>Un système mature n’interdit pas toutes les exceptions. Il empêche les exceptions de devenir invisibles.</w:t>
      </w:r>
    </w:p>
    <w:p w14:paraId="6F3FD5ED" w14:textId="77777777" w:rsidR="00957096" w:rsidRPr="008A5FF4" w:rsidRDefault="00000000">
      <w:pPr>
        <w:rPr>
          <w:lang w:val="fr-CA"/>
        </w:rPr>
      </w:pPr>
      <w:r w:rsidRPr="008A5FF4">
        <w:rPr>
          <w:lang w:val="fr-CA"/>
        </w:rPr>
        <w:t>Soutenir FORGe sans devenir le propriétaire de FORGe</w:t>
      </w:r>
    </w:p>
    <w:p w14:paraId="7EFEE7EB" w14:textId="77777777" w:rsidR="00957096" w:rsidRPr="008A5FF4" w:rsidRDefault="00000000">
      <w:pPr>
        <w:rPr>
          <w:lang w:val="fr-CA"/>
        </w:rPr>
      </w:pPr>
      <w:r w:rsidRPr="008A5FF4">
        <w:rPr>
          <w:lang w:val="fr-CA"/>
        </w:rPr>
        <w:t>Dans FORGe, l’assistant qualité peut aider à :</w:t>
      </w:r>
    </w:p>
    <w:p w14:paraId="14142845" w14:textId="77777777" w:rsidR="00957096" w:rsidRPr="008A5FF4" w:rsidRDefault="00000000">
      <w:pPr>
        <w:rPr>
          <w:lang w:val="fr-CA"/>
        </w:rPr>
      </w:pPr>
      <w:r w:rsidRPr="008A5FF4">
        <w:rPr>
          <w:lang w:val="fr-CA"/>
        </w:rPr>
        <w:t>relier les tests automatisés aux spécifications ;</w:t>
      </w:r>
    </w:p>
    <w:p w14:paraId="6459A952" w14:textId="77777777" w:rsidR="00957096" w:rsidRPr="008A5FF4" w:rsidRDefault="00000000">
      <w:pPr>
        <w:rPr>
          <w:lang w:val="fr-CA"/>
        </w:rPr>
      </w:pPr>
      <w:r w:rsidRPr="008A5FF4">
        <w:rPr>
          <w:lang w:val="fr-CA"/>
        </w:rPr>
        <w:t>clarifier les critères de validation ;</w:t>
      </w:r>
    </w:p>
    <w:p w14:paraId="5EC188DA" w14:textId="77777777" w:rsidR="00957096" w:rsidRPr="008A5FF4" w:rsidRDefault="00000000">
      <w:pPr>
        <w:rPr>
          <w:lang w:val="fr-CA"/>
        </w:rPr>
      </w:pPr>
      <w:r w:rsidRPr="008A5FF4">
        <w:rPr>
          <w:lang w:val="fr-CA"/>
        </w:rPr>
        <w:t>améliorer les jeux de données ;</w:t>
      </w:r>
    </w:p>
    <w:p w14:paraId="41ABF9C6" w14:textId="77777777" w:rsidR="00957096" w:rsidRPr="008A5FF4" w:rsidRDefault="00000000">
      <w:pPr>
        <w:rPr>
          <w:lang w:val="fr-CA"/>
        </w:rPr>
      </w:pPr>
      <w:r w:rsidRPr="008A5FF4">
        <w:rPr>
          <w:lang w:val="fr-CA"/>
        </w:rPr>
        <w:t>questionner les tests redondants ;</w:t>
      </w:r>
    </w:p>
    <w:p w14:paraId="7D99EDF4" w14:textId="77777777" w:rsidR="00957096" w:rsidRPr="008A5FF4" w:rsidRDefault="00000000">
      <w:pPr>
        <w:rPr>
          <w:lang w:val="fr-CA"/>
        </w:rPr>
      </w:pPr>
      <w:r w:rsidRPr="008A5FF4">
        <w:rPr>
          <w:lang w:val="fr-CA"/>
        </w:rPr>
        <w:t>détecter les validations trop tardives ;</w:t>
      </w:r>
    </w:p>
    <w:p w14:paraId="154A9F5B" w14:textId="77777777" w:rsidR="00957096" w:rsidRPr="008A5FF4" w:rsidRDefault="00000000">
      <w:pPr>
        <w:rPr>
          <w:lang w:val="fr-CA"/>
        </w:rPr>
      </w:pPr>
      <w:r w:rsidRPr="008A5FF4">
        <w:rPr>
          <w:lang w:val="fr-CA"/>
        </w:rPr>
        <w:t>aider à interpréter les résultats ;</w:t>
      </w:r>
    </w:p>
    <w:p w14:paraId="6AD02752" w14:textId="77777777" w:rsidR="00957096" w:rsidRPr="008A5FF4" w:rsidRDefault="00000000">
      <w:pPr>
        <w:rPr>
          <w:lang w:val="fr-CA"/>
        </w:rPr>
      </w:pPr>
      <w:r w:rsidRPr="008A5FF4">
        <w:rPr>
          <w:lang w:val="fr-CA"/>
        </w:rPr>
        <w:t>soutenir la préparation d’environnements preview ;</w:t>
      </w:r>
    </w:p>
    <w:p w14:paraId="4E8156A5" w14:textId="77777777" w:rsidR="00957096" w:rsidRPr="008A5FF4" w:rsidRDefault="00000000">
      <w:pPr>
        <w:rPr>
          <w:lang w:val="fr-CA"/>
        </w:rPr>
      </w:pPr>
      <w:r w:rsidRPr="008A5FF4">
        <w:rPr>
          <w:lang w:val="fr-CA"/>
        </w:rPr>
        <w:t>rendre visible le risque restant avant CARe.</w:t>
      </w:r>
    </w:p>
    <w:p w14:paraId="52E5DA79" w14:textId="77777777" w:rsidR="00957096" w:rsidRPr="008A5FF4" w:rsidRDefault="00000000">
      <w:pPr>
        <w:rPr>
          <w:lang w:val="fr-CA"/>
        </w:rPr>
      </w:pPr>
      <w:r w:rsidRPr="008A5FF4">
        <w:rPr>
          <w:lang w:val="fr-CA"/>
        </w:rPr>
        <w:t>Mais il ne doit pas devenir le propriétaire du travail.</w:t>
      </w:r>
    </w:p>
    <w:p w14:paraId="56FB2853" w14:textId="77777777" w:rsidR="00957096" w:rsidRPr="008A5FF4" w:rsidRDefault="00000000">
      <w:pPr>
        <w:rPr>
          <w:lang w:val="fr-CA"/>
        </w:rPr>
      </w:pPr>
      <w:r w:rsidRPr="008A5FF4">
        <w:rPr>
          <w:lang w:val="fr-CA"/>
        </w:rPr>
        <w:t>S’il écrit tous les tests à la place de l’équipe, l’équipe n’apprend pas. S’il valide tout à la place des développeurs, la qualité se retransfère. S’il devient le passage obligé, le goulot revient sous un autre nom.</w:t>
      </w:r>
    </w:p>
    <w:p w14:paraId="7C46E638" w14:textId="77777777" w:rsidR="00957096" w:rsidRPr="008A5FF4" w:rsidRDefault="00000000">
      <w:pPr>
        <w:rPr>
          <w:lang w:val="fr-CA"/>
        </w:rPr>
      </w:pPr>
      <w:r w:rsidRPr="008A5FF4">
        <w:rPr>
          <w:lang w:val="fr-CA"/>
        </w:rPr>
        <w:t>Le rôle de l’assistant qualité est donc délicat.</w:t>
      </w:r>
    </w:p>
    <w:p w14:paraId="46FAEC07" w14:textId="77777777" w:rsidR="00957096" w:rsidRPr="008A5FF4" w:rsidRDefault="00000000">
      <w:pPr>
        <w:rPr>
          <w:lang w:val="fr-CA"/>
        </w:rPr>
      </w:pPr>
      <w:r w:rsidRPr="008A5FF4">
        <w:rPr>
          <w:lang w:val="fr-CA"/>
        </w:rPr>
        <w:t>Il doit aider sans absorber. Coacher sans contrôler. Challenger sans posséder. Soutenir sans devenir indispensable.</w:t>
      </w:r>
    </w:p>
    <w:p w14:paraId="233DA1C9" w14:textId="77777777" w:rsidR="00957096" w:rsidRPr="008A5FF4" w:rsidRDefault="00000000">
      <w:pPr>
        <w:rPr>
          <w:lang w:val="fr-CA"/>
        </w:rPr>
      </w:pPr>
      <w:r w:rsidRPr="008A5FF4">
        <w:rPr>
          <w:lang w:val="fr-CA"/>
        </w:rPr>
        <w:t>Sa réussite se voit lorsque les équipes deviennent plus autonomes, pas lorsqu’elles deviennent plus dépendantes de lui.</w:t>
      </w:r>
    </w:p>
    <w:p w14:paraId="0E745C50" w14:textId="77777777" w:rsidR="00957096" w:rsidRPr="008A5FF4" w:rsidRDefault="00000000">
      <w:pPr>
        <w:rPr>
          <w:lang w:val="fr-CA"/>
        </w:rPr>
      </w:pPr>
      <w:r w:rsidRPr="008A5FF4">
        <w:rPr>
          <w:lang w:val="fr-CA"/>
        </w:rPr>
        <w:t>Soutenir CARe sans confondre observation et analyse</w:t>
      </w:r>
    </w:p>
    <w:p w14:paraId="210616B2" w14:textId="77777777" w:rsidR="00957096" w:rsidRPr="008A5FF4" w:rsidRDefault="00000000">
      <w:pPr>
        <w:rPr>
          <w:lang w:val="fr-CA"/>
        </w:rPr>
      </w:pPr>
      <w:r w:rsidRPr="008A5FF4">
        <w:rPr>
          <w:lang w:val="fr-CA"/>
        </w:rPr>
        <w:t>Dans CARe, l’assistant qualité aide à faire attention aux signaux.</w:t>
      </w:r>
    </w:p>
    <w:p w14:paraId="01A175E5" w14:textId="77777777" w:rsidR="00957096" w:rsidRPr="008A5FF4" w:rsidRDefault="00000000">
      <w:pPr>
        <w:rPr>
          <w:lang w:val="fr-CA"/>
        </w:rPr>
      </w:pPr>
      <w:r w:rsidRPr="008A5FF4">
        <w:rPr>
          <w:lang w:val="fr-CA"/>
        </w:rPr>
        <w:t>Il peut contribuer à surveiller les retours du réel, à distinguer un signal utile d’un bruit opérationnel, à vérifier que les alertes sont actionnables, à aider à reconnaître les signaux faibles, à s’assurer qu’un incident stabilisé ne reste pas seulement un incident fermé.</w:t>
      </w:r>
    </w:p>
    <w:p w14:paraId="2A3493C1" w14:textId="77777777" w:rsidR="00957096" w:rsidRPr="008A5FF4" w:rsidRDefault="00000000">
      <w:pPr>
        <w:rPr>
          <w:lang w:val="fr-CA"/>
        </w:rPr>
      </w:pPr>
      <w:r w:rsidRPr="008A5FF4">
        <w:rPr>
          <w:lang w:val="fr-CA"/>
        </w:rPr>
        <w:t>Mais il doit respecter la mécanique ToTAL :</w:t>
      </w:r>
    </w:p>
    <w:p w14:paraId="3E152A7B" w14:textId="77777777" w:rsidR="00957096" w:rsidRPr="008A5FF4" w:rsidRDefault="00000000">
      <w:pPr>
        <w:rPr>
          <w:lang w:val="fr-CA"/>
        </w:rPr>
      </w:pPr>
      <w:r w:rsidRPr="008A5FF4">
        <w:rPr>
          <w:lang w:val="fr-CA"/>
        </w:rPr>
        <w:t>CARe recueille le signal. SENSe analyse et apprend. FORGe réduit le risque suivant.</w:t>
      </w:r>
    </w:p>
    <w:p w14:paraId="4D0B8E15" w14:textId="77777777" w:rsidR="00957096" w:rsidRPr="008A5FF4" w:rsidRDefault="00000000">
      <w:pPr>
        <w:rPr>
          <w:lang w:val="fr-CA"/>
        </w:rPr>
      </w:pPr>
      <w:r w:rsidRPr="008A5FF4">
        <w:rPr>
          <w:lang w:val="fr-CA"/>
        </w:rPr>
        <w:lastRenderedPageBreak/>
        <w:t>L’assistant qualité peut faciliter ce passage.</w:t>
      </w:r>
    </w:p>
    <w:p w14:paraId="4F56923F" w14:textId="77777777" w:rsidR="00957096" w:rsidRPr="008A5FF4" w:rsidRDefault="00000000">
      <w:pPr>
        <w:rPr>
          <w:lang w:val="fr-CA"/>
        </w:rPr>
      </w:pPr>
      <w:r w:rsidRPr="008A5FF4">
        <w:rPr>
          <w:lang w:val="fr-CA"/>
        </w:rPr>
        <w:t>Par exemple, après une alerte de performance, il peut aider l’équipe à éviter la conclusion trop rapide :</w:t>
      </w:r>
    </w:p>
    <w:p w14:paraId="473553D4" w14:textId="77777777" w:rsidR="00957096" w:rsidRPr="008A5FF4" w:rsidRDefault="00000000">
      <w:pPr>
        <w:rPr>
          <w:lang w:val="fr-CA"/>
        </w:rPr>
      </w:pPr>
      <w:r w:rsidRPr="008A5FF4">
        <w:rPr>
          <w:lang w:val="fr-CA"/>
        </w:rPr>
        <w:t>“C’est réglé, l’exposition a été réduite.”</w:t>
      </w:r>
    </w:p>
    <w:p w14:paraId="63DDB6CB" w14:textId="77777777" w:rsidR="00957096" w:rsidRPr="008A5FF4" w:rsidRDefault="00000000">
      <w:pPr>
        <w:rPr>
          <w:lang w:val="fr-CA"/>
        </w:rPr>
      </w:pPr>
      <w:r w:rsidRPr="008A5FF4">
        <w:rPr>
          <w:lang w:val="fr-CA"/>
        </w:rPr>
        <w:t>Il peut plutôt demander :</w:t>
      </w:r>
    </w:p>
    <w:p w14:paraId="4BBA6E39" w14:textId="77777777" w:rsidR="00957096" w:rsidRPr="008A5FF4" w:rsidRDefault="00000000">
      <w:pPr>
        <w:rPr>
          <w:lang w:val="fr-CA"/>
        </w:rPr>
      </w:pPr>
      <w:r w:rsidRPr="008A5FF4">
        <w:rPr>
          <w:lang w:val="fr-CA"/>
        </w:rPr>
        <w:t>“Quel signal doit retourner dans SENSe ? Quel seuil était absent ? Quelle hypothèse produit a été contredite ? Quelle validation FORGe devra être ajoutée ?”</w:t>
      </w:r>
    </w:p>
    <w:p w14:paraId="4A2370CD" w14:textId="77777777" w:rsidR="00957096" w:rsidRPr="008A5FF4" w:rsidRDefault="00000000">
      <w:pPr>
        <w:rPr>
          <w:lang w:val="fr-CA"/>
        </w:rPr>
      </w:pPr>
      <w:r w:rsidRPr="008A5FF4">
        <w:rPr>
          <w:lang w:val="fr-CA"/>
        </w:rPr>
        <w:t>Dans CARe, l’assistant qualité ne doit pas tout analyser sur place.</w:t>
      </w:r>
    </w:p>
    <w:p w14:paraId="4CAB381F" w14:textId="77777777" w:rsidR="00957096" w:rsidRPr="008A5FF4" w:rsidRDefault="00000000">
      <w:pPr>
        <w:rPr>
          <w:lang w:val="fr-CA"/>
        </w:rPr>
      </w:pPr>
      <w:r w:rsidRPr="008A5FF4">
        <w:rPr>
          <w:lang w:val="fr-CA"/>
        </w:rPr>
        <w:t>Il doit aider le signal à rejoindre le bon endroit.</w:t>
      </w:r>
    </w:p>
    <w:p w14:paraId="5F94DA52" w14:textId="77777777" w:rsidR="00957096" w:rsidRPr="008A5FF4" w:rsidRDefault="00000000">
      <w:pPr>
        <w:rPr>
          <w:lang w:val="fr-CA"/>
        </w:rPr>
      </w:pPr>
      <w:r w:rsidRPr="008A5FF4">
        <w:rPr>
          <w:lang w:val="fr-CA"/>
        </w:rPr>
        <w:t>Le coaching du geste, pas la police du processus</w:t>
      </w:r>
    </w:p>
    <w:p w14:paraId="6C886C8E" w14:textId="77777777" w:rsidR="00957096" w:rsidRPr="008A5FF4" w:rsidRDefault="00000000">
      <w:pPr>
        <w:rPr>
          <w:lang w:val="fr-CA"/>
        </w:rPr>
      </w:pPr>
      <w:r w:rsidRPr="008A5FF4">
        <w:rPr>
          <w:lang w:val="fr-CA"/>
        </w:rPr>
        <w:t>La différence entre assistance et police est fondamentale.</w:t>
      </w:r>
    </w:p>
    <w:p w14:paraId="48B96B96" w14:textId="77777777" w:rsidR="00957096" w:rsidRPr="008A5FF4" w:rsidRDefault="00000000">
      <w:pPr>
        <w:rPr>
          <w:lang w:val="fr-CA"/>
        </w:rPr>
      </w:pPr>
      <w:r w:rsidRPr="008A5FF4">
        <w:rPr>
          <w:lang w:val="fr-CA"/>
        </w:rPr>
        <w:t>La police du processus demande :</w:t>
      </w:r>
    </w:p>
    <w:p w14:paraId="0C6137D5" w14:textId="77777777" w:rsidR="00957096" w:rsidRPr="008A5FF4" w:rsidRDefault="00000000">
      <w:pPr>
        <w:rPr>
          <w:lang w:val="fr-CA"/>
        </w:rPr>
      </w:pPr>
      <w:r w:rsidRPr="008A5FF4">
        <w:rPr>
          <w:lang w:val="fr-CA"/>
        </w:rPr>
        <w:t>“Avez-vous suivi la règle ?”</w:t>
      </w:r>
    </w:p>
    <w:p w14:paraId="08A78DCB" w14:textId="77777777" w:rsidR="00957096" w:rsidRPr="008A5FF4" w:rsidRDefault="00000000">
      <w:pPr>
        <w:rPr>
          <w:lang w:val="fr-CA"/>
        </w:rPr>
      </w:pPr>
      <w:r w:rsidRPr="008A5FF4">
        <w:rPr>
          <w:lang w:val="fr-CA"/>
        </w:rPr>
        <w:t>Le coaching du geste demande :</w:t>
      </w:r>
    </w:p>
    <w:p w14:paraId="1EF76D0E" w14:textId="77777777" w:rsidR="00957096" w:rsidRPr="008A5FF4" w:rsidRDefault="00000000">
      <w:pPr>
        <w:rPr>
          <w:lang w:val="fr-CA"/>
        </w:rPr>
      </w:pPr>
      <w:r w:rsidRPr="008A5FF4">
        <w:rPr>
          <w:lang w:val="fr-CA"/>
        </w:rPr>
        <w:t>“Cette façon de travailler produit-elle plus de confiance ?”</w:t>
      </w:r>
    </w:p>
    <w:p w14:paraId="151F706E" w14:textId="77777777" w:rsidR="00957096" w:rsidRPr="008A5FF4" w:rsidRDefault="00000000">
      <w:pPr>
        <w:rPr>
          <w:lang w:val="fr-CA"/>
        </w:rPr>
      </w:pPr>
      <w:r w:rsidRPr="008A5FF4">
        <w:rPr>
          <w:lang w:val="fr-CA"/>
        </w:rPr>
        <w:t>La police du processus cherche la conformité. Le coaching du geste cherche la maîtrise.</w:t>
      </w:r>
    </w:p>
    <w:p w14:paraId="7228E43B" w14:textId="77777777" w:rsidR="00957096" w:rsidRPr="008A5FF4" w:rsidRDefault="00000000">
      <w:pPr>
        <w:rPr>
          <w:lang w:val="fr-CA"/>
        </w:rPr>
      </w:pPr>
      <w:r w:rsidRPr="008A5FF4">
        <w:rPr>
          <w:lang w:val="fr-CA"/>
        </w:rPr>
        <w:t>La conformité peut être utile. Mais seule, elle ne suffit pas.</w:t>
      </w:r>
    </w:p>
    <w:p w14:paraId="25C89516" w14:textId="77777777" w:rsidR="00957096" w:rsidRPr="008A5FF4" w:rsidRDefault="00000000">
      <w:pPr>
        <w:rPr>
          <w:lang w:val="fr-CA"/>
        </w:rPr>
      </w:pPr>
      <w:r w:rsidRPr="008A5FF4">
        <w:rPr>
          <w:lang w:val="fr-CA"/>
        </w:rPr>
        <w:t>Une équipe peut suivre un processus et produire peu de qualité. Une équipe peut remplir les champs obligatoires et rester confuse. Une équipe peut exécuter les validations demandées sans comprendre le risque réel. Une équipe peut respecter une checklist sans apprendre.</w:t>
      </w:r>
    </w:p>
    <w:p w14:paraId="1B0C24F7" w14:textId="77777777" w:rsidR="00957096" w:rsidRPr="008A5FF4" w:rsidRDefault="00000000">
      <w:pPr>
        <w:rPr>
          <w:lang w:val="fr-CA"/>
        </w:rPr>
      </w:pPr>
      <w:r w:rsidRPr="008A5FF4">
        <w:rPr>
          <w:lang w:val="fr-CA"/>
        </w:rPr>
        <w:t>L’assistant qualité ToTAL ne se contente pas de vérifier que le processus est suivi.</w:t>
      </w:r>
    </w:p>
    <w:p w14:paraId="3BF2E582" w14:textId="77777777" w:rsidR="00957096" w:rsidRPr="008A5FF4" w:rsidRDefault="00000000">
      <w:pPr>
        <w:rPr>
          <w:lang w:val="fr-CA"/>
        </w:rPr>
      </w:pPr>
      <w:r w:rsidRPr="008A5FF4">
        <w:rPr>
          <w:lang w:val="fr-CA"/>
        </w:rPr>
        <w:t>Il aide à vérifier que le processus produit l’effet attendu :</w:t>
      </w:r>
    </w:p>
    <w:p w14:paraId="705B7488" w14:textId="77777777" w:rsidR="00957096" w:rsidRPr="008A5FF4" w:rsidRDefault="00000000">
      <w:pPr>
        <w:rPr>
          <w:lang w:val="fr-CA"/>
        </w:rPr>
      </w:pPr>
      <w:r w:rsidRPr="008A5FF4">
        <w:rPr>
          <w:lang w:val="fr-CA"/>
        </w:rPr>
        <w:t>plus de clarté ;</w:t>
      </w:r>
    </w:p>
    <w:p w14:paraId="7F926A1B" w14:textId="77777777" w:rsidR="00957096" w:rsidRPr="008A5FF4" w:rsidRDefault="00000000">
      <w:pPr>
        <w:rPr>
          <w:lang w:val="fr-CA"/>
        </w:rPr>
      </w:pPr>
      <w:r w:rsidRPr="008A5FF4">
        <w:rPr>
          <w:lang w:val="fr-CA"/>
        </w:rPr>
        <w:t>moins de bruit ;</w:t>
      </w:r>
    </w:p>
    <w:p w14:paraId="2EFD92CF" w14:textId="77777777" w:rsidR="00957096" w:rsidRPr="008A5FF4" w:rsidRDefault="00000000">
      <w:pPr>
        <w:rPr>
          <w:lang w:val="fr-CA"/>
        </w:rPr>
      </w:pPr>
      <w:r w:rsidRPr="008A5FF4">
        <w:rPr>
          <w:lang w:val="fr-CA"/>
        </w:rPr>
        <w:t>meilleure confiance ;</w:t>
      </w:r>
    </w:p>
    <w:p w14:paraId="50F5D28F" w14:textId="77777777" w:rsidR="00957096" w:rsidRPr="008A5FF4" w:rsidRDefault="00000000">
      <w:pPr>
        <w:rPr>
          <w:lang w:val="fr-CA"/>
        </w:rPr>
      </w:pPr>
      <w:r w:rsidRPr="008A5FF4">
        <w:rPr>
          <w:lang w:val="fr-CA"/>
        </w:rPr>
        <w:t>meilleurs signaux ;</w:t>
      </w:r>
    </w:p>
    <w:p w14:paraId="019B9D1B" w14:textId="77777777" w:rsidR="00957096" w:rsidRPr="008A5FF4" w:rsidRDefault="00000000">
      <w:pPr>
        <w:rPr>
          <w:lang w:val="fr-CA"/>
        </w:rPr>
      </w:pPr>
      <w:r w:rsidRPr="008A5FF4">
        <w:rPr>
          <w:lang w:val="fr-CA"/>
        </w:rPr>
        <w:t>validations plus utiles ;</w:t>
      </w:r>
    </w:p>
    <w:p w14:paraId="49E6D087" w14:textId="77777777" w:rsidR="00957096" w:rsidRPr="008A5FF4" w:rsidRDefault="00000000">
      <w:pPr>
        <w:rPr>
          <w:lang w:val="fr-CA"/>
        </w:rPr>
      </w:pPr>
      <w:r w:rsidRPr="008A5FF4">
        <w:rPr>
          <w:lang w:val="fr-CA"/>
        </w:rPr>
        <w:t>apprentissages mieux réintégrés.</w:t>
      </w:r>
    </w:p>
    <w:p w14:paraId="36DA9BF8" w14:textId="77777777" w:rsidR="00957096" w:rsidRPr="008A5FF4" w:rsidRDefault="00000000">
      <w:pPr>
        <w:rPr>
          <w:lang w:val="fr-CA"/>
        </w:rPr>
      </w:pPr>
      <w:r w:rsidRPr="008A5FF4">
        <w:rPr>
          <w:lang w:val="fr-CA"/>
        </w:rPr>
        <w:t>L’assistant qualité dans une grande organisation</w:t>
      </w:r>
    </w:p>
    <w:p w14:paraId="7B9E3EA0" w14:textId="77777777" w:rsidR="00957096" w:rsidRPr="008A5FF4" w:rsidRDefault="00000000">
      <w:pPr>
        <w:rPr>
          <w:lang w:val="fr-CA"/>
        </w:rPr>
      </w:pPr>
      <w:r w:rsidRPr="008A5FF4">
        <w:rPr>
          <w:lang w:val="fr-CA"/>
        </w:rPr>
        <w:t>Dans les grandes entreprises, l’assistant qualité devient particulièrement important.</w:t>
      </w:r>
    </w:p>
    <w:p w14:paraId="00D56F8C" w14:textId="77777777" w:rsidR="00957096" w:rsidRPr="008A5FF4" w:rsidRDefault="00000000">
      <w:pPr>
        <w:rPr>
          <w:lang w:val="fr-CA"/>
        </w:rPr>
      </w:pPr>
      <w:r w:rsidRPr="008A5FF4">
        <w:rPr>
          <w:lang w:val="fr-CA"/>
        </w:rPr>
        <w:t>Pourquoi ?</w:t>
      </w:r>
    </w:p>
    <w:p w14:paraId="1725053C" w14:textId="77777777" w:rsidR="00957096" w:rsidRPr="008A5FF4" w:rsidRDefault="00000000">
      <w:pPr>
        <w:rPr>
          <w:lang w:val="fr-CA"/>
        </w:rPr>
      </w:pPr>
      <w:r w:rsidRPr="008A5FF4">
        <w:rPr>
          <w:lang w:val="fr-CA"/>
        </w:rPr>
        <w:lastRenderedPageBreak/>
        <w:t>Parce que la qualité se perd souvent dans les passages :</w:t>
      </w:r>
    </w:p>
    <w:p w14:paraId="02468B32" w14:textId="77777777" w:rsidR="00957096" w:rsidRPr="008A5FF4" w:rsidRDefault="00000000">
      <w:pPr>
        <w:rPr>
          <w:lang w:val="fr-CA"/>
        </w:rPr>
      </w:pPr>
      <w:r w:rsidRPr="008A5FF4">
        <w:rPr>
          <w:lang w:val="fr-CA"/>
        </w:rPr>
        <w:t>entre équipes ;</w:t>
      </w:r>
    </w:p>
    <w:p w14:paraId="6756A536" w14:textId="77777777" w:rsidR="00957096" w:rsidRPr="008A5FF4" w:rsidRDefault="00000000">
      <w:pPr>
        <w:rPr>
          <w:lang w:val="fr-CA"/>
        </w:rPr>
      </w:pPr>
      <w:r w:rsidRPr="008A5FF4">
        <w:rPr>
          <w:lang w:val="fr-CA"/>
        </w:rPr>
        <w:t>entre trains ;</w:t>
      </w:r>
    </w:p>
    <w:p w14:paraId="020CF8FB" w14:textId="77777777" w:rsidR="00957096" w:rsidRPr="008A5FF4" w:rsidRDefault="00000000">
      <w:pPr>
        <w:rPr>
          <w:lang w:val="fr-CA"/>
        </w:rPr>
      </w:pPr>
      <w:r w:rsidRPr="008A5FF4">
        <w:rPr>
          <w:lang w:val="fr-CA"/>
        </w:rPr>
        <w:t>entre systèmes ;</w:t>
      </w:r>
    </w:p>
    <w:p w14:paraId="46B85447" w14:textId="77777777" w:rsidR="00957096" w:rsidRPr="008A5FF4" w:rsidRDefault="00000000">
      <w:pPr>
        <w:rPr>
          <w:lang w:val="fr-CA"/>
        </w:rPr>
      </w:pPr>
      <w:r w:rsidRPr="008A5FF4">
        <w:rPr>
          <w:lang w:val="fr-CA"/>
        </w:rPr>
        <w:t>entre outils ;</w:t>
      </w:r>
    </w:p>
    <w:p w14:paraId="2886103F" w14:textId="77777777" w:rsidR="00957096" w:rsidRPr="008A5FF4" w:rsidRDefault="00000000">
      <w:pPr>
        <w:rPr>
          <w:lang w:val="fr-CA"/>
        </w:rPr>
      </w:pPr>
      <w:r w:rsidRPr="008A5FF4">
        <w:rPr>
          <w:lang w:val="fr-CA"/>
        </w:rPr>
        <w:t>entre pratiques locales ;</w:t>
      </w:r>
    </w:p>
    <w:p w14:paraId="3A2A134F" w14:textId="77777777" w:rsidR="00957096" w:rsidRPr="008A5FF4" w:rsidRDefault="00000000">
      <w:pPr>
        <w:rPr>
          <w:lang w:val="fr-CA"/>
        </w:rPr>
      </w:pPr>
      <w:r w:rsidRPr="008A5FF4">
        <w:rPr>
          <w:lang w:val="fr-CA"/>
        </w:rPr>
        <w:t>entre standards officiels et réalité terrain ;</w:t>
      </w:r>
    </w:p>
    <w:p w14:paraId="7B33900B" w14:textId="77777777" w:rsidR="00957096" w:rsidRPr="008A5FF4" w:rsidRDefault="00000000">
      <w:pPr>
        <w:rPr>
          <w:lang w:val="fr-CA"/>
        </w:rPr>
      </w:pPr>
      <w:r w:rsidRPr="008A5FF4">
        <w:rPr>
          <w:lang w:val="fr-CA"/>
        </w:rPr>
        <w:t>entre incidents et apprentissages ;</w:t>
      </w:r>
    </w:p>
    <w:p w14:paraId="0429E7BE" w14:textId="77777777" w:rsidR="00957096" w:rsidRPr="008A5FF4" w:rsidRDefault="00000000">
      <w:pPr>
        <w:rPr>
          <w:lang w:val="fr-CA"/>
        </w:rPr>
      </w:pPr>
      <w:r w:rsidRPr="008A5FF4">
        <w:rPr>
          <w:lang w:val="fr-CA"/>
        </w:rPr>
        <w:t>entre automatisation et vérité produit.</w:t>
      </w:r>
    </w:p>
    <w:p w14:paraId="56AC0D4F" w14:textId="77777777" w:rsidR="00957096" w:rsidRPr="008A5FF4" w:rsidRDefault="00000000">
      <w:pPr>
        <w:rPr>
          <w:lang w:val="fr-CA"/>
        </w:rPr>
      </w:pPr>
      <w:r w:rsidRPr="008A5FF4">
        <w:rPr>
          <w:lang w:val="fr-CA"/>
        </w:rPr>
        <w:t>Une grande organisation ne peut pas dépendre uniquement de quelques experts centraux.</w:t>
      </w:r>
    </w:p>
    <w:p w14:paraId="21876CC3" w14:textId="77777777" w:rsidR="00957096" w:rsidRPr="008A5FF4" w:rsidRDefault="00000000">
      <w:pPr>
        <w:rPr>
          <w:lang w:val="fr-CA"/>
        </w:rPr>
      </w:pPr>
      <w:r w:rsidRPr="008A5FF4">
        <w:rPr>
          <w:lang w:val="fr-CA"/>
        </w:rPr>
        <w:t>Elle a besoin de personnes capables d’aider les équipes à appliquer les principes qualité dans leur contexte réel, sans les transformer en bureaucratie.</w:t>
      </w:r>
    </w:p>
    <w:p w14:paraId="63643F3E" w14:textId="77777777" w:rsidR="00957096" w:rsidRPr="008A5FF4" w:rsidRDefault="00000000">
      <w:pPr>
        <w:rPr>
          <w:lang w:val="fr-CA"/>
        </w:rPr>
      </w:pPr>
      <w:r w:rsidRPr="008A5FF4">
        <w:rPr>
          <w:lang w:val="fr-CA"/>
        </w:rPr>
        <w:t>L’assistant qualité est ce rôle de proximité.</w:t>
      </w:r>
    </w:p>
    <w:p w14:paraId="17DB1587" w14:textId="77777777" w:rsidR="00957096" w:rsidRPr="008A5FF4" w:rsidRDefault="00000000">
      <w:pPr>
        <w:rPr>
          <w:lang w:val="fr-CA"/>
        </w:rPr>
      </w:pPr>
      <w:r w:rsidRPr="008A5FF4">
        <w:rPr>
          <w:lang w:val="fr-CA"/>
        </w:rPr>
        <w:t>Il ne descend pas du sommet avec une méthode parfaite.</w:t>
      </w:r>
    </w:p>
    <w:p w14:paraId="4AD59404" w14:textId="77777777" w:rsidR="00957096" w:rsidRPr="008A5FF4" w:rsidRDefault="00000000">
      <w:pPr>
        <w:rPr>
          <w:lang w:val="fr-CA"/>
        </w:rPr>
      </w:pPr>
      <w:r w:rsidRPr="008A5FF4">
        <w:rPr>
          <w:lang w:val="fr-CA"/>
        </w:rPr>
        <w:t>Il marche avec les équipes.</w:t>
      </w:r>
    </w:p>
    <w:p w14:paraId="7E9C2B3A" w14:textId="77777777" w:rsidR="00957096" w:rsidRPr="008A5FF4" w:rsidRDefault="00000000">
      <w:pPr>
        <w:rPr>
          <w:lang w:val="fr-CA"/>
        </w:rPr>
      </w:pPr>
      <w:r w:rsidRPr="008A5FF4">
        <w:rPr>
          <w:lang w:val="fr-CA"/>
        </w:rPr>
        <w:t>Il aide à traduire ToTAL en gestes quotidiens.</w:t>
      </w:r>
    </w:p>
    <w:p w14:paraId="48333EBD" w14:textId="77777777" w:rsidR="00957096" w:rsidRPr="008A5FF4" w:rsidRDefault="00000000">
      <w:pPr>
        <w:rPr>
          <w:lang w:val="fr-CA"/>
        </w:rPr>
      </w:pPr>
      <w:r w:rsidRPr="008A5FF4">
        <w:rPr>
          <w:lang w:val="fr-CA"/>
        </w:rPr>
        <w:t>L’assistant qualité et l’IA</w:t>
      </w:r>
    </w:p>
    <w:p w14:paraId="70FABD70" w14:textId="77777777" w:rsidR="00957096" w:rsidRPr="008A5FF4" w:rsidRDefault="00000000">
      <w:pPr>
        <w:rPr>
          <w:lang w:val="fr-CA"/>
        </w:rPr>
      </w:pPr>
      <w:r w:rsidRPr="008A5FF4">
        <w:rPr>
          <w:lang w:val="fr-CA"/>
        </w:rPr>
        <w:t>Avec l’IA, l’assistant qualité prend aussi une nouvelle importance.</w:t>
      </w:r>
    </w:p>
    <w:p w14:paraId="5E42574A" w14:textId="77777777" w:rsidR="00957096" w:rsidRPr="008A5FF4" w:rsidRDefault="00000000">
      <w:pPr>
        <w:rPr>
          <w:lang w:val="fr-CA"/>
        </w:rPr>
      </w:pPr>
      <w:r w:rsidRPr="008A5FF4">
        <w:rPr>
          <w:lang w:val="fr-CA"/>
        </w:rPr>
        <w:t>Les équipes vont utiliser l’IA pour accélérer :</w:t>
      </w:r>
    </w:p>
    <w:p w14:paraId="321B9769" w14:textId="77777777" w:rsidR="00957096" w:rsidRPr="008A5FF4" w:rsidRDefault="00000000">
      <w:pPr>
        <w:rPr>
          <w:lang w:val="fr-CA"/>
        </w:rPr>
      </w:pPr>
      <w:r w:rsidRPr="008A5FF4">
        <w:rPr>
          <w:lang w:val="fr-CA"/>
        </w:rPr>
        <w:t>la génération de tests ;</w:t>
      </w:r>
    </w:p>
    <w:p w14:paraId="678C75B4" w14:textId="77777777" w:rsidR="00957096" w:rsidRPr="008A5FF4" w:rsidRDefault="00000000">
      <w:pPr>
        <w:rPr>
          <w:lang w:val="fr-CA"/>
        </w:rPr>
      </w:pPr>
      <w:r w:rsidRPr="008A5FF4">
        <w:rPr>
          <w:lang w:val="fr-CA"/>
        </w:rPr>
        <w:t>la création de scénarios ;</w:t>
      </w:r>
    </w:p>
    <w:p w14:paraId="128C5D13" w14:textId="77777777" w:rsidR="00957096" w:rsidRPr="008A5FF4" w:rsidRDefault="00000000">
      <w:pPr>
        <w:rPr>
          <w:lang w:val="fr-CA"/>
        </w:rPr>
      </w:pPr>
      <w:r w:rsidRPr="008A5FF4">
        <w:rPr>
          <w:lang w:val="fr-CA"/>
        </w:rPr>
        <w:t>la documentation ;</w:t>
      </w:r>
    </w:p>
    <w:p w14:paraId="2DDB5DD9" w14:textId="77777777" w:rsidR="00957096" w:rsidRPr="008A5FF4" w:rsidRDefault="00000000">
      <w:pPr>
        <w:rPr>
          <w:lang w:val="fr-CA"/>
        </w:rPr>
      </w:pPr>
      <w:r w:rsidRPr="008A5FF4">
        <w:rPr>
          <w:lang w:val="fr-CA"/>
        </w:rPr>
        <w:t>l’analyse d’incidents ;</w:t>
      </w:r>
    </w:p>
    <w:p w14:paraId="53AC0D4C" w14:textId="77777777" w:rsidR="00957096" w:rsidRPr="008A5FF4" w:rsidRDefault="00000000">
      <w:pPr>
        <w:rPr>
          <w:lang w:val="fr-CA"/>
        </w:rPr>
      </w:pPr>
      <w:r w:rsidRPr="008A5FF4">
        <w:rPr>
          <w:lang w:val="fr-CA"/>
        </w:rPr>
        <w:t>la préparation de données ;</w:t>
      </w:r>
    </w:p>
    <w:p w14:paraId="0A86F0AF" w14:textId="77777777" w:rsidR="00957096" w:rsidRPr="008A5FF4" w:rsidRDefault="00000000">
      <w:pPr>
        <w:rPr>
          <w:lang w:val="fr-CA"/>
        </w:rPr>
      </w:pPr>
      <w:r w:rsidRPr="008A5FF4">
        <w:rPr>
          <w:lang w:val="fr-CA"/>
        </w:rPr>
        <w:t>la revue de code ;</w:t>
      </w:r>
    </w:p>
    <w:p w14:paraId="75CC1568" w14:textId="77777777" w:rsidR="00957096" w:rsidRPr="008A5FF4" w:rsidRDefault="00000000">
      <w:pPr>
        <w:rPr>
          <w:lang w:val="fr-CA"/>
        </w:rPr>
      </w:pPr>
      <w:r w:rsidRPr="008A5FF4">
        <w:rPr>
          <w:lang w:val="fr-CA"/>
        </w:rPr>
        <w:t>les validations ;</w:t>
      </w:r>
    </w:p>
    <w:p w14:paraId="315E1A96" w14:textId="77777777" w:rsidR="00957096" w:rsidRPr="008A5FF4" w:rsidRDefault="00000000">
      <w:pPr>
        <w:rPr>
          <w:lang w:val="fr-CA"/>
        </w:rPr>
      </w:pPr>
      <w:r w:rsidRPr="008A5FF4">
        <w:rPr>
          <w:lang w:val="fr-CA"/>
        </w:rPr>
        <w:t>les rapports.</w:t>
      </w:r>
    </w:p>
    <w:p w14:paraId="022EC43D" w14:textId="77777777" w:rsidR="00957096" w:rsidRPr="008A5FF4" w:rsidRDefault="00000000">
      <w:pPr>
        <w:rPr>
          <w:lang w:val="fr-CA"/>
        </w:rPr>
      </w:pPr>
      <w:r w:rsidRPr="008A5FF4">
        <w:rPr>
          <w:lang w:val="fr-CA"/>
        </w:rPr>
        <w:t>Mais l’accélération peut produire du volume avant de produire de la valeur.</w:t>
      </w:r>
    </w:p>
    <w:p w14:paraId="572B002C" w14:textId="77777777" w:rsidR="00957096" w:rsidRPr="008A5FF4" w:rsidRDefault="00000000">
      <w:pPr>
        <w:rPr>
          <w:lang w:val="fr-CA"/>
        </w:rPr>
      </w:pPr>
      <w:r w:rsidRPr="008A5FF4">
        <w:rPr>
          <w:lang w:val="fr-CA"/>
        </w:rPr>
        <w:t>L’assistant qualité peut aider à poser les bonnes questions :</w:t>
      </w:r>
    </w:p>
    <w:p w14:paraId="27B271AD" w14:textId="77777777" w:rsidR="00957096" w:rsidRPr="008A5FF4" w:rsidRDefault="00000000">
      <w:pPr>
        <w:rPr>
          <w:lang w:val="fr-CA"/>
        </w:rPr>
      </w:pPr>
      <w:r w:rsidRPr="008A5FF4">
        <w:rPr>
          <w:lang w:val="fr-CA"/>
        </w:rPr>
        <w:t xml:space="preserve">Ce test généré est-il relié à une spécification ? Ce scénario couvre-t-il un risque réel ? Cette documentation reflète-t-elle la vérité produit ? Cette analyse IA doit-elle retourner dans </w:t>
      </w:r>
      <w:r w:rsidRPr="008A5FF4">
        <w:rPr>
          <w:lang w:val="fr-CA"/>
        </w:rPr>
        <w:lastRenderedPageBreak/>
        <w:t>SENSe ? Ce résultat est-il une preuve ou seulement une suggestion ? Quel humain valide cette sortie ? [7]</w:t>
      </w:r>
    </w:p>
    <w:p w14:paraId="03BFD497" w14:textId="77777777" w:rsidR="00957096" w:rsidRPr="008A5FF4" w:rsidRDefault="00000000">
      <w:pPr>
        <w:rPr>
          <w:lang w:val="fr-CA"/>
        </w:rPr>
      </w:pPr>
      <w:r w:rsidRPr="008A5FF4">
        <w:rPr>
          <w:lang w:val="fr-CA"/>
        </w:rPr>
        <w:t>L’assistant qualité ne doit pas bloquer l’IA.</w:t>
      </w:r>
    </w:p>
    <w:p w14:paraId="714B570E" w14:textId="77777777" w:rsidR="00957096" w:rsidRPr="008A5FF4" w:rsidRDefault="00000000">
      <w:pPr>
        <w:rPr>
          <w:lang w:val="fr-CA"/>
        </w:rPr>
      </w:pPr>
      <w:r w:rsidRPr="008A5FF4">
        <w:rPr>
          <w:lang w:val="fr-CA"/>
        </w:rPr>
        <w:t>Il doit aider les équipes à utiliser l’IA avec discernement.</w:t>
      </w:r>
    </w:p>
    <w:p w14:paraId="7257A8BF" w14:textId="77777777" w:rsidR="00957096" w:rsidRPr="008A5FF4" w:rsidRDefault="00000000">
      <w:pPr>
        <w:rPr>
          <w:lang w:val="fr-CA"/>
        </w:rPr>
      </w:pPr>
      <w:r w:rsidRPr="008A5FF4">
        <w:rPr>
          <w:lang w:val="fr-CA"/>
        </w:rPr>
        <w:t>Encore une fois : coacher le geste.</w:t>
      </w:r>
    </w:p>
    <w:p w14:paraId="27F1A08C" w14:textId="77777777" w:rsidR="00957096" w:rsidRPr="008A5FF4" w:rsidRDefault="00000000">
      <w:pPr>
        <w:rPr>
          <w:lang w:val="fr-CA"/>
        </w:rPr>
      </w:pPr>
      <w:r w:rsidRPr="008A5FF4">
        <w:rPr>
          <w:lang w:val="fr-CA"/>
        </w:rPr>
        <w:t>Une scène typique</w:t>
      </w:r>
    </w:p>
    <w:p w14:paraId="7BA8E9C1" w14:textId="77777777" w:rsidR="00957096" w:rsidRPr="008A5FF4" w:rsidRDefault="00000000">
      <w:pPr>
        <w:rPr>
          <w:lang w:val="fr-CA"/>
        </w:rPr>
      </w:pPr>
      <w:r w:rsidRPr="008A5FF4">
        <w:rPr>
          <w:lang w:val="fr-CA"/>
        </w:rPr>
        <w:t>Une équipe vient de recevoir une suite de tests générée par IA.</w:t>
      </w:r>
    </w:p>
    <w:p w14:paraId="1A1C9B95" w14:textId="77777777" w:rsidR="00957096" w:rsidRPr="008A5FF4" w:rsidRDefault="00000000">
      <w:pPr>
        <w:rPr>
          <w:lang w:val="fr-CA"/>
        </w:rPr>
      </w:pPr>
      <w:r w:rsidRPr="008A5FF4">
        <w:rPr>
          <w:lang w:val="fr-CA"/>
        </w:rPr>
        <w:t>Le développeur dit :</w:t>
      </w:r>
    </w:p>
    <w:p w14:paraId="56897061" w14:textId="77777777" w:rsidR="00957096" w:rsidRPr="008A5FF4" w:rsidRDefault="00000000">
      <w:pPr>
        <w:rPr>
          <w:lang w:val="fr-CA"/>
        </w:rPr>
      </w:pPr>
      <w:r w:rsidRPr="008A5FF4">
        <w:rPr>
          <w:lang w:val="fr-CA"/>
        </w:rPr>
        <w:t>— Super, on vient de gagner deux jours.</w:t>
      </w:r>
    </w:p>
    <w:p w14:paraId="71A91D7D" w14:textId="77777777" w:rsidR="00957096" w:rsidRPr="008A5FF4" w:rsidRDefault="00000000">
      <w:pPr>
        <w:rPr>
          <w:lang w:val="fr-CA"/>
        </w:rPr>
      </w:pPr>
      <w:r w:rsidRPr="008A5FF4">
        <w:rPr>
          <w:lang w:val="fr-CA"/>
        </w:rPr>
        <w:t>Le PO regarde les scénarios :</w:t>
      </w:r>
    </w:p>
    <w:p w14:paraId="7FDD45F5" w14:textId="77777777" w:rsidR="00957096" w:rsidRPr="008A5FF4" w:rsidRDefault="00000000">
      <w:pPr>
        <w:rPr>
          <w:lang w:val="fr-CA"/>
        </w:rPr>
      </w:pPr>
      <w:r w:rsidRPr="008A5FF4">
        <w:rPr>
          <w:lang w:val="fr-CA"/>
        </w:rPr>
        <w:t>— Ils semblent complets.</w:t>
      </w:r>
    </w:p>
    <w:p w14:paraId="66D1CA74" w14:textId="77777777" w:rsidR="00957096" w:rsidRPr="008A5FF4" w:rsidRDefault="00000000">
      <w:pPr>
        <w:rPr>
          <w:lang w:val="fr-CA"/>
        </w:rPr>
      </w:pPr>
      <w:r w:rsidRPr="008A5FF4">
        <w:rPr>
          <w:lang w:val="fr-CA"/>
        </w:rPr>
        <w:t>L’assistant qualité demande :</w:t>
      </w:r>
    </w:p>
    <w:p w14:paraId="1950A720" w14:textId="77777777" w:rsidR="00957096" w:rsidRPr="008A5FF4" w:rsidRDefault="00000000">
      <w:pPr>
        <w:rPr>
          <w:lang w:val="fr-CA"/>
        </w:rPr>
      </w:pPr>
      <w:r w:rsidRPr="008A5FF4">
        <w:rPr>
          <w:lang w:val="fr-CA"/>
        </w:rPr>
        <w:t>— Complets par rapport à quoi ?</w:t>
      </w:r>
    </w:p>
    <w:p w14:paraId="46282814" w14:textId="77777777" w:rsidR="00957096" w:rsidRPr="008A5FF4" w:rsidRDefault="00000000">
      <w:pPr>
        <w:rPr>
          <w:lang w:val="fr-CA"/>
        </w:rPr>
      </w:pPr>
      <w:r w:rsidRPr="008A5FF4">
        <w:rPr>
          <w:lang w:val="fr-CA"/>
        </w:rPr>
        <w:t>Silence.</w:t>
      </w:r>
    </w:p>
    <w:p w14:paraId="0D965C9D" w14:textId="77777777" w:rsidR="00957096" w:rsidRPr="008A5FF4" w:rsidRDefault="00000000">
      <w:pPr>
        <w:rPr>
          <w:lang w:val="fr-CA"/>
        </w:rPr>
      </w:pPr>
      <w:r w:rsidRPr="008A5FF4">
        <w:rPr>
          <w:lang w:val="fr-CA"/>
        </w:rPr>
        <w:t>Puis il ajoute :</w:t>
      </w:r>
    </w:p>
    <w:p w14:paraId="5C6BA23D" w14:textId="77777777" w:rsidR="00957096" w:rsidRPr="008A5FF4" w:rsidRDefault="00000000">
      <w:pPr>
        <w:rPr>
          <w:lang w:val="fr-CA"/>
        </w:rPr>
      </w:pPr>
      <w:r w:rsidRPr="008A5FF4">
        <w:rPr>
          <w:lang w:val="fr-CA"/>
        </w:rPr>
        <w:t>— Reliés à quelles spécifications ? Quels risques couvrent-ils ? Les données sont-elles représentatives ? Lesquels deviennent durables ? Lesquels sont seulement exploratoires ?</w:t>
      </w:r>
    </w:p>
    <w:p w14:paraId="283BE8A3" w14:textId="77777777" w:rsidR="00957096" w:rsidRPr="008A5FF4" w:rsidRDefault="00000000">
      <w:pPr>
        <w:rPr>
          <w:lang w:val="fr-CA"/>
        </w:rPr>
      </w:pPr>
      <w:r w:rsidRPr="008A5FF4">
        <w:rPr>
          <w:lang w:val="fr-CA"/>
        </w:rPr>
        <w:t>L’équipe ne jette pas les tests.</w:t>
      </w:r>
    </w:p>
    <w:p w14:paraId="1D586CF7" w14:textId="77777777" w:rsidR="00957096" w:rsidRPr="008A5FF4" w:rsidRDefault="00000000">
      <w:pPr>
        <w:rPr>
          <w:lang w:val="fr-CA"/>
        </w:rPr>
      </w:pPr>
      <w:r w:rsidRPr="008A5FF4">
        <w:rPr>
          <w:lang w:val="fr-CA"/>
        </w:rPr>
        <w:t>Elle les qualifie.</w:t>
      </w:r>
    </w:p>
    <w:p w14:paraId="6458F899" w14:textId="77777777" w:rsidR="00957096" w:rsidRPr="008A5FF4" w:rsidRDefault="00000000">
      <w:pPr>
        <w:rPr>
          <w:lang w:val="fr-CA"/>
        </w:rPr>
      </w:pPr>
      <w:r w:rsidRPr="008A5FF4">
        <w:rPr>
          <w:lang w:val="fr-CA"/>
        </w:rPr>
        <w:t>Certains sont utiles. Certains sont redondants. Certains révèlent une règle à clarifier. Certains doivent être reliés à SENSe. Certains doivent être exécutés dans FORGe. Certains ne méritent pas d’être conservés.</w:t>
      </w:r>
    </w:p>
    <w:p w14:paraId="4446009D" w14:textId="77777777" w:rsidR="00957096" w:rsidRPr="008A5FF4" w:rsidRDefault="00000000">
      <w:pPr>
        <w:rPr>
          <w:lang w:val="fr-CA"/>
        </w:rPr>
      </w:pPr>
      <w:r w:rsidRPr="008A5FF4">
        <w:rPr>
          <w:lang w:val="fr-CA"/>
        </w:rPr>
        <w:t>L’assistant qualité n’a pas ralenti l’équipe.</w:t>
      </w:r>
    </w:p>
    <w:p w14:paraId="4C926A9D" w14:textId="77777777" w:rsidR="00957096" w:rsidRPr="008A5FF4" w:rsidRDefault="00000000">
      <w:pPr>
        <w:rPr>
          <w:lang w:val="fr-CA"/>
        </w:rPr>
      </w:pPr>
      <w:r w:rsidRPr="008A5FF4">
        <w:rPr>
          <w:lang w:val="fr-CA"/>
        </w:rPr>
        <w:t>Il a empêché l’équipe de transformer une accélération en dette.</w:t>
      </w:r>
    </w:p>
    <w:p w14:paraId="2810F23C" w14:textId="77777777" w:rsidR="00957096" w:rsidRPr="008A5FF4" w:rsidRDefault="00000000">
      <w:pPr>
        <w:rPr>
          <w:lang w:val="fr-CA"/>
        </w:rPr>
      </w:pPr>
      <w:r w:rsidRPr="008A5FF4">
        <w:rPr>
          <w:lang w:val="fr-CA"/>
        </w:rPr>
        <w:t>Le succès de l’assistant qualité</w:t>
      </w:r>
    </w:p>
    <w:p w14:paraId="2D29C289" w14:textId="77777777" w:rsidR="00957096" w:rsidRPr="008A5FF4" w:rsidRDefault="00000000">
      <w:pPr>
        <w:rPr>
          <w:lang w:val="fr-CA"/>
        </w:rPr>
      </w:pPr>
      <w:r w:rsidRPr="008A5FF4">
        <w:rPr>
          <w:lang w:val="fr-CA"/>
        </w:rPr>
        <w:t>Le succès de l’assistant qualité ne se mesure pas au nombre de problèmes qu’il bloque.</w:t>
      </w:r>
    </w:p>
    <w:p w14:paraId="3618DA56" w14:textId="77777777" w:rsidR="00957096" w:rsidRPr="008A5FF4" w:rsidRDefault="00000000">
      <w:pPr>
        <w:rPr>
          <w:lang w:val="fr-CA"/>
        </w:rPr>
      </w:pPr>
      <w:r w:rsidRPr="008A5FF4">
        <w:rPr>
          <w:lang w:val="fr-CA"/>
        </w:rPr>
        <w:t>Il se mesure au fait que les équipes deviennent meilleures sans lui.</w:t>
      </w:r>
    </w:p>
    <w:p w14:paraId="727CE38A" w14:textId="77777777" w:rsidR="00957096" w:rsidRPr="008A5FF4" w:rsidRDefault="00000000">
      <w:pPr>
        <w:rPr>
          <w:lang w:val="fr-CA"/>
        </w:rPr>
      </w:pPr>
      <w:r w:rsidRPr="008A5FF4">
        <w:rPr>
          <w:lang w:val="fr-CA"/>
        </w:rPr>
        <w:t>Elles posent plus tôt les bonnes questions. Elles relient mieux les tests aux spécifications. Elles interprètent mieux les signaux. Elles voient plus vite les dérives. Elles utilisent mieux les outils. Elles transfèrent moins la qualité à la fin. Elles comprennent mieux ce que CARe doit retourner vers SENSe.</w:t>
      </w:r>
    </w:p>
    <w:p w14:paraId="3C321E38" w14:textId="77777777" w:rsidR="00957096" w:rsidRPr="008A5FF4" w:rsidRDefault="00000000">
      <w:pPr>
        <w:rPr>
          <w:lang w:val="fr-CA"/>
        </w:rPr>
      </w:pPr>
      <w:r w:rsidRPr="008A5FF4">
        <w:rPr>
          <w:lang w:val="fr-CA"/>
        </w:rPr>
        <w:t>Un assistant qualité réussi ne devient pas indispensable partout.</w:t>
      </w:r>
    </w:p>
    <w:p w14:paraId="69BE1233" w14:textId="77777777" w:rsidR="00957096" w:rsidRPr="008A5FF4" w:rsidRDefault="00000000">
      <w:pPr>
        <w:rPr>
          <w:lang w:val="fr-CA"/>
        </w:rPr>
      </w:pPr>
      <w:r w:rsidRPr="008A5FF4">
        <w:rPr>
          <w:lang w:val="fr-CA"/>
        </w:rPr>
        <w:t>Il rend la qualité plus naturelle dans les équipes.</w:t>
      </w:r>
    </w:p>
    <w:p w14:paraId="3BCD0FC9" w14:textId="77777777" w:rsidR="00957096" w:rsidRPr="008A5FF4" w:rsidRDefault="00000000">
      <w:pPr>
        <w:rPr>
          <w:lang w:val="fr-CA"/>
        </w:rPr>
      </w:pPr>
      <w:r w:rsidRPr="008A5FF4">
        <w:rPr>
          <w:lang w:val="fr-CA"/>
        </w:rPr>
        <w:lastRenderedPageBreak/>
        <w:t>C’est là toute la différence entre assistance et dépendance.</w:t>
      </w:r>
    </w:p>
    <w:p w14:paraId="44E36304" w14:textId="77777777" w:rsidR="00957096" w:rsidRPr="008A5FF4" w:rsidRDefault="00000000">
      <w:pPr>
        <w:pStyle w:val="Titre2"/>
        <w:rPr>
          <w:lang w:val="fr-CA"/>
        </w:rPr>
      </w:pPr>
      <w:r w:rsidRPr="008A5FF4">
        <w:rPr>
          <w:lang w:val="fr-CA"/>
        </w:rPr>
        <w:t>Conclusion du chapitre</w:t>
      </w:r>
    </w:p>
    <w:p w14:paraId="625A77DA" w14:textId="77777777" w:rsidR="00957096" w:rsidRPr="008A5FF4" w:rsidRDefault="00000000">
      <w:pPr>
        <w:rPr>
          <w:lang w:val="fr-CA"/>
        </w:rPr>
      </w:pPr>
      <w:r w:rsidRPr="008A5FF4">
        <w:rPr>
          <w:lang w:val="fr-CA"/>
        </w:rPr>
        <w:t>L’assistant qualité est l’un des rôles les plus pratiques de ToTAL.</w:t>
      </w:r>
    </w:p>
    <w:p w14:paraId="43B4D983" w14:textId="77777777" w:rsidR="00957096" w:rsidRPr="008A5FF4" w:rsidRDefault="00000000">
      <w:pPr>
        <w:rPr>
          <w:lang w:val="fr-CA"/>
        </w:rPr>
      </w:pPr>
      <w:r w:rsidRPr="008A5FF4">
        <w:rPr>
          <w:lang w:val="fr-CA"/>
        </w:rPr>
        <w:t>Il transforme la philosophie en gestes.</w:t>
      </w:r>
    </w:p>
    <w:p w14:paraId="0C093EF9" w14:textId="77777777" w:rsidR="00957096" w:rsidRPr="008A5FF4" w:rsidRDefault="00000000">
      <w:pPr>
        <w:rPr>
          <w:lang w:val="fr-CA"/>
        </w:rPr>
      </w:pPr>
      <w:r w:rsidRPr="008A5FF4">
        <w:rPr>
          <w:lang w:val="fr-CA"/>
        </w:rPr>
        <w:t>Il aide FORGe à construire avec plus de confiance. Il aide CARe à écouter le réel sans se perdre dans le bruit. Il aide les équipes à appliquer les spécifications, détecter les dérives, interpréter les preuves et faire circuler les signaux.</w:t>
      </w:r>
    </w:p>
    <w:p w14:paraId="59C19BC4" w14:textId="77777777" w:rsidR="00957096" w:rsidRPr="008A5FF4" w:rsidRDefault="00000000">
      <w:pPr>
        <w:rPr>
          <w:lang w:val="fr-CA"/>
        </w:rPr>
      </w:pPr>
      <w:r w:rsidRPr="008A5FF4">
        <w:rPr>
          <w:lang w:val="fr-CA"/>
        </w:rPr>
        <w:t>Il ne fait pas le travail à la place des équipes.</w:t>
      </w:r>
    </w:p>
    <w:p w14:paraId="738188B7" w14:textId="77777777" w:rsidR="00957096" w:rsidRPr="008A5FF4" w:rsidRDefault="00000000">
      <w:pPr>
        <w:rPr>
          <w:lang w:val="fr-CA"/>
        </w:rPr>
      </w:pPr>
      <w:r w:rsidRPr="008A5FF4">
        <w:rPr>
          <w:lang w:val="fr-CA"/>
        </w:rPr>
        <w:t>Il rend les équipes plus capables.</w:t>
      </w:r>
    </w:p>
    <w:p w14:paraId="4B66BE81" w14:textId="77777777" w:rsidR="00957096" w:rsidRPr="008A5FF4" w:rsidRDefault="00000000">
      <w:pPr>
        <w:rPr>
          <w:lang w:val="fr-CA"/>
        </w:rPr>
      </w:pPr>
      <w:r w:rsidRPr="008A5FF4">
        <w:rPr>
          <w:lang w:val="fr-CA"/>
        </w:rPr>
        <w:t>Et dans une époque où l’automatisation et l’IA accélèrent tout, cette capacité de coaching devient essentielle.</w:t>
      </w:r>
    </w:p>
    <w:p w14:paraId="3FA7359A" w14:textId="77777777" w:rsidR="00957096" w:rsidRPr="008A5FF4" w:rsidRDefault="00000000">
      <w:pPr>
        <w:rPr>
          <w:lang w:val="fr-CA"/>
        </w:rPr>
      </w:pPr>
      <w:r w:rsidRPr="008A5FF4">
        <w:rPr>
          <w:lang w:val="fr-CA"/>
        </w:rPr>
        <w:t>Parce que le danger n’est pas seulement de ne pas aller assez vite.</w:t>
      </w:r>
    </w:p>
    <w:p w14:paraId="0CC02D84" w14:textId="77777777" w:rsidR="00957096" w:rsidRPr="008A5FF4" w:rsidRDefault="00000000">
      <w:pPr>
        <w:rPr>
          <w:lang w:val="fr-CA"/>
        </w:rPr>
      </w:pPr>
      <w:r w:rsidRPr="008A5FF4">
        <w:rPr>
          <w:lang w:val="fr-CA"/>
        </w:rPr>
        <w:t>Le danger est d’aller vite avec un geste mal maîtrisé.</w:t>
      </w:r>
    </w:p>
    <w:p w14:paraId="439EC8E4" w14:textId="77777777" w:rsidR="00957096" w:rsidRPr="008A5FF4" w:rsidRDefault="00000000">
      <w:pPr>
        <w:rPr>
          <w:lang w:val="fr-CA"/>
        </w:rPr>
      </w:pPr>
      <w:r w:rsidRPr="008A5FF4">
        <w:rPr>
          <w:lang w:val="fr-CA"/>
        </w:rPr>
        <w:t>Phrase mémorable du chapitre 27</w:t>
      </w:r>
    </w:p>
    <w:p w14:paraId="3D8DA58D" w14:textId="77777777" w:rsidR="00957096" w:rsidRPr="008A5FF4" w:rsidRDefault="00000000">
      <w:pPr>
        <w:pStyle w:val="Titre1"/>
        <w:rPr>
          <w:lang w:val="fr-CA"/>
        </w:rPr>
      </w:pPr>
      <w:r w:rsidRPr="008A5FF4">
        <w:rPr>
          <w:lang w:val="fr-CA"/>
        </w:rPr>
        <w:t>Chapitre 28 — Acteur qualité : vivre le produit comme le client</w:t>
      </w:r>
    </w:p>
    <w:p w14:paraId="7E14DA13" w14:textId="77777777" w:rsidR="00957096" w:rsidRPr="008A5FF4" w:rsidRDefault="00000000">
      <w:pPr>
        <w:rPr>
          <w:lang w:val="fr-CA"/>
        </w:rPr>
      </w:pPr>
      <w:r w:rsidRPr="008A5FF4">
        <w:rPr>
          <w:lang w:val="fr-CA"/>
        </w:rPr>
        <w:t>On ne comprend jamais complètement un produit tant qu’on ne l’a pas vécu comme quelqu’un qui en dépend.</w:t>
      </w:r>
    </w:p>
    <w:p w14:paraId="00FF1287" w14:textId="77777777" w:rsidR="00957096" w:rsidRPr="008A5FF4" w:rsidRDefault="00000000">
      <w:pPr>
        <w:rPr>
          <w:lang w:val="fr-CA"/>
        </w:rPr>
      </w:pPr>
      <w:r w:rsidRPr="008A5FF4">
        <w:rPr>
          <w:lang w:val="fr-CA"/>
        </w:rPr>
        <w:t>Après l’architecte qualité, qui aide à concevoir la confiance dans SENSe, et l’assistant qualité, qui aide les équipes à mieux appliquer la qualité dans FORGe et CARe, vient une posture particulière : celle de l’acteur qualité.</w:t>
      </w:r>
    </w:p>
    <w:p w14:paraId="54766FD3" w14:textId="77777777" w:rsidR="00957096" w:rsidRPr="008A5FF4" w:rsidRDefault="00000000">
      <w:pPr>
        <w:rPr>
          <w:lang w:val="fr-CA"/>
        </w:rPr>
      </w:pPr>
      <w:r w:rsidRPr="008A5FF4">
        <w:rPr>
          <w:lang w:val="fr-CA"/>
        </w:rPr>
        <w:t>L’acteur qualité ne regarde pas seulement le produit comme un système à valider. Il le vit.</w:t>
      </w:r>
    </w:p>
    <w:p w14:paraId="5EACE6FD" w14:textId="77777777" w:rsidR="00957096" w:rsidRPr="008A5FF4" w:rsidRDefault="00000000">
      <w:pPr>
        <w:rPr>
          <w:lang w:val="fr-CA"/>
        </w:rPr>
      </w:pPr>
      <w:r w:rsidRPr="008A5FF4">
        <w:rPr>
          <w:lang w:val="fr-CA"/>
        </w:rPr>
        <w:t>Il ne se demande pas seulement :</w:t>
      </w:r>
    </w:p>
    <w:p w14:paraId="2A266E73" w14:textId="77777777" w:rsidR="00957096" w:rsidRPr="008A5FF4" w:rsidRDefault="00000000">
      <w:pPr>
        <w:rPr>
          <w:lang w:val="fr-CA"/>
        </w:rPr>
      </w:pPr>
      <w:r w:rsidRPr="008A5FF4">
        <w:rPr>
          <w:lang w:val="fr-CA"/>
        </w:rPr>
        <w:t>“Est-ce que le test passe ?”</w:t>
      </w:r>
    </w:p>
    <w:p w14:paraId="1F67F2E4" w14:textId="77777777" w:rsidR="00957096" w:rsidRPr="008A5FF4" w:rsidRDefault="00000000">
      <w:pPr>
        <w:rPr>
          <w:lang w:val="fr-CA"/>
        </w:rPr>
      </w:pPr>
      <w:r w:rsidRPr="008A5FF4">
        <w:rPr>
          <w:lang w:val="fr-CA"/>
        </w:rPr>
        <w:t>Il se demande :</w:t>
      </w:r>
    </w:p>
    <w:p w14:paraId="71DDE8BF" w14:textId="77777777" w:rsidR="00957096" w:rsidRPr="008A5FF4" w:rsidRDefault="00000000">
      <w:pPr>
        <w:rPr>
          <w:lang w:val="fr-CA"/>
        </w:rPr>
      </w:pPr>
      <w:r w:rsidRPr="008A5FF4">
        <w:rPr>
          <w:lang w:val="fr-CA"/>
        </w:rPr>
        <w:t>“Est-ce que l’expérience tient dans le réel ?”</w:t>
      </w:r>
    </w:p>
    <w:p w14:paraId="6936D202" w14:textId="77777777" w:rsidR="00957096" w:rsidRPr="008A5FF4" w:rsidRDefault="00000000">
      <w:pPr>
        <w:rPr>
          <w:lang w:val="fr-CA"/>
        </w:rPr>
      </w:pPr>
      <w:r w:rsidRPr="008A5FF4">
        <w:rPr>
          <w:lang w:val="fr-CA"/>
        </w:rPr>
        <w:t>Dans le modèle ToTAL, l’acteur qualité vit dans CARe, dans un environnement proche de celui de l’utilisateur final. Il simule des utilisateurs réels, exécute des scénarios réalistes, produit des comportements d’usage, opère en environnement réaliste et génère des données proches du réel..pptx&amp;action=edit&amp;mobileredirect=true)</w:t>
      </w:r>
    </w:p>
    <w:p w14:paraId="772382D8" w14:textId="77777777" w:rsidR="00957096" w:rsidRPr="008A5FF4" w:rsidRDefault="00000000">
      <w:pPr>
        <w:rPr>
          <w:lang w:val="fr-CA"/>
        </w:rPr>
      </w:pPr>
      <w:r w:rsidRPr="008A5FF4">
        <w:rPr>
          <w:lang w:val="fr-CA"/>
        </w:rPr>
        <w:t>Le produit n’est pas seulement ce qu’il fait</w:t>
      </w:r>
    </w:p>
    <w:p w14:paraId="285F9CCB" w14:textId="77777777" w:rsidR="00957096" w:rsidRPr="008A5FF4" w:rsidRDefault="00000000">
      <w:pPr>
        <w:rPr>
          <w:lang w:val="fr-CA"/>
        </w:rPr>
      </w:pPr>
      <w:r w:rsidRPr="008A5FF4">
        <w:rPr>
          <w:lang w:val="fr-CA"/>
        </w:rPr>
        <w:t>Un produit logiciel peut être fonctionnel et quand même difficile à vivre.</w:t>
      </w:r>
    </w:p>
    <w:p w14:paraId="770EE931" w14:textId="77777777" w:rsidR="00957096" w:rsidRPr="008A5FF4" w:rsidRDefault="00000000">
      <w:pPr>
        <w:rPr>
          <w:lang w:val="fr-CA"/>
        </w:rPr>
      </w:pPr>
      <w:r w:rsidRPr="008A5FF4">
        <w:rPr>
          <w:lang w:val="fr-CA"/>
        </w:rPr>
        <w:t>Il peut répondre correctement. Il peut respecter les règles. Il peut afficher les bons écrans. Il peut enregistrer les bonnes données. Il peut passer ses tests automatisés. Il peut même être techniquement stable.</w:t>
      </w:r>
    </w:p>
    <w:p w14:paraId="1214E7A7" w14:textId="77777777" w:rsidR="00957096" w:rsidRPr="008A5FF4" w:rsidRDefault="00000000">
      <w:pPr>
        <w:rPr>
          <w:lang w:val="fr-CA"/>
        </w:rPr>
      </w:pPr>
      <w:r w:rsidRPr="008A5FF4">
        <w:rPr>
          <w:lang w:val="fr-CA"/>
        </w:rPr>
        <w:t>Et pourtant, quelque chose peut manquer.</w:t>
      </w:r>
    </w:p>
    <w:p w14:paraId="4707A60B" w14:textId="77777777" w:rsidR="00957096" w:rsidRPr="008A5FF4" w:rsidRDefault="00000000">
      <w:pPr>
        <w:rPr>
          <w:lang w:val="fr-CA"/>
        </w:rPr>
      </w:pPr>
      <w:r w:rsidRPr="008A5FF4">
        <w:rPr>
          <w:lang w:val="fr-CA"/>
        </w:rPr>
        <w:lastRenderedPageBreak/>
        <w:t>Le parcours peut être lourd. L’information peut arriver trop tard. La décision peut être confuse. L’utilisateur peut hésiter. Un message peut être exact, mais peu utile. Une erreur peut être gérée techniquement, mais mal vécue. Une fonctionnalité peut fonctionner, mais ne pas guider correctement.</w:t>
      </w:r>
    </w:p>
    <w:p w14:paraId="0B79CC91" w14:textId="77777777" w:rsidR="00957096" w:rsidRPr="008A5FF4" w:rsidRDefault="00000000">
      <w:pPr>
        <w:rPr>
          <w:lang w:val="fr-CA"/>
        </w:rPr>
      </w:pPr>
      <w:r w:rsidRPr="008A5FF4">
        <w:rPr>
          <w:lang w:val="fr-CA"/>
        </w:rPr>
        <w:t>Le produit n’est pas seulement ce qu’il fait.</w:t>
      </w:r>
    </w:p>
    <w:p w14:paraId="5AA97E9C" w14:textId="77777777" w:rsidR="00957096" w:rsidRPr="008A5FF4" w:rsidRDefault="00000000">
      <w:pPr>
        <w:rPr>
          <w:lang w:val="fr-CA"/>
        </w:rPr>
      </w:pPr>
      <w:r w:rsidRPr="008A5FF4">
        <w:rPr>
          <w:lang w:val="fr-CA"/>
        </w:rPr>
        <w:t>Le produit est aussi ce qu’il fait vivre.</w:t>
      </w:r>
    </w:p>
    <w:p w14:paraId="336B1FC2" w14:textId="77777777" w:rsidR="00957096" w:rsidRPr="008A5FF4" w:rsidRDefault="00000000">
      <w:pPr>
        <w:rPr>
          <w:lang w:val="fr-CA"/>
        </w:rPr>
      </w:pPr>
      <w:r w:rsidRPr="008A5FF4">
        <w:rPr>
          <w:lang w:val="fr-CA"/>
        </w:rPr>
        <w:t>C’est là que l’acteur qualité devient important.</w:t>
      </w:r>
    </w:p>
    <w:p w14:paraId="2FAE1D56" w14:textId="77777777" w:rsidR="00957096" w:rsidRPr="008A5FF4" w:rsidRDefault="00000000">
      <w:pPr>
        <w:rPr>
          <w:lang w:val="fr-CA"/>
        </w:rPr>
      </w:pPr>
      <w:r w:rsidRPr="008A5FF4">
        <w:rPr>
          <w:lang w:val="fr-CA"/>
        </w:rPr>
        <w:t>Parce que certains signaux ne se voient pas dans un test isolé. Ils se voient dans l’usage, dans le parcours, dans la répétition, dans le contexte, dans la friction, dans l’expérience complète.</w:t>
      </w:r>
    </w:p>
    <w:p w14:paraId="45A82723" w14:textId="77777777" w:rsidR="00957096" w:rsidRPr="008A5FF4" w:rsidRDefault="00000000">
      <w:pPr>
        <w:rPr>
          <w:lang w:val="fr-CA"/>
        </w:rPr>
      </w:pPr>
      <w:r w:rsidRPr="008A5FF4">
        <w:rPr>
          <w:lang w:val="fr-CA"/>
        </w:rPr>
        <w:t>Jouer le réel sans prétendre être le réel</w:t>
      </w:r>
    </w:p>
    <w:p w14:paraId="5EF23AB6" w14:textId="77777777" w:rsidR="00957096" w:rsidRPr="008A5FF4" w:rsidRDefault="00000000">
      <w:pPr>
        <w:rPr>
          <w:lang w:val="fr-CA"/>
        </w:rPr>
      </w:pPr>
      <w:r w:rsidRPr="008A5FF4">
        <w:rPr>
          <w:lang w:val="fr-CA"/>
        </w:rPr>
        <w:t>L’acteur qualité ne remplace pas le client.</w:t>
      </w:r>
    </w:p>
    <w:p w14:paraId="0DC33F86" w14:textId="77777777" w:rsidR="00957096" w:rsidRPr="008A5FF4" w:rsidRDefault="00000000">
      <w:pPr>
        <w:rPr>
          <w:lang w:val="fr-CA"/>
        </w:rPr>
      </w:pPr>
      <w:r w:rsidRPr="008A5FF4">
        <w:rPr>
          <w:lang w:val="fr-CA"/>
        </w:rPr>
        <w:t>Il ne remplace pas les données réelles. Il ne remplace pas CARe. Il ne remplace pas l’observation en production. Il ne remplace pas la satisfaction réelle.</w:t>
      </w:r>
    </w:p>
    <w:p w14:paraId="16689E45" w14:textId="77777777" w:rsidR="00957096" w:rsidRPr="008A5FF4" w:rsidRDefault="00000000">
      <w:pPr>
        <w:rPr>
          <w:lang w:val="fr-CA"/>
        </w:rPr>
      </w:pPr>
      <w:r w:rsidRPr="008A5FF4">
        <w:rPr>
          <w:lang w:val="fr-CA"/>
        </w:rPr>
        <w:t>Mais il prépare l’organisation à mieux écouter le réel.</w:t>
      </w:r>
    </w:p>
    <w:p w14:paraId="468C8572" w14:textId="77777777" w:rsidR="00957096" w:rsidRPr="008A5FF4" w:rsidRDefault="00000000">
      <w:pPr>
        <w:rPr>
          <w:lang w:val="fr-CA"/>
        </w:rPr>
      </w:pPr>
      <w:r w:rsidRPr="008A5FF4">
        <w:rPr>
          <w:lang w:val="fr-CA"/>
        </w:rPr>
        <w:t>Il agit comme un éclaireur d’usage.</w:t>
      </w:r>
    </w:p>
    <w:p w14:paraId="17E85217" w14:textId="77777777" w:rsidR="00957096" w:rsidRPr="008A5FF4" w:rsidRDefault="00000000">
      <w:pPr>
        <w:rPr>
          <w:lang w:val="fr-CA"/>
        </w:rPr>
      </w:pPr>
      <w:r w:rsidRPr="008A5FF4">
        <w:rPr>
          <w:lang w:val="fr-CA"/>
        </w:rPr>
        <w:t>Il vit le produit dans des conditions aussi réalistes que possible, avec des scénarios qui ressemblent au vrai monde, avec des données suffisamment représentatives, avec des parcours complets, avec les contraintes et les irritants que les tests plus mécaniques ne révèlent pas toujours.</w:t>
      </w:r>
    </w:p>
    <w:p w14:paraId="46A1F081" w14:textId="77777777" w:rsidR="00957096" w:rsidRPr="008A5FF4" w:rsidRDefault="00000000">
      <w:pPr>
        <w:rPr>
          <w:lang w:val="fr-CA"/>
        </w:rPr>
      </w:pPr>
      <w:r w:rsidRPr="008A5FF4">
        <w:rPr>
          <w:lang w:val="fr-CA"/>
        </w:rPr>
        <w:t>Il ne cherche pas seulement à confirmer que le produit fonctionne.</w:t>
      </w:r>
    </w:p>
    <w:p w14:paraId="4D946EE3" w14:textId="77777777" w:rsidR="00957096" w:rsidRPr="008A5FF4" w:rsidRDefault="00000000">
      <w:pPr>
        <w:rPr>
          <w:lang w:val="fr-CA"/>
        </w:rPr>
      </w:pPr>
      <w:r w:rsidRPr="008A5FF4">
        <w:rPr>
          <w:lang w:val="fr-CA"/>
        </w:rPr>
        <w:t>Il cherche à découvrir :</w:t>
      </w:r>
    </w:p>
    <w:p w14:paraId="526ED521" w14:textId="77777777" w:rsidR="00957096" w:rsidRPr="008A5FF4" w:rsidRDefault="00000000">
      <w:pPr>
        <w:rPr>
          <w:lang w:val="fr-CA"/>
        </w:rPr>
      </w:pPr>
      <w:r w:rsidRPr="008A5FF4">
        <w:rPr>
          <w:lang w:val="fr-CA"/>
        </w:rPr>
        <w:t>où le produit résiste ;</w:t>
      </w:r>
    </w:p>
    <w:p w14:paraId="00F32497" w14:textId="77777777" w:rsidR="00957096" w:rsidRPr="008A5FF4" w:rsidRDefault="00000000">
      <w:pPr>
        <w:rPr>
          <w:lang w:val="fr-CA"/>
        </w:rPr>
      </w:pPr>
      <w:r w:rsidRPr="008A5FF4">
        <w:rPr>
          <w:lang w:val="fr-CA"/>
        </w:rPr>
        <w:t>où le parcours devient ambigu ;</w:t>
      </w:r>
    </w:p>
    <w:p w14:paraId="0ACF60EB" w14:textId="77777777" w:rsidR="00957096" w:rsidRPr="008A5FF4" w:rsidRDefault="00000000">
      <w:pPr>
        <w:rPr>
          <w:lang w:val="fr-CA"/>
        </w:rPr>
      </w:pPr>
      <w:r w:rsidRPr="008A5FF4">
        <w:rPr>
          <w:lang w:val="fr-CA"/>
        </w:rPr>
        <w:t>où l’utilisateur risque de se tromper ;</w:t>
      </w:r>
    </w:p>
    <w:p w14:paraId="50C5C35B" w14:textId="77777777" w:rsidR="00957096" w:rsidRPr="008A5FF4" w:rsidRDefault="00000000">
      <w:pPr>
        <w:rPr>
          <w:lang w:val="fr-CA"/>
        </w:rPr>
      </w:pPr>
      <w:r w:rsidRPr="008A5FF4">
        <w:rPr>
          <w:lang w:val="fr-CA"/>
        </w:rPr>
        <w:t>où une règle est comprise différemment ;</w:t>
      </w:r>
    </w:p>
    <w:p w14:paraId="4DE450F0" w14:textId="77777777" w:rsidR="00957096" w:rsidRPr="008A5FF4" w:rsidRDefault="00000000">
      <w:pPr>
        <w:rPr>
          <w:lang w:val="fr-CA"/>
        </w:rPr>
      </w:pPr>
      <w:r w:rsidRPr="008A5FF4">
        <w:rPr>
          <w:lang w:val="fr-CA"/>
        </w:rPr>
        <w:t>où une performance acceptable techniquement devient irritante humainement ;</w:t>
      </w:r>
    </w:p>
    <w:p w14:paraId="4B01E54C" w14:textId="77777777" w:rsidR="00957096" w:rsidRPr="008A5FF4" w:rsidRDefault="00000000">
      <w:pPr>
        <w:rPr>
          <w:lang w:val="fr-CA"/>
        </w:rPr>
      </w:pPr>
      <w:r w:rsidRPr="008A5FF4">
        <w:rPr>
          <w:lang w:val="fr-CA"/>
        </w:rPr>
        <w:t>où une fonctionnalité est correcte, mais pas vraiment utilisable ;</w:t>
      </w:r>
    </w:p>
    <w:p w14:paraId="22C673D8" w14:textId="77777777" w:rsidR="00957096" w:rsidRPr="008A5FF4" w:rsidRDefault="00000000">
      <w:pPr>
        <w:rPr>
          <w:lang w:val="fr-CA"/>
        </w:rPr>
      </w:pPr>
      <w:r w:rsidRPr="008A5FF4">
        <w:rPr>
          <w:lang w:val="fr-CA"/>
        </w:rPr>
        <w:t>où le produit demande trop d’effort pour produire sa valeur.</w:t>
      </w:r>
    </w:p>
    <w:p w14:paraId="3256FA24" w14:textId="77777777" w:rsidR="00957096" w:rsidRPr="008A5FF4" w:rsidRDefault="00000000">
      <w:pPr>
        <w:rPr>
          <w:lang w:val="fr-CA"/>
        </w:rPr>
      </w:pPr>
      <w:r w:rsidRPr="008A5FF4">
        <w:rPr>
          <w:lang w:val="fr-CA"/>
        </w:rPr>
        <w:t>L’acteur qualité fait émerger ces signaux avant que l’organisation ne les découvre uniquement dans la frustration client.</w:t>
      </w:r>
    </w:p>
    <w:p w14:paraId="4DC6F44B" w14:textId="77777777" w:rsidR="00957096" w:rsidRPr="008A5FF4" w:rsidRDefault="00000000">
      <w:pPr>
        <w:rPr>
          <w:lang w:val="fr-CA"/>
        </w:rPr>
      </w:pPr>
      <w:r w:rsidRPr="008A5FF4">
        <w:rPr>
          <w:lang w:val="fr-CA"/>
        </w:rPr>
        <w:t>Le test peut passer pendant que l’expérience échoue</w:t>
      </w:r>
    </w:p>
    <w:p w14:paraId="6496CA72" w14:textId="77777777" w:rsidR="00957096" w:rsidRPr="008A5FF4" w:rsidRDefault="00000000">
      <w:pPr>
        <w:rPr>
          <w:lang w:val="fr-CA"/>
        </w:rPr>
      </w:pPr>
      <w:r w:rsidRPr="008A5FF4">
        <w:rPr>
          <w:lang w:val="fr-CA"/>
        </w:rPr>
        <w:t>C’est une scène très fréquente.</w:t>
      </w:r>
    </w:p>
    <w:p w14:paraId="07E15228" w14:textId="77777777" w:rsidR="00957096" w:rsidRPr="008A5FF4" w:rsidRDefault="00000000">
      <w:pPr>
        <w:rPr>
          <w:lang w:val="fr-CA"/>
        </w:rPr>
      </w:pPr>
      <w:r w:rsidRPr="008A5FF4">
        <w:rPr>
          <w:lang w:val="fr-CA"/>
        </w:rPr>
        <w:t>Une équipe présente une fonctionnalité.</w:t>
      </w:r>
    </w:p>
    <w:p w14:paraId="6A197ABB" w14:textId="77777777" w:rsidR="00957096" w:rsidRPr="008A5FF4" w:rsidRDefault="00000000">
      <w:pPr>
        <w:rPr>
          <w:lang w:val="fr-CA"/>
        </w:rPr>
      </w:pPr>
      <w:r w:rsidRPr="008A5FF4">
        <w:rPr>
          <w:lang w:val="fr-CA"/>
        </w:rPr>
        <w:lastRenderedPageBreak/>
        <w:t>Les tests passent. La logique est correcte. Les données sont enregistrées. Le workflow est respecté. Le bouton mène au bon endroit. La validation technique est verte.</w:t>
      </w:r>
    </w:p>
    <w:p w14:paraId="6E864C98" w14:textId="77777777" w:rsidR="00957096" w:rsidRPr="008A5FF4" w:rsidRDefault="00000000">
      <w:pPr>
        <w:rPr>
          <w:lang w:val="fr-CA"/>
        </w:rPr>
      </w:pPr>
      <w:r w:rsidRPr="008A5FF4">
        <w:rPr>
          <w:lang w:val="fr-CA"/>
        </w:rPr>
        <w:t>Puis quelqu’un joue le parcours complet.</w:t>
      </w:r>
    </w:p>
    <w:p w14:paraId="31355C4E" w14:textId="77777777" w:rsidR="00957096" w:rsidRPr="008A5FF4" w:rsidRDefault="00000000">
      <w:pPr>
        <w:rPr>
          <w:lang w:val="fr-CA"/>
        </w:rPr>
      </w:pPr>
      <w:r w:rsidRPr="008A5FF4">
        <w:rPr>
          <w:lang w:val="fr-CA"/>
        </w:rPr>
        <w:t>Pas seulement le cas heureux. Pas seulement le scénario écrit dans un test. Le parcours comme une personne pressée, distraite, imparfaite, avec une vraie intention et une vraie contrainte.</w:t>
      </w:r>
    </w:p>
    <w:p w14:paraId="6722E431" w14:textId="77777777" w:rsidR="00957096" w:rsidRPr="008A5FF4" w:rsidRDefault="00000000">
      <w:pPr>
        <w:rPr>
          <w:lang w:val="fr-CA"/>
        </w:rPr>
      </w:pPr>
      <w:r w:rsidRPr="008A5FF4">
        <w:rPr>
          <w:lang w:val="fr-CA"/>
        </w:rPr>
        <w:t>Et soudain, une autre réalité apparaît.</w:t>
      </w:r>
    </w:p>
    <w:p w14:paraId="40990D0F" w14:textId="77777777" w:rsidR="00957096" w:rsidRPr="008A5FF4" w:rsidRDefault="00000000">
      <w:pPr>
        <w:rPr>
          <w:lang w:val="fr-CA"/>
        </w:rPr>
      </w:pPr>
      <w:r w:rsidRPr="008A5FF4">
        <w:rPr>
          <w:lang w:val="fr-CA"/>
        </w:rPr>
        <w:t>Le produit fonctionne.</w:t>
      </w:r>
    </w:p>
    <w:p w14:paraId="4A96C972" w14:textId="77777777" w:rsidR="00957096" w:rsidRPr="008A5FF4" w:rsidRDefault="00000000">
      <w:pPr>
        <w:rPr>
          <w:lang w:val="fr-CA"/>
        </w:rPr>
      </w:pPr>
      <w:r w:rsidRPr="008A5FF4">
        <w:rPr>
          <w:lang w:val="fr-CA"/>
        </w:rPr>
        <w:t>Mais il ne guide pas. Il fonctionne, mais il fatigue. Il fonctionne, mais il oblige à comprendre une logique interne. Il fonctionne, mais il donne une information trop tard. Il fonctionne, mais il laisse planer un doute. Il fonctionne, mais il ne crée pas confiance.</w:t>
      </w:r>
    </w:p>
    <w:p w14:paraId="15BB01D1" w14:textId="77777777" w:rsidR="00957096" w:rsidRPr="008A5FF4" w:rsidRDefault="00000000">
      <w:pPr>
        <w:rPr>
          <w:lang w:val="fr-CA"/>
        </w:rPr>
      </w:pPr>
      <w:r w:rsidRPr="008A5FF4">
        <w:rPr>
          <w:lang w:val="fr-CA"/>
        </w:rPr>
        <w:t>C’est une nuance essentielle.</w:t>
      </w:r>
    </w:p>
    <w:p w14:paraId="42417BE1" w14:textId="77777777" w:rsidR="00957096" w:rsidRPr="008A5FF4" w:rsidRDefault="00000000">
      <w:pPr>
        <w:rPr>
          <w:lang w:val="fr-CA"/>
        </w:rPr>
      </w:pPr>
      <w:r w:rsidRPr="008A5FF4">
        <w:rPr>
          <w:lang w:val="fr-CA"/>
        </w:rPr>
        <w:t>Dans ToTAL, la qualité ne se limite pas à l’exactitude technique ou fonctionnelle. Elle inclut la capacité du produit à créer de la confiance dans son contexte réel d’usage.</w:t>
      </w:r>
    </w:p>
    <w:p w14:paraId="653A2F1E" w14:textId="77777777" w:rsidR="00957096" w:rsidRPr="008A5FF4" w:rsidRDefault="00000000">
      <w:pPr>
        <w:rPr>
          <w:lang w:val="fr-CA"/>
        </w:rPr>
      </w:pPr>
      <w:r w:rsidRPr="008A5FF4">
        <w:rPr>
          <w:lang w:val="fr-CA"/>
        </w:rPr>
        <w:t>L’acteur qualité aide à voir cette dimension.</w:t>
      </w:r>
    </w:p>
    <w:p w14:paraId="042E7D93" w14:textId="77777777" w:rsidR="00957096" w:rsidRPr="008A5FF4" w:rsidRDefault="00000000">
      <w:pPr>
        <w:rPr>
          <w:lang w:val="fr-CA"/>
        </w:rPr>
      </w:pPr>
      <w:r w:rsidRPr="008A5FF4">
        <w:rPr>
          <w:lang w:val="fr-CA"/>
        </w:rPr>
        <w:t>L’acteur qualité dans CARe</w:t>
      </w:r>
    </w:p>
    <w:p w14:paraId="0694248E" w14:textId="77777777" w:rsidR="00957096" w:rsidRPr="008A5FF4" w:rsidRDefault="00000000">
      <w:pPr>
        <w:rPr>
          <w:lang w:val="fr-CA"/>
        </w:rPr>
      </w:pPr>
      <w:r w:rsidRPr="008A5FF4">
        <w:rPr>
          <w:lang w:val="fr-CA"/>
        </w:rPr>
        <w:t>L’acteur qualité est fortement lié à CARe, parce que CARe est l’espace du réel.</w:t>
      </w:r>
    </w:p>
    <w:p w14:paraId="7C4B1F3E" w14:textId="77777777" w:rsidR="00957096" w:rsidRPr="008A5FF4" w:rsidRDefault="00000000">
      <w:pPr>
        <w:rPr>
          <w:lang w:val="fr-CA"/>
        </w:rPr>
      </w:pPr>
      <w:r w:rsidRPr="008A5FF4">
        <w:rPr>
          <w:lang w:val="fr-CA"/>
        </w:rPr>
        <w:t>Mais il faut bien comprendre son rôle.</w:t>
      </w:r>
    </w:p>
    <w:p w14:paraId="68FA8E8C" w14:textId="77777777" w:rsidR="00957096" w:rsidRPr="008A5FF4" w:rsidRDefault="00000000">
      <w:pPr>
        <w:rPr>
          <w:lang w:val="fr-CA"/>
        </w:rPr>
      </w:pPr>
      <w:r w:rsidRPr="008A5FF4">
        <w:rPr>
          <w:lang w:val="fr-CA"/>
        </w:rPr>
        <w:t>L’acteur qualité ne transforme pas CARe en campagne de tests tardive.</w:t>
      </w:r>
    </w:p>
    <w:p w14:paraId="6F3B88F8" w14:textId="77777777" w:rsidR="00957096" w:rsidRPr="008A5FF4" w:rsidRDefault="00000000">
      <w:pPr>
        <w:rPr>
          <w:lang w:val="fr-CA"/>
        </w:rPr>
      </w:pPr>
      <w:r w:rsidRPr="008A5FF4">
        <w:rPr>
          <w:lang w:val="fr-CA"/>
        </w:rPr>
        <w:t>Il ne vient pas dire :</w:t>
      </w:r>
    </w:p>
    <w:p w14:paraId="5A027273" w14:textId="77777777" w:rsidR="00957096" w:rsidRPr="008A5FF4" w:rsidRDefault="00000000">
      <w:pPr>
        <w:rPr>
          <w:lang w:val="fr-CA"/>
        </w:rPr>
      </w:pPr>
      <w:r w:rsidRPr="008A5FF4">
        <w:rPr>
          <w:lang w:val="fr-CA"/>
        </w:rPr>
        <w:t>“On va tout découvrir en utilisation.”</w:t>
      </w:r>
    </w:p>
    <w:p w14:paraId="2AED9665" w14:textId="77777777" w:rsidR="00957096" w:rsidRPr="008A5FF4" w:rsidRDefault="00000000">
      <w:pPr>
        <w:rPr>
          <w:lang w:val="fr-CA"/>
        </w:rPr>
      </w:pPr>
      <w:r w:rsidRPr="008A5FF4">
        <w:rPr>
          <w:lang w:val="fr-CA"/>
        </w:rPr>
        <w:t>Au contraire.</w:t>
      </w:r>
    </w:p>
    <w:p w14:paraId="77AF7AC1" w14:textId="77777777" w:rsidR="00957096" w:rsidRPr="008A5FF4" w:rsidRDefault="00000000">
      <w:pPr>
        <w:rPr>
          <w:lang w:val="fr-CA"/>
        </w:rPr>
      </w:pPr>
      <w:r w:rsidRPr="008A5FF4">
        <w:rPr>
          <w:lang w:val="fr-CA"/>
        </w:rPr>
        <w:t>Il aide à produire des comportements réalistes, à capter des signaux d’usage et à enrichir la compréhension du produit.</w:t>
      </w:r>
    </w:p>
    <w:p w14:paraId="220524B1" w14:textId="77777777" w:rsidR="00957096" w:rsidRPr="008A5FF4" w:rsidRDefault="00000000">
      <w:pPr>
        <w:rPr>
          <w:lang w:val="fr-CA"/>
        </w:rPr>
      </w:pPr>
      <w:r w:rsidRPr="008A5FF4">
        <w:rPr>
          <w:lang w:val="fr-CA"/>
        </w:rPr>
        <w:t>Il peut contribuer à :</w:t>
      </w:r>
    </w:p>
    <w:p w14:paraId="3A5D6767" w14:textId="77777777" w:rsidR="00957096" w:rsidRPr="008A5FF4" w:rsidRDefault="00000000">
      <w:pPr>
        <w:rPr>
          <w:lang w:val="fr-CA"/>
        </w:rPr>
      </w:pPr>
      <w:r w:rsidRPr="008A5FF4">
        <w:rPr>
          <w:lang w:val="fr-CA"/>
        </w:rPr>
        <w:t>explorer un parcours réel ;</w:t>
      </w:r>
    </w:p>
    <w:p w14:paraId="2C54B0BD" w14:textId="77777777" w:rsidR="00957096" w:rsidRPr="008A5FF4" w:rsidRDefault="00000000">
      <w:pPr>
        <w:rPr>
          <w:lang w:val="fr-CA"/>
        </w:rPr>
      </w:pPr>
      <w:r w:rsidRPr="008A5FF4">
        <w:rPr>
          <w:lang w:val="fr-CA"/>
        </w:rPr>
        <w:t>simuler des comportements utilisateurs ;</w:t>
      </w:r>
    </w:p>
    <w:p w14:paraId="480CFFBA" w14:textId="77777777" w:rsidR="00957096" w:rsidRPr="008A5FF4" w:rsidRDefault="00000000">
      <w:pPr>
        <w:rPr>
          <w:lang w:val="fr-CA"/>
        </w:rPr>
      </w:pPr>
      <w:r w:rsidRPr="008A5FF4">
        <w:rPr>
          <w:lang w:val="fr-CA"/>
        </w:rPr>
        <w:t>reproduire des situations proches du terrain ;</w:t>
      </w:r>
    </w:p>
    <w:p w14:paraId="35BB5DD5" w14:textId="77777777" w:rsidR="00957096" w:rsidRPr="008A5FF4" w:rsidRDefault="00000000">
      <w:pPr>
        <w:rPr>
          <w:lang w:val="fr-CA"/>
        </w:rPr>
      </w:pPr>
      <w:r w:rsidRPr="008A5FF4">
        <w:rPr>
          <w:lang w:val="fr-CA"/>
        </w:rPr>
        <w:t>observer des frictions ;</w:t>
      </w:r>
    </w:p>
    <w:p w14:paraId="700B975B" w14:textId="77777777" w:rsidR="00957096" w:rsidRPr="008A5FF4" w:rsidRDefault="00000000">
      <w:pPr>
        <w:rPr>
          <w:lang w:val="fr-CA"/>
        </w:rPr>
      </w:pPr>
      <w:r w:rsidRPr="008A5FF4">
        <w:rPr>
          <w:lang w:val="fr-CA"/>
        </w:rPr>
        <w:t>documenter des irritants ;</w:t>
      </w:r>
    </w:p>
    <w:p w14:paraId="07BA7C3E" w14:textId="77777777" w:rsidR="00957096" w:rsidRPr="008A5FF4" w:rsidRDefault="00000000">
      <w:pPr>
        <w:rPr>
          <w:lang w:val="fr-CA"/>
        </w:rPr>
      </w:pPr>
      <w:r w:rsidRPr="008A5FF4">
        <w:rPr>
          <w:lang w:val="fr-CA"/>
        </w:rPr>
        <w:t>générer des données d’usage ;</w:t>
      </w:r>
    </w:p>
    <w:p w14:paraId="183D0582" w14:textId="77777777" w:rsidR="00957096" w:rsidRPr="008A5FF4" w:rsidRDefault="00000000">
      <w:pPr>
        <w:rPr>
          <w:lang w:val="fr-CA"/>
        </w:rPr>
      </w:pPr>
      <w:r w:rsidRPr="008A5FF4">
        <w:rPr>
          <w:lang w:val="fr-CA"/>
        </w:rPr>
        <w:t>repérer des écarts entre intention et expérience ;</w:t>
      </w:r>
    </w:p>
    <w:p w14:paraId="7808FB6E" w14:textId="77777777" w:rsidR="00957096" w:rsidRPr="008A5FF4" w:rsidRDefault="00000000">
      <w:pPr>
        <w:rPr>
          <w:lang w:val="fr-CA"/>
        </w:rPr>
      </w:pPr>
      <w:r w:rsidRPr="008A5FF4">
        <w:rPr>
          <w:lang w:val="fr-CA"/>
        </w:rPr>
        <w:t>aider à ramener ces signaux vers SENSe.</w:t>
      </w:r>
    </w:p>
    <w:p w14:paraId="0BA29570" w14:textId="77777777" w:rsidR="00957096" w:rsidRPr="008A5FF4" w:rsidRDefault="00000000">
      <w:pPr>
        <w:rPr>
          <w:lang w:val="fr-CA"/>
        </w:rPr>
      </w:pPr>
      <w:r w:rsidRPr="008A5FF4">
        <w:rPr>
          <w:lang w:val="fr-CA"/>
        </w:rPr>
        <w:lastRenderedPageBreak/>
        <w:t>CARe recueille. SENSe comprend. FORGe réduit le risque au cycle suivant.</w:t>
      </w:r>
    </w:p>
    <w:p w14:paraId="774BA182" w14:textId="77777777" w:rsidR="00957096" w:rsidRPr="008A5FF4" w:rsidRDefault="00000000">
      <w:pPr>
        <w:rPr>
          <w:lang w:val="fr-CA"/>
        </w:rPr>
      </w:pPr>
      <w:r w:rsidRPr="008A5FF4">
        <w:rPr>
          <w:lang w:val="fr-CA"/>
        </w:rPr>
        <w:t>L’acteur qualité aide à ce que les signaux d’usage ne soient pas perdus.</w:t>
      </w:r>
    </w:p>
    <w:p w14:paraId="2B7FDE6E" w14:textId="77777777" w:rsidR="00957096" w:rsidRPr="008A5FF4" w:rsidRDefault="00000000">
      <w:pPr>
        <w:rPr>
          <w:lang w:val="fr-CA"/>
        </w:rPr>
      </w:pPr>
      <w:r w:rsidRPr="008A5FF4">
        <w:rPr>
          <w:lang w:val="fr-CA"/>
        </w:rPr>
        <w:t>La différence entre utilisateur simulé et utilisateur imaginé</w:t>
      </w:r>
    </w:p>
    <w:p w14:paraId="6384F282" w14:textId="77777777" w:rsidR="00957096" w:rsidRPr="008A5FF4" w:rsidRDefault="00000000">
      <w:pPr>
        <w:rPr>
          <w:lang w:val="fr-CA"/>
        </w:rPr>
      </w:pPr>
      <w:r w:rsidRPr="008A5FF4">
        <w:rPr>
          <w:lang w:val="fr-CA"/>
        </w:rPr>
        <w:t>Il y a une différence importante entre imaginer un utilisateur et jouer un usage réaliste.</w:t>
      </w:r>
    </w:p>
    <w:p w14:paraId="7E58492D" w14:textId="77777777" w:rsidR="00957096" w:rsidRPr="008A5FF4" w:rsidRDefault="00000000">
      <w:pPr>
        <w:rPr>
          <w:lang w:val="fr-CA"/>
        </w:rPr>
      </w:pPr>
      <w:r w:rsidRPr="008A5FF4">
        <w:rPr>
          <w:lang w:val="fr-CA"/>
        </w:rPr>
        <w:t>Un utilisateur imaginé est souvent trop propre.</w:t>
      </w:r>
    </w:p>
    <w:p w14:paraId="1BFC4F64" w14:textId="77777777" w:rsidR="00957096" w:rsidRPr="008A5FF4" w:rsidRDefault="00000000">
      <w:pPr>
        <w:rPr>
          <w:lang w:val="fr-CA"/>
        </w:rPr>
      </w:pPr>
      <w:r w:rsidRPr="008A5FF4">
        <w:rPr>
          <w:lang w:val="fr-CA"/>
        </w:rPr>
        <w:t>Il lit les instructions. Il comprend les termes. Il suit le parcours prévu. Il possède les bonnes données. Il clique dans le bon ordre. Il connaît la logique du produit.</w:t>
      </w:r>
    </w:p>
    <w:p w14:paraId="397E7589" w14:textId="77777777" w:rsidR="00957096" w:rsidRPr="008A5FF4" w:rsidRDefault="00000000">
      <w:pPr>
        <w:rPr>
          <w:lang w:val="fr-CA"/>
        </w:rPr>
      </w:pPr>
      <w:r w:rsidRPr="008A5FF4">
        <w:rPr>
          <w:lang w:val="fr-CA"/>
        </w:rPr>
        <w:t>Un utilisateur réel ne fait pas toujours cela.</w:t>
      </w:r>
    </w:p>
    <w:p w14:paraId="436FEA2D" w14:textId="77777777" w:rsidR="00957096" w:rsidRPr="008A5FF4" w:rsidRDefault="00000000">
      <w:pPr>
        <w:rPr>
          <w:lang w:val="fr-CA"/>
        </w:rPr>
      </w:pPr>
      <w:r w:rsidRPr="008A5FF4">
        <w:rPr>
          <w:lang w:val="fr-CA"/>
        </w:rPr>
        <w:t>Il arrive avec un objectif. Il est parfois pressé. Il ne connaît pas les choix d’architecture. Il ne sait pas que le message d’erreur est “techniquement exact”. Il ne comprend pas toujours le vocabulaire interne. Il ne veut pas apprendre le système. Il veut atteindre son résultat.</w:t>
      </w:r>
    </w:p>
    <w:p w14:paraId="37779F48" w14:textId="77777777" w:rsidR="00957096" w:rsidRPr="008A5FF4" w:rsidRDefault="00000000">
      <w:pPr>
        <w:rPr>
          <w:lang w:val="fr-CA"/>
        </w:rPr>
      </w:pPr>
      <w:r w:rsidRPr="008A5FF4">
        <w:rPr>
          <w:lang w:val="fr-CA"/>
        </w:rPr>
        <w:t>L’acteur qualité essaie de réduire l’écart entre l’utilisateur imaginé et l’utilisateur vécu.</w:t>
      </w:r>
    </w:p>
    <w:p w14:paraId="03266C52" w14:textId="77777777" w:rsidR="00957096" w:rsidRPr="008A5FF4" w:rsidRDefault="00000000">
      <w:pPr>
        <w:rPr>
          <w:lang w:val="fr-CA"/>
        </w:rPr>
      </w:pPr>
      <w:r w:rsidRPr="008A5FF4">
        <w:rPr>
          <w:lang w:val="fr-CA"/>
        </w:rPr>
        <w:t>Il rappelle que le produit n’est pas utilisé par des personnes qui connaissent le modèle interne.</w:t>
      </w:r>
    </w:p>
    <w:p w14:paraId="74162D20" w14:textId="77777777" w:rsidR="00957096" w:rsidRPr="008A5FF4" w:rsidRDefault="00000000">
      <w:pPr>
        <w:rPr>
          <w:lang w:val="fr-CA"/>
        </w:rPr>
      </w:pPr>
      <w:r w:rsidRPr="008A5FF4">
        <w:rPr>
          <w:lang w:val="fr-CA"/>
        </w:rPr>
        <w:t>Il est utilisé par des personnes qui veulent obtenir une valeur.</w:t>
      </w:r>
    </w:p>
    <w:p w14:paraId="11CE0C55" w14:textId="77777777" w:rsidR="00957096" w:rsidRPr="008A5FF4" w:rsidRDefault="00000000">
      <w:pPr>
        <w:rPr>
          <w:lang w:val="fr-CA"/>
        </w:rPr>
      </w:pPr>
      <w:r w:rsidRPr="008A5FF4">
        <w:rPr>
          <w:lang w:val="fr-CA"/>
        </w:rPr>
        <w:t>Les scénarios réalistes ne sont pas toujours les scénarios parfaits</w:t>
      </w:r>
    </w:p>
    <w:p w14:paraId="28BBCC0F" w14:textId="77777777" w:rsidR="00957096" w:rsidRPr="008A5FF4" w:rsidRDefault="00000000">
      <w:pPr>
        <w:rPr>
          <w:lang w:val="fr-CA"/>
        </w:rPr>
      </w:pPr>
      <w:r w:rsidRPr="008A5FF4">
        <w:rPr>
          <w:lang w:val="fr-CA"/>
        </w:rPr>
        <w:t>Les scénarios parfaits sont utiles.</w:t>
      </w:r>
    </w:p>
    <w:p w14:paraId="4790113F" w14:textId="77777777" w:rsidR="00957096" w:rsidRPr="008A5FF4" w:rsidRDefault="00000000">
      <w:pPr>
        <w:rPr>
          <w:lang w:val="fr-CA"/>
        </w:rPr>
      </w:pPr>
      <w:r w:rsidRPr="008A5FF4">
        <w:rPr>
          <w:lang w:val="fr-CA"/>
        </w:rPr>
        <w:t>Ils valident le chemin attendu. Ils confirment que la logique principale fonctionne. Ils donnent une base.</w:t>
      </w:r>
    </w:p>
    <w:p w14:paraId="7CF287C2" w14:textId="77777777" w:rsidR="00957096" w:rsidRPr="008A5FF4" w:rsidRDefault="00000000">
      <w:pPr>
        <w:rPr>
          <w:lang w:val="fr-CA"/>
        </w:rPr>
      </w:pPr>
      <w:r w:rsidRPr="008A5FF4">
        <w:rPr>
          <w:lang w:val="fr-CA"/>
        </w:rPr>
        <w:t>Mais les scénarios réalistes incluent souvent :</w:t>
      </w:r>
    </w:p>
    <w:p w14:paraId="7F4F1090" w14:textId="77777777" w:rsidR="00957096" w:rsidRPr="008A5FF4" w:rsidRDefault="00000000">
      <w:pPr>
        <w:rPr>
          <w:lang w:val="fr-CA"/>
        </w:rPr>
      </w:pPr>
      <w:r w:rsidRPr="008A5FF4">
        <w:rPr>
          <w:lang w:val="fr-CA"/>
        </w:rPr>
        <w:t>données incomplètes ;</w:t>
      </w:r>
    </w:p>
    <w:p w14:paraId="173B6485" w14:textId="77777777" w:rsidR="00957096" w:rsidRPr="008A5FF4" w:rsidRDefault="00000000">
      <w:pPr>
        <w:rPr>
          <w:lang w:val="fr-CA"/>
        </w:rPr>
      </w:pPr>
      <w:r w:rsidRPr="008A5FF4">
        <w:rPr>
          <w:lang w:val="fr-CA"/>
        </w:rPr>
        <w:t>hésitations ;</w:t>
      </w:r>
    </w:p>
    <w:p w14:paraId="5C8BEDB3" w14:textId="77777777" w:rsidR="00957096" w:rsidRPr="008A5FF4" w:rsidRDefault="00000000">
      <w:pPr>
        <w:rPr>
          <w:lang w:val="fr-CA"/>
        </w:rPr>
      </w:pPr>
      <w:r w:rsidRPr="008A5FF4">
        <w:rPr>
          <w:lang w:val="fr-CA"/>
        </w:rPr>
        <w:t>erreurs de saisie ;</w:t>
      </w:r>
    </w:p>
    <w:p w14:paraId="7F2ACC62" w14:textId="77777777" w:rsidR="00957096" w:rsidRPr="008A5FF4" w:rsidRDefault="00000000">
      <w:pPr>
        <w:rPr>
          <w:lang w:val="fr-CA"/>
        </w:rPr>
      </w:pPr>
      <w:r w:rsidRPr="008A5FF4">
        <w:rPr>
          <w:lang w:val="fr-CA"/>
        </w:rPr>
        <w:t>retours en arrière ;</w:t>
      </w:r>
    </w:p>
    <w:p w14:paraId="27EFBC12" w14:textId="77777777" w:rsidR="00957096" w:rsidRPr="008A5FF4" w:rsidRDefault="00000000">
      <w:pPr>
        <w:rPr>
          <w:lang w:val="fr-CA"/>
        </w:rPr>
      </w:pPr>
      <w:r w:rsidRPr="008A5FF4">
        <w:rPr>
          <w:lang w:val="fr-CA"/>
        </w:rPr>
        <w:t>interruptions ;</w:t>
      </w:r>
    </w:p>
    <w:p w14:paraId="330ECABE" w14:textId="77777777" w:rsidR="00957096" w:rsidRPr="008A5FF4" w:rsidRDefault="00000000">
      <w:pPr>
        <w:rPr>
          <w:lang w:val="fr-CA"/>
        </w:rPr>
      </w:pPr>
      <w:r w:rsidRPr="008A5FF4">
        <w:rPr>
          <w:lang w:val="fr-CA"/>
        </w:rPr>
        <w:t>changements de contexte ;</w:t>
      </w:r>
    </w:p>
    <w:p w14:paraId="5984AA72" w14:textId="77777777" w:rsidR="00957096" w:rsidRPr="008A5FF4" w:rsidRDefault="00000000">
      <w:pPr>
        <w:rPr>
          <w:lang w:val="fr-CA"/>
        </w:rPr>
      </w:pPr>
      <w:r w:rsidRPr="008A5FF4">
        <w:rPr>
          <w:lang w:val="fr-CA"/>
        </w:rPr>
        <w:t>lenteur ;</w:t>
      </w:r>
    </w:p>
    <w:p w14:paraId="518BC5EF" w14:textId="77777777" w:rsidR="00957096" w:rsidRPr="008A5FF4" w:rsidRDefault="00000000">
      <w:pPr>
        <w:rPr>
          <w:lang w:val="fr-CA"/>
        </w:rPr>
      </w:pPr>
      <w:r w:rsidRPr="008A5FF4">
        <w:rPr>
          <w:lang w:val="fr-CA"/>
        </w:rPr>
        <w:t>parcours non linéaires ;</w:t>
      </w:r>
    </w:p>
    <w:p w14:paraId="7A353897" w14:textId="77777777" w:rsidR="00957096" w:rsidRPr="008A5FF4" w:rsidRDefault="00000000">
      <w:pPr>
        <w:rPr>
          <w:lang w:val="fr-CA"/>
        </w:rPr>
      </w:pPr>
      <w:r w:rsidRPr="008A5FF4">
        <w:rPr>
          <w:lang w:val="fr-CA"/>
        </w:rPr>
        <w:t>usage mobile ou contraint ;</w:t>
      </w:r>
    </w:p>
    <w:p w14:paraId="66C8DFBB" w14:textId="77777777" w:rsidR="00957096" w:rsidRPr="008A5FF4" w:rsidRDefault="00000000">
      <w:pPr>
        <w:rPr>
          <w:lang w:val="fr-CA"/>
        </w:rPr>
      </w:pPr>
      <w:r w:rsidRPr="008A5FF4">
        <w:rPr>
          <w:lang w:val="fr-CA"/>
        </w:rPr>
        <w:t>compréhension partielle ;</w:t>
      </w:r>
    </w:p>
    <w:p w14:paraId="433BF1E9" w14:textId="77777777" w:rsidR="00957096" w:rsidRPr="008A5FF4" w:rsidRDefault="00000000">
      <w:pPr>
        <w:rPr>
          <w:lang w:val="fr-CA"/>
        </w:rPr>
      </w:pPr>
      <w:r w:rsidRPr="008A5FF4">
        <w:rPr>
          <w:lang w:val="fr-CA"/>
        </w:rPr>
        <w:t>historique client particulier ;</w:t>
      </w:r>
    </w:p>
    <w:p w14:paraId="6DBC3D7A" w14:textId="77777777" w:rsidR="00957096" w:rsidRPr="008A5FF4" w:rsidRDefault="00000000">
      <w:pPr>
        <w:rPr>
          <w:lang w:val="fr-CA"/>
        </w:rPr>
      </w:pPr>
      <w:r w:rsidRPr="008A5FF4">
        <w:rPr>
          <w:lang w:val="fr-CA"/>
        </w:rPr>
        <w:t>cas limites métier.</w:t>
      </w:r>
    </w:p>
    <w:p w14:paraId="698F563F" w14:textId="77777777" w:rsidR="00957096" w:rsidRPr="008A5FF4" w:rsidRDefault="00000000">
      <w:pPr>
        <w:rPr>
          <w:lang w:val="fr-CA"/>
        </w:rPr>
      </w:pPr>
      <w:r w:rsidRPr="008A5FF4">
        <w:rPr>
          <w:lang w:val="fr-CA"/>
        </w:rPr>
        <w:lastRenderedPageBreak/>
        <w:t>L’acteur qualité aide à injecter ce réalisme.</w:t>
      </w:r>
    </w:p>
    <w:p w14:paraId="3AECA280" w14:textId="77777777" w:rsidR="00957096" w:rsidRPr="008A5FF4" w:rsidRDefault="00000000">
      <w:pPr>
        <w:rPr>
          <w:lang w:val="fr-CA"/>
        </w:rPr>
      </w:pPr>
      <w:r w:rsidRPr="008A5FF4">
        <w:rPr>
          <w:lang w:val="fr-CA"/>
        </w:rPr>
        <w:t>Pas pour rendre le produit impossible à valider.</w:t>
      </w:r>
    </w:p>
    <w:p w14:paraId="2322ECC2" w14:textId="77777777" w:rsidR="00957096" w:rsidRPr="008A5FF4" w:rsidRDefault="00000000">
      <w:pPr>
        <w:rPr>
          <w:lang w:val="fr-CA"/>
        </w:rPr>
      </w:pPr>
      <w:r w:rsidRPr="008A5FF4">
        <w:rPr>
          <w:lang w:val="fr-CA"/>
        </w:rPr>
        <w:t>Mais pour éviter que l’organisation construise seulement pour le scénario idéal.</w:t>
      </w:r>
    </w:p>
    <w:p w14:paraId="0DE1834E" w14:textId="77777777" w:rsidR="00957096" w:rsidRPr="008A5FF4" w:rsidRDefault="00000000">
      <w:pPr>
        <w:rPr>
          <w:lang w:val="fr-CA"/>
        </w:rPr>
      </w:pPr>
      <w:r w:rsidRPr="008A5FF4">
        <w:rPr>
          <w:lang w:val="fr-CA"/>
        </w:rPr>
        <w:t>Un produit excellent ne sert pas seulement l’utilisateur parfait.</w:t>
      </w:r>
    </w:p>
    <w:p w14:paraId="1F76FCFD" w14:textId="77777777" w:rsidR="00957096" w:rsidRPr="008A5FF4" w:rsidRDefault="00000000">
      <w:pPr>
        <w:rPr>
          <w:lang w:val="fr-CA"/>
        </w:rPr>
      </w:pPr>
      <w:r w:rsidRPr="008A5FF4">
        <w:rPr>
          <w:lang w:val="fr-CA"/>
        </w:rPr>
        <w:t>Il soutient aussi l’utilisateur réel.</w:t>
      </w:r>
    </w:p>
    <w:p w14:paraId="32D42B7C" w14:textId="77777777" w:rsidR="00957096" w:rsidRPr="008A5FF4" w:rsidRDefault="00000000">
      <w:pPr>
        <w:rPr>
          <w:lang w:val="fr-CA"/>
        </w:rPr>
      </w:pPr>
      <w:r w:rsidRPr="008A5FF4">
        <w:rPr>
          <w:lang w:val="fr-CA"/>
        </w:rPr>
        <w:t>L’acteur qualité et SENSe</w:t>
      </w:r>
    </w:p>
    <w:p w14:paraId="10950905" w14:textId="77777777" w:rsidR="00957096" w:rsidRPr="008A5FF4" w:rsidRDefault="00000000">
      <w:pPr>
        <w:rPr>
          <w:lang w:val="fr-CA"/>
        </w:rPr>
      </w:pPr>
      <w:r w:rsidRPr="008A5FF4">
        <w:rPr>
          <w:lang w:val="fr-CA"/>
        </w:rPr>
        <w:t>Même si l’acteur qualité vit surtout dans CARe, ses observations doivent retourner dans SENSe.</w:t>
      </w:r>
    </w:p>
    <w:p w14:paraId="4087B78B" w14:textId="77777777" w:rsidR="00957096" w:rsidRPr="008A5FF4" w:rsidRDefault="00000000">
      <w:pPr>
        <w:rPr>
          <w:lang w:val="fr-CA"/>
        </w:rPr>
      </w:pPr>
      <w:r w:rsidRPr="008A5FF4">
        <w:rPr>
          <w:lang w:val="fr-CA"/>
        </w:rPr>
        <w:t>C’est là qu’elles deviennent apprentissage.</w:t>
      </w:r>
    </w:p>
    <w:p w14:paraId="31992836" w14:textId="77777777" w:rsidR="00957096" w:rsidRPr="008A5FF4" w:rsidRDefault="00000000">
      <w:pPr>
        <w:rPr>
          <w:lang w:val="fr-CA"/>
        </w:rPr>
      </w:pPr>
      <w:r w:rsidRPr="008A5FF4">
        <w:rPr>
          <w:lang w:val="fr-CA"/>
        </w:rPr>
        <w:t>Un acteur qualité peut constater :</w:t>
      </w:r>
    </w:p>
    <w:p w14:paraId="5BA87BDA" w14:textId="77777777" w:rsidR="00957096" w:rsidRPr="008A5FF4" w:rsidRDefault="00000000">
      <w:pPr>
        <w:rPr>
          <w:lang w:val="fr-CA"/>
        </w:rPr>
      </w:pPr>
      <w:r w:rsidRPr="008A5FF4">
        <w:rPr>
          <w:lang w:val="fr-CA"/>
        </w:rPr>
        <w:t>“Le parcours est confus à cette étape.”</w:t>
      </w:r>
    </w:p>
    <w:p w14:paraId="69A44B09" w14:textId="77777777" w:rsidR="00957096" w:rsidRPr="008A5FF4" w:rsidRDefault="00000000">
      <w:pPr>
        <w:rPr>
          <w:lang w:val="fr-CA"/>
        </w:rPr>
      </w:pPr>
      <w:r w:rsidRPr="008A5FF4">
        <w:rPr>
          <w:lang w:val="fr-CA"/>
        </w:rPr>
        <w:t>Mais SENSe doit ensuite transformer ce signal :</w:t>
      </w:r>
    </w:p>
    <w:p w14:paraId="5EDF873D" w14:textId="77777777" w:rsidR="00957096" w:rsidRPr="008A5FF4" w:rsidRDefault="00000000">
      <w:pPr>
        <w:rPr>
          <w:lang w:val="fr-CA"/>
        </w:rPr>
      </w:pPr>
      <w:r w:rsidRPr="008A5FF4">
        <w:rPr>
          <w:lang w:val="fr-CA"/>
        </w:rPr>
        <w:t>le comportement attendu est-il mal défini ?</w:t>
      </w:r>
    </w:p>
    <w:p w14:paraId="40540960" w14:textId="77777777" w:rsidR="00957096" w:rsidRPr="008A5FF4" w:rsidRDefault="00000000">
      <w:pPr>
        <w:rPr>
          <w:lang w:val="fr-CA"/>
        </w:rPr>
      </w:pPr>
      <w:r w:rsidRPr="008A5FF4">
        <w:rPr>
          <w:lang w:val="fr-CA"/>
        </w:rPr>
        <w:t>le vocabulaire est-il ambigu ?</w:t>
      </w:r>
    </w:p>
    <w:p w14:paraId="72F87606" w14:textId="77777777" w:rsidR="00957096" w:rsidRPr="008A5FF4" w:rsidRDefault="00000000">
      <w:pPr>
        <w:rPr>
          <w:lang w:val="fr-CA"/>
        </w:rPr>
      </w:pPr>
      <w:r w:rsidRPr="008A5FF4">
        <w:rPr>
          <w:lang w:val="fr-CA"/>
        </w:rPr>
        <w:t>la règle métier est-elle mal exposée ?</w:t>
      </w:r>
    </w:p>
    <w:p w14:paraId="40D4AF54" w14:textId="77777777" w:rsidR="00957096" w:rsidRPr="008A5FF4" w:rsidRDefault="00000000">
      <w:pPr>
        <w:rPr>
          <w:lang w:val="fr-CA"/>
        </w:rPr>
      </w:pPr>
      <w:r w:rsidRPr="008A5FF4">
        <w:rPr>
          <w:lang w:val="fr-CA"/>
        </w:rPr>
        <w:t>l’information arrive-t-elle trop tard ?</w:t>
      </w:r>
    </w:p>
    <w:p w14:paraId="3A56F9C4" w14:textId="77777777" w:rsidR="00957096" w:rsidRPr="008A5FF4" w:rsidRDefault="00000000">
      <w:pPr>
        <w:rPr>
          <w:lang w:val="fr-CA"/>
        </w:rPr>
      </w:pPr>
      <w:r w:rsidRPr="008A5FF4">
        <w:rPr>
          <w:lang w:val="fr-CA"/>
        </w:rPr>
        <w:t>le seuil de performance est-il insuffisant ?</w:t>
      </w:r>
    </w:p>
    <w:p w14:paraId="35B89C49" w14:textId="77777777" w:rsidR="00957096" w:rsidRPr="008A5FF4" w:rsidRDefault="00000000">
      <w:pPr>
        <w:rPr>
          <w:lang w:val="fr-CA"/>
        </w:rPr>
      </w:pPr>
      <w:r w:rsidRPr="008A5FF4">
        <w:rPr>
          <w:lang w:val="fr-CA"/>
        </w:rPr>
        <w:t>le scénario d’usage réel doit-il être ajouté aux spécifications ?</w:t>
      </w:r>
    </w:p>
    <w:p w14:paraId="06506C52" w14:textId="77777777" w:rsidR="00957096" w:rsidRPr="008A5FF4" w:rsidRDefault="00000000">
      <w:pPr>
        <w:rPr>
          <w:lang w:val="fr-CA"/>
        </w:rPr>
      </w:pPr>
      <w:r w:rsidRPr="008A5FF4">
        <w:rPr>
          <w:lang w:val="fr-CA"/>
        </w:rPr>
        <w:t>une métrique d’abandon ou de friction doit-elle être suivie ? [5]</w:t>
      </w:r>
    </w:p>
    <w:p w14:paraId="56584A6C" w14:textId="77777777" w:rsidR="00957096" w:rsidRPr="008A5FF4" w:rsidRDefault="00000000">
      <w:pPr>
        <w:rPr>
          <w:lang w:val="fr-CA"/>
        </w:rPr>
      </w:pPr>
      <w:r w:rsidRPr="008A5FF4">
        <w:rPr>
          <w:lang w:val="fr-CA"/>
        </w:rPr>
        <w:t>L’acteur qualité ne doit pas seulement produire une liste d’irritants.</w:t>
      </w:r>
    </w:p>
    <w:p w14:paraId="142BF9C3" w14:textId="77777777" w:rsidR="00957096" w:rsidRPr="008A5FF4" w:rsidRDefault="00000000">
      <w:pPr>
        <w:rPr>
          <w:lang w:val="fr-CA"/>
        </w:rPr>
      </w:pPr>
      <w:r w:rsidRPr="008A5FF4">
        <w:rPr>
          <w:lang w:val="fr-CA"/>
        </w:rPr>
        <w:t>Il doit aider le système à mieux comprendre l’expérience produit.</w:t>
      </w:r>
    </w:p>
    <w:p w14:paraId="76197039" w14:textId="77777777" w:rsidR="00957096" w:rsidRPr="008A5FF4" w:rsidRDefault="00000000">
      <w:pPr>
        <w:rPr>
          <w:lang w:val="fr-CA"/>
        </w:rPr>
      </w:pPr>
      <w:r w:rsidRPr="008A5FF4">
        <w:rPr>
          <w:lang w:val="fr-CA"/>
        </w:rPr>
        <w:t>L’acteur qualité et FORGe</w:t>
      </w:r>
    </w:p>
    <w:p w14:paraId="48F3385D" w14:textId="77777777" w:rsidR="00957096" w:rsidRPr="008A5FF4" w:rsidRDefault="00000000">
      <w:pPr>
        <w:rPr>
          <w:lang w:val="fr-CA"/>
        </w:rPr>
      </w:pPr>
      <w:r w:rsidRPr="008A5FF4">
        <w:rPr>
          <w:lang w:val="fr-CA"/>
        </w:rPr>
        <w:t>Les signaux de l’acteur qualité doivent aussi influencer FORGe.</w:t>
      </w:r>
    </w:p>
    <w:p w14:paraId="35C612CA" w14:textId="77777777" w:rsidR="00957096" w:rsidRPr="008A5FF4" w:rsidRDefault="00000000">
      <w:pPr>
        <w:rPr>
          <w:lang w:val="fr-CA"/>
        </w:rPr>
      </w:pPr>
      <w:r w:rsidRPr="008A5FF4">
        <w:rPr>
          <w:lang w:val="fr-CA"/>
        </w:rPr>
        <w:t>Si un parcours réaliste révèle une faiblesse, FORGe doit pouvoir intégrer :</w:t>
      </w:r>
    </w:p>
    <w:p w14:paraId="0ACBA268" w14:textId="77777777" w:rsidR="00957096" w:rsidRPr="008A5FF4" w:rsidRDefault="00000000">
      <w:pPr>
        <w:rPr>
          <w:lang w:val="fr-CA"/>
        </w:rPr>
      </w:pPr>
      <w:r w:rsidRPr="008A5FF4">
        <w:rPr>
          <w:lang w:val="fr-CA"/>
        </w:rPr>
        <w:t>une validation plus représentative ;</w:t>
      </w:r>
    </w:p>
    <w:p w14:paraId="41222D26" w14:textId="77777777" w:rsidR="00957096" w:rsidRPr="008A5FF4" w:rsidRDefault="00000000">
      <w:pPr>
        <w:rPr>
          <w:lang w:val="fr-CA"/>
        </w:rPr>
      </w:pPr>
      <w:r w:rsidRPr="008A5FF4">
        <w:rPr>
          <w:lang w:val="fr-CA"/>
        </w:rPr>
        <w:t>un scénario automatisé ciblé ;</w:t>
      </w:r>
    </w:p>
    <w:p w14:paraId="572ADB94" w14:textId="77777777" w:rsidR="00957096" w:rsidRPr="008A5FF4" w:rsidRDefault="00000000">
      <w:pPr>
        <w:rPr>
          <w:lang w:val="fr-CA"/>
        </w:rPr>
      </w:pPr>
      <w:r w:rsidRPr="008A5FF4">
        <w:rPr>
          <w:lang w:val="fr-CA"/>
        </w:rPr>
        <w:t>une donnée plus réaliste ;</w:t>
      </w:r>
    </w:p>
    <w:p w14:paraId="22368F44" w14:textId="77777777" w:rsidR="00957096" w:rsidRPr="008A5FF4" w:rsidRDefault="00000000">
      <w:pPr>
        <w:rPr>
          <w:lang w:val="fr-CA"/>
        </w:rPr>
      </w:pPr>
      <w:r w:rsidRPr="008A5FF4">
        <w:rPr>
          <w:lang w:val="fr-CA"/>
        </w:rPr>
        <w:t>une simulation plus utile ;</w:t>
      </w:r>
    </w:p>
    <w:p w14:paraId="2222D6A8" w14:textId="77777777" w:rsidR="00957096" w:rsidRPr="008A5FF4" w:rsidRDefault="00000000">
      <w:pPr>
        <w:rPr>
          <w:lang w:val="fr-CA"/>
        </w:rPr>
      </w:pPr>
      <w:r w:rsidRPr="008A5FF4">
        <w:rPr>
          <w:lang w:val="fr-CA"/>
        </w:rPr>
        <w:t>une validation de performance mieux placée ;</w:t>
      </w:r>
    </w:p>
    <w:p w14:paraId="2D91B24A" w14:textId="77777777" w:rsidR="00957096" w:rsidRPr="008A5FF4" w:rsidRDefault="00000000">
      <w:pPr>
        <w:rPr>
          <w:lang w:val="fr-CA"/>
        </w:rPr>
      </w:pPr>
      <w:r w:rsidRPr="008A5FF4">
        <w:rPr>
          <w:lang w:val="fr-CA"/>
        </w:rPr>
        <w:t>une vérification de message ou d’état ;</w:t>
      </w:r>
    </w:p>
    <w:p w14:paraId="497190C2" w14:textId="77777777" w:rsidR="00957096" w:rsidRPr="008A5FF4" w:rsidRDefault="00000000">
      <w:pPr>
        <w:rPr>
          <w:lang w:val="fr-CA"/>
        </w:rPr>
      </w:pPr>
      <w:r w:rsidRPr="008A5FF4">
        <w:rPr>
          <w:lang w:val="fr-CA"/>
        </w:rPr>
        <w:t>une amélioration du montage complet.</w:t>
      </w:r>
    </w:p>
    <w:p w14:paraId="24CB2E15" w14:textId="77777777" w:rsidR="00957096" w:rsidRPr="008A5FF4" w:rsidRDefault="00000000">
      <w:pPr>
        <w:rPr>
          <w:lang w:val="fr-CA"/>
        </w:rPr>
      </w:pPr>
      <w:r w:rsidRPr="008A5FF4">
        <w:rPr>
          <w:lang w:val="fr-CA"/>
        </w:rPr>
        <w:lastRenderedPageBreak/>
        <w:t>C’est important.</w:t>
      </w:r>
    </w:p>
    <w:p w14:paraId="21B399AC" w14:textId="77777777" w:rsidR="00957096" w:rsidRPr="008A5FF4" w:rsidRDefault="00000000">
      <w:pPr>
        <w:rPr>
          <w:lang w:val="fr-CA"/>
        </w:rPr>
      </w:pPr>
      <w:r w:rsidRPr="008A5FF4">
        <w:rPr>
          <w:lang w:val="fr-CA"/>
        </w:rPr>
        <w:t>Sinon, les observations d’usage restent anecdotiques.</w:t>
      </w:r>
    </w:p>
    <w:p w14:paraId="021B1E40" w14:textId="77777777" w:rsidR="00957096" w:rsidRPr="008A5FF4" w:rsidRDefault="00000000">
      <w:pPr>
        <w:rPr>
          <w:lang w:val="fr-CA"/>
        </w:rPr>
      </w:pPr>
      <w:r w:rsidRPr="008A5FF4">
        <w:rPr>
          <w:lang w:val="fr-CA"/>
        </w:rPr>
        <w:t>Dans ToTAL, une observation utile doit pouvoir devenir une amélioration du système.</w:t>
      </w:r>
    </w:p>
    <w:p w14:paraId="65642AA8" w14:textId="77777777" w:rsidR="00957096" w:rsidRPr="008A5FF4" w:rsidRDefault="00000000">
      <w:pPr>
        <w:rPr>
          <w:lang w:val="fr-CA"/>
        </w:rPr>
      </w:pPr>
      <w:r w:rsidRPr="008A5FF4">
        <w:rPr>
          <w:lang w:val="fr-CA"/>
        </w:rPr>
        <w:t>CARe révèle. SENSe comprend. FORGe renforce.</w:t>
      </w:r>
    </w:p>
    <w:p w14:paraId="4EC54BB8" w14:textId="77777777" w:rsidR="00957096" w:rsidRPr="008A5FF4" w:rsidRDefault="00000000">
      <w:pPr>
        <w:rPr>
          <w:lang w:val="fr-CA"/>
        </w:rPr>
      </w:pPr>
      <w:r w:rsidRPr="008A5FF4">
        <w:rPr>
          <w:lang w:val="fr-CA"/>
        </w:rPr>
        <w:t>L’acteur qualité n’est pas le client, mais il protège la voix du client</w:t>
      </w:r>
    </w:p>
    <w:p w14:paraId="01F6B6C7" w14:textId="77777777" w:rsidR="00957096" w:rsidRPr="008A5FF4" w:rsidRDefault="00000000">
      <w:pPr>
        <w:rPr>
          <w:lang w:val="fr-CA"/>
        </w:rPr>
      </w:pPr>
      <w:r w:rsidRPr="008A5FF4">
        <w:rPr>
          <w:lang w:val="fr-CA"/>
        </w:rPr>
        <w:t>Il faut aussi éviter une confusion.</w:t>
      </w:r>
    </w:p>
    <w:p w14:paraId="70CE971A" w14:textId="77777777" w:rsidR="00957096" w:rsidRPr="008A5FF4" w:rsidRDefault="00000000">
      <w:pPr>
        <w:rPr>
          <w:lang w:val="fr-CA"/>
        </w:rPr>
      </w:pPr>
      <w:r w:rsidRPr="008A5FF4">
        <w:rPr>
          <w:lang w:val="fr-CA"/>
        </w:rPr>
        <w:t>L’acteur qualité ne remplace pas la voix du client. Il ne remplace pas les vrais utilisateurs. Il ne remplace pas la recherche utilisateur. Il ne remplace pas les données d’usage. Il ne remplace pas le feedback réel.</w:t>
      </w:r>
    </w:p>
    <w:p w14:paraId="4087C419" w14:textId="77777777" w:rsidR="00957096" w:rsidRPr="008A5FF4" w:rsidRDefault="00000000">
      <w:pPr>
        <w:rPr>
          <w:lang w:val="fr-CA"/>
        </w:rPr>
      </w:pPr>
      <w:r w:rsidRPr="008A5FF4">
        <w:rPr>
          <w:lang w:val="fr-CA"/>
        </w:rPr>
        <w:t>Mais il protège une chose très précieuse :</w:t>
      </w:r>
    </w:p>
    <w:p w14:paraId="337AC308" w14:textId="77777777" w:rsidR="00957096" w:rsidRPr="008A5FF4" w:rsidRDefault="00000000">
      <w:pPr>
        <w:rPr>
          <w:lang w:val="fr-CA"/>
        </w:rPr>
      </w:pPr>
      <w:r w:rsidRPr="008A5FF4">
        <w:rPr>
          <w:lang w:val="fr-CA"/>
        </w:rPr>
        <w:t>la capacité de l’équipe à ne pas oublier l’usage pendant qu’elle construit le système.</w:t>
      </w:r>
    </w:p>
    <w:p w14:paraId="0798DC7B" w14:textId="77777777" w:rsidR="00957096" w:rsidRPr="008A5FF4" w:rsidRDefault="00000000">
      <w:pPr>
        <w:rPr>
          <w:lang w:val="fr-CA"/>
        </w:rPr>
      </w:pPr>
      <w:r w:rsidRPr="008A5FF4">
        <w:rPr>
          <w:lang w:val="fr-CA"/>
        </w:rPr>
        <w:t>Dans les organisations complexes, les équipes peuvent facilement se concentrer sur :</w:t>
      </w:r>
    </w:p>
    <w:p w14:paraId="0E4F149B" w14:textId="77777777" w:rsidR="00957096" w:rsidRPr="008A5FF4" w:rsidRDefault="00000000">
      <w:pPr>
        <w:rPr>
          <w:lang w:val="fr-CA"/>
        </w:rPr>
      </w:pPr>
      <w:r w:rsidRPr="008A5FF4">
        <w:rPr>
          <w:lang w:val="fr-CA"/>
        </w:rPr>
        <w:t>le ticket ;</w:t>
      </w:r>
    </w:p>
    <w:p w14:paraId="0AD64173" w14:textId="77777777" w:rsidR="00957096" w:rsidRPr="008A5FF4" w:rsidRDefault="00000000">
      <w:pPr>
        <w:rPr>
          <w:lang w:val="fr-CA"/>
        </w:rPr>
      </w:pPr>
      <w:r w:rsidRPr="008A5FF4">
        <w:rPr>
          <w:lang w:val="fr-CA"/>
        </w:rPr>
        <w:t>le composant ;</w:t>
      </w:r>
    </w:p>
    <w:p w14:paraId="589982A9" w14:textId="77777777" w:rsidR="00957096" w:rsidRPr="008A5FF4" w:rsidRDefault="00000000">
      <w:pPr>
        <w:rPr>
          <w:lang w:val="fr-CA"/>
        </w:rPr>
      </w:pPr>
      <w:r w:rsidRPr="008A5FF4">
        <w:rPr>
          <w:lang w:val="fr-CA"/>
        </w:rPr>
        <w:t>le pipeline ; [5]</w:t>
      </w:r>
    </w:p>
    <w:p w14:paraId="14367BD8" w14:textId="77777777" w:rsidR="00957096" w:rsidRPr="008A5FF4" w:rsidRDefault="00000000">
      <w:pPr>
        <w:rPr>
          <w:lang w:val="fr-CA"/>
        </w:rPr>
      </w:pPr>
      <w:r w:rsidRPr="008A5FF4">
        <w:rPr>
          <w:lang w:val="fr-CA"/>
        </w:rPr>
        <w:t>la règle ;</w:t>
      </w:r>
    </w:p>
    <w:p w14:paraId="0939B6E8" w14:textId="77777777" w:rsidR="00957096" w:rsidRPr="008A5FF4" w:rsidRDefault="00000000">
      <w:pPr>
        <w:rPr>
          <w:lang w:val="fr-CA"/>
        </w:rPr>
      </w:pPr>
      <w:r w:rsidRPr="008A5FF4">
        <w:rPr>
          <w:lang w:val="fr-CA"/>
        </w:rPr>
        <w:t>l’API ;</w:t>
      </w:r>
    </w:p>
    <w:p w14:paraId="062AA6EB" w14:textId="77777777" w:rsidR="00957096" w:rsidRPr="008A5FF4" w:rsidRDefault="00000000">
      <w:pPr>
        <w:rPr>
          <w:lang w:val="fr-CA"/>
        </w:rPr>
      </w:pPr>
      <w:r w:rsidRPr="008A5FF4">
        <w:rPr>
          <w:lang w:val="fr-CA"/>
        </w:rPr>
        <w:t>la configuration ;</w:t>
      </w:r>
    </w:p>
    <w:p w14:paraId="2D524789" w14:textId="77777777" w:rsidR="00957096" w:rsidRPr="008A5FF4" w:rsidRDefault="00000000">
      <w:pPr>
        <w:rPr>
          <w:lang w:val="fr-CA"/>
        </w:rPr>
      </w:pPr>
      <w:r w:rsidRPr="008A5FF4">
        <w:rPr>
          <w:lang w:val="fr-CA"/>
        </w:rPr>
        <w:t>le test ;</w:t>
      </w:r>
    </w:p>
    <w:p w14:paraId="488F1528" w14:textId="77777777" w:rsidR="00957096" w:rsidRPr="008A5FF4" w:rsidRDefault="00000000">
      <w:pPr>
        <w:rPr>
          <w:lang w:val="fr-CA"/>
        </w:rPr>
      </w:pPr>
      <w:r w:rsidRPr="008A5FF4">
        <w:rPr>
          <w:lang w:val="fr-CA"/>
        </w:rPr>
        <w:t>la release. [5]</w:t>
      </w:r>
    </w:p>
    <w:p w14:paraId="342B76D3" w14:textId="77777777" w:rsidR="00957096" w:rsidRPr="008A5FF4" w:rsidRDefault="00000000">
      <w:pPr>
        <w:rPr>
          <w:lang w:val="fr-CA"/>
        </w:rPr>
      </w:pPr>
      <w:r w:rsidRPr="008A5FF4">
        <w:rPr>
          <w:lang w:val="fr-CA"/>
        </w:rPr>
        <w:t>L’acteur qualité ramène une question simple :</w:t>
      </w:r>
    </w:p>
    <w:p w14:paraId="027A4796" w14:textId="77777777" w:rsidR="00957096" w:rsidRPr="008A5FF4" w:rsidRDefault="00000000">
      <w:pPr>
        <w:rPr>
          <w:lang w:val="fr-CA"/>
        </w:rPr>
      </w:pPr>
      <w:r w:rsidRPr="008A5FF4">
        <w:rPr>
          <w:lang w:val="fr-CA"/>
        </w:rPr>
        <w:t>“Et quand quelqu’un essaie vraiment de s’en servir, qu’est-ce qui se passe ?”</w:t>
      </w:r>
    </w:p>
    <w:p w14:paraId="2818EB2F" w14:textId="77777777" w:rsidR="00957096" w:rsidRPr="008A5FF4" w:rsidRDefault="00000000">
      <w:pPr>
        <w:rPr>
          <w:lang w:val="fr-CA"/>
        </w:rPr>
      </w:pPr>
      <w:r w:rsidRPr="008A5FF4">
        <w:rPr>
          <w:lang w:val="fr-CA"/>
        </w:rPr>
        <w:t>Cette question paraît simple.</w:t>
      </w:r>
    </w:p>
    <w:p w14:paraId="5F032B90" w14:textId="77777777" w:rsidR="00957096" w:rsidRPr="008A5FF4" w:rsidRDefault="00000000">
      <w:pPr>
        <w:rPr>
          <w:lang w:val="fr-CA"/>
        </w:rPr>
      </w:pPr>
      <w:r w:rsidRPr="008A5FF4">
        <w:rPr>
          <w:lang w:val="fr-CA"/>
        </w:rPr>
        <w:t>Elle est redoutablement puissante.</w:t>
      </w:r>
    </w:p>
    <w:p w14:paraId="17AB1AB7" w14:textId="77777777" w:rsidR="00957096" w:rsidRPr="008A5FF4" w:rsidRDefault="00000000">
      <w:pPr>
        <w:rPr>
          <w:lang w:val="fr-CA"/>
        </w:rPr>
      </w:pPr>
      <w:r w:rsidRPr="008A5FF4">
        <w:rPr>
          <w:lang w:val="fr-CA"/>
        </w:rPr>
        <w:t>L’acteur qualité dans le legacy</w:t>
      </w:r>
    </w:p>
    <w:p w14:paraId="1A2CAB6F" w14:textId="77777777" w:rsidR="00957096" w:rsidRPr="008A5FF4" w:rsidRDefault="00000000">
      <w:pPr>
        <w:rPr>
          <w:lang w:val="fr-CA"/>
        </w:rPr>
      </w:pPr>
      <w:r w:rsidRPr="008A5FF4">
        <w:rPr>
          <w:lang w:val="fr-CA"/>
        </w:rPr>
        <w:t>Dans un produit legacy, l’acteur qualité devient particulièrement utile.</w:t>
      </w:r>
    </w:p>
    <w:p w14:paraId="3EB989B5" w14:textId="77777777" w:rsidR="00957096" w:rsidRPr="008A5FF4" w:rsidRDefault="00000000">
      <w:pPr>
        <w:rPr>
          <w:lang w:val="fr-CA"/>
        </w:rPr>
      </w:pPr>
      <w:r w:rsidRPr="008A5FF4">
        <w:rPr>
          <w:lang w:val="fr-CA"/>
        </w:rPr>
        <w:t>Parce que le legacy contient souvent des comportements que personne ne sait expliquer complètement, mais que les utilisateurs ont appris à vivre.</w:t>
      </w:r>
    </w:p>
    <w:p w14:paraId="6EE4AA0F" w14:textId="77777777" w:rsidR="00957096" w:rsidRPr="008A5FF4" w:rsidRDefault="00000000">
      <w:pPr>
        <w:rPr>
          <w:lang w:val="fr-CA"/>
        </w:rPr>
      </w:pPr>
      <w:r w:rsidRPr="008A5FF4">
        <w:rPr>
          <w:lang w:val="fr-CA"/>
        </w:rPr>
        <w:t>Un bouton étrange. Une séquence non intuitive. Une règle historique. Un contournement connu. Une lenteur acceptée. Un message ambigu. Un comportement toléré parce qu’il existe depuis longtemps.</w:t>
      </w:r>
    </w:p>
    <w:p w14:paraId="555D0253" w14:textId="77777777" w:rsidR="00957096" w:rsidRPr="008A5FF4" w:rsidRDefault="00000000">
      <w:pPr>
        <w:rPr>
          <w:lang w:val="fr-CA"/>
        </w:rPr>
      </w:pPr>
      <w:r w:rsidRPr="008A5FF4">
        <w:rPr>
          <w:lang w:val="fr-CA"/>
        </w:rPr>
        <w:t>L’acteur qualité peut aider à reconstruire cette réalité d’usage.</w:t>
      </w:r>
    </w:p>
    <w:p w14:paraId="6C2F142C" w14:textId="77777777" w:rsidR="00957096" w:rsidRPr="008A5FF4" w:rsidRDefault="00000000">
      <w:pPr>
        <w:rPr>
          <w:lang w:val="fr-CA"/>
        </w:rPr>
      </w:pPr>
      <w:r w:rsidRPr="008A5FF4">
        <w:rPr>
          <w:lang w:val="fr-CA"/>
        </w:rPr>
        <w:lastRenderedPageBreak/>
        <w:t>Il peut jouer les parcours existants, observer les frictions, comprendre ce que les utilisateurs ont appris à contourner, distinguer ce qui est voulu de ce qui est seulement survivant.</w:t>
      </w:r>
    </w:p>
    <w:p w14:paraId="6525DD02" w14:textId="77777777" w:rsidR="00957096" w:rsidRPr="008A5FF4" w:rsidRDefault="00000000">
      <w:pPr>
        <w:rPr>
          <w:lang w:val="fr-CA"/>
        </w:rPr>
      </w:pPr>
      <w:r w:rsidRPr="008A5FF4">
        <w:rPr>
          <w:lang w:val="fr-CA"/>
        </w:rPr>
        <w:t>Dans un legacy, vivre le produit est parfois le chemin le plus direct pour retrouver la vérité produit.</w:t>
      </w:r>
    </w:p>
    <w:p w14:paraId="789C8DD5" w14:textId="77777777" w:rsidR="00957096" w:rsidRPr="008A5FF4" w:rsidRDefault="00000000">
      <w:pPr>
        <w:rPr>
          <w:lang w:val="fr-CA"/>
        </w:rPr>
      </w:pPr>
      <w:r w:rsidRPr="008A5FF4">
        <w:rPr>
          <w:lang w:val="fr-CA"/>
        </w:rPr>
        <w:t>L’acteur qualité et l’IA</w:t>
      </w:r>
    </w:p>
    <w:p w14:paraId="28FA2B1A" w14:textId="77777777" w:rsidR="00957096" w:rsidRPr="008A5FF4" w:rsidRDefault="00000000">
      <w:pPr>
        <w:rPr>
          <w:lang w:val="fr-CA"/>
        </w:rPr>
      </w:pPr>
      <w:r w:rsidRPr="008A5FF4">
        <w:rPr>
          <w:lang w:val="fr-CA"/>
        </w:rPr>
        <w:t>Avec l’IA, le rôle de l’acteur qualité devient encore plus intéressant.</w:t>
      </w:r>
    </w:p>
    <w:p w14:paraId="20544EB4" w14:textId="77777777" w:rsidR="00957096" w:rsidRPr="008A5FF4" w:rsidRDefault="00000000">
      <w:pPr>
        <w:rPr>
          <w:lang w:val="fr-CA"/>
        </w:rPr>
      </w:pPr>
      <w:r w:rsidRPr="008A5FF4">
        <w:rPr>
          <w:lang w:val="fr-CA"/>
        </w:rPr>
        <w:t>L’IA peut générer des scénarios réalistes. Elle peut proposer des variantes d’usage. Elle peut aider à explorer des parcours. Elle peut analyser des retours utilisateurs. Elle peut résumer des irritants. Elle peut détecter des thèmes dans des tickets support. [7]</w:t>
      </w:r>
    </w:p>
    <w:p w14:paraId="5D5C0317" w14:textId="77777777" w:rsidR="00957096" w:rsidRPr="008A5FF4" w:rsidRDefault="00000000">
      <w:pPr>
        <w:rPr>
          <w:lang w:val="fr-CA"/>
        </w:rPr>
      </w:pPr>
      <w:r w:rsidRPr="008A5FF4">
        <w:rPr>
          <w:lang w:val="fr-CA"/>
        </w:rPr>
        <w:t>Mais l’IA ne vit pas réellement le produit.</w:t>
      </w:r>
    </w:p>
    <w:p w14:paraId="2DEF6FEF" w14:textId="77777777" w:rsidR="00957096" w:rsidRPr="008A5FF4" w:rsidRDefault="00000000">
      <w:pPr>
        <w:rPr>
          <w:lang w:val="fr-CA"/>
        </w:rPr>
      </w:pPr>
      <w:r w:rsidRPr="008A5FF4">
        <w:rPr>
          <w:lang w:val="fr-CA"/>
        </w:rPr>
        <w:t>Elle peut simuler, suggérer, amplifier.</w:t>
      </w:r>
    </w:p>
    <w:p w14:paraId="55A5F0D9" w14:textId="77777777" w:rsidR="00957096" w:rsidRPr="008A5FF4" w:rsidRDefault="00000000">
      <w:pPr>
        <w:rPr>
          <w:lang w:val="fr-CA"/>
        </w:rPr>
      </w:pPr>
      <w:r w:rsidRPr="008A5FF4">
        <w:rPr>
          <w:lang w:val="fr-CA"/>
        </w:rPr>
        <w:t>Mais elle ne doit pas remplacer l’attention humaine à l’expérience réelle.</w:t>
      </w:r>
    </w:p>
    <w:p w14:paraId="5A15AA8B" w14:textId="77777777" w:rsidR="00957096" w:rsidRPr="008A5FF4" w:rsidRDefault="00000000">
      <w:pPr>
        <w:rPr>
          <w:lang w:val="fr-CA"/>
        </w:rPr>
      </w:pPr>
      <w:r w:rsidRPr="008A5FF4">
        <w:rPr>
          <w:lang w:val="fr-CA"/>
        </w:rPr>
        <w:t>L’acteur qualité peut utiliser l’IA comme levier, mais il garde une responsabilité : [7]</w:t>
      </w:r>
    </w:p>
    <w:p w14:paraId="0C3C7E0D" w14:textId="77777777" w:rsidR="00957096" w:rsidRPr="008A5FF4" w:rsidRDefault="00000000">
      <w:pPr>
        <w:rPr>
          <w:lang w:val="fr-CA"/>
        </w:rPr>
      </w:pPr>
      <w:r w:rsidRPr="008A5FF4">
        <w:rPr>
          <w:lang w:val="fr-CA"/>
        </w:rPr>
        <w:t>vérifier si les scénarios générés correspondent à une réalité d’usage, pas seulement à une possibilité textuelle.</w:t>
      </w:r>
    </w:p>
    <w:p w14:paraId="07BC6D40" w14:textId="77777777" w:rsidR="00957096" w:rsidRPr="008A5FF4" w:rsidRDefault="00000000">
      <w:pPr>
        <w:rPr>
          <w:lang w:val="fr-CA"/>
        </w:rPr>
      </w:pPr>
      <w:r w:rsidRPr="008A5FF4">
        <w:rPr>
          <w:lang w:val="fr-CA"/>
        </w:rPr>
        <w:t>Encore une fois, l’IA assiste.</w:t>
      </w:r>
    </w:p>
    <w:p w14:paraId="62B7F063" w14:textId="77777777" w:rsidR="00957096" w:rsidRPr="008A5FF4" w:rsidRDefault="00000000">
      <w:pPr>
        <w:rPr>
          <w:lang w:val="fr-CA"/>
        </w:rPr>
      </w:pPr>
      <w:r w:rsidRPr="008A5FF4">
        <w:rPr>
          <w:lang w:val="fr-CA"/>
        </w:rPr>
        <w:t>Elle ne remplace pas le jugement.</w:t>
      </w:r>
    </w:p>
    <w:p w14:paraId="458DF263" w14:textId="77777777" w:rsidR="00957096" w:rsidRPr="008A5FF4" w:rsidRDefault="00000000">
      <w:pPr>
        <w:rPr>
          <w:lang w:val="fr-CA"/>
        </w:rPr>
      </w:pPr>
      <w:r w:rsidRPr="008A5FF4">
        <w:rPr>
          <w:lang w:val="fr-CA"/>
        </w:rPr>
        <w:t>Une scène typique</w:t>
      </w:r>
    </w:p>
    <w:p w14:paraId="7198936F" w14:textId="77777777" w:rsidR="00957096" w:rsidRPr="008A5FF4" w:rsidRDefault="00000000">
      <w:pPr>
        <w:rPr>
          <w:lang w:val="fr-CA"/>
        </w:rPr>
      </w:pPr>
      <w:r w:rsidRPr="008A5FF4">
        <w:rPr>
          <w:lang w:val="fr-CA"/>
        </w:rPr>
        <w:t>Une fonctionnalité est prête pour exposition progressive.</w:t>
      </w:r>
    </w:p>
    <w:p w14:paraId="055CF081" w14:textId="77777777" w:rsidR="00957096" w:rsidRPr="008A5FF4" w:rsidRDefault="00000000">
      <w:pPr>
        <w:rPr>
          <w:lang w:val="fr-CA"/>
        </w:rPr>
      </w:pPr>
      <w:r w:rsidRPr="008A5FF4">
        <w:rPr>
          <w:lang w:val="fr-CA"/>
        </w:rPr>
        <w:t>Le développeur dit :</w:t>
      </w:r>
    </w:p>
    <w:p w14:paraId="59833CFC" w14:textId="77777777" w:rsidR="00957096" w:rsidRPr="008A5FF4" w:rsidRDefault="00000000">
      <w:pPr>
        <w:rPr>
          <w:lang w:val="fr-CA"/>
        </w:rPr>
      </w:pPr>
      <w:r w:rsidRPr="008A5FF4">
        <w:rPr>
          <w:lang w:val="fr-CA"/>
        </w:rPr>
        <w:t>— Les tests passent.</w:t>
      </w:r>
    </w:p>
    <w:p w14:paraId="1AC76B43" w14:textId="77777777" w:rsidR="00957096" w:rsidRPr="008A5FF4" w:rsidRDefault="00000000">
      <w:pPr>
        <w:rPr>
          <w:lang w:val="fr-CA"/>
        </w:rPr>
      </w:pPr>
      <w:r w:rsidRPr="008A5FF4">
        <w:rPr>
          <w:lang w:val="fr-CA"/>
        </w:rPr>
        <w:t>Le PO dit :</w:t>
      </w:r>
    </w:p>
    <w:p w14:paraId="6F6AA967" w14:textId="77777777" w:rsidR="00957096" w:rsidRPr="008A5FF4" w:rsidRDefault="00000000">
      <w:pPr>
        <w:rPr>
          <w:lang w:val="fr-CA"/>
        </w:rPr>
      </w:pPr>
      <w:r w:rsidRPr="008A5FF4">
        <w:rPr>
          <w:lang w:val="fr-CA"/>
        </w:rPr>
        <w:t>— Le comportement correspond à la story.</w:t>
      </w:r>
    </w:p>
    <w:p w14:paraId="69F1B9DE" w14:textId="77777777" w:rsidR="00957096" w:rsidRPr="008A5FF4" w:rsidRDefault="00000000">
      <w:pPr>
        <w:rPr>
          <w:lang w:val="fr-CA"/>
        </w:rPr>
      </w:pPr>
      <w:r w:rsidRPr="008A5FF4">
        <w:rPr>
          <w:lang w:val="fr-CA"/>
        </w:rPr>
        <w:t>L’architecte dit :</w:t>
      </w:r>
    </w:p>
    <w:p w14:paraId="797477C0" w14:textId="77777777" w:rsidR="00957096" w:rsidRPr="008A5FF4" w:rsidRDefault="00000000">
      <w:pPr>
        <w:rPr>
          <w:lang w:val="fr-CA"/>
        </w:rPr>
      </w:pPr>
      <w:r w:rsidRPr="008A5FF4">
        <w:rPr>
          <w:lang w:val="fr-CA"/>
        </w:rPr>
        <w:t>— L’intégration tient.</w:t>
      </w:r>
    </w:p>
    <w:p w14:paraId="0422F57E" w14:textId="77777777" w:rsidR="00957096" w:rsidRPr="008A5FF4" w:rsidRDefault="00000000">
      <w:pPr>
        <w:rPr>
          <w:lang w:val="fr-CA"/>
        </w:rPr>
      </w:pPr>
      <w:r w:rsidRPr="008A5FF4">
        <w:rPr>
          <w:lang w:val="fr-CA"/>
        </w:rPr>
        <w:t>L’acteur qualité demande :</w:t>
      </w:r>
    </w:p>
    <w:p w14:paraId="4C309640" w14:textId="77777777" w:rsidR="00957096" w:rsidRPr="008A5FF4" w:rsidRDefault="00000000">
      <w:pPr>
        <w:rPr>
          <w:lang w:val="fr-CA"/>
        </w:rPr>
      </w:pPr>
      <w:r w:rsidRPr="008A5FF4">
        <w:rPr>
          <w:lang w:val="fr-CA"/>
        </w:rPr>
        <w:t>— Est-ce qu’on peut jouer le parcours complet comme un utilisateur qui n’a jamais vu notre modèle interne ?</w:t>
      </w:r>
    </w:p>
    <w:p w14:paraId="7F00E6EB" w14:textId="77777777" w:rsidR="00957096" w:rsidRPr="008A5FF4" w:rsidRDefault="00000000">
      <w:pPr>
        <w:rPr>
          <w:lang w:val="fr-CA"/>
        </w:rPr>
      </w:pPr>
      <w:r w:rsidRPr="008A5FF4">
        <w:rPr>
          <w:lang w:val="fr-CA"/>
        </w:rPr>
        <w:t>L’équipe accepte.</w:t>
      </w:r>
    </w:p>
    <w:p w14:paraId="60A7C51F" w14:textId="77777777" w:rsidR="00957096" w:rsidRPr="008A5FF4" w:rsidRDefault="00000000">
      <w:pPr>
        <w:rPr>
          <w:lang w:val="fr-CA"/>
        </w:rPr>
      </w:pPr>
      <w:r w:rsidRPr="008A5FF4">
        <w:rPr>
          <w:lang w:val="fr-CA"/>
        </w:rPr>
        <w:t>Après dix minutes, personne n’a trouvé un bug technique majeur.</w:t>
      </w:r>
    </w:p>
    <w:p w14:paraId="1F422AED" w14:textId="77777777" w:rsidR="00957096" w:rsidRPr="008A5FF4" w:rsidRDefault="00000000">
      <w:pPr>
        <w:rPr>
          <w:lang w:val="fr-CA"/>
        </w:rPr>
      </w:pPr>
      <w:r w:rsidRPr="008A5FF4">
        <w:rPr>
          <w:lang w:val="fr-CA"/>
        </w:rPr>
        <w:t>Mais trois frictions apparaissent :</w:t>
      </w:r>
    </w:p>
    <w:p w14:paraId="487598D1" w14:textId="77777777" w:rsidR="00957096" w:rsidRPr="008A5FF4" w:rsidRDefault="00000000">
      <w:pPr>
        <w:rPr>
          <w:lang w:val="fr-CA"/>
        </w:rPr>
      </w:pPr>
      <w:r w:rsidRPr="008A5FF4">
        <w:rPr>
          <w:lang w:val="fr-CA"/>
        </w:rPr>
        <w:t>un message trop interne ;</w:t>
      </w:r>
    </w:p>
    <w:p w14:paraId="62747825" w14:textId="77777777" w:rsidR="00957096" w:rsidRPr="008A5FF4" w:rsidRDefault="00000000">
      <w:pPr>
        <w:rPr>
          <w:lang w:val="fr-CA"/>
        </w:rPr>
      </w:pPr>
      <w:r w:rsidRPr="008A5FF4">
        <w:rPr>
          <w:lang w:val="fr-CA"/>
        </w:rPr>
        <w:lastRenderedPageBreak/>
        <w:t>une étape qui demande une décision sans assez d’information ;</w:t>
      </w:r>
    </w:p>
    <w:p w14:paraId="293204B3" w14:textId="77777777" w:rsidR="00957096" w:rsidRPr="008A5FF4" w:rsidRDefault="00000000">
      <w:pPr>
        <w:rPr>
          <w:lang w:val="fr-CA"/>
        </w:rPr>
      </w:pPr>
      <w:r w:rsidRPr="008A5FF4">
        <w:rPr>
          <w:lang w:val="fr-CA"/>
        </w:rPr>
        <w:t>un temps de réponse acceptable techniquement, mais irritant dans le contexte du parcours.</w:t>
      </w:r>
    </w:p>
    <w:p w14:paraId="7EEB1805" w14:textId="77777777" w:rsidR="00957096" w:rsidRPr="008A5FF4" w:rsidRDefault="00000000">
      <w:pPr>
        <w:rPr>
          <w:lang w:val="fr-CA"/>
        </w:rPr>
      </w:pPr>
      <w:r w:rsidRPr="008A5FF4">
        <w:rPr>
          <w:lang w:val="fr-CA"/>
        </w:rPr>
        <w:t>Le produit fonctionnait.</w:t>
      </w:r>
    </w:p>
    <w:p w14:paraId="1C058595" w14:textId="77777777" w:rsidR="00957096" w:rsidRPr="008A5FF4" w:rsidRDefault="00000000">
      <w:pPr>
        <w:rPr>
          <w:lang w:val="fr-CA"/>
        </w:rPr>
      </w:pPr>
      <w:r w:rsidRPr="008A5FF4">
        <w:rPr>
          <w:lang w:val="fr-CA"/>
        </w:rPr>
        <w:t>Mais l’expérience demandait encore du soin.</w:t>
      </w:r>
    </w:p>
    <w:p w14:paraId="1AE27215" w14:textId="77777777" w:rsidR="00957096" w:rsidRPr="008A5FF4" w:rsidRDefault="00000000">
      <w:pPr>
        <w:rPr>
          <w:lang w:val="fr-CA"/>
        </w:rPr>
      </w:pPr>
      <w:r w:rsidRPr="008A5FF4">
        <w:rPr>
          <w:lang w:val="fr-CA"/>
        </w:rPr>
        <w:t>C’est exactement ce que l’acteur qualité révèle.</w:t>
      </w:r>
    </w:p>
    <w:p w14:paraId="7C3F5802" w14:textId="77777777" w:rsidR="00957096" w:rsidRPr="008A5FF4" w:rsidRDefault="00000000">
      <w:pPr>
        <w:pStyle w:val="Titre2"/>
        <w:rPr>
          <w:lang w:val="fr-CA"/>
        </w:rPr>
      </w:pPr>
      <w:r w:rsidRPr="008A5FF4">
        <w:rPr>
          <w:lang w:val="fr-CA"/>
        </w:rPr>
        <w:t>Conclusion du chapitre</w:t>
      </w:r>
    </w:p>
    <w:p w14:paraId="25203067" w14:textId="77777777" w:rsidR="00957096" w:rsidRPr="008A5FF4" w:rsidRDefault="00000000">
      <w:pPr>
        <w:rPr>
          <w:lang w:val="fr-CA"/>
        </w:rPr>
      </w:pPr>
      <w:r w:rsidRPr="008A5FF4">
        <w:rPr>
          <w:lang w:val="fr-CA"/>
        </w:rPr>
        <w:t>L’acteur qualité est la posture qui rappelle que le produit n’existe pas seulement dans les tests, les tickets, les architectures et les pipelines. [5]</w:t>
      </w:r>
    </w:p>
    <w:p w14:paraId="5EED93A4" w14:textId="77777777" w:rsidR="00957096" w:rsidRPr="008A5FF4" w:rsidRDefault="00000000">
      <w:pPr>
        <w:rPr>
          <w:lang w:val="fr-CA"/>
        </w:rPr>
      </w:pPr>
      <w:r w:rsidRPr="008A5FF4">
        <w:rPr>
          <w:lang w:val="fr-CA"/>
        </w:rPr>
        <w:t>Il existe dans l’usage.</w:t>
      </w:r>
    </w:p>
    <w:p w14:paraId="5B45EB92" w14:textId="77777777" w:rsidR="00957096" w:rsidRPr="008A5FF4" w:rsidRDefault="00000000">
      <w:pPr>
        <w:rPr>
          <w:lang w:val="fr-CA"/>
        </w:rPr>
      </w:pPr>
      <w:r w:rsidRPr="008A5FF4">
        <w:rPr>
          <w:lang w:val="fr-CA"/>
        </w:rPr>
        <w:t>Il existe dans les parcours. Il existe dans les hésitations. Il existe dans les signaux faibles. Il existe dans la satisfaction ou l’irritation. Il existe dans la manière dont une personne arrive à atteindre — ou non — sa valeur.</w:t>
      </w:r>
    </w:p>
    <w:p w14:paraId="246B1695" w14:textId="77777777" w:rsidR="00957096" w:rsidRPr="008A5FF4" w:rsidRDefault="00000000">
      <w:pPr>
        <w:rPr>
          <w:lang w:val="fr-CA"/>
        </w:rPr>
      </w:pPr>
      <w:r w:rsidRPr="008A5FF4">
        <w:rPr>
          <w:lang w:val="fr-CA"/>
        </w:rPr>
        <w:t>Dans ToTAL, l’acteur qualité aide à rapprocher le produit de cette réalité.</w:t>
      </w:r>
    </w:p>
    <w:p w14:paraId="3B4E241A" w14:textId="77777777" w:rsidR="00957096" w:rsidRPr="008A5FF4" w:rsidRDefault="00000000">
      <w:pPr>
        <w:rPr>
          <w:lang w:val="fr-CA"/>
        </w:rPr>
      </w:pPr>
      <w:r w:rsidRPr="008A5FF4">
        <w:rPr>
          <w:lang w:val="fr-CA"/>
        </w:rPr>
        <w:t>Il ne remplace pas CARe. Il enrichit CARe.</w:t>
      </w:r>
    </w:p>
    <w:p w14:paraId="3FCBC858" w14:textId="77777777" w:rsidR="00957096" w:rsidRPr="008A5FF4" w:rsidRDefault="00000000">
      <w:pPr>
        <w:rPr>
          <w:lang w:val="fr-CA"/>
        </w:rPr>
      </w:pPr>
      <w:r w:rsidRPr="008A5FF4">
        <w:rPr>
          <w:lang w:val="fr-CA"/>
        </w:rPr>
        <w:t>Il ne remplace pas SENSe. Il nourrit SENSe.</w:t>
      </w:r>
    </w:p>
    <w:p w14:paraId="07D1BC14" w14:textId="77777777" w:rsidR="00957096" w:rsidRPr="008A5FF4" w:rsidRDefault="00000000">
      <w:pPr>
        <w:rPr>
          <w:lang w:val="fr-CA"/>
        </w:rPr>
      </w:pPr>
      <w:r w:rsidRPr="008A5FF4">
        <w:rPr>
          <w:lang w:val="fr-CA"/>
        </w:rPr>
        <w:t>Il ne remplace pas FORGe. Il aide FORGe à mieux préparer le produit à l’usage.</w:t>
      </w:r>
    </w:p>
    <w:p w14:paraId="1428F228" w14:textId="77777777" w:rsidR="00957096" w:rsidRPr="008A5FF4" w:rsidRDefault="00000000">
      <w:pPr>
        <w:rPr>
          <w:lang w:val="fr-CA"/>
        </w:rPr>
      </w:pPr>
      <w:r w:rsidRPr="008A5FF4">
        <w:rPr>
          <w:lang w:val="fr-CA"/>
        </w:rPr>
        <w:t>Et si ce chapitre devait se résumer simplement :</w:t>
      </w:r>
    </w:p>
    <w:p w14:paraId="01DEA66D" w14:textId="77777777" w:rsidR="00957096" w:rsidRPr="008A5FF4" w:rsidRDefault="00000000">
      <w:pPr>
        <w:rPr>
          <w:lang w:val="fr-CA"/>
        </w:rPr>
      </w:pPr>
      <w:r w:rsidRPr="008A5FF4">
        <w:rPr>
          <w:lang w:val="fr-CA"/>
        </w:rPr>
        <w:t>Tester un produit, c’est vérifier ce qu’il fait. Vivre un produit, c’est découvrir ce qu’il fait vivre.</w:t>
      </w:r>
    </w:p>
    <w:p w14:paraId="55A3586C" w14:textId="77777777" w:rsidR="00957096" w:rsidRPr="008A5FF4" w:rsidRDefault="00000000">
      <w:pPr>
        <w:rPr>
          <w:lang w:val="fr-CA"/>
        </w:rPr>
      </w:pPr>
      <w:r w:rsidRPr="008A5FF4">
        <w:rPr>
          <w:lang w:val="fr-CA"/>
        </w:rPr>
        <w:t>Phrase mémorable du chapitre 28</w:t>
      </w:r>
    </w:p>
    <w:p w14:paraId="7684033F" w14:textId="77777777" w:rsidR="00957096" w:rsidRPr="008A5FF4" w:rsidRDefault="00000000">
      <w:pPr>
        <w:pStyle w:val="Titre1"/>
        <w:rPr>
          <w:lang w:val="fr-CA"/>
        </w:rPr>
      </w:pPr>
      <w:r w:rsidRPr="008A5FF4">
        <w:rPr>
          <w:lang w:val="fr-CA"/>
        </w:rPr>
        <w:t>Chapitre 29 — Les nouveaux trois amigos : valeur, faisabilité, réalité</w:t>
      </w:r>
    </w:p>
    <w:p w14:paraId="417D7AD4" w14:textId="77777777" w:rsidR="00957096" w:rsidRPr="008A5FF4" w:rsidRDefault="00000000">
      <w:pPr>
        <w:rPr>
          <w:lang w:val="fr-CA"/>
        </w:rPr>
      </w:pPr>
      <w:r w:rsidRPr="008A5FF4">
        <w:rPr>
          <w:lang w:val="fr-CA"/>
        </w:rPr>
        <w:t>Aucune décision produit ne devrait avancer sans valeur, faisabilité et réalité.</w:t>
      </w:r>
    </w:p>
    <w:p w14:paraId="05DDE312" w14:textId="77777777" w:rsidR="00957096" w:rsidRPr="008A5FF4" w:rsidRDefault="00000000">
      <w:pPr>
        <w:rPr>
          <w:lang w:val="fr-CA"/>
        </w:rPr>
      </w:pPr>
      <w:r w:rsidRPr="008A5FF4">
        <w:rPr>
          <w:lang w:val="fr-CA"/>
        </w:rPr>
        <w:t>Dans plusieurs organisations, les décisions produit avancent avec une perspective dominante.</w:t>
      </w:r>
    </w:p>
    <w:p w14:paraId="2C5CEB07" w14:textId="77777777" w:rsidR="00957096" w:rsidRPr="008A5FF4" w:rsidRDefault="00000000">
      <w:pPr>
        <w:rPr>
          <w:lang w:val="fr-CA"/>
        </w:rPr>
      </w:pPr>
      <w:r w:rsidRPr="008A5FF4">
        <w:rPr>
          <w:lang w:val="fr-CA"/>
        </w:rPr>
        <w:t>Parfois, la valeur mène tout. Parfois, la faisabilité technique reprend le contrôle. Parfois, le réel impose brutalement sa vérité après coup.</w:t>
      </w:r>
    </w:p>
    <w:p w14:paraId="03B13BF2" w14:textId="77777777" w:rsidR="00957096" w:rsidRPr="008A5FF4" w:rsidRDefault="00000000">
      <w:pPr>
        <w:rPr>
          <w:lang w:val="fr-CA"/>
        </w:rPr>
      </w:pPr>
      <w:r w:rsidRPr="008A5FF4">
        <w:rPr>
          <w:lang w:val="fr-CA"/>
        </w:rPr>
        <w:t>Le problème n’est pas que l’une de ces perspectives soit mauvaise.</w:t>
      </w:r>
    </w:p>
    <w:p w14:paraId="41556292" w14:textId="77777777" w:rsidR="00957096" w:rsidRPr="008A5FF4" w:rsidRDefault="00000000">
      <w:pPr>
        <w:rPr>
          <w:lang w:val="fr-CA"/>
        </w:rPr>
      </w:pPr>
      <w:r w:rsidRPr="008A5FF4">
        <w:rPr>
          <w:lang w:val="fr-CA"/>
        </w:rPr>
        <w:t>La valeur est essentielle. La faisabilité est essentielle. La réalité est essentielle.</w:t>
      </w:r>
    </w:p>
    <w:p w14:paraId="03B34299" w14:textId="77777777" w:rsidR="00957096" w:rsidRPr="008A5FF4" w:rsidRDefault="00000000">
      <w:pPr>
        <w:rPr>
          <w:lang w:val="fr-CA"/>
        </w:rPr>
      </w:pPr>
      <w:r w:rsidRPr="008A5FF4">
        <w:rPr>
          <w:lang w:val="fr-CA"/>
        </w:rPr>
        <w:t>Le problème apparaît lorsqu’une décision avance avec une seule de ces voix, pendant que les autres arrivent trop tard.</w:t>
      </w:r>
    </w:p>
    <w:p w14:paraId="0F0EACF8" w14:textId="77777777" w:rsidR="00957096" w:rsidRPr="008A5FF4" w:rsidRDefault="00000000">
      <w:pPr>
        <w:rPr>
          <w:lang w:val="fr-CA"/>
        </w:rPr>
      </w:pPr>
      <w:r w:rsidRPr="008A5FF4">
        <w:rPr>
          <w:lang w:val="fr-CA"/>
        </w:rPr>
        <w:t>Dans ToTAL, les nouveaux trois amigos ne sont pas simplement une variation d’un atelier Agile connu. Ils représentent trois voix essentielles que chaque décision importante devrait entendre :</w:t>
      </w:r>
    </w:p>
    <w:p w14:paraId="410E6136" w14:textId="77777777" w:rsidR="00957096" w:rsidRDefault="00000000">
      <w:r>
        <w:lastRenderedPageBreak/>
        <w:t>SENSe → Product &amp; Decision Voice</w:t>
      </w:r>
    </w:p>
    <w:p w14:paraId="5FB43A85" w14:textId="77777777" w:rsidR="00957096" w:rsidRDefault="00000000">
      <w:r>
        <w:t>FORGe → Technical &amp; Execution Voice</w:t>
      </w:r>
    </w:p>
    <w:p w14:paraId="2035DB5B" w14:textId="77777777" w:rsidR="00957096" w:rsidRPr="008A5FF4" w:rsidRDefault="00000000">
      <w:pPr>
        <w:rPr>
          <w:lang w:val="fr-CA"/>
        </w:rPr>
      </w:pPr>
      <w:r w:rsidRPr="008A5FF4">
        <w:rPr>
          <w:lang w:val="fr-CA"/>
        </w:rPr>
        <w:t>CARe → Reality &amp; Customer Voice</w:t>
      </w:r>
    </w:p>
    <w:p w14:paraId="4D2D0022" w14:textId="77777777" w:rsidR="00957096" w:rsidRPr="008A5FF4" w:rsidRDefault="00000000">
      <w:pPr>
        <w:rPr>
          <w:lang w:val="fr-CA"/>
        </w:rPr>
      </w:pPr>
      <w:r w:rsidRPr="008A5FF4">
        <w:rPr>
          <w:lang w:val="fr-CA"/>
        </w:rPr>
        <w:t>Ton modèle ToTAL présente justement ce trio comme trois perspectives alignées pour chaque décision : valeur, faisabilité et réalité..pptx&amp;action=edit&amp;mobileredirect=true)</w:t>
      </w:r>
    </w:p>
    <w:p w14:paraId="526AFC88" w14:textId="77777777" w:rsidR="00957096" w:rsidRPr="008A5FF4" w:rsidRDefault="00000000">
      <w:pPr>
        <w:rPr>
          <w:lang w:val="fr-CA"/>
        </w:rPr>
      </w:pPr>
      <w:r w:rsidRPr="008A5FF4">
        <w:rPr>
          <w:lang w:val="fr-CA"/>
        </w:rPr>
        <w:t>Les anciens trois amigos et leurs limites</w:t>
      </w:r>
    </w:p>
    <w:p w14:paraId="6D66C1A0" w14:textId="77777777" w:rsidR="00957096" w:rsidRPr="008A5FF4" w:rsidRDefault="00000000">
      <w:pPr>
        <w:rPr>
          <w:lang w:val="fr-CA"/>
        </w:rPr>
      </w:pPr>
      <w:r w:rsidRPr="008A5FF4">
        <w:rPr>
          <w:lang w:val="fr-CA"/>
        </w:rPr>
        <w:t>Dans plusieurs pratiques Agile, les “trois amigos” désignent souvent une conversation entre produit, développement et test.</w:t>
      </w:r>
    </w:p>
    <w:p w14:paraId="1A1EF743" w14:textId="77777777" w:rsidR="00957096" w:rsidRPr="008A5FF4" w:rsidRDefault="00000000">
      <w:pPr>
        <w:rPr>
          <w:lang w:val="fr-CA"/>
        </w:rPr>
      </w:pPr>
      <w:r w:rsidRPr="008A5FF4">
        <w:rPr>
          <w:lang w:val="fr-CA"/>
        </w:rPr>
        <w:t>L’idée est très bonne.</w:t>
      </w:r>
    </w:p>
    <w:p w14:paraId="31007A9D" w14:textId="77777777" w:rsidR="00957096" w:rsidRPr="008A5FF4" w:rsidRDefault="00000000">
      <w:pPr>
        <w:rPr>
          <w:lang w:val="fr-CA"/>
        </w:rPr>
      </w:pPr>
      <w:r w:rsidRPr="008A5FF4">
        <w:rPr>
          <w:lang w:val="fr-CA"/>
        </w:rPr>
        <w:t>Avant de construire, on rassemble les perspectives :</w:t>
      </w:r>
    </w:p>
    <w:p w14:paraId="7A6CB87E" w14:textId="77777777" w:rsidR="00957096" w:rsidRPr="008A5FF4" w:rsidRDefault="00000000">
      <w:pPr>
        <w:rPr>
          <w:lang w:val="fr-CA"/>
        </w:rPr>
      </w:pPr>
      <w:r w:rsidRPr="008A5FF4">
        <w:rPr>
          <w:lang w:val="fr-CA"/>
        </w:rPr>
        <w:t>ce qui est voulu ;</w:t>
      </w:r>
    </w:p>
    <w:p w14:paraId="37EEA359" w14:textId="77777777" w:rsidR="00957096" w:rsidRPr="008A5FF4" w:rsidRDefault="00000000">
      <w:pPr>
        <w:rPr>
          <w:lang w:val="fr-CA"/>
        </w:rPr>
      </w:pPr>
      <w:r w:rsidRPr="008A5FF4">
        <w:rPr>
          <w:lang w:val="fr-CA"/>
        </w:rPr>
        <w:t>ce qui est faisable ;</w:t>
      </w:r>
    </w:p>
    <w:p w14:paraId="58FD649F" w14:textId="77777777" w:rsidR="00957096" w:rsidRPr="008A5FF4" w:rsidRDefault="00000000">
      <w:pPr>
        <w:rPr>
          <w:lang w:val="fr-CA"/>
        </w:rPr>
      </w:pPr>
      <w:r w:rsidRPr="008A5FF4">
        <w:rPr>
          <w:lang w:val="fr-CA"/>
        </w:rPr>
        <w:t>ce qui doit être validé.</w:t>
      </w:r>
    </w:p>
    <w:p w14:paraId="0C0A190F" w14:textId="77777777" w:rsidR="00957096" w:rsidRPr="008A5FF4" w:rsidRDefault="00000000">
      <w:pPr>
        <w:rPr>
          <w:lang w:val="fr-CA"/>
        </w:rPr>
      </w:pPr>
      <w:r w:rsidRPr="008A5FF4">
        <w:rPr>
          <w:lang w:val="fr-CA"/>
        </w:rPr>
        <w:t>Cette pratique a aidé beaucoup d’équipes à réduire les malentendus.</w:t>
      </w:r>
    </w:p>
    <w:p w14:paraId="7A6FFA23" w14:textId="77777777" w:rsidR="00957096" w:rsidRPr="008A5FF4" w:rsidRDefault="00000000">
      <w:pPr>
        <w:rPr>
          <w:lang w:val="fr-CA"/>
        </w:rPr>
      </w:pPr>
      <w:r w:rsidRPr="008A5FF4">
        <w:rPr>
          <w:lang w:val="fr-CA"/>
        </w:rPr>
        <w:t>Mais ToTAL pousse l’idée plus loin.</w:t>
      </w:r>
    </w:p>
    <w:p w14:paraId="34DBF891" w14:textId="77777777" w:rsidR="00957096" w:rsidRPr="008A5FF4" w:rsidRDefault="00000000">
      <w:pPr>
        <w:rPr>
          <w:lang w:val="fr-CA"/>
        </w:rPr>
      </w:pPr>
      <w:r w:rsidRPr="008A5FF4">
        <w:rPr>
          <w:lang w:val="fr-CA"/>
        </w:rPr>
        <w:t>Parce que dans les organisations modernes, surtout à l’échelle, il ne suffit plus de demander :</w:t>
      </w:r>
    </w:p>
    <w:p w14:paraId="75DBA339" w14:textId="77777777" w:rsidR="00957096" w:rsidRPr="008A5FF4" w:rsidRDefault="00000000">
      <w:pPr>
        <w:rPr>
          <w:lang w:val="fr-CA"/>
        </w:rPr>
      </w:pPr>
      <w:r w:rsidRPr="008A5FF4">
        <w:rPr>
          <w:lang w:val="fr-CA"/>
        </w:rPr>
        <w:t>“Produit, développement et QA sont-ils alignés sur cette story ?”</w:t>
      </w:r>
    </w:p>
    <w:p w14:paraId="0611A5AA" w14:textId="77777777" w:rsidR="00957096" w:rsidRPr="008A5FF4" w:rsidRDefault="00000000">
      <w:pPr>
        <w:rPr>
          <w:lang w:val="fr-CA"/>
        </w:rPr>
      </w:pPr>
      <w:r w:rsidRPr="008A5FF4">
        <w:rPr>
          <w:lang w:val="fr-CA"/>
        </w:rPr>
        <w:t>Il faut aussi demander :</w:t>
      </w:r>
    </w:p>
    <w:p w14:paraId="6E0D2A38" w14:textId="77777777" w:rsidR="00957096" w:rsidRPr="008A5FF4" w:rsidRDefault="00000000">
      <w:pPr>
        <w:rPr>
          <w:lang w:val="fr-CA"/>
        </w:rPr>
      </w:pPr>
      <w:r w:rsidRPr="008A5FF4">
        <w:rPr>
          <w:lang w:val="fr-CA"/>
        </w:rPr>
        <w:t>La valeur est-elle claire ? La faisabilité est-elle réaliste ? Le réel a-t-il été entendu ?</w:t>
      </w:r>
    </w:p>
    <w:p w14:paraId="0A19A0C8" w14:textId="77777777" w:rsidR="00957096" w:rsidRPr="008A5FF4" w:rsidRDefault="00000000">
      <w:pPr>
        <w:rPr>
          <w:lang w:val="fr-CA"/>
        </w:rPr>
      </w:pPr>
      <w:r w:rsidRPr="008A5FF4">
        <w:rPr>
          <w:lang w:val="fr-CA"/>
        </w:rPr>
        <w:t>La décision ne doit pas seulement être alignée pour être construite.</w:t>
      </w:r>
    </w:p>
    <w:p w14:paraId="1439C4A4" w14:textId="77777777" w:rsidR="00957096" w:rsidRPr="008A5FF4" w:rsidRDefault="00000000">
      <w:pPr>
        <w:rPr>
          <w:lang w:val="fr-CA"/>
        </w:rPr>
      </w:pPr>
      <w:r w:rsidRPr="008A5FF4">
        <w:rPr>
          <w:lang w:val="fr-CA"/>
        </w:rPr>
        <w:t>Elle doit être assez mature pour être exposée, observée, mesurée et améliorée.</w:t>
      </w:r>
    </w:p>
    <w:p w14:paraId="073992F6" w14:textId="77777777" w:rsidR="00957096" w:rsidRPr="008A5FF4" w:rsidRDefault="00000000">
      <w:pPr>
        <w:rPr>
          <w:lang w:val="fr-CA"/>
        </w:rPr>
      </w:pPr>
      <w:r w:rsidRPr="008A5FF4">
        <w:rPr>
          <w:lang w:val="fr-CA"/>
        </w:rPr>
        <w:t>C’est pourquoi ToTAL reformule les trois amigos autour de trois voix :</w:t>
      </w:r>
    </w:p>
    <w:p w14:paraId="46C79081" w14:textId="77777777" w:rsidR="00957096" w:rsidRPr="008A5FF4" w:rsidRDefault="00000000">
      <w:pPr>
        <w:rPr>
          <w:lang w:val="fr-CA"/>
        </w:rPr>
      </w:pPr>
      <w:r w:rsidRPr="008A5FF4">
        <w:rPr>
          <w:lang w:val="fr-CA"/>
        </w:rPr>
        <w:t>la voix de la décision produit ;</w:t>
      </w:r>
    </w:p>
    <w:p w14:paraId="70FF73FC" w14:textId="77777777" w:rsidR="00957096" w:rsidRPr="008A5FF4" w:rsidRDefault="00000000">
      <w:pPr>
        <w:rPr>
          <w:lang w:val="fr-CA"/>
        </w:rPr>
      </w:pPr>
      <w:r w:rsidRPr="008A5FF4">
        <w:rPr>
          <w:lang w:val="fr-CA"/>
        </w:rPr>
        <w:t>la voix de l’exécution technique ;</w:t>
      </w:r>
    </w:p>
    <w:p w14:paraId="1311838F" w14:textId="77777777" w:rsidR="00957096" w:rsidRPr="008A5FF4" w:rsidRDefault="00000000">
      <w:pPr>
        <w:rPr>
          <w:lang w:val="fr-CA"/>
        </w:rPr>
      </w:pPr>
      <w:r w:rsidRPr="008A5FF4">
        <w:rPr>
          <w:lang w:val="fr-CA"/>
        </w:rPr>
        <w:t>la voix de la réalité client.</w:t>
      </w:r>
    </w:p>
    <w:p w14:paraId="21F0C5EA" w14:textId="77777777" w:rsidR="00957096" w:rsidRPr="008A5FF4" w:rsidRDefault="00000000">
      <w:pPr>
        <w:rPr>
          <w:lang w:val="fr-CA"/>
        </w:rPr>
      </w:pPr>
      <w:r w:rsidRPr="008A5FF4">
        <w:rPr>
          <w:lang w:val="fr-CA"/>
        </w:rPr>
        <w:t>La voix de SENSe : valeur et décision</w:t>
      </w:r>
    </w:p>
    <w:p w14:paraId="2CE567FE" w14:textId="77777777" w:rsidR="00957096" w:rsidRPr="008A5FF4" w:rsidRDefault="00000000">
      <w:pPr>
        <w:rPr>
          <w:lang w:val="fr-CA"/>
        </w:rPr>
      </w:pPr>
      <w:r w:rsidRPr="008A5FF4">
        <w:rPr>
          <w:lang w:val="fr-CA"/>
        </w:rPr>
        <w:t>La voix de SENSe demande :</w:t>
      </w:r>
    </w:p>
    <w:p w14:paraId="77D347C6" w14:textId="77777777" w:rsidR="00957096" w:rsidRPr="008A5FF4" w:rsidRDefault="00000000">
      <w:pPr>
        <w:rPr>
          <w:lang w:val="fr-CA"/>
        </w:rPr>
      </w:pPr>
      <w:r w:rsidRPr="008A5FF4">
        <w:rPr>
          <w:lang w:val="fr-CA"/>
        </w:rPr>
        <w:t>Qu’est-ce que nous essayons réellement de produire comme valeur ?</w:t>
      </w:r>
    </w:p>
    <w:p w14:paraId="7F756239" w14:textId="77777777" w:rsidR="00957096" w:rsidRPr="008A5FF4" w:rsidRDefault="00000000">
      <w:pPr>
        <w:rPr>
          <w:lang w:val="fr-CA"/>
        </w:rPr>
      </w:pPr>
      <w:r w:rsidRPr="008A5FF4">
        <w:rPr>
          <w:lang w:val="fr-CA"/>
        </w:rPr>
        <w:t>Elle clarifie l’intention.</w:t>
      </w:r>
    </w:p>
    <w:p w14:paraId="5546291B" w14:textId="77777777" w:rsidR="00957096" w:rsidRPr="008A5FF4" w:rsidRDefault="00000000">
      <w:pPr>
        <w:rPr>
          <w:lang w:val="fr-CA"/>
        </w:rPr>
      </w:pPr>
      <w:r w:rsidRPr="008A5FF4">
        <w:rPr>
          <w:lang w:val="fr-CA"/>
        </w:rPr>
        <w:t>Elle cherche à comprendre :</w:t>
      </w:r>
    </w:p>
    <w:p w14:paraId="7FA3C925" w14:textId="77777777" w:rsidR="00957096" w:rsidRPr="008A5FF4" w:rsidRDefault="00000000">
      <w:pPr>
        <w:rPr>
          <w:lang w:val="fr-CA"/>
        </w:rPr>
      </w:pPr>
      <w:r w:rsidRPr="008A5FF4">
        <w:rPr>
          <w:lang w:val="fr-CA"/>
        </w:rPr>
        <w:lastRenderedPageBreak/>
        <w:t>quel problème est visé ;</w:t>
      </w:r>
    </w:p>
    <w:p w14:paraId="49689690" w14:textId="77777777" w:rsidR="00957096" w:rsidRPr="008A5FF4" w:rsidRDefault="00000000">
      <w:pPr>
        <w:rPr>
          <w:lang w:val="fr-CA"/>
        </w:rPr>
      </w:pPr>
      <w:r w:rsidRPr="008A5FF4">
        <w:rPr>
          <w:lang w:val="fr-CA"/>
        </w:rPr>
        <w:t>quel comportement est attendu ;</w:t>
      </w:r>
    </w:p>
    <w:p w14:paraId="4C64F18C" w14:textId="77777777" w:rsidR="00957096" w:rsidRPr="008A5FF4" w:rsidRDefault="00000000">
      <w:pPr>
        <w:rPr>
          <w:lang w:val="fr-CA"/>
        </w:rPr>
      </w:pPr>
      <w:r w:rsidRPr="008A5FF4">
        <w:rPr>
          <w:lang w:val="fr-CA"/>
        </w:rPr>
        <w:t>quelle règle métier est en jeu ;</w:t>
      </w:r>
    </w:p>
    <w:p w14:paraId="57935C87" w14:textId="77777777" w:rsidR="00957096" w:rsidRPr="008A5FF4" w:rsidRDefault="00000000">
      <w:pPr>
        <w:rPr>
          <w:lang w:val="fr-CA"/>
        </w:rPr>
      </w:pPr>
      <w:r w:rsidRPr="008A5FF4">
        <w:rPr>
          <w:lang w:val="fr-CA"/>
        </w:rPr>
        <w:t>quelle décision produit doit être prise ;</w:t>
      </w:r>
    </w:p>
    <w:p w14:paraId="4B518A9F" w14:textId="77777777" w:rsidR="00957096" w:rsidRPr="008A5FF4" w:rsidRDefault="00000000">
      <w:pPr>
        <w:rPr>
          <w:lang w:val="fr-CA"/>
        </w:rPr>
      </w:pPr>
      <w:r w:rsidRPr="008A5FF4">
        <w:rPr>
          <w:lang w:val="fr-CA"/>
        </w:rPr>
        <w:t>quel risque doit être réduit ;</w:t>
      </w:r>
    </w:p>
    <w:p w14:paraId="123FDEF7" w14:textId="77777777" w:rsidR="00957096" w:rsidRPr="008A5FF4" w:rsidRDefault="00000000">
      <w:pPr>
        <w:rPr>
          <w:lang w:val="fr-CA"/>
        </w:rPr>
      </w:pPr>
      <w:r w:rsidRPr="008A5FF4">
        <w:rPr>
          <w:lang w:val="fr-CA"/>
        </w:rPr>
        <w:t>quelle métrique permettra de juger ; [5]</w:t>
      </w:r>
    </w:p>
    <w:p w14:paraId="37595E1B" w14:textId="77777777" w:rsidR="00957096" w:rsidRPr="008A5FF4" w:rsidRDefault="00000000">
      <w:pPr>
        <w:rPr>
          <w:lang w:val="fr-CA"/>
        </w:rPr>
      </w:pPr>
      <w:r w:rsidRPr="008A5FF4">
        <w:rPr>
          <w:lang w:val="fr-CA"/>
        </w:rPr>
        <w:t>quelle qualité est nécessaire dans ce contexte ;</w:t>
      </w:r>
    </w:p>
    <w:p w14:paraId="7A7C0A5F" w14:textId="77777777" w:rsidR="00957096" w:rsidRPr="008A5FF4" w:rsidRDefault="00000000">
      <w:pPr>
        <w:rPr>
          <w:lang w:val="fr-CA"/>
        </w:rPr>
      </w:pPr>
      <w:r w:rsidRPr="008A5FF4">
        <w:rPr>
          <w:lang w:val="fr-CA"/>
        </w:rPr>
        <w:t>quelle hypothèse doit être vérifiée.</w:t>
      </w:r>
    </w:p>
    <w:p w14:paraId="03A6D32E" w14:textId="77777777" w:rsidR="00957096" w:rsidRPr="008A5FF4" w:rsidRDefault="00000000">
      <w:pPr>
        <w:rPr>
          <w:lang w:val="fr-CA"/>
        </w:rPr>
      </w:pPr>
      <w:r w:rsidRPr="008A5FF4">
        <w:rPr>
          <w:lang w:val="fr-CA"/>
        </w:rPr>
        <w:t>La voix de SENSe ne dit pas seulement :</w:t>
      </w:r>
    </w:p>
    <w:p w14:paraId="32003825" w14:textId="77777777" w:rsidR="00957096" w:rsidRPr="008A5FF4" w:rsidRDefault="00000000">
      <w:pPr>
        <w:rPr>
          <w:lang w:val="fr-CA"/>
        </w:rPr>
      </w:pPr>
      <w:r w:rsidRPr="008A5FF4">
        <w:rPr>
          <w:lang w:val="fr-CA"/>
        </w:rPr>
        <w:t>“Le besoin est dans le backlog.”</w:t>
      </w:r>
    </w:p>
    <w:p w14:paraId="4D76B244" w14:textId="77777777" w:rsidR="00957096" w:rsidRPr="008A5FF4" w:rsidRDefault="00000000">
      <w:pPr>
        <w:rPr>
          <w:lang w:val="fr-CA"/>
        </w:rPr>
      </w:pPr>
      <w:r w:rsidRPr="008A5FF4">
        <w:rPr>
          <w:lang w:val="fr-CA"/>
        </w:rPr>
        <w:t>Elle demande :</w:t>
      </w:r>
    </w:p>
    <w:p w14:paraId="5DA1B7D6" w14:textId="77777777" w:rsidR="00957096" w:rsidRPr="008A5FF4" w:rsidRDefault="00000000">
      <w:pPr>
        <w:rPr>
          <w:lang w:val="fr-CA"/>
        </w:rPr>
      </w:pPr>
      <w:r w:rsidRPr="008A5FF4">
        <w:rPr>
          <w:lang w:val="fr-CA"/>
        </w:rPr>
        <w:t>Le besoin est-il assez clair pour être construit, validé, observé et appris ?</w:t>
      </w:r>
    </w:p>
    <w:p w14:paraId="2016847B" w14:textId="77777777" w:rsidR="00957096" w:rsidRPr="008A5FF4" w:rsidRDefault="00000000">
      <w:pPr>
        <w:rPr>
          <w:lang w:val="fr-CA"/>
        </w:rPr>
      </w:pPr>
      <w:r w:rsidRPr="008A5FF4">
        <w:rPr>
          <w:lang w:val="fr-CA"/>
        </w:rPr>
        <w:t>C’est une voix de clarté.</w:t>
      </w:r>
    </w:p>
    <w:p w14:paraId="1AE52034" w14:textId="77777777" w:rsidR="00957096" w:rsidRPr="008A5FF4" w:rsidRDefault="00000000">
      <w:pPr>
        <w:rPr>
          <w:lang w:val="fr-CA"/>
        </w:rPr>
      </w:pPr>
      <w:r w:rsidRPr="008A5FF4">
        <w:rPr>
          <w:lang w:val="fr-CA"/>
        </w:rPr>
        <w:t>Sans elle, le système peut construire rapidement une intention incomplète.</w:t>
      </w:r>
    </w:p>
    <w:p w14:paraId="6311233C" w14:textId="77777777" w:rsidR="00957096" w:rsidRPr="008A5FF4" w:rsidRDefault="00000000">
      <w:pPr>
        <w:rPr>
          <w:lang w:val="fr-CA"/>
        </w:rPr>
      </w:pPr>
      <w:r w:rsidRPr="008A5FF4">
        <w:rPr>
          <w:lang w:val="fr-CA"/>
        </w:rPr>
        <w:t>La voix de FORGe : faisabilité et exécution</w:t>
      </w:r>
    </w:p>
    <w:p w14:paraId="2381A56B" w14:textId="77777777" w:rsidR="00957096" w:rsidRPr="008A5FF4" w:rsidRDefault="00000000">
      <w:pPr>
        <w:rPr>
          <w:lang w:val="fr-CA"/>
        </w:rPr>
      </w:pPr>
      <w:r w:rsidRPr="008A5FF4">
        <w:rPr>
          <w:lang w:val="fr-CA"/>
        </w:rPr>
        <w:t>La voix de FORGe demande :</w:t>
      </w:r>
    </w:p>
    <w:p w14:paraId="3FB3AD92" w14:textId="77777777" w:rsidR="00957096" w:rsidRPr="008A5FF4" w:rsidRDefault="00000000">
      <w:pPr>
        <w:rPr>
          <w:lang w:val="fr-CA"/>
        </w:rPr>
      </w:pPr>
      <w:r w:rsidRPr="008A5FF4">
        <w:rPr>
          <w:lang w:val="fr-CA"/>
        </w:rPr>
        <w:t>Pouvons-nous construire cela correctement, l’intégrer, le simuler et le stabiliser ?</w:t>
      </w:r>
    </w:p>
    <w:p w14:paraId="6B16A09D" w14:textId="77777777" w:rsidR="00957096" w:rsidRPr="008A5FF4" w:rsidRDefault="00000000">
      <w:pPr>
        <w:rPr>
          <w:lang w:val="fr-CA"/>
        </w:rPr>
      </w:pPr>
      <w:r w:rsidRPr="008A5FF4">
        <w:rPr>
          <w:lang w:val="fr-CA"/>
        </w:rPr>
        <w:t>Elle ramène la décision dans la matière.</w:t>
      </w:r>
    </w:p>
    <w:p w14:paraId="5E1C9A6C" w14:textId="77777777" w:rsidR="00957096" w:rsidRPr="008A5FF4" w:rsidRDefault="00000000">
      <w:pPr>
        <w:rPr>
          <w:lang w:val="fr-CA"/>
        </w:rPr>
      </w:pPr>
      <w:r w:rsidRPr="008A5FF4">
        <w:rPr>
          <w:lang w:val="fr-CA"/>
        </w:rPr>
        <w:t>Elle regarde :</w:t>
      </w:r>
    </w:p>
    <w:p w14:paraId="0A5D16F3" w14:textId="77777777" w:rsidR="00957096" w:rsidRPr="008A5FF4" w:rsidRDefault="00000000">
      <w:pPr>
        <w:rPr>
          <w:lang w:val="fr-CA"/>
        </w:rPr>
      </w:pPr>
      <w:r w:rsidRPr="008A5FF4">
        <w:rPr>
          <w:lang w:val="fr-CA"/>
        </w:rPr>
        <w:t>la faisabilité technique ;</w:t>
      </w:r>
    </w:p>
    <w:p w14:paraId="30462977" w14:textId="77777777" w:rsidR="00957096" w:rsidRPr="008A5FF4" w:rsidRDefault="00000000">
      <w:pPr>
        <w:rPr>
          <w:lang w:val="fr-CA"/>
        </w:rPr>
      </w:pPr>
      <w:r w:rsidRPr="008A5FF4">
        <w:rPr>
          <w:lang w:val="fr-CA"/>
        </w:rPr>
        <w:t>les dépendances ;</w:t>
      </w:r>
    </w:p>
    <w:p w14:paraId="0EB1951F" w14:textId="77777777" w:rsidR="00957096" w:rsidRPr="008A5FF4" w:rsidRDefault="00000000">
      <w:pPr>
        <w:rPr>
          <w:lang w:val="fr-CA"/>
        </w:rPr>
      </w:pPr>
      <w:r w:rsidRPr="008A5FF4">
        <w:rPr>
          <w:lang w:val="fr-CA"/>
        </w:rPr>
        <w:t>l’intégration ;</w:t>
      </w:r>
    </w:p>
    <w:p w14:paraId="4DB28666" w14:textId="77777777" w:rsidR="00957096" w:rsidRPr="008A5FF4" w:rsidRDefault="00000000">
      <w:pPr>
        <w:rPr>
          <w:lang w:val="fr-CA"/>
        </w:rPr>
      </w:pPr>
      <w:r w:rsidRPr="008A5FF4">
        <w:rPr>
          <w:lang w:val="fr-CA"/>
        </w:rPr>
        <w:t>les données ;</w:t>
      </w:r>
    </w:p>
    <w:p w14:paraId="54DAE37A" w14:textId="77777777" w:rsidR="00957096" w:rsidRPr="008A5FF4" w:rsidRDefault="00000000">
      <w:pPr>
        <w:rPr>
          <w:lang w:val="fr-CA"/>
        </w:rPr>
      </w:pPr>
      <w:r w:rsidRPr="008A5FF4">
        <w:rPr>
          <w:lang w:val="fr-CA"/>
        </w:rPr>
        <w:t>les environnements ;</w:t>
      </w:r>
    </w:p>
    <w:p w14:paraId="6C5592CA" w14:textId="77777777" w:rsidR="00957096" w:rsidRPr="008A5FF4" w:rsidRDefault="00000000">
      <w:pPr>
        <w:rPr>
          <w:lang w:val="fr-CA"/>
        </w:rPr>
      </w:pPr>
      <w:r w:rsidRPr="008A5FF4">
        <w:rPr>
          <w:lang w:val="fr-CA"/>
        </w:rPr>
        <w:t>les contraintes d’architecture ;</w:t>
      </w:r>
    </w:p>
    <w:p w14:paraId="29ED3690" w14:textId="77777777" w:rsidR="00957096" w:rsidRPr="008A5FF4" w:rsidRDefault="00000000">
      <w:pPr>
        <w:rPr>
          <w:lang w:val="fr-CA"/>
        </w:rPr>
      </w:pPr>
      <w:r w:rsidRPr="008A5FF4">
        <w:rPr>
          <w:lang w:val="fr-CA"/>
        </w:rPr>
        <w:t>les validations nécessaires ;</w:t>
      </w:r>
    </w:p>
    <w:p w14:paraId="0C52EA70" w14:textId="77777777" w:rsidR="00957096" w:rsidRPr="008A5FF4" w:rsidRDefault="00000000">
      <w:pPr>
        <w:rPr>
          <w:lang w:val="fr-CA"/>
        </w:rPr>
      </w:pPr>
      <w:r w:rsidRPr="008A5FF4">
        <w:rPr>
          <w:lang w:val="fr-CA"/>
        </w:rPr>
        <w:t>les risques d’implémentation ;</w:t>
      </w:r>
    </w:p>
    <w:p w14:paraId="63F88009" w14:textId="77777777" w:rsidR="00957096" w:rsidRPr="008A5FF4" w:rsidRDefault="00000000">
      <w:pPr>
        <w:rPr>
          <w:lang w:val="fr-CA"/>
        </w:rPr>
      </w:pPr>
      <w:r w:rsidRPr="008A5FF4">
        <w:rPr>
          <w:lang w:val="fr-CA"/>
        </w:rPr>
        <w:t>les impacts sur le montage complet.</w:t>
      </w:r>
    </w:p>
    <w:p w14:paraId="4F54BFB2" w14:textId="77777777" w:rsidR="00957096" w:rsidRPr="008A5FF4" w:rsidRDefault="00000000">
      <w:pPr>
        <w:rPr>
          <w:lang w:val="fr-CA"/>
        </w:rPr>
      </w:pPr>
      <w:r w:rsidRPr="008A5FF4">
        <w:rPr>
          <w:lang w:val="fr-CA"/>
        </w:rPr>
        <w:t>La voix de FORGe ne dit pas seulement :</w:t>
      </w:r>
    </w:p>
    <w:p w14:paraId="014AF51F" w14:textId="77777777" w:rsidR="00957096" w:rsidRPr="008A5FF4" w:rsidRDefault="00000000">
      <w:pPr>
        <w:rPr>
          <w:lang w:val="fr-CA"/>
        </w:rPr>
      </w:pPr>
      <w:r w:rsidRPr="008A5FF4">
        <w:rPr>
          <w:lang w:val="fr-CA"/>
        </w:rPr>
        <w:t>“Oui, on peut coder ça.”</w:t>
      </w:r>
    </w:p>
    <w:p w14:paraId="33AA577E" w14:textId="77777777" w:rsidR="00957096" w:rsidRPr="008A5FF4" w:rsidRDefault="00000000">
      <w:pPr>
        <w:rPr>
          <w:lang w:val="fr-CA"/>
        </w:rPr>
      </w:pPr>
      <w:r w:rsidRPr="008A5FF4">
        <w:rPr>
          <w:lang w:val="fr-CA"/>
        </w:rPr>
        <w:lastRenderedPageBreak/>
        <w:t>Elle demande :</w:t>
      </w:r>
    </w:p>
    <w:p w14:paraId="28EB3D37" w14:textId="77777777" w:rsidR="00957096" w:rsidRPr="008A5FF4" w:rsidRDefault="00000000">
      <w:pPr>
        <w:rPr>
          <w:lang w:val="fr-CA"/>
        </w:rPr>
      </w:pPr>
      <w:r w:rsidRPr="008A5FF4">
        <w:rPr>
          <w:lang w:val="fr-CA"/>
        </w:rPr>
        <w:t>Pouvons-nous le forger de manière à ce que le produit assemblé tienne avant CARe ?</w:t>
      </w:r>
    </w:p>
    <w:p w14:paraId="63982E0C" w14:textId="77777777" w:rsidR="00957096" w:rsidRPr="008A5FF4" w:rsidRDefault="00000000">
      <w:pPr>
        <w:rPr>
          <w:lang w:val="fr-CA"/>
        </w:rPr>
      </w:pPr>
      <w:r w:rsidRPr="008A5FF4">
        <w:rPr>
          <w:lang w:val="fr-CA"/>
        </w:rPr>
        <w:t>C’est une voix de réalisme technique.</w:t>
      </w:r>
    </w:p>
    <w:p w14:paraId="602B7A5B" w14:textId="77777777" w:rsidR="00957096" w:rsidRPr="008A5FF4" w:rsidRDefault="00000000">
      <w:pPr>
        <w:rPr>
          <w:lang w:val="fr-CA"/>
        </w:rPr>
      </w:pPr>
      <w:r w:rsidRPr="008A5FF4">
        <w:rPr>
          <w:lang w:val="fr-CA"/>
        </w:rPr>
        <w:t>Sans elle, le système peut promettre plus vite qu’il ne peut construire avec confiance.</w:t>
      </w:r>
    </w:p>
    <w:p w14:paraId="7F01DE1B" w14:textId="77777777" w:rsidR="00957096" w:rsidRPr="008A5FF4" w:rsidRDefault="00000000">
      <w:pPr>
        <w:rPr>
          <w:lang w:val="fr-CA"/>
        </w:rPr>
      </w:pPr>
      <w:r w:rsidRPr="008A5FF4">
        <w:rPr>
          <w:lang w:val="fr-CA"/>
        </w:rPr>
        <w:t>La voix de CARe : réalité et client</w:t>
      </w:r>
    </w:p>
    <w:p w14:paraId="05B2A4FA" w14:textId="77777777" w:rsidR="00957096" w:rsidRPr="008A5FF4" w:rsidRDefault="00000000">
      <w:pPr>
        <w:rPr>
          <w:lang w:val="fr-CA"/>
        </w:rPr>
      </w:pPr>
      <w:r w:rsidRPr="008A5FF4">
        <w:rPr>
          <w:lang w:val="fr-CA"/>
        </w:rPr>
        <w:t>La voix de CARe demande :</w:t>
      </w:r>
    </w:p>
    <w:p w14:paraId="316FC557" w14:textId="77777777" w:rsidR="00957096" w:rsidRPr="008A5FF4" w:rsidRDefault="00000000">
      <w:pPr>
        <w:rPr>
          <w:lang w:val="fr-CA"/>
        </w:rPr>
      </w:pPr>
      <w:r w:rsidRPr="008A5FF4">
        <w:rPr>
          <w:lang w:val="fr-CA"/>
        </w:rPr>
        <w:t>Que nous dit le réel ?</w:t>
      </w:r>
    </w:p>
    <w:p w14:paraId="27F26F20" w14:textId="77777777" w:rsidR="00957096" w:rsidRPr="008A5FF4" w:rsidRDefault="00000000">
      <w:pPr>
        <w:rPr>
          <w:lang w:val="fr-CA"/>
        </w:rPr>
      </w:pPr>
      <w:r w:rsidRPr="008A5FF4">
        <w:rPr>
          <w:lang w:val="fr-CA"/>
        </w:rPr>
        <w:t>C’est une voix souvent oubliée au moment de décider.</w:t>
      </w:r>
    </w:p>
    <w:p w14:paraId="1A9DF445" w14:textId="77777777" w:rsidR="00957096" w:rsidRPr="008A5FF4" w:rsidRDefault="00000000">
      <w:pPr>
        <w:rPr>
          <w:lang w:val="fr-CA"/>
        </w:rPr>
      </w:pPr>
      <w:r w:rsidRPr="008A5FF4">
        <w:rPr>
          <w:lang w:val="fr-CA"/>
        </w:rPr>
        <w:t>On prend une décision à partir de l’intention produit. On discute de la faisabilité. On estime l’effort. On planifie.</w:t>
      </w:r>
    </w:p>
    <w:p w14:paraId="38B0C625" w14:textId="77777777" w:rsidR="00957096" w:rsidRPr="008A5FF4" w:rsidRDefault="00000000">
      <w:pPr>
        <w:rPr>
          <w:lang w:val="fr-CA"/>
        </w:rPr>
      </w:pPr>
      <w:r w:rsidRPr="008A5FF4">
        <w:rPr>
          <w:lang w:val="fr-CA"/>
        </w:rPr>
        <w:t>Mais parfois, on oublie de demander ce que le réel a déjà montré.</w:t>
      </w:r>
    </w:p>
    <w:p w14:paraId="70AE536D" w14:textId="77777777" w:rsidR="00957096" w:rsidRPr="008A5FF4" w:rsidRDefault="00000000">
      <w:pPr>
        <w:rPr>
          <w:lang w:val="fr-CA"/>
        </w:rPr>
      </w:pPr>
      <w:r w:rsidRPr="008A5FF4">
        <w:rPr>
          <w:lang w:val="fr-CA"/>
        </w:rPr>
        <w:t>Les utilisateurs ont-ils déjà signalé une friction ? Les métriques montrent-elles un abandon ? Le support reçoit-il des questions répétées ? Les incidents passés révèlent-ils un risque ? La performance réelle contredit-elle une hypothèse ? Les clients utilisent-ils le produit comme prévu ? CARe a-t-il déjà envoyé un signal que SENSe n’a pas encore interprété ? [5]</w:t>
      </w:r>
    </w:p>
    <w:p w14:paraId="6AC38291" w14:textId="77777777" w:rsidR="00957096" w:rsidRPr="008A5FF4" w:rsidRDefault="00000000">
      <w:pPr>
        <w:rPr>
          <w:lang w:val="fr-CA"/>
        </w:rPr>
      </w:pPr>
      <w:r w:rsidRPr="008A5FF4">
        <w:rPr>
          <w:lang w:val="fr-CA"/>
        </w:rPr>
        <w:t>La voix de CARe ne dit pas seulement :</w:t>
      </w:r>
    </w:p>
    <w:p w14:paraId="6974EC2F" w14:textId="77777777" w:rsidR="00957096" w:rsidRPr="008A5FF4" w:rsidRDefault="00000000">
      <w:pPr>
        <w:rPr>
          <w:lang w:val="fr-CA"/>
        </w:rPr>
      </w:pPr>
      <w:r w:rsidRPr="008A5FF4">
        <w:rPr>
          <w:lang w:val="fr-CA"/>
        </w:rPr>
        <w:t>“Voici ce qui s’est passé en production.”</w:t>
      </w:r>
    </w:p>
    <w:p w14:paraId="4595BC69" w14:textId="77777777" w:rsidR="00957096" w:rsidRPr="008A5FF4" w:rsidRDefault="00000000">
      <w:pPr>
        <w:rPr>
          <w:lang w:val="fr-CA"/>
        </w:rPr>
      </w:pPr>
      <w:r w:rsidRPr="008A5FF4">
        <w:rPr>
          <w:lang w:val="fr-CA"/>
        </w:rPr>
        <w:t>Elle demande :</w:t>
      </w:r>
    </w:p>
    <w:p w14:paraId="1C69F338" w14:textId="77777777" w:rsidR="00957096" w:rsidRPr="008A5FF4" w:rsidRDefault="00000000">
      <w:pPr>
        <w:rPr>
          <w:lang w:val="fr-CA"/>
        </w:rPr>
      </w:pPr>
      <w:r w:rsidRPr="008A5FF4">
        <w:rPr>
          <w:lang w:val="fr-CA"/>
        </w:rPr>
        <w:t>Quelle réalité devons-nous respecter avant de décider ?</w:t>
      </w:r>
    </w:p>
    <w:p w14:paraId="27A4747A" w14:textId="77777777" w:rsidR="00957096" w:rsidRPr="008A5FF4" w:rsidRDefault="00000000">
      <w:pPr>
        <w:rPr>
          <w:lang w:val="fr-CA"/>
        </w:rPr>
      </w:pPr>
      <w:r w:rsidRPr="008A5FF4">
        <w:rPr>
          <w:lang w:val="fr-CA"/>
        </w:rPr>
        <w:t>C’est une voix d’humilité.</w:t>
      </w:r>
    </w:p>
    <w:p w14:paraId="6B152A95" w14:textId="77777777" w:rsidR="00957096" w:rsidRPr="008A5FF4" w:rsidRDefault="00000000">
      <w:pPr>
        <w:rPr>
          <w:lang w:val="fr-CA"/>
        </w:rPr>
      </w:pPr>
      <w:r w:rsidRPr="008A5FF4">
        <w:rPr>
          <w:lang w:val="fr-CA"/>
        </w:rPr>
        <w:t>Sans elle, le système peut prendre des décisions élégantes qui ignorent ce que le réel a déjà révélé.</w:t>
      </w:r>
    </w:p>
    <w:p w14:paraId="260F9429" w14:textId="77777777" w:rsidR="00957096" w:rsidRPr="008A5FF4" w:rsidRDefault="00000000">
      <w:pPr>
        <w:rPr>
          <w:lang w:val="fr-CA"/>
        </w:rPr>
      </w:pPr>
      <w:r w:rsidRPr="008A5FF4">
        <w:rPr>
          <w:lang w:val="fr-CA"/>
        </w:rPr>
        <w:t>Une décision sans les trois voix devient fragile</w:t>
      </w:r>
    </w:p>
    <w:p w14:paraId="3EB3B074" w14:textId="77777777" w:rsidR="00957096" w:rsidRPr="008A5FF4" w:rsidRDefault="00000000">
      <w:pPr>
        <w:rPr>
          <w:lang w:val="fr-CA"/>
        </w:rPr>
      </w:pPr>
      <w:r w:rsidRPr="008A5FF4">
        <w:rPr>
          <w:lang w:val="fr-CA"/>
        </w:rPr>
        <w:t>Une décision portée seulement par SENSe peut être claire, mais irréaliste.</w:t>
      </w:r>
    </w:p>
    <w:p w14:paraId="0E851787" w14:textId="77777777" w:rsidR="00957096" w:rsidRPr="008A5FF4" w:rsidRDefault="00000000">
      <w:pPr>
        <w:rPr>
          <w:lang w:val="fr-CA"/>
        </w:rPr>
      </w:pPr>
      <w:r w:rsidRPr="008A5FF4">
        <w:rPr>
          <w:lang w:val="fr-CA"/>
        </w:rPr>
        <w:t>Elle peut définir une valeur intéressante, un comportement attendu, une cible de qualité, mais sous-estimer les contraintes de construction ou les risques d’intégration.</w:t>
      </w:r>
    </w:p>
    <w:p w14:paraId="22E4512A" w14:textId="77777777" w:rsidR="00957096" w:rsidRPr="008A5FF4" w:rsidRDefault="00000000">
      <w:pPr>
        <w:rPr>
          <w:lang w:val="fr-CA"/>
        </w:rPr>
      </w:pPr>
      <w:r w:rsidRPr="008A5FF4">
        <w:rPr>
          <w:lang w:val="fr-CA"/>
        </w:rPr>
        <w:t>Une décision portée seulement par FORGe peut être faisable, mais pauvre en valeur.</w:t>
      </w:r>
    </w:p>
    <w:p w14:paraId="2C0A77CC" w14:textId="77777777" w:rsidR="00957096" w:rsidRPr="008A5FF4" w:rsidRDefault="00000000">
      <w:pPr>
        <w:rPr>
          <w:lang w:val="fr-CA"/>
        </w:rPr>
      </w:pPr>
      <w:r w:rsidRPr="008A5FF4">
        <w:rPr>
          <w:lang w:val="fr-CA"/>
        </w:rPr>
        <w:t>Elle peut être techniquement élégante, bien construite, bien intégrée, mais répondre à un problème secondaire ou mal priorisé.</w:t>
      </w:r>
    </w:p>
    <w:p w14:paraId="28A2A826" w14:textId="77777777" w:rsidR="00957096" w:rsidRPr="008A5FF4" w:rsidRDefault="00000000">
      <w:pPr>
        <w:rPr>
          <w:lang w:val="fr-CA"/>
        </w:rPr>
      </w:pPr>
      <w:r w:rsidRPr="008A5FF4">
        <w:rPr>
          <w:lang w:val="fr-CA"/>
        </w:rPr>
        <w:t>Une décision portée seulement par CARe peut être réactive.</w:t>
      </w:r>
    </w:p>
    <w:p w14:paraId="031987E2" w14:textId="77777777" w:rsidR="00957096" w:rsidRPr="008A5FF4" w:rsidRDefault="00000000">
      <w:pPr>
        <w:rPr>
          <w:lang w:val="fr-CA"/>
        </w:rPr>
      </w:pPr>
      <w:r w:rsidRPr="008A5FF4">
        <w:rPr>
          <w:lang w:val="fr-CA"/>
        </w:rPr>
        <w:t>Elle peut répondre à un signal réel, mais sans suffisamment de recul pour distinguer le symptôme de l’apprentissage durable.</w:t>
      </w:r>
    </w:p>
    <w:p w14:paraId="057EA6EC" w14:textId="77777777" w:rsidR="00957096" w:rsidRPr="008A5FF4" w:rsidRDefault="00000000">
      <w:pPr>
        <w:rPr>
          <w:lang w:val="fr-CA"/>
        </w:rPr>
      </w:pPr>
      <w:r w:rsidRPr="008A5FF4">
        <w:rPr>
          <w:lang w:val="fr-CA"/>
        </w:rPr>
        <w:t>Les trois voix doivent se rencontrer.</w:t>
      </w:r>
    </w:p>
    <w:p w14:paraId="66D65997" w14:textId="77777777" w:rsidR="00957096" w:rsidRPr="008A5FF4" w:rsidRDefault="00000000">
      <w:pPr>
        <w:rPr>
          <w:lang w:val="fr-CA"/>
        </w:rPr>
      </w:pPr>
      <w:r w:rsidRPr="008A5FF4">
        <w:rPr>
          <w:lang w:val="fr-CA"/>
        </w:rPr>
        <w:lastRenderedPageBreak/>
        <w:t>Plain Text</w:t>
      </w:r>
    </w:p>
    <w:p w14:paraId="4837ECFB" w14:textId="77777777" w:rsidR="00957096" w:rsidRPr="008A5FF4" w:rsidRDefault="00000000">
      <w:pPr>
        <w:rPr>
          <w:lang w:val="fr-CA"/>
        </w:rPr>
      </w:pPr>
      <w:r w:rsidRPr="008A5FF4">
        <w:rPr>
          <w:lang w:val="fr-CA"/>
        </w:rPr>
        <w:t>SENSe donne la direction.SENSe donne la réalité.</w:t>
      </w:r>
    </w:p>
    <w:p w14:paraId="248B42C2" w14:textId="77777777" w:rsidR="00957096" w:rsidRPr="008A5FF4" w:rsidRDefault="00000000">
      <w:pPr>
        <w:rPr>
          <w:lang w:val="fr-CA"/>
        </w:rPr>
      </w:pPr>
      <w:r w:rsidRPr="008A5FF4">
        <w:rPr>
          <w:lang w:val="fr-CA"/>
        </w:rPr>
        <w:t>FORGe donne la faisabilité.</w:t>
      </w:r>
    </w:p>
    <w:p w14:paraId="0D8CE3B2" w14:textId="77777777" w:rsidR="00957096" w:rsidRPr="008A5FF4" w:rsidRDefault="00000000">
      <w:pPr>
        <w:rPr>
          <w:lang w:val="fr-CA"/>
        </w:rPr>
      </w:pPr>
      <w:r w:rsidRPr="008A5FF4">
        <w:rPr>
          <w:lang w:val="fr-CA"/>
        </w:rPr>
        <w:t>Quand une seule voix domine, la décision devient déséquilibrée.</w:t>
      </w:r>
    </w:p>
    <w:p w14:paraId="7107E79F" w14:textId="77777777" w:rsidR="00957096" w:rsidRPr="008A5FF4" w:rsidRDefault="00000000">
      <w:pPr>
        <w:rPr>
          <w:lang w:val="fr-CA"/>
        </w:rPr>
      </w:pPr>
      <w:r w:rsidRPr="008A5FF4">
        <w:rPr>
          <w:lang w:val="fr-CA"/>
        </w:rPr>
        <w:t>Quand les trois voix dialoguent, la décision devient plus mature.</w:t>
      </w:r>
    </w:p>
    <w:p w14:paraId="574DB54C" w14:textId="77777777" w:rsidR="00957096" w:rsidRPr="008A5FF4" w:rsidRDefault="00000000">
      <w:pPr>
        <w:rPr>
          <w:lang w:val="fr-CA"/>
        </w:rPr>
      </w:pPr>
      <w:r w:rsidRPr="008A5FF4">
        <w:rPr>
          <w:lang w:val="fr-CA"/>
        </w:rPr>
        <w:t>La mauvaise habitude : décider trop tôt avec une seule vérité</w:t>
      </w:r>
    </w:p>
    <w:p w14:paraId="5B310C3C" w14:textId="77777777" w:rsidR="00957096" w:rsidRPr="008A5FF4" w:rsidRDefault="00000000">
      <w:pPr>
        <w:rPr>
          <w:lang w:val="fr-CA"/>
        </w:rPr>
      </w:pPr>
      <w:r w:rsidRPr="008A5FF4">
        <w:rPr>
          <w:lang w:val="fr-CA"/>
        </w:rPr>
        <w:t>Les organisations décident souvent trop tôt avec une vérité partielle.</w:t>
      </w:r>
    </w:p>
    <w:p w14:paraId="03AF3BA8" w14:textId="77777777" w:rsidR="00957096" w:rsidRPr="008A5FF4" w:rsidRDefault="00000000">
      <w:pPr>
        <w:rPr>
          <w:lang w:val="fr-CA"/>
        </w:rPr>
      </w:pPr>
      <w:r w:rsidRPr="008A5FF4">
        <w:rPr>
          <w:lang w:val="fr-CA"/>
        </w:rPr>
        <w:t>Une idée semble bonne côté produit. On l’engage.</w:t>
      </w:r>
    </w:p>
    <w:p w14:paraId="7490580C" w14:textId="77777777" w:rsidR="00957096" w:rsidRPr="008A5FF4" w:rsidRDefault="00000000">
      <w:pPr>
        <w:rPr>
          <w:lang w:val="fr-CA"/>
        </w:rPr>
      </w:pPr>
      <w:r w:rsidRPr="008A5FF4">
        <w:rPr>
          <w:lang w:val="fr-CA"/>
        </w:rPr>
        <w:t>Une solution semble simple côté technique. On la construit.</w:t>
      </w:r>
    </w:p>
    <w:p w14:paraId="608EB127" w14:textId="77777777" w:rsidR="00957096" w:rsidRPr="008A5FF4" w:rsidRDefault="00000000">
      <w:pPr>
        <w:rPr>
          <w:lang w:val="fr-CA"/>
        </w:rPr>
      </w:pPr>
      <w:r w:rsidRPr="008A5FF4">
        <w:rPr>
          <w:lang w:val="fr-CA"/>
        </w:rPr>
        <w:t>Un incident semble urgent côté réel. On corrige.</w:t>
      </w:r>
    </w:p>
    <w:p w14:paraId="5D2F1B7A" w14:textId="77777777" w:rsidR="00957096" w:rsidRPr="008A5FF4" w:rsidRDefault="00000000">
      <w:pPr>
        <w:rPr>
          <w:lang w:val="fr-CA"/>
        </w:rPr>
      </w:pPr>
      <w:r w:rsidRPr="008A5FF4">
        <w:rPr>
          <w:lang w:val="fr-CA"/>
        </w:rPr>
        <w:t>Mais chaque fois, la décision peut manquer une partie du système.</w:t>
      </w:r>
    </w:p>
    <w:p w14:paraId="733E1040" w14:textId="77777777" w:rsidR="00957096" w:rsidRPr="008A5FF4" w:rsidRDefault="00000000">
      <w:pPr>
        <w:rPr>
          <w:lang w:val="fr-CA"/>
        </w:rPr>
      </w:pPr>
      <w:r w:rsidRPr="008A5FF4">
        <w:rPr>
          <w:lang w:val="fr-CA"/>
        </w:rPr>
        <w:t>ToTAL ne dit pas qu’il faut ralentir toutes les décisions.</w:t>
      </w:r>
    </w:p>
    <w:p w14:paraId="2F026DE6" w14:textId="77777777" w:rsidR="00957096" w:rsidRPr="008A5FF4" w:rsidRDefault="00000000">
      <w:pPr>
        <w:rPr>
          <w:lang w:val="fr-CA"/>
        </w:rPr>
      </w:pPr>
      <w:r w:rsidRPr="008A5FF4">
        <w:rPr>
          <w:lang w:val="fr-CA"/>
        </w:rPr>
        <w:t>Il dit qu’il faut savoir quelles décisions méritent les trois voix.</w:t>
      </w:r>
    </w:p>
    <w:p w14:paraId="0B3ED3C5" w14:textId="77777777" w:rsidR="00957096" w:rsidRPr="008A5FF4" w:rsidRDefault="00000000">
      <w:pPr>
        <w:rPr>
          <w:lang w:val="fr-CA"/>
        </w:rPr>
      </w:pPr>
      <w:r w:rsidRPr="008A5FF4">
        <w:rPr>
          <w:lang w:val="fr-CA"/>
        </w:rPr>
        <w:t>Toutes les décisions ne demandent pas le même niveau de cérémonie. Mais les décisions importantes, risquées, transverses, coûteuses, visibles ou répétitives devraient rarement avancer sans valeur, faisabilité et réalité.</w:t>
      </w:r>
    </w:p>
    <w:p w14:paraId="044EDD6C" w14:textId="77777777" w:rsidR="00957096" w:rsidRPr="008A5FF4" w:rsidRDefault="00000000">
      <w:pPr>
        <w:rPr>
          <w:lang w:val="fr-CA"/>
        </w:rPr>
      </w:pPr>
      <w:r w:rsidRPr="008A5FF4">
        <w:rPr>
          <w:lang w:val="fr-CA"/>
        </w:rPr>
        <w:t>La maturité n’est pas d’ajouter une réunion partout.</w:t>
      </w:r>
    </w:p>
    <w:p w14:paraId="60913C31" w14:textId="77777777" w:rsidR="00957096" w:rsidRPr="008A5FF4" w:rsidRDefault="00000000">
      <w:pPr>
        <w:rPr>
          <w:lang w:val="fr-CA"/>
        </w:rPr>
      </w:pPr>
      <w:r w:rsidRPr="008A5FF4">
        <w:rPr>
          <w:lang w:val="fr-CA"/>
        </w:rPr>
        <w:t>La maturité est de savoir où l’absence d’une voix peut coûter cher.</w:t>
      </w:r>
    </w:p>
    <w:p w14:paraId="3EBF1A56" w14:textId="77777777" w:rsidR="00957096" w:rsidRPr="008A5FF4" w:rsidRDefault="00000000">
      <w:pPr>
        <w:rPr>
          <w:lang w:val="fr-CA"/>
        </w:rPr>
      </w:pPr>
      <w:r w:rsidRPr="008A5FF4">
        <w:rPr>
          <w:lang w:val="fr-CA"/>
        </w:rPr>
        <w:t>Une scène typique</w:t>
      </w:r>
    </w:p>
    <w:p w14:paraId="44623CB8" w14:textId="77777777" w:rsidR="00957096" w:rsidRPr="008A5FF4" w:rsidRDefault="00000000">
      <w:pPr>
        <w:rPr>
          <w:lang w:val="fr-CA"/>
        </w:rPr>
      </w:pPr>
      <w:r w:rsidRPr="008A5FF4">
        <w:rPr>
          <w:lang w:val="fr-CA"/>
        </w:rPr>
        <w:t>Une équipe discute d’une nouvelle fonctionnalité.</w:t>
      </w:r>
    </w:p>
    <w:p w14:paraId="07C032C4" w14:textId="77777777" w:rsidR="00957096" w:rsidRPr="008A5FF4" w:rsidRDefault="00000000">
      <w:pPr>
        <w:rPr>
          <w:lang w:val="fr-CA"/>
        </w:rPr>
      </w:pPr>
      <w:r w:rsidRPr="008A5FF4">
        <w:rPr>
          <w:lang w:val="fr-CA"/>
        </w:rPr>
        <w:t>Le PO dit :</w:t>
      </w:r>
    </w:p>
    <w:p w14:paraId="73684D76" w14:textId="77777777" w:rsidR="00957096" w:rsidRPr="008A5FF4" w:rsidRDefault="00000000">
      <w:pPr>
        <w:rPr>
          <w:lang w:val="fr-CA"/>
        </w:rPr>
      </w:pPr>
      <w:r w:rsidRPr="008A5FF4">
        <w:rPr>
          <w:lang w:val="fr-CA"/>
        </w:rPr>
        <w:t>— Cette fonctionnalité est prioritaire. Elle répond à une demande client importante.</w:t>
      </w:r>
    </w:p>
    <w:p w14:paraId="037093EB" w14:textId="77777777" w:rsidR="00957096" w:rsidRPr="008A5FF4" w:rsidRDefault="00000000">
      <w:pPr>
        <w:rPr>
          <w:lang w:val="fr-CA"/>
        </w:rPr>
      </w:pPr>
      <w:r w:rsidRPr="008A5FF4">
        <w:rPr>
          <w:lang w:val="fr-CA"/>
        </w:rPr>
        <w:t>Le développeur répond :</w:t>
      </w:r>
    </w:p>
    <w:p w14:paraId="10E74F27" w14:textId="77777777" w:rsidR="00957096" w:rsidRPr="008A5FF4" w:rsidRDefault="00000000">
      <w:pPr>
        <w:rPr>
          <w:lang w:val="fr-CA"/>
        </w:rPr>
      </w:pPr>
      <w:r w:rsidRPr="008A5FF4">
        <w:rPr>
          <w:lang w:val="fr-CA"/>
        </w:rPr>
        <w:t>— Techniquement, on peut la construire rapidement.</w:t>
      </w:r>
    </w:p>
    <w:p w14:paraId="14D4482A" w14:textId="77777777" w:rsidR="00957096" w:rsidRPr="008A5FF4" w:rsidRDefault="00000000">
      <w:pPr>
        <w:rPr>
          <w:lang w:val="fr-CA"/>
        </w:rPr>
      </w:pPr>
      <w:r w:rsidRPr="008A5FF4">
        <w:rPr>
          <w:lang w:val="fr-CA"/>
        </w:rPr>
        <w:t>L’architecte hésite :</w:t>
      </w:r>
    </w:p>
    <w:p w14:paraId="2EE12131" w14:textId="77777777" w:rsidR="00957096" w:rsidRPr="008A5FF4" w:rsidRDefault="00000000">
      <w:pPr>
        <w:rPr>
          <w:lang w:val="fr-CA"/>
        </w:rPr>
      </w:pPr>
      <w:r w:rsidRPr="008A5FF4">
        <w:rPr>
          <w:lang w:val="fr-CA"/>
        </w:rPr>
        <w:t>— Rapidement, oui, mais elle touche une dépendance fragile.</w:t>
      </w:r>
    </w:p>
    <w:p w14:paraId="0DC3158B" w14:textId="77777777" w:rsidR="00957096" w:rsidRPr="008A5FF4" w:rsidRDefault="00000000">
      <w:pPr>
        <w:rPr>
          <w:lang w:val="fr-CA"/>
        </w:rPr>
      </w:pPr>
      <w:r w:rsidRPr="008A5FF4">
        <w:rPr>
          <w:lang w:val="fr-CA"/>
        </w:rPr>
        <w:t>Le QA ajoute :</w:t>
      </w:r>
    </w:p>
    <w:p w14:paraId="101E2694" w14:textId="77777777" w:rsidR="00957096" w:rsidRPr="008A5FF4" w:rsidRDefault="00000000">
      <w:pPr>
        <w:rPr>
          <w:lang w:val="fr-CA"/>
        </w:rPr>
      </w:pPr>
      <w:r w:rsidRPr="008A5FF4">
        <w:rPr>
          <w:lang w:val="fr-CA"/>
        </w:rPr>
        <w:t>— Et la règle métier n’est pas encore assez claire pour définir une validation durable.</w:t>
      </w:r>
    </w:p>
    <w:p w14:paraId="6FBAAE44" w14:textId="77777777" w:rsidR="00957096" w:rsidRPr="008A5FF4" w:rsidRDefault="00000000">
      <w:pPr>
        <w:rPr>
          <w:lang w:val="fr-CA"/>
        </w:rPr>
      </w:pPr>
      <w:r w:rsidRPr="008A5FF4">
        <w:rPr>
          <w:lang w:val="fr-CA"/>
        </w:rPr>
        <w:t>Une personne de CARe intervient :</w:t>
      </w:r>
    </w:p>
    <w:p w14:paraId="67BC50E0" w14:textId="77777777" w:rsidR="00957096" w:rsidRPr="008A5FF4" w:rsidRDefault="00000000">
      <w:pPr>
        <w:rPr>
          <w:lang w:val="fr-CA"/>
        </w:rPr>
      </w:pPr>
      <w:r w:rsidRPr="008A5FF4">
        <w:rPr>
          <w:lang w:val="fr-CA"/>
        </w:rPr>
        <w:t>— Les derniers signaux clients montrent aussi que le problème n’est peut-être pas seulement l’absence de fonctionnalité. Les utilisateurs abandonnent surtout parce qu’ils ne comprennent pas l’étape précédente.</w:t>
      </w:r>
    </w:p>
    <w:p w14:paraId="3E778A0D" w14:textId="77777777" w:rsidR="00957096" w:rsidRPr="008A5FF4" w:rsidRDefault="00000000">
      <w:pPr>
        <w:rPr>
          <w:lang w:val="fr-CA"/>
        </w:rPr>
      </w:pPr>
      <w:r w:rsidRPr="008A5FF4">
        <w:rPr>
          <w:lang w:val="fr-CA"/>
        </w:rPr>
        <w:lastRenderedPageBreak/>
        <w:t>La discussion change.</w:t>
      </w:r>
    </w:p>
    <w:p w14:paraId="0AF7E50D" w14:textId="77777777" w:rsidR="00957096" w:rsidRPr="008A5FF4" w:rsidRDefault="00000000">
      <w:pPr>
        <w:rPr>
          <w:lang w:val="fr-CA"/>
        </w:rPr>
      </w:pPr>
      <w:r w:rsidRPr="008A5FF4">
        <w:rPr>
          <w:lang w:val="fr-CA"/>
        </w:rPr>
        <w:t>Ce n’est plus simplement :</w:t>
      </w:r>
    </w:p>
    <w:p w14:paraId="631ACC68" w14:textId="77777777" w:rsidR="00957096" w:rsidRPr="008A5FF4" w:rsidRDefault="00000000">
      <w:pPr>
        <w:rPr>
          <w:lang w:val="fr-CA"/>
        </w:rPr>
      </w:pPr>
      <w:r w:rsidRPr="008A5FF4">
        <w:rPr>
          <w:lang w:val="fr-CA"/>
        </w:rPr>
        <w:t>“Peut-on construire la fonctionnalité ?”</w:t>
      </w:r>
    </w:p>
    <w:p w14:paraId="1620A3D3" w14:textId="77777777" w:rsidR="00957096" w:rsidRPr="008A5FF4" w:rsidRDefault="00000000">
      <w:pPr>
        <w:rPr>
          <w:lang w:val="fr-CA"/>
        </w:rPr>
      </w:pPr>
      <w:r w:rsidRPr="008A5FF4">
        <w:rPr>
          <w:lang w:val="fr-CA"/>
        </w:rPr>
        <w:t>C’est :</w:t>
      </w:r>
    </w:p>
    <w:p w14:paraId="7D399AA8" w14:textId="77777777" w:rsidR="00957096" w:rsidRPr="008A5FF4" w:rsidRDefault="00000000">
      <w:pPr>
        <w:rPr>
          <w:lang w:val="fr-CA"/>
        </w:rPr>
      </w:pPr>
      <w:r w:rsidRPr="008A5FF4">
        <w:rPr>
          <w:lang w:val="fr-CA"/>
        </w:rPr>
        <w:t>“Quelle décision produit devons-nous réellement prendre, en tenant compte de la valeur, de la faisabilité et de la réalité observée ?”</w:t>
      </w:r>
    </w:p>
    <w:p w14:paraId="25EF2A66" w14:textId="77777777" w:rsidR="00957096" w:rsidRPr="008A5FF4" w:rsidRDefault="00000000">
      <w:pPr>
        <w:rPr>
          <w:lang w:val="fr-CA"/>
        </w:rPr>
      </w:pPr>
      <w:r w:rsidRPr="008A5FF4">
        <w:rPr>
          <w:lang w:val="fr-CA"/>
        </w:rPr>
        <w:t>C’est cela, les nouveaux trois amigos.</w:t>
      </w:r>
    </w:p>
    <w:p w14:paraId="633A5F33" w14:textId="77777777" w:rsidR="00957096" w:rsidRPr="008A5FF4" w:rsidRDefault="00000000">
      <w:pPr>
        <w:rPr>
          <w:lang w:val="fr-CA"/>
        </w:rPr>
      </w:pPr>
      <w:r w:rsidRPr="008A5FF4">
        <w:rPr>
          <w:lang w:val="fr-CA"/>
        </w:rPr>
        <w:t>Ils ne sont pas là pour ralentir.</w:t>
      </w:r>
    </w:p>
    <w:p w14:paraId="516300B1" w14:textId="77777777" w:rsidR="00957096" w:rsidRPr="008A5FF4" w:rsidRDefault="00000000">
      <w:pPr>
        <w:rPr>
          <w:lang w:val="fr-CA"/>
        </w:rPr>
      </w:pPr>
      <w:r w:rsidRPr="008A5FF4">
        <w:rPr>
          <w:lang w:val="fr-CA"/>
        </w:rPr>
        <w:t>Ils sont là pour éviter que l’organisation avance vite dans une direction incomplète.</w:t>
      </w:r>
    </w:p>
    <w:p w14:paraId="5E1E65FC" w14:textId="77777777" w:rsidR="00957096" w:rsidRPr="008A5FF4" w:rsidRDefault="00000000">
      <w:pPr>
        <w:rPr>
          <w:lang w:val="fr-CA"/>
        </w:rPr>
      </w:pPr>
      <w:r w:rsidRPr="008A5FF4">
        <w:rPr>
          <w:lang w:val="fr-CA"/>
        </w:rPr>
        <w:t>Le trio n’est pas un comité</w:t>
      </w:r>
    </w:p>
    <w:p w14:paraId="4F3B4CA9" w14:textId="77777777" w:rsidR="00957096" w:rsidRPr="008A5FF4" w:rsidRDefault="00000000">
      <w:pPr>
        <w:rPr>
          <w:lang w:val="fr-CA"/>
        </w:rPr>
      </w:pPr>
      <w:r w:rsidRPr="008A5FF4">
        <w:rPr>
          <w:lang w:val="fr-CA"/>
        </w:rPr>
        <w:t>Il faut éviter un piège.</w:t>
      </w:r>
    </w:p>
    <w:p w14:paraId="30F8E09D" w14:textId="77777777" w:rsidR="00957096" w:rsidRPr="008A5FF4" w:rsidRDefault="00000000">
      <w:pPr>
        <w:rPr>
          <w:lang w:val="fr-CA"/>
        </w:rPr>
      </w:pPr>
      <w:r w:rsidRPr="008A5FF4">
        <w:rPr>
          <w:lang w:val="fr-CA"/>
        </w:rPr>
        <w:t>Les nouveaux trois amigos ne doivent pas devenir un comité lourd.</w:t>
      </w:r>
    </w:p>
    <w:p w14:paraId="56CDAC1E" w14:textId="77777777" w:rsidR="00957096" w:rsidRPr="008A5FF4" w:rsidRDefault="00000000">
      <w:pPr>
        <w:rPr>
          <w:lang w:val="fr-CA"/>
        </w:rPr>
      </w:pPr>
      <w:r w:rsidRPr="008A5FF4">
        <w:rPr>
          <w:lang w:val="fr-CA"/>
        </w:rPr>
        <w:t>Ils ne doivent pas devenir une étape obligatoire pour chaque micro-décision.</w:t>
      </w:r>
    </w:p>
    <w:p w14:paraId="2B50E6DF" w14:textId="77777777" w:rsidR="00957096" w:rsidRPr="008A5FF4" w:rsidRDefault="00000000">
      <w:pPr>
        <w:rPr>
          <w:lang w:val="fr-CA"/>
        </w:rPr>
      </w:pPr>
      <w:r w:rsidRPr="008A5FF4">
        <w:rPr>
          <w:lang w:val="fr-CA"/>
        </w:rPr>
        <w:t>Ils sont une discipline de perspective.</w:t>
      </w:r>
    </w:p>
    <w:p w14:paraId="59B5C909" w14:textId="77777777" w:rsidR="00957096" w:rsidRPr="008A5FF4" w:rsidRDefault="00000000">
      <w:pPr>
        <w:rPr>
          <w:lang w:val="fr-CA"/>
        </w:rPr>
      </w:pPr>
      <w:r w:rsidRPr="008A5FF4">
        <w:rPr>
          <w:lang w:val="fr-CA"/>
        </w:rPr>
        <w:t>Parfois, cela prend une rencontre formelle. Parfois, cela prend quinze minutes. Parfois, cela se fait dans une conversation de refinement. Parfois, cela se fait dans une analyse d’incident. Parfois, cela se fait dans une décision d’architecture. Parfois, cela se fait dans une revue de métriques. [5]</w:t>
      </w:r>
    </w:p>
    <w:p w14:paraId="2DEE37CF" w14:textId="77777777" w:rsidR="00957096" w:rsidRPr="008A5FF4" w:rsidRDefault="00000000">
      <w:pPr>
        <w:rPr>
          <w:lang w:val="fr-CA"/>
        </w:rPr>
      </w:pPr>
      <w:r w:rsidRPr="008A5FF4">
        <w:rPr>
          <w:lang w:val="fr-CA"/>
        </w:rPr>
        <w:t>Le format importe moins que la présence réelle des trois voix.</w:t>
      </w:r>
    </w:p>
    <w:p w14:paraId="26DFDC5D" w14:textId="77777777" w:rsidR="00957096" w:rsidRPr="008A5FF4" w:rsidRDefault="00000000">
      <w:pPr>
        <w:rPr>
          <w:lang w:val="fr-CA"/>
        </w:rPr>
      </w:pPr>
      <w:r w:rsidRPr="008A5FF4">
        <w:rPr>
          <w:lang w:val="fr-CA"/>
        </w:rPr>
        <w:t>La question n’est pas :</w:t>
      </w:r>
    </w:p>
    <w:p w14:paraId="75159F4B" w14:textId="77777777" w:rsidR="00957096" w:rsidRPr="008A5FF4" w:rsidRDefault="00000000">
      <w:pPr>
        <w:rPr>
          <w:lang w:val="fr-CA"/>
        </w:rPr>
      </w:pPr>
      <w:r w:rsidRPr="008A5FF4">
        <w:rPr>
          <w:lang w:val="fr-CA"/>
        </w:rPr>
        <w:t>“Avons-nous tenu la cérémonie ?”</w:t>
      </w:r>
    </w:p>
    <w:p w14:paraId="598CF356" w14:textId="77777777" w:rsidR="00957096" w:rsidRPr="008A5FF4" w:rsidRDefault="00000000">
      <w:pPr>
        <w:rPr>
          <w:lang w:val="fr-CA"/>
        </w:rPr>
      </w:pPr>
      <w:r w:rsidRPr="008A5FF4">
        <w:rPr>
          <w:lang w:val="fr-CA"/>
        </w:rPr>
        <w:t>La question est :</w:t>
      </w:r>
    </w:p>
    <w:p w14:paraId="0F600416" w14:textId="77777777" w:rsidR="00957096" w:rsidRPr="008A5FF4" w:rsidRDefault="00000000">
      <w:pPr>
        <w:rPr>
          <w:lang w:val="fr-CA"/>
        </w:rPr>
      </w:pPr>
      <w:r w:rsidRPr="008A5FF4">
        <w:rPr>
          <w:lang w:val="fr-CA"/>
        </w:rPr>
        <w:t>“La décision a-t-elle entendu la valeur, la faisabilité et la réalité ?”</w:t>
      </w:r>
    </w:p>
    <w:p w14:paraId="71896B4C" w14:textId="77777777" w:rsidR="00957096" w:rsidRPr="008A5FF4" w:rsidRDefault="00000000">
      <w:pPr>
        <w:rPr>
          <w:lang w:val="fr-CA"/>
        </w:rPr>
      </w:pPr>
      <w:r w:rsidRPr="008A5FF4">
        <w:rPr>
          <w:lang w:val="fr-CA"/>
        </w:rPr>
        <w:t>Les trois voix dans l’ère de l’IA</w:t>
      </w:r>
    </w:p>
    <w:p w14:paraId="3FE6425D" w14:textId="77777777" w:rsidR="00957096" w:rsidRPr="008A5FF4" w:rsidRDefault="00000000">
      <w:pPr>
        <w:rPr>
          <w:lang w:val="fr-CA"/>
        </w:rPr>
      </w:pPr>
      <w:r w:rsidRPr="008A5FF4">
        <w:rPr>
          <w:lang w:val="fr-CA"/>
        </w:rPr>
        <w:t>Avec l’IA, les trois voix deviennent encore plus importantes.</w:t>
      </w:r>
    </w:p>
    <w:p w14:paraId="7F8CB815" w14:textId="77777777" w:rsidR="00957096" w:rsidRPr="008A5FF4" w:rsidRDefault="00000000">
      <w:pPr>
        <w:rPr>
          <w:lang w:val="fr-CA"/>
        </w:rPr>
      </w:pPr>
      <w:r w:rsidRPr="008A5FF4">
        <w:rPr>
          <w:lang w:val="fr-CA"/>
        </w:rPr>
        <w:t>L’IA peut accélérer les décisions mal équilibrées. [7]</w:t>
      </w:r>
    </w:p>
    <w:p w14:paraId="547EF6B6" w14:textId="77777777" w:rsidR="00957096" w:rsidRPr="008A5FF4" w:rsidRDefault="00000000">
      <w:pPr>
        <w:rPr>
          <w:lang w:val="fr-CA"/>
        </w:rPr>
      </w:pPr>
      <w:r w:rsidRPr="008A5FF4">
        <w:rPr>
          <w:lang w:val="fr-CA"/>
        </w:rPr>
        <w:t>Elle peut générer une solution techniquement plausible sans comprendre la valeur réelle. Elle peut produire des scénarios de test sans savoir quel signal client compte. Elle peut résumer un incident sans relier le signal à une décision produit. Elle peut proposer une amélioration sans tenir compte des contraintes d’architecture. Elle peut donner l’impression qu’une option est claire parce qu’elle est bien formulée.</w:t>
      </w:r>
    </w:p>
    <w:p w14:paraId="25CB9257" w14:textId="77777777" w:rsidR="00957096" w:rsidRPr="008A5FF4" w:rsidRDefault="00000000">
      <w:pPr>
        <w:rPr>
          <w:lang w:val="fr-CA"/>
        </w:rPr>
      </w:pPr>
      <w:r w:rsidRPr="008A5FF4">
        <w:rPr>
          <w:lang w:val="fr-CA"/>
        </w:rPr>
        <w:t>Les trois voix servent alors de garde-fou.</w:t>
      </w:r>
    </w:p>
    <w:p w14:paraId="0DB9CE81" w14:textId="77777777" w:rsidR="00957096" w:rsidRPr="008A5FF4" w:rsidRDefault="00000000">
      <w:pPr>
        <w:rPr>
          <w:lang w:val="fr-CA"/>
        </w:rPr>
      </w:pPr>
      <w:r w:rsidRPr="008A5FF4">
        <w:rPr>
          <w:lang w:val="fr-CA"/>
        </w:rPr>
        <w:t>SENSe demande :</w:t>
      </w:r>
    </w:p>
    <w:p w14:paraId="2C33D580" w14:textId="77777777" w:rsidR="00957096" w:rsidRPr="008A5FF4" w:rsidRDefault="00000000">
      <w:pPr>
        <w:rPr>
          <w:lang w:val="fr-CA"/>
        </w:rPr>
      </w:pPr>
      <w:r w:rsidRPr="008A5FF4">
        <w:rPr>
          <w:lang w:val="fr-CA"/>
        </w:rPr>
        <w:lastRenderedPageBreak/>
        <w:t>Quelle vérité produit l’IA doit-elle respecter ?</w:t>
      </w:r>
    </w:p>
    <w:p w14:paraId="5B925089" w14:textId="77777777" w:rsidR="00957096" w:rsidRPr="008A5FF4" w:rsidRDefault="00000000">
      <w:pPr>
        <w:rPr>
          <w:lang w:val="fr-CA"/>
        </w:rPr>
      </w:pPr>
      <w:r w:rsidRPr="008A5FF4">
        <w:rPr>
          <w:lang w:val="fr-CA"/>
        </w:rPr>
        <w:t>FORGe demande :</w:t>
      </w:r>
    </w:p>
    <w:p w14:paraId="17288B16" w14:textId="77777777" w:rsidR="00957096" w:rsidRPr="008A5FF4" w:rsidRDefault="00000000">
      <w:pPr>
        <w:rPr>
          <w:lang w:val="fr-CA"/>
        </w:rPr>
      </w:pPr>
      <w:r w:rsidRPr="008A5FF4">
        <w:rPr>
          <w:lang w:val="fr-CA"/>
        </w:rPr>
        <w:t>Ce que l’IA propose est-il constructible, intégrable, validable ?</w:t>
      </w:r>
    </w:p>
    <w:p w14:paraId="096C9360" w14:textId="77777777" w:rsidR="00957096" w:rsidRPr="008A5FF4" w:rsidRDefault="00000000">
      <w:pPr>
        <w:rPr>
          <w:lang w:val="fr-CA"/>
        </w:rPr>
      </w:pPr>
      <w:r w:rsidRPr="008A5FF4">
        <w:rPr>
          <w:lang w:val="fr-CA"/>
        </w:rPr>
        <w:t>CARe demande :</w:t>
      </w:r>
    </w:p>
    <w:p w14:paraId="255E8F30" w14:textId="77777777" w:rsidR="00957096" w:rsidRPr="008A5FF4" w:rsidRDefault="00000000">
      <w:pPr>
        <w:rPr>
          <w:lang w:val="fr-CA"/>
        </w:rPr>
      </w:pPr>
      <w:r w:rsidRPr="008A5FF4">
        <w:rPr>
          <w:lang w:val="fr-CA"/>
        </w:rPr>
        <w:t>Ce que l’IA propose répond-il à une réalité observée ou à une hypothèse non vérifiée ?</w:t>
      </w:r>
    </w:p>
    <w:p w14:paraId="37A7D897" w14:textId="77777777" w:rsidR="00957096" w:rsidRPr="008A5FF4" w:rsidRDefault="00000000">
      <w:pPr>
        <w:rPr>
          <w:lang w:val="fr-CA"/>
        </w:rPr>
      </w:pPr>
      <w:r w:rsidRPr="008A5FF4">
        <w:rPr>
          <w:lang w:val="fr-CA"/>
        </w:rPr>
        <w:t>L’IA peut assister le trio.</w:t>
      </w:r>
    </w:p>
    <w:p w14:paraId="3D2CDC84" w14:textId="77777777" w:rsidR="00957096" w:rsidRPr="008A5FF4" w:rsidRDefault="00000000">
      <w:pPr>
        <w:rPr>
          <w:lang w:val="fr-CA"/>
        </w:rPr>
      </w:pPr>
      <w:r w:rsidRPr="008A5FF4">
        <w:rPr>
          <w:lang w:val="fr-CA"/>
        </w:rPr>
        <w:t>Mais elle ne doit pas remplacer le dialogue entre valeur, faisabilité et réalité.</w:t>
      </w:r>
    </w:p>
    <w:p w14:paraId="7D148E9D" w14:textId="77777777" w:rsidR="00957096" w:rsidRPr="008A5FF4" w:rsidRDefault="00000000">
      <w:pPr>
        <w:rPr>
          <w:lang w:val="fr-CA"/>
        </w:rPr>
      </w:pPr>
      <w:r w:rsidRPr="008A5FF4">
        <w:rPr>
          <w:lang w:val="fr-CA"/>
        </w:rPr>
        <w:t>Le rôle du QA dans les nouveaux trois amigos</w:t>
      </w:r>
    </w:p>
    <w:p w14:paraId="18B01500" w14:textId="77777777" w:rsidR="00957096" w:rsidRPr="008A5FF4" w:rsidRDefault="00000000">
      <w:pPr>
        <w:rPr>
          <w:lang w:val="fr-CA"/>
        </w:rPr>
      </w:pPr>
      <w:r w:rsidRPr="008A5FF4">
        <w:rPr>
          <w:lang w:val="fr-CA"/>
        </w:rPr>
        <w:t>Le QA a un rôle important dans ce trio, mais pas comme propriétaire unique de la qualité.</w:t>
      </w:r>
    </w:p>
    <w:p w14:paraId="36224D22" w14:textId="77777777" w:rsidR="00957096" w:rsidRPr="008A5FF4" w:rsidRDefault="00000000">
      <w:pPr>
        <w:rPr>
          <w:lang w:val="fr-CA"/>
        </w:rPr>
      </w:pPr>
      <w:r w:rsidRPr="008A5FF4">
        <w:rPr>
          <w:lang w:val="fr-CA"/>
        </w:rPr>
        <w:t>Le QA peut aider à faire circuler les questions :</w:t>
      </w:r>
    </w:p>
    <w:p w14:paraId="5CF5EAAA" w14:textId="77777777" w:rsidR="00957096" w:rsidRPr="008A5FF4" w:rsidRDefault="00000000">
      <w:pPr>
        <w:rPr>
          <w:lang w:val="fr-CA"/>
        </w:rPr>
      </w:pPr>
      <w:r w:rsidRPr="008A5FF4">
        <w:rPr>
          <w:lang w:val="fr-CA"/>
        </w:rPr>
        <w:t>la valeur est-elle testable ?</w:t>
      </w:r>
    </w:p>
    <w:p w14:paraId="61386960" w14:textId="77777777" w:rsidR="00957096" w:rsidRPr="008A5FF4" w:rsidRDefault="00000000">
      <w:pPr>
        <w:rPr>
          <w:lang w:val="fr-CA"/>
        </w:rPr>
      </w:pPr>
      <w:r w:rsidRPr="008A5FF4">
        <w:rPr>
          <w:lang w:val="fr-CA"/>
        </w:rPr>
        <w:t>la faisabilité est-elle validable ?</w:t>
      </w:r>
    </w:p>
    <w:p w14:paraId="4C2F7E1D" w14:textId="77777777" w:rsidR="00957096" w:rsidRPr="008A5FF4" w:rsidRDefault="00000000">
      <w:pPr>
        <w:rPr>
          <w:lang w:val="fr-CA"/>
        </w:rPr>
      </w:pPr>
      <w:r w:rsidRPr="008A5FF4">
        <w:rPr>
          <w:lang w:val="fr-CA"/>
        </w:rPr>
        <w:t>le signal réel est-il compris ?</w:t>
      </w:r>
    </w:p>
    <w:p w14:paraId="5505EA23" w14:textId="77777777" w:rsidR="00957096" w:rsidRPr="008A5FF4" w:rsidRDefault="00000000">
      <w:pPr>
        <w:rPr>
          <w:lang w:val="fr-CA"/>
        </w:rPr>
      </w:pPr>
      <w:r w:rsidRPr="008A5FF4">
        <w:rPr>
          <w:lang w:val="fr-CA"/>
        </w:rPr>
        <w:t>le risque est-il explicite ?</w:t>
      </w:r>
    </w:p>
    <w:p w14:paraId="5EF4251E" w14:textId="77777777" w:rsidR="00957096" w:rsidRPr="008A5FF4" w:rsidRDefault="00000000">
      <w:pPr>
        <w:rPr>
          <w:lang w:val="fr-CA"/>
        </w:rPr>
      </w:pPr>
      <w:r w:rsidRPr="008A5FF4">
        <w:rPr>
          <w:lang w:val="fr-CA"/>
        </w:rPr>
        <w:t>la preuve attendue est-elle claire ?</w:t>
      </w:r>
    </w:p>
    <w:p w14:paraId="5740D906" w14:textId="77777777" w:rsidR="00957096" w:rsidRPr="008A5FF4" w:rsidRDefault="00000000">
      <w:pPr>
        <w:rPr>
          <w:lang w:val="fr-CA"/>
        </w:rPr>
      </w:pPr>
      <w:r w:rsidRPr="008A5FF4">
        <w:rPr>
          <w:lang w:val="fr-CA"/>
        </w:rPr>
        <w:t>la métrique soutient-elle une décision ? [5]</w:t>
      </w:r>
    </w:p>
    <w:p w14:paraId="6DD28EF2" w14:textId="77777777" w:rsidR="00957096" w:rsidRPr="008A5FF4" w:rsidRDefault="00000000">
      <w:pPr>
        <w:rPr>
          <w:lang w:val="fr-CA"/>
        </w:rPr>
      </w:pPr>
      <w:r w:rsidRPr="008A5FF4">
        <w:rPr>
          <w:lang w:val="fr-CA"/>
        </w:rPr>
        <w:t>l’apprentissage précédent a-t-il été intégré ?</w:t>
      </w:r>
    </w:p>
    <w:p w14:paraId="41C2DCF7" w14:textId="77777777" w:rsidR="00957096" w:rsidRPr="008A5FF4" w:rsidRDefault="00000000">
      <w:pPr>
        <w:rPr>
          <w:lang w:val="fr-CA"/>
        </w:rPr>
      </w:pPr>
      <w:r w:rsidRPr="008A5FF4">
        <w:rPr>
          <w:lang w:val="fr-CA"/>
        </w:rPr>
        <w:t>Le QA peut être catalyseur du trio.</w:t>
      </w:r>
    </w:p>
    <w:p w14:paraId="6BA3BDBA" w14:textId="77777777" w:rsidR="00957096" w:rsidRPr="008A5FF4" w:rsidRDefault="00000000">
      <w:pPr>
        <w:rPr>
          <w:lang w:val="fr-CA"/>
        </w:rPr>
      </w:pPr>
      <w:r w:rsidRPr="008A5FF4">
        <w:rPr>
          <w:lang w:val="fr-CA"/>
        </w:rPr>
        <w:t>Mais le trio ne lui appartient pas.</w:t>
      </w:r>
    </w:p>
    <w:p w14:paraId="03B28C26" w14:textId="77777777" w:rsidR="00957096" w:rsidRPr="008A5FF4" w:rsidRDefault="00000000">
      <w:pPr>
        <w:rPr>
          <w:lang w:val="fr-CA"/>
        </w:rPr>
      </w:pPr>
      <w:r w:rsidRPr="008A5FF4">
        <w:rPr>
          <w:lang w:val="fr-CA"/>
        </w:rPr>
        <w:t>La voix produit, la voix technique et la voix du réel doivent toutes être présentes.</w:t>
      </w:r>
    </w:p>
    <w:p w14:paraId="73B73FC7" w14:textId="77777777" w:rsidR="00957096" w:rsidRPr="008A5FF4" w:rsidRDefault="00000000">
      <w:pPr>
        <w:rPr>
          <w:lang w:val="fr-CA"/>
        </w:rPr>
      </w:pPr>
      <w:r w:rsidRPr="008A5FF4">
        <w:rPr>
          <w:lang w:val="fr-CA"/>
        </w:rPr>
        <w:t>Les trois voix empêchent les angles morts</w:t>
      </w:r>
    </w:p>
    <w:p w14:paraId="5816BB6A" w14:textId="77777777" w:rsidR="00957096" w:rsidRPr="008A5FF4" w:rsidRDefault="00000000">
      <w:pPr>
        <w:rPr>
          <w:lang w:val="fr-CA"/>
        </w:rPr>
      </w:pPr>
      <w:r w:rsidRPr="008A5FF4">
        <w:rPr>
          <w:lang w:val="fr-CA"/>
        </w:rPr>
        <w:t>Chaque voix révèle des angles morts différents.</w:t>
      </w:r>
    </w:p>
    <w:p w14:paraId="7B20B0BD" w14:textId="77777777" w:rsidR="00957096" w:rsidRPr="008A5FF4" w:rsidRDefault="00000000">
      <w:pPr>
        <w:rPr>
          <w:lang w:val="fr-CA"/>
        </w:rPr>
      </w:pPr>
      <w:r w:rsidRPr="008A5FF4">
        <w:rPr>
          <w:lang w:val="fr-CA"/>
        </w:rPr>
        <w:t>SENSe peut voir une ambiguïté que FORGe aurait découverte trop tard. FORGe peut voir une contrainte que SENSe aurait ignorée. CARe peut voir une réalité que les deux autres n’avaient pas anticipée.</w:t>
      </w:r>
    </w:p>
    <w:p w14:paraId="30293DB2" w14:textId="77777777" w:rsidR="00957096" w:rsidRPr="008A5FF4" w:rsidRDefault="00000000">
      <w:pPr>
        <w:rPr>
          <w:lang w:val="fr-CA"/>
        </w:rPr>
      </w:pPr>
      <w:r w:rsidRPr="008A5FF4">
        <w:rPr>
          <w:lang w:val="fr-CA"/>
        </w:rPr>
        <w:t>Le trio fonctionne parce qu’il accepte que personne ne voit tout.</w:t>
      </w:r>
    </w:p>
    <w:p w14:paraId="39309308" w14:textId="77777777" w:rsidR="00957096" w:rsidRPr="008A5FF4" w:rsidRDefault="00000000">
      <w:pPr>
        <w:rPr>
          <w:lang w:val="fr-CA"/>
        </w:rPr>
      </w:pPr>
      <w:r w:rsidRPr="008A5FF4">
        <w:rPr>
          <w:lang w:val="fr-CA"/>
        </w:rPr>
        <w:t>C’est une posture d’humilité.</w:t>
      </w:r>
    </w:p>
    <w:p w14:paraId="17856AAF" w14:textId="77777777" w:rsidR="00957096" w:rsidRPr="008A5FF4" w:rsidRDefault="00000000">
      <w:pPr>
        <w:rPr>
          <w:lang w:val="fr-CA"/>
        </w:rPr>
      </w:pPr>
      <w:r w:rsidRPr="008A5FF4">
        <w:rPr>
          <w:lang w:val="fr-CA"/>
        </w:rPr>
        <w:t>Et cette humilité devient essentielle à mesure que les produits, les organisations et les outils deviennent plus complexes.</w:t>
      </w:r>
    </w:p>
    <w:p w14:paraId="745A67B4" w14:textId="77777777" w:rsidR="00957096" w:rsidRPr="008A5FF4" w:rsidRDefault="00000000">
      <w:pPr>
        <w:rPr>
          <w:lang w:val="fr-CA"/>
        </w:rPr>
      </w:pPr>
      <w:r w:rsidRPr="008A5FF4">
        <w:rPr>
          <w:lang w:val="fr-CA"/>
        </w:rPr>
        <w:t>L’excellence ne vient pas d’une voix dominante.</w:t>
      </w:r>
    </w:p>
    <w:p w14:paraId="4B496411" w14:textId="77777777" w:rsidR="00957096" w:rsidRPr="008A5FF4" w:rsidRDefault="00000000">
      <w:pPr>
        <w:rPr>
          <w:lang w:val="fr-CA"/>
        </w:rPr>
      </w:pPr>
      <w:r w:rsidRPr="008A5FF4">
        <w:rPr>
          <w:lang w:val="fr-CA"/>
        </w:rPr>
        <w:t>Elle vient de la qualité du dialogue entre les voix nécessaires.</w:t>
      </w:r>
    </w:p>
    <w:p w14:paraId="5990CDCB" w14:textId="77777777" w:rsidR="00957096" w:rsidRPr="008A5FF4" w:rsidRDefault="00000000">
      <w:pPr>
        <w:pStyle w:val="Titre2"/>
        <w:rPr>
          <w:lang w:val="fr-CA"/>
        </w:rPr>
      </w:pPr>
      <w:r w:rsidRPr="008A5FF4">
        <w:rPr>
          <w:lang w:val="fr-CA"/>
        </w:rPr>
        <w:lastRenderedPageBreak/>
        <w:t>Conclusion du chapitre</w:t>
      </w:r>
    </w:p>
    <w:p w14:paraId="2333DAFC" w14:textId="77777777" w:rsidR="00957096" w:rsidRPr="008A5FF4" w:rsidRDefault="00000000">
      <w:pPr>
        <w:rPr>
          <w:lang w:val="fr-CA"/>
        </w:rPr>
      </w:pPr>
      <w:r w:rsidRPr="008A5FF4">
        <w:rPr>
          <w:lang w:val="fr-CA"/>
        </w:rPr>
        <w:t>Les nouveaux trois amigos de ToTAL ne sont pas seulement trois rôles autour d’une story.</w:t>
      </w:r>
    </w:p>
    <w:p w14:paraId="1764C127" w14:textId="77777777" w:rsidR="00957096" w:rsidRPr="008A5FF4" w:rsidRDefault="00000000">
      <w:pPr>
        <w:rPr>
          <w:lang w:val="fr-CA"/>
        </w:rPr>
      </w:pPr>
      <w:r w:rsidRPr="008A5FF4">
        <w:rPr>
          <w:lang w:val="fr-CA"/>
        </w:rPr>
        <w:t>Ils sont trois perspectives essentielles autour d’une décision :</w:t>
      </w:r>
    </w:p>
    <w:p w14:paraId="0F52B336" w14:textId="77777777" w:rsidR="00957096" w:rsidRPr="008A5FF4" w:rsidRDefault="00000000">
      <w:pPr>
        <w:rPr>
          <w:lang w:val="fr-CA"/>
        </w:rPr>
      </w:pPr>
      <w:r w:rsidRPr="008A5FF4">
        <w:rPr>
          <w:lang w:val="fr-CA"/>
        </w:rPr>
        <w:t>SENSe → valeur et décision</w:t>
      </w:r>
    </w:p>
    <w:p w14:paraId="72B1E160" w14:textId="77777777" w:rsidR="00957096" w:rsidRPr="008A5FF4" w:rsidRDefault="00000000">
      <w:pPr>
        <w:rPr>
          <w:lang w:val="fr-CA"/>
        </w:rPr>
      </w:pPr>
      <w:r w:rsidRPr="008A5FF4">
        <w:rPr>
          <w:lang w:val="fr-CA"/>
        </w:rPr>
        <w:t>FORGe</w:t>
      </w:r>
    </w:p>
    <w:p w14:paraId="2D201A02" w14:textId="77777777" w:rsidR="00957096" w:rsidRPr="008A5FF4" w:rsidRDefault="00000000">
      <w:pPr>
        <w:rPr>
          <w:lang w:val="fr-CA"/>
        </w:rPr>
      </w:pPr>
      <w:r w:rsidRPr="008A5FF4">
        <w:rPr>
          <w:lang w:val="fr-CA"/>
        </w:rPr>
        <w:t>Aucune décision importante ne devrait avancer longtemps sans entendre ces trois voix.</w:t>
      </w:r>
    </w:p>
    <w:p w14:paraId="43929B90" w14:textId="77777777" w:rsidR="00957096" w:rsidRPr="008A5FF4" w:rsidRDefault="00000000">
      <w:pPr>
        <w:rPr>
          <w:lang w:val="fr-CA"/>
        </w:rPr>
      </w:pPr>
      <w:r w:rsidRPr="008A5FF4">
        <w:rPr>
          <w:lang w:val="fr-CA"/>
        </w:rPr>
        <w:t>Parce que la valeur sans faisabilité devient une promesse fragile. La faisabilité sans réalité devient une solution locale. La réalité sans apprentissage devient une réaction.</w:t>
      </w:r>
    </w:p>
    <w:p w14:paraId="6A66BF2C" w14:textId="77777777" w:rsidR="00957096" w:rsidRPr="008A5FF4" w:rsidRDefault="00000000">
      <w:pPr>
        <w:rPr>
          <w:lang w:val="fr-CA"/>
        </w:rPr>
      </w:pPr>
      <w:r w:rsidRPr="008A5FF4">
        <w:rPr>
          <w:lang w:val="fr-CA"/>
        </w:rPr>
        <w:t>ToTAL cherche à réunir les trois.</w:t>
      </w:r>
    </w:p>
    <w:p w14:paraId="02C0EF5A" w14:textId="77777777" w:rsidR="00957096" w:rsidRPr="008A5FF4" w:rsidRDefault="00000000">
      <w:pPr>
        <w:rPr>
          <w:lang w:val="fr-CA"/>
        </w:rPr>
      </w:pPr>
      <w:r w:rsidRPr="008A5FF4">
        <w:rPr>
          <w:lang w:val="fr-CA"/>
        </w:rPr>
        <w:t>Non pas pour ralentir. Mais pour rendre les décisions plus complètes, plus responsables et plus dignes de confiance.</w:t>
      </w:r>
    </w:p>
    <w:p w14:paraId="3EAB068B" w14:textId="77777777" w:rsidR="00957096" w:rsidRPr="008A5FF4" w:rsidRDefault="00000000">
      <w:pPr>
        <w:rPr>
          <w:lang w:val="fr-CA"/>
        </w:rPr>
      </w:pPr>
      <w:r w:rsidRPr="008A5FF4">
        <w:rPr>
          <w:lang w:val="fr-CA"/>
        </w:rPr>
        <w:t>Phrase mémorable du chapitre 29</w:t>
      </w:r>
    </w:p>
    <w:p w14:paraId="4226DAD7" w14:textId="77777777" w:rsidR="00957096" w:rsidRPr="008A5FF4" w:rsidRDefault="00000000">
      <w:pPr>
        <w:pStyle w:val="Titre1"/>
        <w:rPr>
          <w:lang w:val="fr-CA"/>
        </w:rPr>
      </w:pPr>
      <w:r w:rsidRPr="008A5FF4">
        <w:rPr>
          <w:lang w:val="fr-CA"/>
        </w:rPr>
        <w:t>Chapitre 30 — Grandes entreprises : quand le flou devient industriel</w:t>
      </w:r>
    </w:p>
    <w:p w14:paraId="67A63A80" w14:textId="77777777" w:rsidR="00957096" w:rsidRPr="008A5FF4" w:rsidRDefault="00000000">
      <w:pPr>
        <w:rPr>
          <w:lang w:val="fr-CA"/>
        </w:rPr>
      </w:pPr>
      <w:r w:rsidRPr="008A5FF4">
        <w:rPr>
          <w:lang w:val="fr-CA"/>
        </w:rPr>
        <w:t>À petite échelle, le talent peut parfois compenser le flou. À grande échelle, le flou devient un système.</w:t>
      </w:r>
    </w:p>
    <w:p w14:paraId="6F1F3CE1" w14:textId="77777777" w:rsidR="00957096" w:rsidRPr="008A5FF4" w:rsidRDefault="00000000">
      <w:pPr>
        <w:rPr>
          <w:lang w:val="fr-CA"/>
        </w:rPr>
      </w:pPr>
      <w:r w:rsidRPr="008A5FF4">
        <w:rPr>
          <w:lang w:val="fr-CA"/>
        </w:rPr>
        <w:t>Dans une petite équipe, beaucoup de choses peuvent tenir par proximité.</w:t>
      </w:r>
    </w:p>
    <w:p w14:paraId="1C6F71A9" w14:textId="77777777" w:rsidR="00957096" w:rsidRPr="008A5FF4" w:rsidRDefault="00000000">
      <w:pPr>
        <w:rPr>
          <w:lang w:val="fr-CA"/>
        </w:rPr>
      </w:pPr>
      <w:r w:rsidRPr="008A5FF4">
        <w:rPr>
          <w:lang w:val="fr-CA"/>
        </w:rPr>
        <w:t>Les personnes se connaissent. Les décisions circulent rapidement. Les malentendus se corrigent dans une conversation. Les experts sont accessibles. Les dépendances sont visibles. Le produit est encore assez petit pour que quelqu’un puisse en garder une grande partie dans sa tête.</w:t>
      </w:r>
    </w:p>
    <w:p w14:paraId="7A6825DA" w14:textId="77777777" w:rsidR="00957096" w:rsidRPr="008A5FF4" w:rsidRDefault="00000000">
      <w:pPr>
        <w:rPr>
          <w:lang w:val="fr-CA"/>
        </w:rPr>
      </w:pPr>
      <w:r w:rsidRPr="008A5FF4">
        <w:rPr>
          <w:lang w:val="fr-CA"/>
        </w:rPr>
        <w:t>Ce n’est pas parfait, mais ça peut fonctionner.</w:t>
      </w:r>
    </w:p>
    <w:p w14:paraId="088104A6" w14:textId="77777777" w:rsidR="00957096" w:rsidRPr="008A5FF4" w:rsidRDefault="00000000">
      <w:pPr>
        <w:rPr>
          <w:lang w:val="fr-CA"/>
        </w:rPr>
      </w:pPr>
      <w:r w:rsidRPr="008A5FF4">
        <w:rPr>
          <w:lang w:val="fr-CA"/>
        </w:rPr>
        <w:t>Puis l’organisation grandit.</w:t>
      </w:r>
    </w:p>
    <w:p w14:paraId="589C0FDF" w14:textId="77777777" w:rsidR="00957096" w:rsidRPr="008A5FF4" w:rsidRDefault="00000000">
      <w:pPr>
        <w:rPr>
          <w:lang w:val="fr-CA"/>
        </w:rPr>
      </w:pPr>
      <w:r w:rsidRPr="008A5FF4">
        <w:rPr>
          <w:lang w:val="fr-CA"/>
        </w:rPr>
        <w:t>Le produit devient une plateforme. La plateforme devient un écosystème. L’écosystème devient une chaîne de dépendances. Les équipes se multiplient. Les outils se diversifient. Les rôles se spécialisent. Les flux se croisent. Les décisions passent par plusieurs niveaux. Les clients deviennent plus nombreux. Les contraintes de sécurité, de conformité, de performance et d’exploitation augmentent.</w:t>
      </w:r>
    </w:p>
    <w:p w14:paraId="7619C75C" w14:textId="77777777" w:rsidR="00957096" w:rsidRPr="008A5FF4" w:rsidRDefault="00000000">
      <w:pPr>
        <w:rPr>
          <w:lang w:val="fr-CA"/>
        </w:rPr>
      </w:pPr>
      <w:r w:rsidRPr="008A5FF4">
        <w:rPr>
          <w:lang w:val="fr-CA"/>
        </w:rPr>
        <w:t>À ce moment-là, les anciennes façons de compenser ne suffisent plus.</w:t>
      </w:r>
    </w:p>
    <w:p w14:paraId="5601FD18" w14:textId="77777777" w:rsidR="00957096" w:rsidRPr="008A5FF4" w:rsidRDefault="00000000">
      <w:pPr>
        <w:rPr>
          <w:lang w:val="fr-CA"/>
        </w:rPr>
      </w:pPr>
      <w:r w:rsidRPr="008A5FF4">
        <w:rPr>
          <w:lang w:val="fr-CA"/>
        </w:rPr>
        <w:t>Ce qui était un flou local devient un flou industriel.</w:t>
      </w:r>
    </w:p>
    <w:p w14:paraId="2557787B" w14:textId="77777777" w:rsidR="00957096" w:rsidRPr="008A5FF4" w:rsidRDefault="00000000">
      <w:pPr>
        <w:rPr>
          <w:lang w:val="fr-CA"/>
        </w:rPr>
      </w:pPr>
      <w:r w:rsidRPr="008A5FF4">
        <w:rPr>
          <w:lang w:val="fr-CA"/>
        </w:rPr>
        <w:t>La grande entreprise n’est pas le problème</w:t>
      </w:r>
    </w:p>
    <w:p w14:paraId="27B5DCB4" w14:textId="77777777" w:rsidR="00957096" w:rsidRPr="008A5FF4" w:rsidRDefault="00000000">
      <w:pPr>
        <w:rPr>
          <w:lang w:val="fr-CA"/>
        </w:rPr>
      </w:pPr>
      <w:r w:rsidRPr="008A5FF4">
        <w:rPr>
          <w:lang w:val="fr-CA"/>
        </w:rPr>
        <w:t>Il faut commencer par une nuance importante.</w:t>
      </w:r>
    </w:p>
    <w:p w14:paraId="06E0ACF3" w14:textId="77777777" w:rsidR="00957096" w:rsidRPr="008A5FF4" w:rsidRDefault="00000000">
      <w:pPr>
        <w:rPr>
          <w:lang w:val="fr-CA"/>
        </w:rPr>
      </w:pPr>
      <w:r w:rsidRPr="008A5FF4">
        <w:rPr>
          <w:lang w:val="fr-CA"/>
        </w:rPr>
        <w:t>La grande entreprise n’est pas l’ennemie de la qualité.</w:t>
      </w:r>
    </w:p>
    <w:p w14:paraId="7457ABA8" w14:textId="77777777" w:rsidR="00957096" w:rsidRPr="008A5FF4" w:rsidRDefault="00000000">
      <w:pPr>
        <w:rPr>
          <w:lang w:val="fr-CA"/>
        </w:rPr>
      </w:pPr>
      <w:r w:rsidRPr="008A5FF4">
        <w:rPr>
          <w:lang w:val="fr-CA"/>
        </w:rPr>
        <w:t xml:space="preserve">Elle contient souvent une expertise immense. Elle possède des moyens importants. Elle peut investir dans des plateformes solides, des équipes spécialisées, des pratiques </w:t>
      </w:r>
      <w:r w:rsidRPr="008A5FF4">
        <w:rPr>
          <w:lang w:val="fr-CA"/>
        </w:rPr>
        <w:lastRenderedPageBreak/>
        <w:t>avancées, des outils puissants, de l’automatisation, de l’IA, de la sécurité, de l’observabilité et de la gouvernance. [7]</w:t>
      </w:r>
    </w:p>
    <w:p w14:paraId="626153E0" w14:textId="77777777" w:rsidR="00957096" w:rsidRPr="008A5FF4" w:rsidRDefault="00000000">
      <w:pPr>
        <w:rPr>
          <w:lang w:val="fr-CA"/>
        </w:rPr>
      </w:pPr>
      <w:r w:rsidRPr="008A5FF4">
        <w:rPr>
          <w:lang w:val="fr-CA"/>
        </w:rPr>
        <w:t>Mais la grande entreprise amplifie tout.</w:t>
      </w:r>
    </w:p>
    <w:p w14:paraId="4ADB9E5A" w14:textId="77777777" w:rsidR="00957096" w:rsidRPr="008A5FF4" w:rsidRDefault="00000000">
      <w:pPr>
        <w:rPr>
          <w:lang w:val="fr-CA"/>
        </w:rPr>
      </w:pPr>
      <w:r w:rsidRPr="008A5FF4">
        <w:rPr>
          <w:lang w:val="fr-CA"/>
        </w:rPr>
        <w:t>Elle amplifie les bonnes pratiques. Elle amplifie les standards utiles. Elle amplifie les capacités solides. Elle amplifie l’apprentissage lorsqu’il circule bien.</w:t>
      </w:r>
    </w:p>
    <w:p w14:paraId="6656C4B3" w14:textId="77777777" w:rsidR="00957096" w:rsidRPr="008A5FF4" w:rsidRDefault="00000000">
      <w:pPr>
        <w:rPr>
          <w:lang w:val="fr-CA"/>
        </w:rPr>
      </w:pPr>
      <w:r w:rsidRPr="008A5FF4">
        <w:rPr>
          <w:lang w:val="fr-CA"/>
        </w:rPr>
        <w:t>Mais elle amplifie aussi les ambiguïtés.</w:t>
      </w:r>
    </w:p>
    <w:p w14:paraId="29C4F759" w14:textId="77777777" w:rsidR="00957096" w:rsidRPr="008A5FF4" w:rsidRDefault="00000000">
      <w:pPr>
        <w:rPr>
          <w:lang w:val="fr-CA"/>
        </w:rPr>
      </w:pPr>
      <w:r w:rsidRPr="008A5FF4">
        <w:rPr>
          <w:lang w:val="fr-CA"/>
        </w:rPr>
        <w:t>Un mot mal défini se propage. Un processus mal compris se répète. Un outil mal configuré devient une norme. Une responsabilité floue se transfère de niveau en niveau. Une dette legacy devient une contrainte permanente. Une métrique décorative devient un rapport officiel. Une exception temporaire devient une politique implicite. [5]</w:t>
      </w:r>
    </w:p>
    <w:p w14:paraId="0451CF87" w14:textId="77777777" w:rsidR="00957096" w:rsidRPr="008A5FF4" w:rsidRDefault="00000000">
      <w:pPr>
        <w:rPr>
          <w:lang w:val="fr-CA"/>
        </w:rPr>
      </w:pPr>
      <w:r w:rsidRPr="008A5FF4">
        <w:rPr>
          <w:lang w:val="fr-CA"/>
        </w:rPr>
        <w:t>La taille ne crée pas toujours le problème.</w:t>
      </w:r>
    </w:p>
    <w:p w14:paraId="51931860" w14:textId="77777777" w:rsidR="00957096" w:rsidRPr="008A5FF4" w:rsidRDefault="00000000">
      <w:pPr>
        <w:rPr>
          <w:lang w:val="fr-CA"/>
        </w:rPr>
      </w:pPr>
      <w:r w:rsidRPr="008A5FF4">
        <w:rPr>
          <w:lang w:val="fr-CA"/>
        </w:rPr>
        <w:t>Elle le rend plus visible, plus coûteux et plus difficile à corriger.</w:t>
      </w:r>
    </w:p>
    <w:p w14:paraId="131B0CC5" w14:textId="77777777" w:rsidR="00957096" w:rsidRPr="008A5FF4" w:rsidRDefault="00000000">
      <w:pPr>
        <w:rPr>
          <w:lang w:val="fr-CA"/>
        </w:rPr>
      </w:pPr>
      <w:r w:rsidRPr="008A5FF4">
        <w:rPr>
          <w:lang w:val="fr-CA"/>
        </w:rPr>
        <w:t>Le flou à l’échelle</w:t>
      </w:r>
    </w:p>
    <w:p w14:paraId="0FC598A4" w14:textId="77777777" w:rsidR="00957096" w:rsidRPr="008A5FF4" w:rsidRDefault="00000000">
      <w:pPr>
        <w:rPr>
          <w:lang w:val="fr-CA"/>
        </w:rPr>
      </w:pPr>
      <w:r w:rsidRPr="008A5FF4">
        <w:rPr>
          <w:lang w:val="fr-CA"/>
        </w:rPr>
        <w:t>Dans une petite équipe, une ambiguïté peut parfois être corrigée rapidement.</w:t>
      </w:r>
    </w:p>
    <w:p w14:paraId="2A7D9276" w14:textId="77777777" w:rsidR="00957096" w:rsidRPr="008A5FF4" w:rsidRDefault="00000000">
      <w:pPr>
        <w:rPr>
          <w:lang w:val="fr-CA"/>
        </w:rPr>
      </w:pPr>
      <w:r w:rsidRPr="008A5FF4">
        <w:rPr>
          <w:lang w:val="fr-CA"/>
        </w:rPr>
        <w:t>Quelqu’un demande :</w:t>
      </w:r>
    </w:p>
    <w:p w14:paraId="2E688C44" w14:textId="77777777" w:rsidR="00957096" w:rsidRPr="008A5FF4" w:rsidRDefault="00000000">
      <w:pPr>
        <w:rPr>
          <w:lang w:val="fr-CA"/>
        </w:rPr>
      </w:pPr>
      <w:r w:rsidRPr="008A5FF4">
        <w:rPr>
          <w:lang w:val="fr-CA"/>
        </w:rPr>
        <w:t>“Qu’est-ce qu’on voulait dire par terminé ?”</w:t>
      </w:r>
    </w:p>
    <w:p w14:paraId="7BD9C68B" w14:textId="77777777" w:rsidR="00957096" w:rsidRPr="008A5FF4" w:rsidRDefault="00000000">
      <w:pPr>
        <w:rPr>
          <w:lang w:val="fr-CA"/>
        </w:rPr>
      </w:pPr>
      <w:r w:rsidRPr="008A5FF4">
        <w:rPr>
          <w:lang w:val="fr-CA"/>
        </w:rPr>
        <w:t>Et une conversation règle le problème.</w:t>
      </w:r>
    </w:p>
    <w:p w14:paraId="6CA2CB63" w14:textId="77777777" w:rsidR="00957096" w:rsidRPr="008A5FF4" w:rsidRDefault="00000000">
      <w:pPr>
        <w:rPr>
          <w:lang w:val="fr-CA"/>
        </w:rPr>
      </w:pPr>
      <w:r w:rsidRPr="008A5FF4">
        <w:rPr>
          <w:lang w:val="fr-CA"/>
        </w:rPr>
        <w:t>Dans une grande organisation, la même ambiguïté peut vivre dans plusieurs trains, plusieurs équipes, plusieurs outils, plusieurs documents, plusieurs tableaux de bord et plusieurs niveaux de gouvernance.</w:t>
      </w:r>
    </w:p>
    <w:p w14:paraId="3C618FC6" w14:textId="77777777" w:rsidR="00957096" w:rsidRPr="008A5FF4" w:rsidRDefault="00000000">
      <w:pPr>
        <w:rPr>
          <w:lang w:val="fr-CA"/>
        </w:rPr>
      </w:pPr>
      <w:r w:rsidRPr="008A5FF4">
        <w:rPr>
          <w:lang w:val="fr-CA"/>
        </w:rPr>
        <w:t>Le mot “terminé” peut vouloir dire :</w:t>
      </w:r>
    </w:p>
    <w:p w14:paraId="05D56DAF" w14:textId="77777777" w:rsidR="00957096" w:rsidRPr="008A5FF4" w:rsidRDefault="00000000">
      <w:pPr>
        <w:rPr>
          <w:lang w:val="fr-CA"/>
        </w:rPr>
      </w:pPr>
      <w:r w:rsidRPr="008A5FF4">
        <w:rPr>
          <w:lang w:val="fr-CA"/>
        </w:rPr>
        <w:t>code écrit ;</w:t>
      </w:r>
    </w:p>
    <w:p w14:paraId="67DD8260" w14:textId="77777777" w:rsidR="00957096" w:rsidRPr="008A5FF4" w:rsidRDefault="00000000">
      <w:pPr>
        <w:rPr>
          <w:lang w:val="fr-CA"/>
        </w:rPr>
      </w:pPr>
      <w:r w:rsidRPr="008A5FF4">
        <w:rPr>
          <w:lang w:val="fr-CA"/>
        </w:rPr>
        <w:t>tests unitaires passés ;</w:t>
      </w:r>
    </w:p>
    <w:p w14:paraId="37DF98BB" w14:textId="77777777" w:rsidR="00957096" w:rsidRPr="008A5FF4" w:rsidRDefault="00000000">
      <w:pPr>
        <w:rPr>
          <w:lang w:val="fr-CA"/>
        </w:rPr>
      </w:pPr>
      <w:r w:rsidRPr="008A5FF4">
        <w:rPr>
          <w:lang w:val="fr-CA"/>
        </w:rPr>
        <w:t>story acceptée ;</w:t>
      </w:r>
    </w:p>
    <w:p w14:paraId="17F32171" w14:textId="77777777" w:rsidR="00957096" w:rsidRPr="008A5FF4" w:rsidRDefault="00000000">
      <w:pPr>
        <w:rPr>
          <w:lang w:val="fr-CA"/>
        </w:rPr>
      </w:pPr>
      <w:r w:rsidRPr="008A5FF4">
        <w:rPr>
          <w:lang w:val="fr-CA"/>
        </w:rPr>
        <w:t>intégration faite ;</w:t>
      </w:r>
    </w:p>
    <w:p w14:paraId="6556A7EB" w14:textId="77777777" w:rsidR="00957096" w:rsidRPr="008A5FF4" w:rsidRDefault="00000000">
      <w:pPr>
        <w:rPr>
          <w:lang w:val="fr-CA"/>
        </w:rPr>
      </w:pPr>
      <w:r w:rsidRPr="008A5FF4">
        <w:rPr>
          <w:lang w:val="fr-CA"/>
        </w:rPr>
        <w:t>validation QA complétée ;</w:t>
      </w:r>
    </w:p>
    <w:p w14:paraId="4874C13B" w14:textId="77777777" w:rsidR="00957096" w:rsidRPr="008A5FF4" w:rsidRDefault="00000000">
      <w:pPr>
        <w:rPr>
          <w:lang w:val="fr-CA"/>
        </w:rPr>
      </w:pPr>
      <w:r w:rsidRPr="008A5FF4">
        <w:rPr>
          <w:lang w:val="fr-CA"/>
        </w:rPr>
        <w:t>pipeline vert ; [5]</w:t>
      </w:r>
    </w:p>
    <w:p w14:paraId="4225CCA0" w14:textId="77777777" w:rsidR="00957096" w:rsidRPr="008A5FF4" w:rsidRDefault="00000000">
      <w:pPr>
        <w:rPr>
          <w:lang w:val="fr-CA"/>
        </w:rPr>
      </w:pPr>
      <w:r w:rsidRPr="008A5FF4">
        <w:rPr>
          <w:lang w:val="fr-CA"/>
        </w:rPr>
        <w:t>release candidate prête ; [5]</w:t>
      </w:r>
    </w:p>
    <w:p w14:paraId="3F27E7F2" w14:textId="77777777" w:rsidR="00957096" w:rsidRPr="008A5FF4" w:rsidRDefault="00000000">
      <w:pPr>
        <w:rPr>
          <w:lang w:val="fr-CA"/>
        </w:rPr>
      </w:pPr>
      <w:r w:rsidRPr="008A5FF4">
        <w:rPr>
          <w:lang w:val="fr-CA"/>
        </w:rPr>
        <w:t>déploiement effectué ;</w:t>
      </w:r>
    </w:p>
    <w:p w14:paraId="78FA163D" w14:textId="77777777" w:rsidR="00957096" w:rsidRPr="008A5FF4" w:rsidRDefault="00000000">
      <w:pPr>
        <w:rPr>
          <w:lang w:val="fr-CA"/>
        </w:rPr>
      </w:pPr>
      <w:r w:rsidRPr="008A5FF4">
        <w:rPr>
          <w:lang w:val="fr-CA"/>
        </w:rPr>
        <w:t>fonctionnalité activée ;</w:t>
      </w:r>
    </w:p>
    <w:p w14:paraId="2D340E82" w14:textId="77777777" w:rsidR="00957096" w:rsidRPr="008A5FF4" w:rsidRDefault="00000000">
      <w:pPr>
        <w:rPr>
          <w:lang w:val="fr-CA"/>
        </w:rPr>
      </w:pPr>
      <w:r w:rsidRPr="008A5FF4">
        <w:rPr>
          <w:lang w:val="fr-CA"/>
        </w:rPr>
        <w:t>usage réel observé ;</w:t>
      </w:r>
    </w:p>
    <w:p w14:paraId="411D5DE1" w14:textId="77777777" w:rsidR="00957096" w:rsidRPr="008A5FF4" w:rsidRDefault="00000000">
      <w:pPr>
        <w:rPr>
          <w:lang w:val="fr-CA"/>
        </w:rPr>
      </w:pPr>
      <w:r w:rsidRPr="008A5FF4">
        <w:rPr>
          <w:lang w:val="fr-CA"/>
        </w:rPr>
        <w:t>satisfaction confirmée.</w:t>
      </w:r>
    </w:p>
    <w:p w14:paraId="1EA7539D" w14:textId="77777777" w:rsidR="00957096" w:rsidRPr="008A5FF4" w:rsidRDefault="00000000">
      <w:pPr>
        <w:rPr>
          <w:lang w:val="fr-CA"/>
        </w:rPr>
      </w:pPr>
      <w:r w:rsidRPr="008A5FF4">
        <w:rPr>
          <w:lang w:val="fr-CA"/>
        </w:rPr>
        <w:t>Même mot. Plusieurs réalités.</w:t>
      </w:r>
    </w:p>
    <w:p w14:paraId="143F5D78" w14:textId="77777777" w:rsidR="00957096" w:rsidRPr="008A5FF4" w:rsidRDefault="00000000">
      <w:pPr>
        <w:rPr>
          <w:lang w:val="fr-CA"/>
        </w:rPr>
      </w:pPr>
      <w:r w:rsidRPr="008A5FF4">
        <w:rPr>
          <w:lang w:val="fr-CA"/>
        </w:rPr>
        <w:lastRenderedPageBreak/>
        <w:t>À petite échelle, cette collision peut être irritante. À grande échelle, elle devient industrielle.</w:t>
      </w:r>
    </w:p>
    <w:p w14:paraId="5DF1773E" w14:textId="77777777" w:rsidR="00957096" w:rsidRPr="008A5FF4" w:rsidRDefault="00000000">
      <w:pPr>
        <w:rPr>
          <w:lang w:val="fr-CA"/>
        </w:rPr>
      </w:pPr>
      <w:r w:rsidRPr="008A5FF4">
        <w:rPr>
          <w:lang w:val="fr-CA"/>
        </w:rPr>
        <w:t>C’est pourquoi ToTAL insiste autant sur la clarté.</w:t>
      </w:r>
    </w:p>
    <w:p w14:paraId="13787DA3" w14:textId="77777777" w:rsidR="00957096" w:rsidRPr="008A5FF4" w:rsidRDefault="00000000">
      <w:pPr>
        <w:rPr>
          <w:lang w:val="fr-CA"/>
        </w:rPr>
      </w:pPr>
      <w:r w:rsidRPr="008A5FF4">
        <w:rPr>
          <w:lang w:val="fr-CA"/>
        </w:rPr>
        <w:t>La clarté n’est pas un luxe dans les grandes entreprises.</w:t>
      </w:r>
    </w:p>
    <w:p w14:paraId="10789036" w14:textId="77777777" w:rsidR="00957096" w:rsidRPr="008A5FF4" w:rsidRDefault="00000000">
      <w:pPr>
        <w:rPr>
          <w:lang w:val="fr-CA"/>
        </w:rPr>
      </w:pPr>
      <w:r w:rsidRPr="008A5FF4">
        <w:rPr>
          <w:lang w:val="fr-CA"/>
        </w:rPr>
        <w:t>C’est une infrastructure.</w:t>
      </w:r>
    </w:p>
    <w:p w14:paraId="7C4131B8" w14:textId="77777777" w:rsidR="00957096" w:rsidRPr="008A5FF4" w:rsidRDefault="00000000">
      <w:pPr>
        <w:rPr>
          <w:lang w:val="fr-CA"/>
        </w:rPr>
      </w:pPr>
      <w:r w:rsidRPr="008A5FF4">
        <w:rPr>
          <w:lang w:val="fr-CA"/>
        </w:rPr>
        <w:t>Les silos ne sont pas toujours visibles</w:t>
      </w:r>
    </w:p>
    <w:p w14:paraId="6C1D5255" w14:textId="77777777" w:rsidR="00957096" w:rsidRPr="008A5FF4" w:rsidRDefault="00000000">
      <w:pPr>
        <w:rPr>
          <w:lang w:val="fr-CA"/>
        </w:rPr>
      </w:pPr>
      <w:r w:rsidRPr="008A5FF4">
        <w:rPr>
          <w:lang w:val="fr-CA"/>
        </w:rPr>
        <w:t>On imagine souvent les silos comme des murs entre départements.</w:t>
      </w:r>
    </w:p>
    <w:p w14:paraId="3BEC75B3" w14:textId="77777777" w:rsidR="00957096" w:rsidRPr="008A5FF4" w:rsidRDefault="00000000">
      <w:pPr>
        <w:rPr>
          <w:lang w:val="fr-CA"/>
        </w:rPr>
      </w:pPr>
      <w:r w:rsidRPr="008A5FF4">
        <w:rPr>
          <w:lang w:val="fr-CA"/>
        </w:rPr>
        <w:t>Produit d’un côté. Développement de l’autre. QA ailleurs. Architecture encore ailleurs. Opérations plus loin. Sécurité dans une autre tour.</w:t>
      </w:r>
    </w:p>
    <w:p w14:paraId="796C2060" w14:textId="77777777" w:rsidR="00957096" w:rsidRPr="008A5FF4" w:rsidRDefault="00000000">
      <w:pPr>
        <w:rPr>
          <w:lang w:val="fr-CA"/>
        </w:rPr>
      </w:pPr>
      <w:r w:rsidRPr="008A5FF4">
        <w:rPr>
          <w:lang w:val="fr-CA"/>
        </w:rPr>
        <w:t>Mais les silos modernes sont souvent plus subtils.</w:t>
      </w:r>
    </w:p>
    <w:p w14:paraId="44230699" w14:textId="77777777" w:rsidR="00957096" w:rsidRPr="008A5FF4" w:rsidRDefault="00000000">
      <w:pPr>
        <w:rPr>
          <w:lang w:val="fr-CA"/>
        </w:rPr>
      </w:pPr>
      <w:r w:rsidRPr="008A5FF4">
        <w:rPr>
          <w:lang w:val="fr-CA"/>
        </w:rPr>
        <w:t>Ils existent dans les outils. Dans les métriques. Dans les vocabulaires. Dans les modèles de données. Dans les priorités. Dans les définitions de “valeur”. Dans les définitions de “qualité”. Dans les cycles budgétaires. Dans les processus d’approbation. Dans les objectifs locaux. [5]</w:t>
      </w:r>
    </w:p>
    <w:p w14:paraId="0EC10203" w14:textId="77777777" w:rsidR="00957096" w:rsidRPr="008A5FF4" w:rsidRDefault="00000000">
      <w:pPr>
        <w:rPr>
          <w:lang w:val="fr-CA"/>
        </w:rPr>
      </w:pPr>
      <w:r w:rsidRPr="008A5FF4">
        <w:rPr>
          <w:lang w:val="fr-CA"/>
        </w:rPr>
        <w:t>Deux équipes peuvent être dans la même organisation, utiliser le même framework, le même outil de backlog, les mêmes cérémonies et pourtant vivre dans des réalités différentes.</w:t>
      </w:r>
    </w:p>
    <w:p w14:paraId="1D76EC2F" w14:textId="77777777" w:rsidR="00957096" w:rsidRPr="008A5FF4" w:rsidRDefault="00000000">
      <w:pPr>
        <w:rPr>
          <w:lang w:val="fr-CA"/>
        </w:rPr>
      </w:pPr>
      <w:r w:rsidRPr="008A5FF4">
        <w:rPr>
          <w:lang w:val="fr-CA"/>
        </w:rPr>
        <w:t>L’une optimise la vélocité. L’autre optimise la stabilité. Une autre optimise la conformité. Une autre optimise l’expérience client. Une autre optimise la réduction de dette. Une autre optimise l’automatisation.</w:t>
      </w:r>
    </w:p>
    <w:p w14:paraId="764F784D" w14:textId="77777777" w:rsidR="00957096" w:rsidRPr="008A5FF4" w:rsidRDefault="00000000">
      <w:pPr>
        <w:rPr>
          <w:lang w:val="fr-CA"/>
        </w:rPr>
      </w:pPr>
      <w:r w:rsidRPr="008A5FF4">
        <w:rPr>
          <w:lang w:val="fr-CA"/>
        </w:rPr>
        <w:t>Toutes ces intentions peuvent être légitimes.</w:t>
      </w:r>
    </w:p>
    <w:p w14:paraId="61C708C6" w14:textId="77777777" w:rsidR="00957096" w:rsidRPr="008A5FF4" w:rsidRDefault="00000000">
      <w:pPr>
        <w:rPr>
          <w:lang w:val="fr-CA"/>
        </w:rPr>
      </w:pPr>
      <w:r w:rsidRPr="008A5FF4">
        <w:rPr>
          <w:lang w:val="fr-CA"/>
        </w:rPr>
        <w:t>Mais si elles ne sont pas alignées, l’organisation ne produit pas un système.</w:t>
      </w:r>
    </w:p>
    <w:p w14:paraId="2BA875DD" w14:textId="77777777" w:rsidR="00957096" w:rsidRPr="008A5FF4" w:rsidRDefault="00000000">
      <w:pPr>
        <w:rPr>
          <w:lang w:val="fr-CA"/>
        </w:rPr>
      </w:pPr>
      <w:r w:rsidRPr="008A5FF4">
        <w:rPr>
          <w:lang w:val="fr-CA"/>
        </w:rPr>
        <w:t>Elle produit une addition d’optimisations locales.</w:t>
      </w:r>
    </w:p>
    <w:p w14:paraId="78BE6245" w14:textId="77777777" w:rsidR="00957096" w:rsidRPr="008A5FF4" w:rsidRDefault="00000000">
      <w:pPr>
        <w:rPr>
          <w:lang w:val="fr-CA"/>
        </w:rPr>
      </w:pPr>
      <w:r w:rsidRPr="008A5FF4">
        <w:rPr>
          <w:lang w:val="fr-CA"/>
        </w:rPr>
        <w:t>Et l’optimisation locale peut dégrader la qualité globale.</w:t>
      </w:r>
    </w:p>
    <w:p w14:paraId="3ACCD9BE" w14:textId="77777777" w:rsidR="00957096" w:rsidRPr="008A5FF4" w:rsidRDefault="00000000">
      <w:pPr>
        <w:rPr>
          <w:lang w:val="fr-CA"/>
        </w:rPr>
      </w:pPr>
      <w:r w:rsidRPr="008A5FF4">
        <w:rPr>
          <w:lang w:val="fr-CA"/>
        </w:rPr>
        <w:t>La gouvernance comme compensation</w:t>
      </w:r>
    </w:p>
    <w:p w14:paraId="5FCA1E6B" w14:textId="77777777" w:rsidR="00957096" w:rsidRPr="008A5FF4" w:rsidRDefault="00000000">
      <w:pPr>
        <w:rPr>
          <w:lang w:val="fr-CA"/>
        </w:rPr>
      </w:pPr>
      <w:r w:rsidRPr="008A5FF4">
        <w:rPr>
          <w:lang w:val="fr-CA"/>
        </w:rPr>
        <w:t>Dans les grandes entreprises, lorsque le flou augmente, la réaction naturelle est souvent d’ajouter de la gouvernance.</w:t>
      </w:r>
    </w:p>
    <w:p w14:paraId="67FDEB40" w14:textId="77777777" w:rsidR="00957096" w:rsidRPr="008A5FF4" w:rsidRDefault="00000000">
      <w:pPr>
        <w:rPr>
          <w:lang w:val="fr-CA"/>
        </w:rPr>
      </w:pPr>
      <w:r w:rsidRPr="008A5FF4">
        <w:rPr>
          <w:lang w:val="fr-CA"/>
        </w:rPr>
        <w:t>Plus de comités. Plus de gates. Plus de formulaires. Plus de matrices. Plus de validations. Plus de reporting. Plus de statuts. Plus de niveaux d’approbation.</w:t>
      </w:r>
    </w:p>
    <w:p w14:paraId="1336E42C" w14:textId="77777777" w:rsidR="00957096" w:rsidRPr="008A5FF4" w:rsidRDefault="00000000">
      <w:pPr>
        <w:rPr>
          <w:lang w:val="fr-CA"/>
        </w:rPr>
      </w:pPr>
      <w:r w:rsidRPr="008A5FF4">
        <w:rPr>
          <w:lang w:val="fr-CA"/>
        </w:rPr>
        <w:t>Parfois, une partie de cette gouvernance est nécessaire.</w:t>
      </w:r>
    </w:p>
    <w:p w14:paraId="3BDC315E" w14:textId="77777777" w:rsidR="00957096" w:rsidRPr="008A5FF4" w:rsidRDefault="00000000">
      <w:pPr>
        <w:rPr>
          <w:lang w:val="fr-CA"/>
        </w:rPr>
      </w:pPr>
      <w:r w:rsidRPr="008A5FF4">
        <w:rPr>
          <w:lang w:val="fr-CA"/>
        </w:rPr>
        <w:t>Mais elle devient dangereuse lorsqu’elle sert à compenser l’absence de qualité systémique.</w:t>
      </w:r>
    </w:p>
    <w:p w14:paraId="095EC4A2" w14:textId="77777777" w:rsidR="00957096" w:rsidRPr="008A5FF4" w:rsidRDefault="00000000">
      <w:pPr>
        <w:rPr>
          <w:lang w:val="fr-CA"/>
        </w:rPr>
      </w:pPr>
      <w:r w:rsidRPr="008A5FF4">
        <w:rPr>
          <w:lang w:val="fr-CA"/>
        </w:rPr>
        <w:t xml:space="preserve">Si les spécifications sont faibles, un comité ne les rend pas automatiquement claires. Si les tests ne sont pas reliés à une vérité produit, un gate ne rend pas la validation plus intelligente. Si les métriques ne soutiennent aucune décision, un rapport exécutif ne crée pas d’apprentissage. Si les incidents ne reviennent pas dans SENSe, un bilan mensuel ne </w:t>
      </w:r>
      <w:r w:rsidRPr="008A5FF4">
        <w:rPr>
          <w:lang w:val="fr-CA"/>
        </w:rPr>
        <w:lastRenderedPageBreak/>
        <w:t>ferme pas la boucle. Si les environnements sont instables, un statut vert ne crée pas de confiance. [5]</w:t>
      </w:r>
    </w:p>
    <w:p w14:paraId="13AA3A65" w14:textId="77777777" w:rsidR="00957096" w:rsidRPr="008A5FF4" w:rsidRDefault="00000000">
      <w:pPr>
        <w:rPr>
          <w:lang w:val="fr-CA"/>
        </w:rPr>
      </w:pPr>
      <w:r w:rsidRPr="008A5FF4">
        <w:rPr>
          <w:lang w:val="fr-CA"/>
        </w:rPr>
        <w:t>La bonne gouvernance ne doit pas ajouter du poids pour masquer le flou.</w:t>
      </w:r>
    </w:p>
    <w:p w14:paraId="048EE95F" w14:textId="77777777" w:rsidR="00957096" w:rsidRPr="008A5FF4" w:rsidRDefault="00000000">
      <w:pPr>
        <w:rPr>
          <w:lang w:val="fr-CA"/>
        </w:rPr>
      </w:pPr>
      <w:r w:rsidRPr="008A5FF4">
        <w:rPr>
          <w:lang w:val="fr-CA"/>
        </w:rPr>
        <w:t>Elle doit enlever l’ambiguïté.</w:t>
      </w:r>
    </w:p>
    <w:p w14:paraId="799B8938" w14:textId="77777777" w:rsidR="00957096" w:rsidRPr="008A5FF4" w:rsidRDefault="00000000">
      <w:pPr>
        <w:rPr>
          <w:lang w:val="fr-CA"/>
        </w:rPr>
      </w:pPr>
      <w:r w:rsidRPr="008A5FF4">
        <w:rPr>
          <w:lang w:val="fr-CA"/>
        </w:rPr>
        <w:t>C’est une différence fondamentale.</w:t>
      </w:r>
    </w:p>
    <w:p w14:paraId="5EEC33E2" w14:textId="77777777" w:rsidR="00957096" w:rsidRPr="008A5FF4" w:rsidRDefault="00000000">
      <w:pPr>
        <w:rPr>
          <w:lang w:val="fr-CA"/>
        </w:rPr>
      </w:pPr>
      <w:r w:rsidRPr="008A5FF4">
        <w:rPr>
          <w:lang w:val="fr-CA"/>
        </w:rPr>
        <w:t>Quand les outils deviennent politiques</w:t>
      </w:r>
    </w:p>
    <w:p w14:paraId="268F5FC3" w14:textId="77777777" w:rsidR="00957096" w:rsidRPr="008A5FF4" w:rsidRDefault="00000000">
      <w:pPr>
        <w:rPr>
          <w:lang w:val="fr-CA"/>
        </w:rPr>
      </w:pPr>
      <w:r w:rsidRPr="008A5FF4">
        <w:rPr>
          <w:lang w:val="fr-CA"/>
        </w:rPr>
        <w:t>Dans les grandes organisations, les outils ne sont pas seulement des outils.</w:t>
      </w:r>
    </w:p>
    <w:p w14:paraId="65597C93" w14:textId="77777777" w:rsidR="00957096" w:rsidRPr="008A5FF4" w:rsidRDefault="00000000">
      <w:pPr>
        <w:rPr>
          <w:lang w:val="fr-CA"/>
        </w:rPr>
      </w:pPr>
      <w:r w:rsidRPr="008A5FF4">
        <w:rPr>
          <w:lang w:val="fr-CA"/>
        </w:rPr>
        <w:t>Ils deviennent parfois des territoires.</w:t>
      </w:r>
    </w:p>
    <w:p w14:paraId="350D1135" w14:textId="77777777" w:rsidR="00957096" w:rsidRPr="008A5FF4" w:rsidRDefault="00000000">
      <w:pPr>
        <w:rPr>
          <w:lang w:val="fr-CA"/>
        </w:rPr>
      </w:pPr>
      <w:r w:rsidRPr="008A5FF4">
        <w:rPr>
          <w:lang w:val="fr-CA"/>
        </w:rPr>
        <w:t>Un groupe possède l’outil de backlog. Un autre possède l’outil de test. Un autre possède la plateforme DevOps. Un autre possède l’observabilité. Un autre possède les environnements. Un autre possède la donnée. Un autre possède l’IA. Un autre possède les normes. [5]</w:t>
      </w:r>
    </w:p>
    <w:p w14:paraId="5159F71E" w14:textId="77777777" w:rsidR="00957096" w:rsidRPr="008A5FF4" w:rsidRDefault="00000000">
      <w:pPr>
        <w:rPr>
          <w:lang w:val="fr-CA"/>
        </w:rPr>
      </w:pPr>
      <w:r w:rsidRPr="008A5FF4">
        <w:rPr>
          <w:lang w:val="fr-CA"/>
        </w:rPr>
        <w:t>Chaque territoire peut avoir ses propres priorités, contraintes et justifications.</w:t>
      </w:r>
    </w:p>
    <w:p w14:paraId="036A2413" w14:textId="77777777" w:rsidR="00957096" w:rsidRPr="008A5FF4" w:rsidRDefault="00000000">
      <w:pPr>
        <w:rPr>
          <w:lang w:val="fr-CA"/>
        </w:rPr>
      </w:pPr>
      <w:r w:rsidRPr="008A5FF4">
        <w:rPr>
          <w:lang w:val="fr-CA"/>
        </w:rPr>
        <w:t>Et rapidement, une question simple devient difficile :</w:t>
      </w:r>
    </w:p>
    <w:p w14:paraId="19F6AF24" w14:textId="77777777" w:rsidR="00957096" w:rsidRPr="008A5FF4" w:rsidRDefault="00000000">
      <w:pPr>
        <w:rPr>
          <w:lang w:val="fr-CA"/>
        </w:rPr>
      </w:pPr>
      <w:r w:rsidRPr="008A5FF4">
        <w:rPr>
          <w:lang w:val="fr-CA"/>
        </w:rPr>
        <w:t>“Comment fait-on circuler une vérité produit depuis SENSe jusqu’à FORGe, puis de CARe vers SENSe ?”</w:t>
      </w:r>
    </w:p>
    <w:p w14:paraId="27A9C16F" w14:textId="77777777" w:rsidR="00957096" w:rsidRPr="008A5FF4" w:rsidRDefault="00000000">
      <w:pPr>
        <w:rPr>
          <w:lang w:val="fr-CA"/>
        </w:rPr>
      </w:pPr>
      <w:r w:rsidRPr="008A5FF4">
        <w:rPr>
          <w:lang w:val="fr-CA"/>
        </w:rPr>
        <w:t>La réponse peut traverser cinq outils, trois équipes, deux politiques de sécurité, un processus d’approbation, un script maison, un fichier Excel et une personne qui “sait comment faire”.</w:t>
      </w:r>
    </w:p>
    <w:p w14:paraId="366E927F" w14:textId="77777777" w:rsidR="00957096" w:rsidRPr="008A5FF4" w:rsidRDefault="00000000">
      <w:pPr>
        <w:rPr>
          <w:lang w:val="fr-CA"/>
        </w:rPr>
      </w:pPr>
      <w:r w:rsidRPr="008A5FF4">
        <w:rPr>
          <w:lang w:val="fr-CA"/>
        </w:rPr>
        <w:t>Ce n’est pas rare.</w:t>
      </w:r>
    </w:p>
    <w:p w14:paraId="4AF6DD70" w14:textId="77777777" w:rsidR="00957096" w:rsidRPr="008A5FF4" w:rsidRDefault="00000000">
      <w:pPr>
        <w:rPr>
          <w:lang w:val="fr-CA"/>
        </w:rPr>
      </w:pPr>
      <w:r w:rsidRPr="008A5FF4">
        <w:rPr>
          <w:lang w:val="fr-CA"/>
        </w:rPr>
        <w:t>C’est précisément pour cela que les capacités ToTAL deviennent critiques dans les grandes entreprises.</w:t>
      </w:r>
    </w:p>
    <w:p w14:paraId="7B9A0094" w14:textId="77777777" w:rsidR="00957096" w:rsidRPr="008A5FF4" w:rsidRDefault="00000000">
      <w:pPr>
        <w:rPr>
          <w:lang w:val="fr-CA"/>
        </w:rPr>
      </w:pPr>
      <w:r w:rsidRPr="008A5FF4">
        <w:rPr>
          <w:lang w:val="fr-CA"/>
        </w:rPr>
        <w:t>Technology donne les moyens. Orchestry relie les moyens. Topology stabilise le terrain. Affinity aligne les pratiques. Leverage Mastery évite que la puissance devienne incontrôlée.</w:t>
      </w:r>
    </w:p>
    <w:p w14:paraId="5E15275F" w14:textId="77777777" w:rsidR="00957096" w:rsidRPr="008A5FF4" w:rsidRDefault="00000000">
      <w:pPr>
        <w:rPr>
          <w:lang w:val="fr-CA"/>
        </w:rPr>
      </w:pPr>
      <w:r w:rsidRPr="008A5FF4">
        <w:rPr>
          <w:lang w:val="fr-CA"/>
        </w:rPr>
        <w:t>Sans ces capacités, la grande entreprise peut posséder beaucoup d’outils, mais peu de fluidité.</w:t>
      </w:r>
    </w:p>
    <w:p w14:paraId="6C946038" w14:textId="77777777" w:rsidR="00957096" w:rsidRPr="008A5FF4" w:rsidRDefault="00000000">
      <w:pPr>
        <w:rPr>
          <w:lang w:val="fr-CA"/>
        </w:rPr>
      </w:pPr>
      <w:r w:rsidRPr="008A5FF4">
        <w:rPr>
          <w:lang w:val="fr-CA"/>
        </w:rPr>
        <w:t>Le legacy comme gravité organisationnelle</w:t>
      </w:r>
    </w:p>
    <w:p w14:paraId="133C3617" w14:textId="77777777" w:rsidR="00957096" w:rsidRPr="008A5FF4" w:rsidRDefault="00000000">
      <w:pPr>
        <w:rPr>
          <w:lang w:val="fr-CA"/>
        </w:rPr>
      </w:pPr>
      <w:r w:rsidRPr="008A5FF4">
        <w:rPr>
          <w:lang w:val="fr-CA"/>
        </w:rPr>
        <w:t>Dans les grandes entreprises, le legacy n’est pas seulement applicatif.</w:t>
      </w:r>
    </w:p>
    <w:p w14:paraId="07F3B9A5" w14:textId="77777777" w:rsidR="00957096" w:rsidRPr="008A5FF4" w:rsidRDefault="00000000">
      <w:pPr>
        <w:rPr>
          <w:lang w:val="fr-CA"/>
        </w:rPr>
      </w:pPr>
      <w:r w:rsidRPr="008A5FF4">
        <w:rPr>
          <w:lang w:val="fr-CA"/>
        </w:rPr>
        <w:t>Il est aussi organisationnel.</w:t>
      </w:r>
    </w:p>
    <w:p w14:paraId="2C25A5A4" w14:textId="77777777" w:rsidR="00957096" w:rsidRPr="008A5FF4" w:rsidRDefault="00000000">
      <w:pPr>
        <w:rPr>
          <w:lang w:val="fr-CA"/>
        </w:rPr>
      </w:pPr>
      <w:r w:rsidRPr="008A5FF4">
        <w:rPr>
          <w:lang w:val="fr-CA"/>
        </w:rPr>
        <w:t>Il existe dans :</w:t>
      </w:r>
    </w:p>
    <w:p w14:paraId="3B504EFC" w14:textId="77777777" w:rsidR="00957096" w:rsidRPr="008A5FF4" w:rsidRDefault="00000000">
      <w:pPr>
        <w:rPr>
          <w:lang w:val="fr-CA"/>
        </w:rPr>
      </w:pPr>
      <w:r w:rsidRPr="008A5FF4">
        <w:rPr>
          <w:lang w:val="fr-CA"/>
        </w:rPr>
        <w:t>les systèmes anciens ;</w:t>
      </w:r>
    </w:p>
    <w:p w14:paraId="12F2DB30" w14:textId="77777777" w:rsidR="00957096" w:rsidRPr="008A5FF4" w:rsidRDefault="00000000">
      <w:pPr>
        <w:rPr>
          <w:lang w:val="fr-CA"/>
        </w:rPr>
      </w:pPr>
      <w:r w:rsidRPr="008A5FF4">
        <w:rPr>
          <w:lang w:val="fr-CA"/>
        </w:rPr>
        <w:t>les processus anciens ;</w:t>
      </w:r>
    </w:p>
    <w:p w14:paraId="09CF786A" w14:textId="77777777" w:rsidR="00957096" w:rsidRPr="008A5FF4" w:rsidRDefault="00000000">
      <w:pPr>
        <w:rPr>
          <w:lang w:val="fr-CA"/>
        </w:rPr>
      </w:pPr>
      <w:r w:rsidRPr="008A5FF4">
        <w:rPr>
          <w:lang w:val="fr-CA"/>
        </w:rPr>
        <w:t>les rôles historiques ;</w:t>
      </w:r>
    </w:p>
    <w:p w14:paraId="774B21EB" w14:textId="77777777" w:rsidR="00957096" w:rsidRPr="008A5FF4" w:rsidRDefault="00000000">
      <w:pPr>
        <w:rPr>
          <w:lang w:val="fr-CA"/>
        </w:rPr>
      </w:pPr>
      <w:r w:rsidRPr="008A5FF4">
        <w:rPr>
          <w:lang w:val="fr-CA"/>
        </w:rPr>
        <w:t>les outils imposés ;</w:t>
      </w:r>
    </w:p>
    <w:p w14:paraId="1861230B" w14:textId="77777777" w:rsidR="00957096" w:rsidRPr="008A5FF4" w:rsidRDefault="00000000">
      <w:pPr>
        <w:rPr>
          <w:lang w:val="fr-CA"/>
        </w:rPr>
      </w:pPr>
      <w:r w:rsidRPr="008A5FF4">
        <w:rPr>
          <w:lang w:val="fr-CA"/>
        </w:rPr>
        <w:lastRenderedPageBreak/>
        <w:t>les décisions budgétaires ;</w:t>
      </w:r>
    </w:p>
    <w:p w14:paraId="618A1B69" w14:textId="77777777" w:rsidR="00957096" w:rsidRPr="008A5FF4" w:rsidRDefault="00000000">
      <w:pPr>
        <w:rPr>
          <w:lang w:val="fr-CA"/>
        </w:rPr>
      </w:pPr>
      <w:r w:rsidRPr="008A5FF4">
        <w:rPr>
          <w:lang w:val="fr-CA"/>
        </w:rPr>
        <w:t>les dépendances contractuelles ;</w:t>
      </w:r>
    </w:p>
    <w:p w14:paraId="0A4A70C0" w14:textId="77777777" w:rsidR="00957096" w:rsidRPr="008A5FF4" w:rsidRDefault="00000000">
      <w:pPr>
        <w:rPr>
          <w:lang w:val="fr-CA"/>
        </w:rPr>
      </w:pPr>
      <w:r w:rsidRPr="008A5FF4">
        <w:rPr>
          <w:lang w:val="fr-CA"/>
        </w:rPr>
        <w:t>les habitudes de gouvernance ;</w:t>
      </w:r>
    </w:p>
    <w:p w14:paraId="64D434EA" w14:textId="77777777" w:rsidR="00957096" w:rsidRPr="008A5FF4" w:rsidRDefault="00000000">
      <w:pPr>
        <w:rPr>
          <w:lang w:val="fr-CA"/>
        </w:rPr>
      </w:pPr>
      <w:r w:rsidRPr="008A5FF4">
        <w:rPr>
          <w:lang w:val="fr-CA"/>
        </w:rPr>
        <w:t>les exceptions devenues normes ;</w:t>
      </w:r>
    </w:p>
    <w:p w14:paraId="3BFED391" w14:textId="77777777" w:rsidR="00957096" w:rsidRPr="008A5FF4" w:rsidRDefault="00000000">
      <w:pPr>
        <w:rPr>
          <w:lang w:val="fr-CA"/>
        </w:rPr>
      </w:pPr>
      <w:r w:rsidRPr="008A5FF4">
        <w:rPr>
          <w:lang w:val="fr-CA"/>
        </w:rPr>
        <w:t>les connaissances dans la tête de quelques experts.</w:t>
      </w:r>
    </w:p>
    <w:p w14:paraId="3A07445B" w14:textId="77777777" w:rsidR="00957096" w:rsidRPr="008A5FF4" w:rsidRDefault="00000000">
      <w:pPr>
        <w:rPr>
          <w:lang w:val="fr-CA"/>
        </w:rPr>
      </w:pPr>
      <w:r w:rsidRPr="008A5FF4">
        <w:rPr>
          <w:lang w:val="fr-CA"/>
        </w:rPr>
        <w:t>Ce legacy crée une gravité.</w:t>
      </w:r>
    </w:p>
    <w:p w14:paraId="43D6395D" w14:textId="77777777" w:rsidR="00957096" w:rsidRPr="008A5FF4" w:rsidRDefault="00000000">
      <w:pPr>
        <w:rPr>
          <w:lang w:val="fr-CA"/>
        </w:rPr>
      </w:pPr>
      <w:r w:rsidRPr="008A5FF4">
        <w:rPr>
          <w:lang w:val="fr-CA"/>
        </w:rPr>
        <w:t>Même quand une organisation veut moderniser, elle est tirée vers ses anciennes formes.</w:t>
      </w:r>
    </w:p>
    <w:p w14:paraId="0C638A9E" w14:textId="77777777" w:rsidR="00957096" w:rsidRPr="008A5FF4" w:rsidRDefault="00000000">
      <w:pPr>
        <w:rPr>
          <w:lang w:val="fr-CA"/>
        </w:rPr>
      </w:pPr>
      <w:r w:rsidRPr="008A5FF4">
        <w:rPr>
          <w:lang w:val="fr-CA"/>
        </w:rPr>
        <w:t>Elle lance une transformation Agile, mais conserve une gouvernance de contrôle tardif. Elle adopte DevOps, mais garde des environnements instables. Elle investit dans l’IA, mais laisse les spécifications dispersées. Elle parle de qualité distribuée, mais continue de transférer la validation à QA. Elle veut livrer plus vite, mais garde des colis énormes. [1][5][7]</w:t>
      </w:r>
    </w:p>
    <w:p w14:paraId="61C97D1A" w14:textId="77777777" w:rsidR="00957096" w:rsidRPr="008A5FF4" w:rsidRDefault="00000000">
      <w:pPr>
        <w:rPr>
          <w:lang w:val="fr-CA"/>
        </w:rPr>
      </w:pPr>
      <w:r w:rsidRPr="008A5FF4">
        <w:rPr>
          <w:lang w:val="fr-CA"/>
        </w:rPr>
        <w:t>ToTAL ne nie pas cette gravité.</w:t>
      </w:r>
    </w:p>
    <w:p w14:paraId="09D14702" w14:textId="77777777" w:rsidR="00957096" w:rsidRPr="008A5FF4" w:rsidRDefault="00000000">
      <w:pPr>
        <w:rPr>
          <w:lang w:val="fr-CA"/>
        </w:rPr>
      </w:pPr>
      <w:r w:rsidRPr="008A5FF4">
        <w:rPr>
          <w:lang w:val="fr-CA"/>
        </w:rPr>
        <w:t>Il la rend visible.</w:t>
      </w:r>
    </w:p>
    <w:p w14:paraId="3C9DD52B" w14:textId="77777777" w:rsidR="00957096" w:rsidRPr="008A5FF4" w:rsidRDefault="00000000">
      <w:pPr>
        <w:rPr>
          <w:lang w:val="fr-CA"/>
        </w:rPr>
      </w:pPr>
      <w:r w:rsidRPr="008A5FF4">
        <w:rPr>
          <w:lang w:val="fr-CA"/>
        </w:rPr>
        <w:t>Parce qu’on ne transforme pas une grande entreprise en lui disant simplement :</w:t>
      </w:r>
    </w:p>
    <w:p w14:paraId="0E07AA5E" w14:textId="77777777" w:rsidR="00957096" w:rsidRPr="008A5FF4" w:rsidRDefault="00000000">
      <w:pPr>
        <w:rPr>
          <w:lang w:val="fr-CA"/>
        </w:rPr>
      </w:pPr>
      <w:r w:rsidRPr="008A5FF4">
        <w:rPr>
          <w:lang w:val="fr-CA"/>
        </w:rPr>
        <w:t>“Soyez plus Agile.” [1]</w:t>
      </w:r>
    </w:p>
    <w:p w14:paraId="571F8029" w14:textId="77777777" w:rsidR="00957096" w:rsidRPr="008A5FF4" w:rsidRDefault="00000000">
      <w:pPr>
        <w:rPr>
          <w:lang w:val="fr-CA"/>
        </w:rPr>
      </w:pPr>
      <w:r w:rsidRPr="008A5FF4">
        <w:rPr>
          <w:lang w:val="fr-CA"/>
        </w:rPr>
        <w:t>On la transforme en comprenant où le système empêche la qualité de circuler.</w:t>
      </w:r>
    </w:p>
    <w:p w14:paraId="6E847E95" w14:textId="77777777" w:rsidR="00957096" w:rsidRPr="008A5FF4" w:rsidRDefault="00000000">
      <w:pPr>
        <w:rPr>
          <w:lang w:val="fr-CA"/>
        </w:rPr>
      </w:pPr>
      <w:r w:rsidRPr="008A5FF4">
        <w:rPr>
          <w:lang w:val="fr-CA"/>
        </w:rPr>
        <w:t>La vitesse à grande échelle</w:t>
      </w:r>
    </w:p>
    <w:p w14:paraId="6BF9043A" w14:textId="77777777" w:rsidR="00957096" w:rsidRPr="008A5FF4" w:rsidRDefault="00000000">
      <w:pPr>
        <w:rPr>
          <w:lang w:val="fr-CA"/>
        </w:rPr>
      </w:pPr>
      <w:r w:rsidRPr="008A5FF4">
        <w:rPr>
          <w:lang w:val="fr-CA"/>
        </w:rPr>
        <w:t>À petite échelle, aller vite peut être une question d’équipe.</w:t>
      </w:r>
    </w:p>
    <w:p w14:paraId="4B2406B4" w14:textId="77777777" w:rsidR="00957096" w:rsidRPr="008A5FF4" w:rsidRDefault="00000000">
      <w:pPr>
        <w:rPr>
          <w:lang w:val="fr-CA"/>
        </w:rPr>
      </w:pPr>
      <w:r w:rsidRPr="008A5FF4">
        <w:rPr>
          <w:lang w:val="fr-CA"/>
        </w:rPr>
        <w:t>À grande échelle, aller vite devient une question de système.</w:t>
      </w:r>
    </w:p>
    <w:p w14:paraId="4021F4F1" w14:textId="77777777" w:rsidR="00957096" w:rsidRPr="008A5FF4" w:rsidRDefault="00000000">
      <w:pPr>
        <w:rPr>
          <w:lang w:val="fr-CA"/>
        </w:rPr>
      </w:pPr>
      <w:r w:rsidRPr="008A5FF4">
        <w:rPr>
          <w:lang w:val="fr-CA"/>
        </w:rPr>
        <w:t>La vitesse dépend :</w:t>
      </w:r>
    </w:p>
    <w:p w14:paraId="71BE9B50" w14:textId="77777777" w:rsidR="00957096" w:rsidRPr="008A5FF4" w:rsidRDefault="00000000">
      <w:pPr>
        <w:rPr>
          <w:lang w:val="fr-CA"/>
        </w:rPr>
      </w:pPr>
      <w:r w:rsidRPr="008A5FF4">
        <w:rPr>
          <w:lang w:val="fr-CA"/>
        </w:rPr>
        <w:t>des outils ;</w:t>
      </w:r>
    </w:p>
    <w:p w14:paraId="38593D21" w14:textId="77777777" w:rsidR="00957096" w:rsidRPr="008A5FF4" w:rsidRDefault="00000000">
      <w:pPr>
        <w:rPr>
          <w:lang w:val="fr-CA"/>
        </w:rPr>
      </w:pPr>
      <w:r w:rsidRPr="008A5FF4">
        <w:rPr>
          <w:lang w:val="fr-CA"/>
        </w:rPr>
        <w:t>des environnements ;</w:t>
      </w:r>
    </w:p>
    <w:p w14:paraId="528AF893" w14:textId="77777777" w:rsidR="00957096" w:rsidRPr="008A5FF4" w:rsidRDefault="00000000">
      <w:pPr>
        <w:rPr>
          <w:lang w:val="fr-CA"/>
        </w:rPr>
      </w:pPr>
      <w:r w:rsidRPr="008A5FF4">
        <w:rPr>
          <w:lang w:val="fr-CA"/>
        </w:rPr>
        <w:t>des standards ;</w:t>
      </w:r>
    </w:p>
    <w:p w14:paraId="386EF439" w14:textId="77777777" w:rsidR="00957096" w:rsidRPr="008A5FF4" w:rsidRDefault="00000000">
      <w:pPr>
        <w:rPr>
          <w:lang w:val="fr-CA"/>
        </w:rPr>
      </w:pPr>
      <w:r w:rsidRPr="008A5FF4">
        <w:rPr>
          <w:lang w:val="fr-CA"/>
        </w:rPr>
        <w:t>des dépendances ;</w:t>
      </w:r>
    </w:p>
    <w:p w14:paraId="139BF9DD" w14:textId="77777777" w:rsidR="00957096" w:rsidRPr="008A5FF4" w:rsidRDefault="00000000">
      <w:pPr>
        <w:rPr>
          <w:lang w:val="fr-CA"/>
        </w:rPr>
      </w:pPr>
      <w:r w:rsidRPr="008A5FF4">
        <w:rPr>
          <w:lang w:val="fr-CA"/>
        </w:rPr>
        <w:t>des décisions ;</w:t>
      </w:r>
    </w:p>
    <w:p w14:paraId="61CD4DE1" w14:textId="77777777" w:rsidR="00957096" w:rsidRPr="008A5FF4" w:rsidRDefault="00000000">
      <w:pPr>
        <w:rPr>
          <w:lang w:val="fr-CA"/>
        </w:rPr>
      </w:pPr>
      <w:r w:rsidRPr="008A5FF4">
        <w:rPr>
          <w:lang w:val="fr-CA"/>
        </w:rPr>
        <w:t>de la gouvernance ;</w:t>
      </w:r>
    </w:p>
    <w:p w14:paraId="1C318C3A" w14:textId="77777777" w:rsidR="00957096" w:rsidRPr="008A5FF4" w:rsidRDefault="00000000">
      <w:pPr>
        <w:rPr>
          <w:lang w:val="fr-CA"/>
        </w:rPr>
      </w:pPr>
      <w:r w:rsidRPr="008A5FF4">
        <w:rPr>
          <w:lang w:val="fr-CA"/>
        </w:rPr>
        <w:t>des métriques ; [5]</w:t>
      </w:r>
    </w:p>
    <w:p w14:paraId="33DD5E98" w14:textId="77777777" w:rsidR="00957096" w:rsidRPr="008A5FF4" w:rsidRDefault="00000000">
      <w:pPr>
        <w:rPr>
          <w:lang w:val="fr-CA"/>
        </w:rPr>
      </w:pPr>
      <w:r w:rsidRPr="008A5FF4">
        <w:rPr>
          <w:lang w:val="fr-CA"/>
        </w:rPr>
        <w:t>de l’alignement ;</w:t>
      </w:r>
    </w:p>
    <w:p w14:paraId="4E82B8AC" w14:textId="77777777" w:rsidR="00957096" w:rsidRPr="008A5FF4" w:rsidRDefault="00000000">
      <w:pPr>
        <w:rPr>
          <w:lang w:val="fr-CA"/>
        </w:rPr>
      </w:pPr>
      <w:r w:rsidRPr="008A5FF4">
        <w:rPr>
          <w:lang w:val="fr-CA"/>
        </w:rPr>
        <w:t>de la capacité à apprendre ;</w:t>
      </w:r>
    </w:p>
    <w:p w14:paraId="07F374F5" w14:textId="77777777" w:rsidR="00957096" w:rsidRPr="008A5FF4" w:rsidRDefault="00000000">
      <w:pPr>
        <w:rPr>
          <w:lang w:val="fr-CA"/>
        </w:rPr>
      </w:pPr>
      <w:r w:rsidRPr="008A5FF4">
        <w:rPr>
          <w:lang w:val="fr-CA"/>
        </w:rPr>
        <w:t>de la qualité des flux entre équipes.</w:t>
      </w:r>
    </w:p>
    <w:p w14:paraId="21DA7FA5" w14:textId="77777777" w:rsidR="00957096" w:rsidRPr="008A5FF4" w:rsidRDefault="00000000">
      <w:pPr>
        <w:rPr>
          <w:lang w:val="fr-CA"/>
        </w:rPr>
      </w:pPr>
      <w:r w:rsidRPr="008A5FF4">
        <w:rPr>
          <w:lang w:val="fr-CA"/>
        </w:rPr>
        <w:lastRenderedPageBreak/>
        <w:t>C’est pourquoi une grande entreprise ne peut pas simplement demander aux équipes d’aller plus vite.</w:t>
      </w:r>
    </w:p>
    <w:p w14:paraId="565FAFF6" w14:textId="77777777" w:rsidR="00957096" w:rsidRPr="008A5FF4" w:rsidRDefault="00000000">
      <w:pPr>
        <w:rPr>
          <w:lang w:val="fr-CA"/>
        </w:rPr>
      </w:pPr>
      <w:r w:rsidRPr="008A5FF4">
        <w:rPr>
          <w:lang w:val="fr-CA"/>
        </w:rPr>
        <w:t>Elle doit rendre le système capable de supporter cette vitesse.</w:t>
      </w:r>
    </w:p>
    <w:p w14:paraId="2FEE5419" w14:textId="77777777" w:rsidR="00957096" w:rsidRPr="008A5FF4" w:rsidRDefault="00000000">
      <w:pPr>
        <w:rPr>
          <w:lang w:val="fr-CA"/>
        </w:rPr>
      </w:pPr>
      <w:r w:rsidRPr="008A5FF4">
        <w:rPr>
          <w:lang w:val="fr-CA"/>
        </w:rPr>
        <w:t>Sinon, elle crée une pression impossible.</w:t>
      </w:r>
    </w:p>
    <w:p w14:paraId="651D13DA" w14:textId="77777777" w:rsidR="00957096" w:rsidRPr="008A5FF4" w:rsidRDefault="00000000">
      <w:pPr>
        <w:rPr>
          <w:lang w:val="fr-CA"/>
        </w:rPr>
      </w:pPr>
      <w:r w:rsidRPr="008A5FF4">
        <w:rPr>
          <w:lang w:val="fr-CA"/>
        </w:rPr>
        <w:t>Les équipes accélèrent localement, mais les dépendances bloquent. Les pipelines tournent, mais les environnements ne suivent pas. Les stories avancent, mais les décisions restent floues. Les tests augmentent, mais la confiance ne suit pas. L’IA produit plus vite, mais les validations et responsabilités ne sont pas prêtes. [5][7]</w:t>
      </w:r>
    </w:p>
    <w:p w14:paraId="278F8B0E" w14:textId="77777777" w:rsidR="00957096" w:rsidRPr="008A5FF4" w:rsidRDefault="00000000">
      <w:pPr>
        <w:rPr>
          <w:lang w:val="fr-CA"/>
        </w:rPr>
      </w:pPr>
      <w:r w:rsidRPr="008A5FF4">
        <w:rPr>
          <w:lang w:val="fr-CA"/>
        </w:rPr>
        <w:t>La vitesse devient alors un multiplicateur de fragilité.</w:t>
      </w:r>
    </w:p>
    <w:p w14:paraId="48D67166" w14:textId="77777777" w:rsidR="00957096" w:rsidRPr="008A5FF4" w:rsidRDefault="00000000">
      <w:pPr>
        <w:rPr>
          <w:lang w:val="fr-CA"/>
        </w:rPr>
      </w:pPr>
      <w:r w:rsidRPr="008A5FF4">
        <w:rPr>
          <w:lang w:val="fr-CA"/>
        </w:rPr>
        <w:t>ToTAL comme langage transversal</w:t>
      </w:r>
    </w:p>
    <w:p w14:paraId="65C943AC" w14:textId="77777777" w:rsidR="00957096" w:rsidRPr="008A5FF4" w:rsidRDefault="00000000">
      <w:pPr>
        <w:rPr>
          <w:lang w:val="fr-CA"/>
        </w:rPr>
      </w:pPr>
      <w:r w:rsidRPr="008A5FF4">
        <w:rPr>
          <w:lang w:val="fr-CA"/>
        </w:rPr>
        <w:t>Une des forces de ToTAL dans les grandes entreprises est de fournir un langage transversal.</w:t>
      </w:r>
    </w:p>
    <w:p w14:paraId="753613B8" w14:textId="77777777" w:rsidR="00957096" w:rsidRPr="008A5FF4" w:rsidRDefault="00000000">
      <w:pPr>
        <w:rPr>
          <w:lang w:val="fr-CA"/>
        </w:rPr>
      </w:pPr>
      <w:r w:rsidRPr="008A5FF4">
        <w:rPr>
          <w:lang w:val="fr-CA"/>
        </w:rPr>
        <w:t>Pas un langage qui remplace tout.</w:t>
      </w:r>
    </w:p>
    <w:p w14:paraId="369F6BD0" w14:textId="77777777" w:rsidR="00957096" w:rsidRPr="008A5FF4" w:rsidRDefault="00000000">
      <w:pPr>
        <w:rPr>
          <w:lang w:val="fr-CA"/>
        </w:rPr>
      </w:pPr>
      <w:r w:rsidRPr="008A5FF4">
        <w:rPr>
          <w:lang w:val="fr-CA"/>
        </w:rPr>
        <w:t>Un langage qui aide à poser les mêmes questions à travers plusieurs contextes : [1]</w:t>
      </w:r>
    </w:p>
    <w:p w14:paraId="1CF7C8AE" w14:textId="77777777" w:rsidR="00957096" w:rsidRPr="008A5FF4" w:rsidRDefault="00000000">
      <w:pPr>
        <w:rPr>
          <w:lang w:val="fr-CA"/>
        </w:rPr>
      </w:pPr>
      <w:r w:rsidRPr="008A5FF4">
        <w:rPr>
          <w:lang w:val="fr-CA"/>
        </w:rPr>
        <w:t>Est-ce un problème de SENSe ?</w:t>
      </w:r>
    </w:p>
    <w:p w14:paraId="68DA84F0" w14:textId="77777777" w:rsidR="00957096" w:rsidRPr="008A5FF4" w:rsidRDefault="00000000">
      <w:pPr>
        <w:rPr>
          <w:lang w:val="fr-CA"/>
        </w:rPr>
      </w:pPr>
      <w:r w:rsidRPr="008A5FF4">
        <w:rPr>
          <w:lang w:val="fr-CA"/>
        </w:rPr>
        <w:t>Est-ce un problème de FORGe ?</w:t>
      </w:r>
    </w:p>
    <w:p w14:paraId="222AE134" w14:textId="77777777" w:rsidR="00957096" w:rsidRPr="008A5FF4" w:rsidRDefault="00000000">
      <w:pPr>
        <w:rPr>
          <w:lang w:val="fr-CA"/>
        </w:rPr>
      </w:pPr>
      <w:r w:rsidRPr="008A5FF4">
        <w:rPr>
          <w:lang w:val="fr-CA"/>
        </w:rPr>
        <w:t>Est-ce un problème de CARe ?</w:t>
      </w:r>
    </w:p>
    <w:p w14:paraId="620E3E96" w14:textId="77777777" w:rsidR="00957096" w:rsidRPr="008A5FF4" w:rsidRDefault="00000000">
      <w:pPr>
        <w:rPr>
          <w:lang w:val="fr-CA"/>
        </w:rPr>
      </w:pPr>
      <w:r w:rsidRPr="008A5FF4">
        <w:rPr>
          <w:lang w:val="fr-CA"/>
        </w:rPr>
        <w:t>Est-ce un problème de Technology ?</w:t>
      </w:r>
    </w:p>
    <w:p w14:paraId="5783F142" w14:textId="77777777" w:rsidR="00957096" w:rsidRPr="008A5FF4" w:rsidRDefault="00000000">
      <w:pPr>
        <w:rPr>
          <w:lang w:val="fr-CA"/>
        </w:rPr>
      </w:pPr>
      <w:r w:rsidRPr="008A5FF4">
        <w:rPr>
          <w:lang w:val="fr-CA"/>
        </w:rPr>
        <w:t>Est-ce un problème d’Orchestry ?</w:t>
      </w:r>
    </w:p>
    <w:p w14:paraId="7BCB58F9" w14:textId="77777777" w:rsidR="00957096" w:rsidRPr="008A5FF4" w:rsidRDefault="00000000">
      <w:pPr>
        <w:rPr>
          <w:lang w:val="fr-CA"/>
        </w:rPr>
      </w:pPr>
      <w:r w:rsidRPr="008A5FF4">
        <w:rPr>
          <w:lang w:val="fr-CA"/>
        </w:rPr>
        <w:t>Est-ce un problème de Topology ?</w:t>
      </w:r>
    </w:p>
    <w:p w14:paraId="43214D28" w14:textId="77777777" w:rsidR="00957096" w:rsidRPr="008A5FF4" w:rsidRDefault="00000000">
      <w:pPr>
        <w:rPr>
          <w:lang w:val="fr-CA"/>
        </w:rPr>
      </w:pPr>
      <w:r w:rsidRPr="008A5FF4">
        <w:rPr>
          <w:lang w:val="fr-CA"/>
        </w:rPr>
        <w:t>Est-ce un problème d’Affinity ?</w:t>
      </w:r>
    </w:p>
    <w:p w14:paraId="6F99C561" w14:textId="77777777" w:rsidR="00957096" w:rsidRPr="008A5FF4" w:rsidRDefault="00000000">
      <w:pPr>
        <w:rPr>
          <w:lang w:val="fr-CA"/>
        </w:rPr>
      </w:pPr>
      <w:r w:rsidRPr="008A5FF4">
        <w:rPr>
          <w:lang w:val="fr-CA"/>
        </w:rPr>
        <w:t>Est-ce un problème de Leverage Mastery ?</w:t>
      </w:r>
    </w:p>
    <w:p w14:paraId="79360FDF" w14:textId="77777777" w:rsidR="00957096" w:rsidRPr="008A5FF4" w:rsidRDefault="00000000">
      <w:pPr>
        <w:rPr>
          <w:lang w:val="fr-CA"/>
        </w:rPr>
      </w:pPr>
      <w:r w:rsidRPr="008A5FF4">
        <w:rPr>
          <w:lang w:val="fr-CA"/>
        </w:rPr>
        <w:t>Cette grille est puissante parce qu’elle évite de réduire chaque problème à un symptôme.</w:t>
      </w:r>
    </w:p>
    <w:p w14:paraId="2A0BE51C" w14:textId="77777777" w:rsidR="00957096" w:rsidRPr="008A5FF4" w:rsidRDefault="00000000">
      <w:pPr>
        <w:rPr>
          <w:lang w:val="fr-CA"/>
        </w:rPr>
      </w:pPr>
      <w:r w:rsidRPr="008A5FF4">
        <w:rPr>
          <w:lang w:val="fr-CA"/>
        </w:rPr>
        <w:t>Un incident peut être visible en CARe, mais provenir de SENSe. Une validation longue peut être visible en FORGe, mais provenir de Topology. Une mauvaise automatisation peut sembler être Technology, mais provenir d’Affinity ou de SENSe. Une initiative IA bruyante peut provenir d’un manque de Leverage Mastery, mais aussi d’une Orchestry faible.</w:t>
      </w:r>
    </w:p>
    <w:p w14:paraId="256129D5" w14:textId="77777777" w:rsidR="00957096" w:rsidRPr="008A5FF4" w:rsidRDefault="00000000">
      <w:pPr>
        <w:rPr>
          <w:lang w:val="fr-CA"/>
        </w:rPr>
      </w:pPr>
      <w:r w:rsidRPr="008A5FF4">
        <w:rPr>
          <w:lang w:val="fr-CA"/>
        </w:rPr>
        <w:t>ToTAL aide donc la grande entreprise à mieux localiser la cause systémique.</w:t>
      </w:r>
    </w:p>
    <w:p w14:paraId="1B8E8EDF" w14:textId="77777777" w:rsidR="00957096" w:rsidRPr="008A5FF4" w:rsidRDefault="00000000">
      <w:pPr>
        <w:rPr>
          <w:lang w:val="fr-CA"/>
        </w:rPr>
      </w:pPr>
      <w:r w:rsidRPr="008A5FF4">
        <w:rPr>
          <w:lang w:val="fr-CA"/>
        </w:rPr>
        <w:t>Et une grande entreprise qui localise mieux perd moins de temps à traiter les mauvais problèmes.</w:t>
      </w:r>
    </w:p>
    <w:p w14:paraId="470BC738" w14:textId="77777777" w:rsidR="00957096" w:rsidRPr="008A5FF4" w:rsidRDefault="00000000">
      <w:pPr>
        <w:rPr>
          <w:lang w:val="fr-CA"/>
        </w:rPr>
      </w:pPr>
      <w:r w:rsidRPr="008A5FF4">
        <w:rPr>
          <w:lang w:val="fr-CA"/>
        </w:rPr>
        <w:t>La grande entreprise a besoin de boucles, pas seulement de structures</w:t>
      </w:r>
    </w:p>
    <w:p w14:paraId="29E690C1" w14:textId="77777777" w:rsidR="00957096" w:rsidRPr="008A5FF4" w:rsidRDefault="00000000">
      <w:pPr>
        <w:rPr>
          <w:lang w:val="fr-CA"/>
        </w:rPr>
      </w:pPr>
      <w:r w:rsidRPr="008A5FF4">
        <w:rPr>
          <w:lang w:val="fr-CA"/>
        </w:rPr>
        <w:t>Les grandes organisations aiment les structures.</w:t>
      </w:r>
    </w:p>
    <w:p w14:paraId="0D4BF4B0" w14:textId="77777777" w:rsidR="00957096" w:rsidRPr="008A5FF4" w:rsidRDefault="00000000">
      <w:pPr>
        <w:rPr>
          <w:lang w:val="fr-CA"/>
        </w:rPr>
      </w:pPr>
      <w:r w:rsidRPr="008A5FF4">
        <w:rPr>
          <w:lang w:val="fr-CA"/>
        </w:rPr>
        <w:t>Organigrammes. Comités. Portefeuilles. Trains. Programmes. Centres d’excellence. Communautés de pratique. Gouvernance. Architectures cibles.</w:t>
      </w:r>
    </w:p>
    <w:p w14:paraId="35F6BCBC" w14:textId="77777777" w:rsidR="00957096" w:rsidRPr="008A5FF4" w:rsidRDefault="00000000">
      <w:pPr>
        <w:rPr>
          <w:lang w:val="fr-CA"/>
        </w:rPr>
      </w:pPr>
      <w:r w:rsidRPr="008A5FF4">
        <w:rPr>
          <w:lang w:val="fr-CA"/>
        </w:rPr>
        <w:t>Ces structures peuvent être utiles.</w:t>
      </w:r>
    </w:p>
    <w:p w14:paraId="55B345FF" w14:textId="77777777" w:rsidR="00957096" w:rsidRPr="008A5FF4" w:rsidRDefault="00000000">
      <w:pPr>
        <w:rPr>
          <w:lang w:val="fr-CA"/>
        </w:rPr>
      </w:pPr>
      <w:r w:rsidRPr="008A5FF4">
        <w:rPr>
          <w:lang w:val="fr-CA"/>
        </w:rPr>
        <w:lastRenderedPageBreak/>
        <w:t>Mais ToTAL rappelle que la maturité ne vient pas seulement de la structure.</w:t>
      </w:r>
    </w:p>
    <w:p w14:paraId="59912F56" w14:textId="77777777" w:rsidR="00957096" w:rsidRPr="008A5FF4" w:rsidRDefault="00000000">
      <w:pPr>
        <w:rPr>
          <w:lang w:val="fr-CA"/>
        </w:rPr>
      </w:pPr>
      <w:r w:rsidRPr="008A5FF4">
        <w:rPr>
          <w:lang w:val="fr-CA"/>
        </w:rPr>
        <w:t>Elle vient des boucles.</w:t>
      </w:r>
    </w:p>
    <w:p w14:paraId="31D1DF11" w14:textId="77777777" w:rsidR="00957096" w:rsidRPr="008A5FF4" w:rsidRDefault="00000000">
      <w:pPr>
        <w:rPr>
          <w:lang w:val="fr-CA"/>
        </w:rPr>
      </w:pPr>
      <w:r w:rsidRPr="008A5FF4">
        <w:rPr>
          <w:lang w:val="fr-CA"/>
        </w:rPr>
        <w:t>Boucle entre CARe et SENSe. Boucle entre SENSe et FORGe. Boucle entre FORGe et CARe. Boucle entre métriques et décisions. Boucle entre incidents et apprentissages. Boucle entre standards et pratiques. Boucle entre IA et responsabilité humaine. Boucle entre stratégie et réalité. [5][7]</w:t>
      </w:r>
    </w:p>
    <w:p w14:paraId="5B676D6F" w14:textId="77777777" w:rsidR="00957096" w:rsidRPr="008A5FF4" w:rsidRDefault="00000000">
      <w:pPr>
        <w:rPr>
          <w:lang w:val="fr-CA"/>
        </w:rPr>
      </w:pPr>
      <w:r w:rsidRPr="008A5FF4">
        <w:rPr>
          <w:lang w:val="fr-CA"/>
        </w:rPr>
        <w:t>Une structure sans boucle devient rigide.</w:t>
      </w:r>
    </w:p>
    <w:p w14:paraId="29DE287F" w14:textId="77777777" w:rsidR="00957096" w:rsidRPr="008A5FF4" w:rsidRDefault="00000000">
      <w:pPr>
        <w:rPr>
          <w:lang w:val="fr-CA"/>
        </w:rPr>
      </w:pPr>
      <w:r w:rsidRPr="008A5FF4">
        <w:rPr>
          <w:lang w:val="fr-CA"/>
        </w:rPr>
        <w:t>Une boucle sans structure devient chaotique.</w:t>
      </w:r>
    </w:p>
    <w:p w14:paraId="4AC45C90" w14:textId="77777777" w:rsidR="00957096" w:rsidRPr="008A5FF4" w:rsidRDefault="00000000">
      <w:pPr>
        <w:rPr>
          <w:lang w:val="fr-CA"/>
        </w:rPr>
      </w:pPr>
      <w:r w:rsidRPr="008A5FF4">
        <w:rPr>
          <w:lang w:val="fr-CA"/>
        </w:rPr>
        <w:t>La grande entreprise a besoin des deux.</w:t>
      </w:r>
    </w:p>
    <w:p w14:paraId="6A1FE4A4" w14:textId="77777777" w:rsidR="00957096" w:rsidRPr="008A5FF4" w:rsidRDefault="00000000">
      <w:pPr>
        <w:rPr>
          <w:lang w:val="fr-CA"/>
        </w:rPr>
      </w:pPr>
      <w:r w:rsidRPr="008A5FF4">
        <w:rPr>
          <w:lang w:val="fr-CA"/>
        </w:rPr>
        <w:t>Le rôle du leadership à l’échelle</w:t>
      </w:r>
    </w:p>
    <w:p w14:paraId="649349BB" w14:textId="77777777" w:rsidR="00957096" w:rsidRPr="008A5FF4" w:rsidRDefault="00000000">
      <w:pPr>
        <w:rPr>
          <w:lang w:val="fr-CA"/>
        </w:rPr>
      </w:pPr>
      <w:r w:rsidRPr="008A5FF4">
        <w:rPr>
          <w:lang w:val="fr-CA"/>
        </w:rPr>
        <w:t>Dans une grande entreprise, le leadership ne peut pas se contenter de demander des résultats.</w:t>
      </w:r>
    </w:p>
    <w:p w14:paraId="01808931" w14:textId="77777777" w:rsidR="00957096" w:rsidRPr="008A5FF4" w:rsidRDefault="00000000">
      <w:pPr>
        <w:rPr>
          <w:lang w:val="fr-CA"/>
        </w:rPr>
      </w:pPr>
      <w:r w:rsidRPr="008A5FF4">
        <w:rPr>
          <w:lang w:val="fr-CA"/>
        </w:rPr>
        <w:t>Il doit protéger les conditions qui permettent ces résultats.</w:t>
      </w:r>
    </w:p>
    <w:p w14:paraId="3B1BD2C0" w14:textId="77777777" w:rsidR="00957096" w:rsidRPr="008A5FF4" w:rsidRDefault="00000000">
      <w:pPr>
        <w:rPr>
          <w:lang w:val="fr-CA"/>
        </w:rPr>
      </w:pPr>
      <w:r w:rsidRPr="008A5FF4">
        <w:rPr>
          <w:lang w:val="fr-CA"/>
        </w:rPr>
        <w:t>Il doit demander :</w:t>
      </w:r>
    </w:p>
    <w:p w14:paraId="3570E133" w14:textId="77777777" w:rsidR="00957096" w:rsidRPr="008A5FF4" w:rsidRDefault="00000000">
      <w:pPr>
        <w:rPr>
          <w:lang w:val="fr-CA"/>
        </w:rPr>
      </w:pPr>
      <w:r w:rsidRPr="008A5FF4">
        <w:rPr>
          <w:lang w:val="fr-CA"/>
        </w:rPr>
        <w:t>où la qualité est-elle définie ?</w:t>
      </w:r>
    </w:p>
    <w:p w14:paraId="467C317A" w14:textId="77777777" w:rsidR="00957096" w:rsidRPr="008A5FF4" w:rsidRDefault="00000000">
      <w:pPr>
        <w:rPr>
          <w:lang w:val="fr-CA"/>
        </w:rPr>
      </w:pPr>
      <w:r w:rsidRPr="008A5FF4">
        <w:rPr>
          <w:lang w:val="fr-CA"/>
        </w:rPr>
        <w:t>où est-elle construite ?</w:t>
      </w:r>
    </w:p>
    <w:p w14:paraId="2582E7E5" w14:textId="77777777" w:rsidR="00957096" w:rsidRPr="008A5FF4" w:rsidRDefault="00000000">
      <w:pPr>
        <w:rPr>
          <w:lang w:val="fr-CA"/>
        </w:rPr>
      </w:pPr>
      <w:r w:rsidRPr="008A5FF4">
        <w:rPr>
          <w:lang w:val="fr-CA"/>
        </w:rPr>
        <w:t>où est-elle observée ?</w:t>
      </w:r>
    </w:p>
    <w:p w14:paraId="2A06F61D" w14:textId="77777777" w:rsidR="00957096" w:rsidRPr="008A5FF4" w:rsidRDefault="00000000">
      <w:pPr>
        <w:rPr>
          <w:lang w:val="fr-CA"/>
        </w:rPr>
      </w:pPr>
      <w:r w:rsidRPr="008A5FF4">
        <w:rPr>
          <w:lang w:val="fr-CA"/>
        </w:rPr>
        <w:t>où est-elle mesurée ?</w:t>
      </w:r>
    </w:p>
    <w:p w14:paraId="681C79AB" w14:textId="77777777" w:rsidR="00957096" w:rsidRPr="008A5FF4" w:rsidRDefault="00000000">
      <w:pPr>
        <w:rPr>
          <w:lang w:val="fr-CA"/>
        </w:rPr>
      </w:pPr>
      <w:r w:rsidRPr="008A5FF4">
        <w:rPr>
          <w:lang w:val="fr-CA"/>
        </w:rPr>
        <w:t>où est-elle améliorée ?</w:t>
      </w:r>
    </w:p>
    <w:p w14:paraId="27748BBC" w14:textId="77777777" w:rsidR="00957096" w:rsidRPr="008A5FF4" w:rsidRDefault="00000000">
      <w:pPr>
        <w:rPr>
          <w:lang w:val="fr-CA"/>
        </w:rPr>
      </w:pPr>
      <w:r w:rsidRPr="008A5FF4">
        <w:rPr>
          <w:lang w:val="fr-CA"/>
        </w:rPr>
        <w:t>quelles capacités sont faibles ?</w:t>
      </w:r>
    </w:p>
    <w:p w14:paraId="3D217361" w14:textId="77777777" w:rsidR="00957096" w:rsidRPr="008A5FF4" w:rsidRDefault="00000000">
      <w:pPr>
        <w:rPr>
          <w:lang w:val="fr-CA"/>
        </w:rPr>
      </w:pPr>
      <w:r w:rsidRPr="008A5FF4">
        <w:rPr>
          <w:lang w:val="fr-CA"/>
        </w:rPr>
        <w:t>quelles exceptions deviennent normales ?</w:t>
      </w:r>
    </w:p>
    <w:p w14:paraId="47542009" w14:textId="77777777" w:rsidR="00957096" w:rsidRPr="008A5FF4" w:rsidRDefault="00000000">
      <w:pPr>
        <w:rPr>
          <w:lang w:val="fr-CA"/>
        </w:rPr>
      </w:pPr>
      <w:r w:rsidRPr="008A5FF4">
        <w:rPr>
          <w:lang w:val="fr-CA"/>
        </w:rPr>
        <w:t>quels signaux n’arrivent jamais à SENSe ?</w:t>
      </w:r>
    </w:p>
    <w:p w14:paraId="015DE445" w14:textId="77777777" w:rsidR="00957096" w:rsidRPr="008A5FF4" w:rsidRDefault="00000000">
      <w:pPr>
        <w:rPr>
          <w:lang w:val="fr-CA"/>
        </w:rPr>
      </w:pPr>
      <w:r w:rsidRPr="008A5FF4">
        <w:rPr>
          <w:lang w:val="fr-CA"/>
        </w:rPr>
        <w:t>quels outils amplifient du bruit ?</w:t>
      </w:r>
    </w:p>
    <w:p w14:paraId="0A0AED3B" w14:textId="77777777" w:rsidR="00957096" w:rsidRPr="008A5FF4" w:rsidRDefault="00000000">
      <w:pPr>
        <w:rPr>
          <w:lang w:val="fr-CA"/>
        </w:rPr>
      </w:pPr>
      <w:r w:rsidRPr="008A5FF4">
        <w:rPr>
          <w:lang w:val="fr-CA"/>
        </w:rPr>
        <w:t>quelles équipes compensent par héroïsme ?</w:t>
      </w:r>
    </w:p>
    <w:p w14:paraId="603BB2D2" w14:textId="77777777" w:rsidR="00957096" w:rsidRPr="008A5FF4" w:rsidRDefault="00000000">
      <w:pPr>
        <w:rPr>
          <w:lang w:val="fr-CA"/>
        </w:rPr>
      </w:pPr>
      <w:r w:rsidRPr="008A5FF4">
        <w:rPr>
          <w:lang w:val="fr-CA"/>
        </w:rPr>
        <w:t>quels standards sont utiles et lesquels sont décoratifs ?</w:t>
      </w:r>
    </w:p>
    <w:p w14:paraId="6D480514" w14:textId="77777777" w:rsidR="00957096" w:rsidRPr="008A5FF4" w:rsidRDefault="00000000">
      <w:pPr>
        <w:rPr>
          <w:lang w:val="fr-CA"/>
        </w:rPr>
      </w:pPr>
      <w:r w:rsidRPr="008A5FF4">
        <w:rPr>
          <w:lang w:val="fr-CA"/>
        </w:rPr>
        <w:t>Un leadership ToTAL ne pilote pas seulement par vitesse.</w:t>
      </w:r>
    </w:p>
    <w:p w14:paraId="7EF7D03D" w14:textId="77777777" w:rsidR="00957096" w:rsidRPr="008A5FF4" w:rsidRDefault="00000000">
      <w:pPr>
        <w:rPr>
          <w:lang w:val="fr-CA"/>
        </w:rPr>
      </w:pPr>
      <w:r w:rsidRPr="008A5FF4">
        <w:rPr>
          <w:lang w:val="fr-CA"/>
        </w:rPr>
        <w:t>Il pilote par capacité.</w:t>
      </w:r>
    </w:p>
    <w:p w14:paraId="03FCBDA8" w14:textId="77777777" w:rsidR="00957096" w:rsidRPr="008A5FF4" w:rsidRDefault="00000000">
      <w:pPr>
        <w:rPr>
          <w:lang w:val="fr-CA"/>
        </w:rPr>
      </w:pPr>
      <w:r w:rsidRPr="008A5FF4">
        <w:rPr>
          <w:lang w:val="fr-CA"/>
        </w:rPr>
        <w:t>Parce qu’à grande échelle, la performance durable vient moins de l’effort individuel que de la qualité du système.</w:t>
      </w:r>
    </w:p>
    <w:p w14:paraId="12049580" w14:textId="77777777" w:rsidR="00957096" w:rsidRPr="008A5FF4" w:rsidRDefault="00000000">
      <w:pPr>
        <w:rPr>
          <w:lang w:val="fr-CA"/>
        </w:rPr>
      </w:pPr>
      <w:r w:rsidRPr="008A5FF4">
        <w:rPr>
          <w:lang w:val="fr-CA"/>
        </w:rPr>
        <w:t>L’IA dans la grande entreprise</w:t>
      </w:r>
    </w:p>
    <w:p w14:paraId="54E7FD35" w14:textId="77777777" w:rsidR="00957096" w:rsidRPr="008A5FF4" w:rsidRDefault="00000000">
      <w:pPr>
        <w:rPr>
          <w:lang w:val="fr-CA"/>
        </w:rPr>
      </w:pPr>
      <w:r w:rsidRPr="008A5FF4">
        <w:rPr>
          <w:lang w:val="fr-CA"/>
        </w:rPr>
        <w:t>L’IA rend tout cela encore plus urgent.</w:t>
      </w:r>
    </w:p>
    <w:p w14:paraId="62E9AC73" w14:textId="77777777" w:rsidR="00957096" w:rsidRPr="008A5FF4" w:rsidRDefault="00000000">
      <w:pPr>
        <w:rPr>
          <w:lang w:val="fr-CA"/>
        </w:rPr>
      </w:pPr>
      <w:r w:rsidRPr="008A5FF4">
        <w:rPr>
          <w:lang w:val="fr-CA"/>
        </w:rPr>
        <w:t>Dans une petite équipe, un mauvais usage de l’IA peut créer du bruit local.</w:t>
      </w:r>
    </w:p>
    <w:p w14:paraId="39899B95" w14:textId="77777777" w:rsidR="00957096" w:rsidRPr="008A5FF4" w:rsidRDefault="00000000">
      <w:pPr>
        <w:rPr>
          <w:lang w:val="fr-CA"/>
        </w:rPr>
      </w:pPr>
      <w:r w:rsidRPr="008A5FF4">
        <w:rPr>
          <w:lang w:val="fr-CA"/>
        </w:rPr>
        <w:lastRenderedPageBreak/>
        <w:t>Dans une grande entreprise, un mauvais usage de l’IA peut industrialiser le bruit.</w:t>
      </w:r>
    </w:p>
    <w:p w14:paraId="6F227ADE" w14:textId="77777777" w:rsidR="00957096" w:rsidRPr="008A5FF4" w:rsidRDefault="00000000">
      <w:pPr>
        <w:rPr>
          <w:lang w:val="fr-CA"/>
        </w:rPr>
      </w:pPr>
      <w:r w:rsidRPr="008A5FF4">
        <w:rPr>
          <w:lang w:val="fr-CA"/>
        </w:rPr>
        <w:t>Des documents générés à grande échelle sans source de vérité. Des tests générés sans lien avec les spécifications. Des agents connectés à des workflows mal orchestrés. Des recommandations basées sur des données non gouvernées. Des assistants utilisant des vocabulaires différents selon les équipes. Des décisions accélérées sans traçabilité suffisante. [7]</w:t>
      </w:r>
    </w:p>
    <w:p w14:paraId="18D08B64" w14:textId="77777777" w:rsidR="00957096" w:rsidRPr="008A5FF4" w:rsidRDefault="00000000">
      <w:pPr>
        <w:rPr>
          <w:lang w:val="fr-CA"/>
        </w:rPr>
      </w:pPr>
      <w:r w:rsidRPr="008A5FF4">
        <w:rPr>
          <w:lang w:val="fr-CA"/>
        </w:rPr>
        <w:t>L’IA dans une grande entreprise exige donc plus que des licences et des formations.</w:t>
      </w:r>
    </w:p>
    <w:p w14:paraId="13802ECF" w14:textId="77777777" w:rsidR="00957096" w:rsidRPr="008A5FF4" w:rsidRDefault="00000000">
      <w:pPr>
        <w:rPr>
          <w:lang w:val="fr-CA"/>
        </w:rPr>
      </w:pPr>
      <w:r w:rsidRPr="008A5FF4">
        <w:rPr>
          <w:lang w:val="fr-CA"/>
        </w:rPr>
        <w:t>Elle exige une qualité systémique.</w:t>
      </w:r>
    </w:p>
    <w:p w14:paraId="37906682" w14:textId="77777777" w:rsidR="00957096" w:rsidRPr="008A5FF4" w:rsidRDefault="00000000">
      <w:pPr>
        <w:rPr>
          <w:lang w:val="fr-CA"/>
        </w:rPr>
      </w:pPr>
      <w:r w:rsidRPr="008A5FF4">
        <w:rPr>
          <w:lang w:val="fr-CA"/>
        </w:rPr>
        <w:t>Elle exige ToTAL.</w:t>
      </w:r>
    </w:p>
    <w:p w14:paraId="39B9629E" w14:textId="77777777" w:rsidR="00957096" w:rsidRPr="008A5FF4" w:rsidRDefault="00000000">
      <w:pPr>
        <w:rPr>
          <w:lang w:val="fr-CA"/>
        </w:rPr>
      </w:pPr>
      <w:r w:rsidRPr="008A5FF4">
        <w:rPr>
          <w:lang w:val="fr-CA"/>
        </w:rPr>
        <w:t>Pas comme slogan.</w:t>
      </w:r>
    </w:p>
    <w:p w14:paraId="180915A0" w14:textId="77777777" w:rsidR="00957096" w:rsidRPr="008A5FF4" w:rsidRDefault="00000000">
      <w:pPr>
        <w:rPr>
          <w:lang w:val="fr-CA"/>
        </w:rPr>
      </w:pPr>
      <w:r w:rsidRPr="008A5FF4">
        <w:rPr>
          <w:lang w:val="fr-CA"/>
        </w:rPr>
        <w:t>Comme discipline de maîtrise.</w:t>
      </w:r>
    </w:p>
    <w:p w14:paraId="2F8F66E1" w14:textId="77777777" w:rsidR="00957096" w:rsidRPr="008A5FF4" w:rsidRDefault="00000000">
      <w:pPr>
        <w:pStyle w:val="Titre2"/>
        <w:rPr>
          <w:lang w:val="fr-CA"/>
        </w:rPr>
      </w:pPr>
      <w:r w:rsidRPr="008A5FF4">
        <w:rPr>
          <w:lang w:val="fr-CA"/>
        </w:rPr>
        <w:t>Conclusion du chapitre</w:t>
      </w:r>
    </w:p>
    <w:p w14:paraId="2B6A91B8" w14:textId="77777777" w:rsidR="00957096" w:rsidRPr="008A5FF4" w:rsidRDefault="00000000">
      <w:pPr>
        <w:rPr>
          <w:lang w:val="fr-CA"/>
        </w:rPr>
      </w:pPr>
      <w:r w:rsidRPr="008A5FF4">
        <w:rPr>
          <w:lang w:val="fr-CA"/>
        </w:rPr>
        <w:t>La grande entreprise n’est pas condamnée au flou.</w:t>
      </w:r>
    </w:p>
    <w:p w14:paraId="3264FA5D" w14:textId="77777777" w:rsidR="00957096" w:rsidRPr="008A5FF4" w:rsidRDefault="00000000">
      <w:pPr>
        <w:rPr>
          <w:lang w:val="fr-CA"/>
        </w:rPr>
      </w:pPr>
      <w:r w:rsidRPr="008A5FF4">
        <w:rPr>
          <w:lang w:val="fr-CA"/>
        </w:rPr>
        <w:t>Mais elle ne peut pas le traiter comme une petite équipe.</w:t>
      </w:r>
    </w:p>
    <w:p w14:paraId="66E5964D" w14:textId="77777777" w:rsidR="00957096" w:rsidRPr="008A5FF4" w:rsidRDefault="00000000">
      <w:pPr>
        <w:rPr>
          <w:lang w:val="fr-CA"/>
        </w:rPr>
      </w:pPr>
      <w:r w:rsidRPr="008A5FF4">
        <w:rPr>
          <w:lang w:val="fr-CA"/>
        </w:rPr>
        <w:t>À petite échelle, le talent peut parfois compenser. À grande échelle, il faut un système.</w:t>
      </w:r>
    </w:p>
    <w:p w14:paraId="10C403FB" w14:textId="77777777" w:rsidR="00957096" w:rsidRPr="008A5FF4" w:rsidRDefault="00000000">
      <w:pPr>
        <w:rPr>
          <w:lang w:val="fr-CA"/>
        </w:rPr>
      </w:pPr>
      <w:r w:rsidRPr="008A5FF4">
        <w:rPr>
          <w:lang w:val="fr-CA"/>
        </w:rPr>
        <w:t>Un système qui clarifie. Un système qui forge. Un système qui écoute le réel. Un système qui soutient le flux par des capacités solides. Un système qui distribue la qualité. Un système qui apprend. Un système qui peut utiliser l’automatisation et l’IA sans devenir plus fragile.</w:t>
      </w:r>
    </w:p>
    <w:p w14:paraId="4AD97F43" w14:textId="77777777" w:rsidR="00957096" w:rsidRPr="008A5FF4" w:rsidRDefault="00000000">
      <w:pPr>
        <w:rPr>
          <w:lang w:val="fr-CA"/>
        </w:rPr>
      </w:pPr>
      <w:r w:rsidRPr="008A5FF4">
        <w:rPr>
          <w:lang w:val="fr-CA"/>
        </w:rPr>
        <w:t>ToTAL devient particulièrement important dans les grandes entreprises parce que la taille transforme chaque ambiguïté en multiplicateur.</w:t>
      </w:r>
    </w:p>
    <w:p w14:paraId="14F40755" w14:textId="77777777" w:rsidR="00957096" w:rsidRPr="008A5FF4" w:rsidRDefault="00000000">
      <w:pPr>
        <w:rPr>
          <w:lang w:val="fr-CA"/>
        </w:rPr>
      </w:pPr>
      <w:r w:rsidRPr="008A5FF4">
        <w:rPr>
          <w:lang w:val="fr-CA"/>
        </w:rPr>
        <w:t>Le flou ne reste pas petit.</w:t>
      </w:r>
    </w:p>
    <w:p w14:paraId="70CA011F" w14:textId="77777777" w:rsidR="00957096" w:rsidRPr="008A5FF4" w:rsidRDefault="00000000">
      <w:pPr>
        <w:rPr>
          <w:lang w:val="fr-CA"/>
        </w:rPr>
      </w:pPr>
      <w:r w:rsidRPr="008A5FF4">
        <w:rPr>
          <w:lang w:val="fr-CA"/>
        </w:rPr>
        <w:t>Il circule.</w:t>
      </w:r>
    </w:p>
    <w:p w14:paraId="1099F9C7" w14:textId="77777777" w:rsidR="00957096" w:rsidRPr="008A5FF4" w:rsidRDefault="00000000">
      <w:pPr>
        <w:rPr>
          <w:lang w:val="fr-CA"/>
        </w:rPr>
      </w:pPr>
      <w:r w:rsidRPr="008A5FF4">
        <w:rPr>
          <w:lang w:val="fr-CA"/>
        </w:rPr>
        <w:t>Il se réplique.</w:t>
      </w:r>
    </w:p>
    <w:p w14:paraId="7E0FEFFA" w14:textId="77777777" w:rsidR="00957096" w:rsidRPr="008A5FF4" w:rsidRDefault="00000000">
      <w:pPr>
        <w:rPr>
          <w:lang w:val="fr-CA"/>
        </w:rPr>
      </w:pPr>
      <w:r w:rsidRPr="008A5FF4">
        <w:rPr>
          <w:lang w:val="fr-CA"/>
        </w:rPr>
        <w:t>Il devient industriel.</w:t>
      </w:r>
    </w:p>
    <w:p w14:paraId="44763BDC" w14:textId="77777777" w:rsidR="00957096" w:rsidRPr="008A5FF4" w:rsidRDefault="00000000">
      <w:pPr>
        <w:rPr>
          <w:lang w:val="fr-CA"/>
        </w:rPr>
      </w:pPr>
      <w:r w:rsidRPr="008A5FF4">
        <w:rPr>
          <w:lang w:val="fr-CA"/>
        </w:rPr>
        <w:t>Et c’est précisément pour cela que la qualité doit devenir explicite, distribuée, mesurable et apprenante.</w:t>
      </w:r>
    </w:p>
    <w:p w14:paraId="06E35273" w14:textId="77777777" w:rsidR="00957096" w:rsidRPr="008A5FF4" w:rsidRDefault="00000000">
      <w:pPr>
        <w:rPr>
          <w:lang w:val="fr-CA"/>
        </w:rPr>
      </w:pPr>
      <w:r w:rsidRPr="008A5FF4">
        <w:rPr>
          <w:lang w:val="fr-CA"/>
        </w:rPr>
        <w:t>Phrase mémorable du chapitre 30</w:t>
      </w:r>
    </w:p>
    <w:p w14:paraId="59DEABFD" w14:textId="77777777" w:rsidR="00957096" w:rsidRPr="008A5FF4" w:rsidRDefault="00000000">
      <w:pPr>
        <w:pStyle w:val="Titre1"/>
        <w:rPr>
          <w:lang w:val="fr-CA"/>
        </w:rPr>
      </w:pPr>
      <w:r w:rsidRPr="008A5FF4">
        <w:rPr>
          <w:lang w:val="fr-CA"/>
        </w:rPr>
        <w:t>Chapitre 31 — SAFe et ToTAL : ne pas confondre structure et qualité</w:t>
      </w:r>
    </w:p>
    <w:p w14:paraId="4E78FB2D" w14:textId="77777777" w:rsidR="00957096" w:rsidRPr="008A5FF4" w:rsidRDefault="00000000">
      <w:pPr>
        <w:rPr>
          <w:lang w:val="fr-CA"/>
        </w:rPr>
      </w:pPr>
      <w:r w:rsidRPr="008A5FF4">
        <w:rPr>
          <w:lang w:val="fr-CA"/>
        </w:rPr>
        <w:t>SAFe peut organiser la livraison. ToTAL rend explicite la qualité qui doit traverser cette livraison. [10]</w:t>
      </w:r>
    </w:p>
    <w:p w14:paraId="1248C744" w14:textId="77777777" w:rsidR="00957096" w:rsidRPr="008A5FF4" w:rsidRDefault="00000000">
      <w:pPr>
        <w:rPr>
          <w:lang w:val="fr-CA"/>
        </w:rPr>
      </w:pPr>
      <w:r w:rsidRPr="008A5FF4">
        <w:rPr>
          <w:lang w:val="fr-CA"/>
        </w:rPr>
        <w:t>SAFe a apporté une réponse importante à un vrai problème : comment organiser la livraison à l’échelle. [10]</w:t>
      </w:r>
    </w:p>
    <w:p w14:paraId="0D112DFC" w14:textId="77777777" w:rsidR="00957096" w:rsidRPr="008A5FF4" w:rsidRDefault="00000000">
      <w:pPr>
        <w:rPr>
          <w:lang w:val="fr-CA"/>
        </w:rPr>
      </w:pPr>
      <w:r w:rsidRPr="008A5FF4">
        <w:rPr>
          <w:lang w:val="fr-CA"/>
        </w:rPr>
        <w:t xml:space="preserve">Lorsque plusieurs équipes travaillent sur un même produit, une même plateforme, un même portefeuille ou une même chaîne de valeur, la coordination devient difficile. Les </w:t>
      </w:r>
      <w:r w:rsidRPr="008A5FF4">
        <w:rPr>
          <w:lang w:val="fr-CA"/>
        </w:rPr>
        <w:lastRenderedPageBreak/>
        <w:t>dépendances se multiplient. Les priorités se croisent. Les décisions se distribuent. Les équipes ne peuvent plus simplement se parler autour d’une table et espérer que tout se synchronise naturellement.</w:t>
      </w:r>
    </w:p>
    <w:p w14:paraId="671DCB73" w14:textId="77777777" w:rsidR="00957096" w:rsidRPr="008A5FF4" w:rsidRDefault="00000000">
      <w:pPr>
        <w:rPr>
          <w:lang w:val="fr-CA"/>
        </w:rPr>
      </w:pPr>
      <w:r w:rsidRPr="008A5FF4">
        <w:rPr>
          <w:lang w:val="fr-CA"/>
        </w:rPr>
        <w:t>SAFe a donc fourni une structure. [10]</w:t>
      </w:r>
    </w:p>
    <w:p w14:paraId="7D12EFBD" w14:textId="77777777" w:rsidR="00957096" w:rsidRPr="008A5FF4" w:rsidRDefault="00000000">
      <w:pPr>
        <w:rPr>
          <w:lang w:val="fr-CA"/>
        </w:rPr>
      </w:pPr>
      <w:r w:rsidRPr="008A5FF4">
        <w:rPr>
          <w:lang w:val="fr-CA"/>
        </w:rPr>
        <w:t>Des trains. Des rôles. Des événements. Des cadences. Des backlogs. Des incréments. Des niveaux d’organisation. Des mécanismes pour aligner plusieurs équipes autour d’un flux de valeur.</w:t>
      </w:r>
    </w:p>
    <w:p w14:paraId="5A841441" w14:textId="77777777" w:rsidR="00957096" w:rsidRPr="008A5FF4" w:rsidRDefault="00000000">
      <w:pPr>
        <w:rPr>
          <w:lang w:val="fr-CA"/>
        </w:rPr>
      </w:pPr>
      <w:r w:rsidRPr="008A5FF4">
        <w:rPr>
          <w:lang w:val="fr-CA"/>
        </w:rPr>
        <w:t>C’est utile.</w:t>
      </w:r>
    </w:p>
    <w:p w14:paraId="1809DF5A" w14:textId="77777777" w:rsidR="00957096" w:rsidRPr="008A5FF4" w:rsidRDefault="00000000">
      <w:pPr>
        <w:rPr>
          <w:lang w:val="fr-CA"/>
        </w:rPr>
      </w:pPr>
      <w:r w:rsidRPr="008A5FF4">
        <w:rPr>
          <w:lang w:val="fr-CA"/>
        </w:rPr>
        <w:t>Mais une structure de livraison n’est pas automatiquement une structure de qualité.</w:t>
      </w:r>
    </w:p>
    <w:p w14:paraId="4DCA3C16" w14:textId="77777777" w:rsidR="00957096" w:rsidRPr="008A5FF4" w:rsidRDefault="00000000">
      <w:pPr>
        <w:rPr>
          <w:lang w:val="fr-CA"/>
        </w:rPr>
      </w:pPr>
      <w:r w:rsidRPr="008A5FF4">
        <w:rPr>
          <w:lang w:val="fr-CA"/>
        </w:rPr>
        <w:t>Et c’est là que ToTAL intervient.</w:t>
      </w:r>
    </w:p>
    <w:p w14:paraId="62700144" w14:textId="77777777" w:rsidR="00957096" w:rsidRPr="008A5FF4" w:rsidRDefault="00000000">
      <w:pPr>
        <w:rPr>
          <w:lang w:val="fr-CA"/>
        </w:rPr>
      </w:pPr>
      <w:r w:rsidRPr="008A5FF4">
        <w:rPr>
          <w:lang w:val="fr-CA"/>
        </w:rPr>
        <w:t>Structure ne veut pas dire qualité</w:t>
      </w:r>
    </w:p>
    <w:p w14:paraId="7DED6F68" w14:textId="77777777" w:rsidR="00957096" w:rsidRPr="008A5FF4" w:rsidRDefault="00000000">
      <w:pPr>
        <w:rPr>
          <w:lang w:val="fr-CA"/>
        </w:rPr>
      </w:pPr>
      <w:r w:rsidRPr="008A5FF4">
        <w:rPr>
          <w:lang w:val="fr-CA"/>
        </w:rPr>
        <w:t>Une organisation peut adopter SAFe et rester fragile sur la qualité. [10]</w:t>
      </w:r>
    </w:p>
    <w:p w14:paraId="18D7E397" w14:textId="77777777" w:rsidR="00957096" w:rsidRPr="008A5FF4" w:rsidRDefault="00000000">
      <w:pPr>
        <w:rPr>
          <w:lang w:val="fr-CA"/>
        </w:rPr>
      </w:pPr>
      <w:r w:rsidRPr="008A5FF4">
        <w:rPr>
          <w:lang w:val="fr-CA"/>
        </w:rPr>
        <w:t>Elle peut avoir des PI Planning. Des ART. Des backlogs structurés. Des cérémonies synchronisées. Des objectifs de programme. Des dépendances visibles. Des équipes alignées sur une cadence commune.</w:t>
      </w:r>
    </w:p>
    <w:p w14:paraId="2D42E69B" w14:textId="77777777" w:rsidR="00957096" w:rsidRPr="008A5FF4" w:rsidRDefault="00000000">
      <w:pPr>
        <w:rPr>
          <w:lang w:val="fr-CA"/>
        </w:rPr>
      </w:pPr>
      <w:r w:rsidRPr="008A5FF4">
        <w:rPr>
          <w:lang w:val="fr-CA"/>
        </w:rPr>
        <w:t>Et malgré tout, elle peut continuer à vivre :</w:t>
      </w:r>
    </w:p>
    <w:p w14:paraId="7A959E79" w14:textId="77777777" w:rsidR="00957096" w:rsidRPr="008A5FF4" w:rsidRDefault="00000000">
      <w:pPr>
        <w:rPr>
          <w:lang w:val="fr-CA"/>
        </w:rPr>
      </w:pPr>
      <w:r w:rsidRPr="008A5FF4">
        <w:rPr>
          <w:lang w:val="fr-CA"/>
        </w:rPr>
        <w:t>des spécifications faibles ;</w:t>
      </w:r>
    </w:p>
    <w:p w14:paraId="58ED83D0" w14:textId="77777777" w:rsidR="00957096" w:rsidRPr="008A5FF4" w:rsidRDefault="00000000">
      <w:pPr>
        <w:rPr>
          <w:lang w:val="fr-CA"/>
        </w:rPr>
      </w:pPr>
      <w:r w:rsidRPr="008A5FF4">
        <w:rPr>
          <w:lang w:val="fr-CA"/>
        </w:rPr>
        <w:t>des tests tardifs ;</w:t>
      </w:r>
    </w:p>
    <w:p w14:paraId="2AE6A625" w14:textId="77777777" w:rsidR="00957096" w:rsidRPr="008A5FF4" w:rsidRDefault="00000000">
      <w:pPr>
        <w:rPr>
          <w:lang w:val="fr-CA"/>
        </w:rPr>
      </w:pPr>
      <w:r w:rsidRPr="008A5FF4">
        <w:rPr>
          <w:lang w:val="fr-CA"/>
        </w:rPr>
        <w:t>des validations longues ;</w:t>
      </w:r>
    </w:p>
    <w:p w14:paraId="6D809C46" w14:textId="77777777" w:rsidR="00957096" w:rsidRPr="008A5FF4" w:rsidRDefault="00000000">
      <w:pPr>
        <w:rPr>
          <w:lang w:val="fr-CA"/>
        </w:rPr>
      </w:pPr>
      <w:r w:rsidRPr="008A5FF4">
        <w:rPr>
          <w:lang w:val="fr-CA"/>
        </w:rPr>
        <w:t>des incidents récurrents ;</w:t>
      </w:r>
    </w:p>
    <w:p w14:paraId="79F82A87" w14:textId="77777777" w:rsidR="00957096" w:rsidRPr="008A5FF4" w:rsidRDefault="00000000">
      <w:pPr>
        <w:rPr>
          <w:lang w:val="fr-CA"/>
        </w:rPr>
      </w:pPr>
      <w:r w:rsidRPr="008A5FF4">
        <w:rPr>
          <w:lang w:val="fr-CA"/>
        </w:rPr>
        <w:t>des releases stressantes ; [5]</w:t>
      </w:r>
    </w:p>
    <w:p w14:paraId="40847C0C" w14:textId="77777777" w:rsidR="00957096" w:rsidRPr="008A5FF4" w:rsidRDefault="00000000">
      <w:pPr>
        <w:rPr>
          <w:lang w:val="fr-CA"/>
        </w:rPr>
      </w:pPr>
      <w:r w:rsidRPr="008A5FF4">
        <w:rPr>
          <w:lang w:val="fr-CA"/>
        </w:rPr>
        <w:t>une confiance fragile ;</w:t>
      </w:r>
    </w:p>
    <w:p w14:paraId="3597ADB4" w14:textId="77777777" w:rsidR="00957096" w:rsidRPr="008A5FF4" w:rsidRDefault="00000000">
      <w:pPr>
        <w:rPr>
          <w:lang w:val="fr-CA"/>
        </w:rPr>
      </w:pPr>
      <w:r w:rsidRPr="008A5FF4">
        <w:rPr>
          <w:lang w:val="fr-CA"/>
        </w:rPr>
        <w:t>une qualité transférée à QA ;</w:t>
      </w:r>
    </w:p>
    <w:p w14:paraId="16EFA7F6" w14:textId="77777777" w:rsidR="00957096" w:rsidRPr="008A5FF4" w:rsidRDefault="00000000">
      <w:pPr>
        <w:rPr>
          <w:lang w:val="fr-CA"/>
        </w:rPr>
      </w:pPr>
      <w:r w:rsidRPr="008A5FF4">
        <w:rPr>
          <w:lang w:val="fr-CA"/>
        </w:rPr>
        <w:t>des signaux de production qui ne reviennent pas dans la définition.</w:t>
      </w:r>
    </w:p>
    <w:p w14:paraId="030B4C7B" w14:textId="77777777" w:rsidR="00957096" w:rsidRPr="008A5FF4" w:rsidRDefault="00000000">
      <w:pPr>
        <w:rPr>
          <w:lang w:val="fr-CA"/>
        </w:rPr>
      </w:pPr>
      <w:r w:rsidRPr="008A5FF4">
        <w:rPr>
          <w:lang w:val="fr-CA"/>
        </w:rPr>
        <w:t>Cela ne signifie pas que SAFe est inutile. [10]</w:t>
      </w:r>
    </w:p>
    <w:p w14:paraId="6381C26E" w14:textId="77777777" w:rsidR="00957096" w:rsidRPr="008A5FF4" w:rsidRDefault="00000000">
      <w:pPr>
        <w:rPr>
          <w:lang w:val="fr-CA"/>
        </w:rPr>
      </w:pPr>
      <w:r w:rsidRPr="008A5FF4">
        <w:rPr>
          <w:lang w:val="fr-CA"/>
        </w:rPr>
        <w:t>Cela signifie que la structure ne suffit pas.</w:t>
      </w:r>
    </w:p>
    <w:p w14:paraId="040CD533" w14:textId="77777777" w:rsidR="00957096" w:rsidRPr="008A5FF4" w:rsidRDefault="00000000">
      <w:pPr>
        <w:rPr>
          <w:lang w:val="fr-CA"/>
        </w:rPr>
      </w:pPr>
      <w:r w:rsidRPr="008A5FF4">
        <w:rPr>
          <w:lang w:val="fr-CA"/>
        </w:rPr>
        <w:t>Le cadre peut organiser le travail. Mais il ne garantit pas que la qualité soit explicitement définie, construite, observée, mesurée et améliorée.</w:t>
      </w:r>
    </w:p>
    <w:p w14:paraId="7B5BCAD5" w14:textId="77777777" w:rsidR="00957096" w:rsidRPr="008A5FF4" w:rsidRDefault="00000000">
      <w:pPr>
        <w:rPr>
          <w:lang w:val="fr-CA"/>
        </w:rPr>
      </w:pPr>
      <w:r w:rsidRPr="008A5FF4">
        <w:rPr>
          <w:lang w:val="fr-CA"/>
        </w:rPr>
        <w:t>Dans le modèle que tu as fourni, ToTAL est justement présenté comme une extension qui couvre le cycle complet avec SENSe, FORGe et CARe, alors que SAFe est vu principalement comme une structure forte pour l’implémentation et la livraison à l’échelle, donc très proche de FORGe..pptx&amp;action=edit&amp;mobileredirect=true) [10]</w:t>
      </w:r>
    </w:p>
    <w:p w14:paraId="0B814E42" w14:textId="77777777" w:rsidR="00957096" w:rsidRPr="008A5FF4" w:rsidRDefault="00000000">
      <w:pPr>
        <w:rPr>
          <w:lang w:val="fr-CA"/>
        </w:rPr>
      </w:pPr>
      <w:r w:rsidRPr="008A5FF4">
        <w:rPr>
          <w:lang w:val="fr-CA"/>
        </w:rPr>
        <w:t>Le risque : croire que le framework porte la qualité</w:t>
      </w:r>
    </w:p>
    <w:p w14:paraId="7AA3FDA2" w14:textId="77777777" w:rsidR="00957096" w:rsidRPr="008A5FF4" w:rsidRDefault="00000000">
      <w:pPr>
        <w:rPr>
          <w:lang w:val="fr-CA"/>
        </w:rPr>
      </w:pPr>
      <w:r w:rsidRPr="008A5FF4">
        <w:rPr>
          <w:lang w:val="fr-CA"/>
        </w:rPr>
        <w:t>Le piège n’est pas d’utiliser SAFe. [10]</w:t>
      </w:r>
    </w:p>
    <w:p w14:paraId="004630E2" w14:textId="77777777" w:rsidR="00957096" w:rsidRPr="008A5FF4" w:rsidRDefault="00000000">
      <w:pPr>
        <w:rPr>
          <w:lang w:val="fr-CA"/>
        </w:rPr>
      </w:pPr>
      <w:r w:rsidRPr="008A5FF4">
        <w:rPr>
          <w:lang w:val="fr-CA"/>
        </w:rPr>
        <w:lastRenderedPageBreak/>
        <w:t>Le piège est de croire que l’utilisation de SAFe prouve automatiquement que la qualité est maîtrisée. [10]</w:t>
      </w:r>
    </w:p>
    <w:p w14:paraId="1FCDF97D" w14:textId="77777777" w:rsidR="00957096" w:rsidRPr="008A5FF4" w:rsidRDefault="00000000">
      <w:pPr>
        <w:rPr>
          <w:lang w:val="fr-CA"/>
        </w:rPr>
      </w:pPr>
      <w:r w:rsidRPr="008A5FF4">
        <w:rPr>
          <w:lang w:val="fr-CA"/>
        </w:rPr>
        <w:t>C’est la même erreur que pour les outils.</w:t>
      </w:r>
    </w:p>
    <w:p w14:paraId="3BE8EA68" w14:textId="77777777" w:rsidR="00957096" w:rsidRPr="008A5FF4" w:rsidRDefault="00000000">
      <w:pPr>
        <w:rPr>
          <w:lang w:val="fr-CA"/>
        </w:rPr>
      </w:pPr>
      <w:r w:rsidRPr="008A5FF4">
        <w:rPr>
          <w:lang w:val="fr-CA"/>
        </w:rPr>
        <w:t>Avoir un outil de test ne garantit pas la qualité. Avoir un pipeline ne garantit pas la livraison fiable. Avoir une IA ne garantit pas l’intelligence du système. Avoir SAFe ne garantit pas la qualité systémique. [5][10]</w:t>
      </w:r>
    </w:p>
    <w:p w14:paraId="71757045" w14:textId="77777777" w:rsidR="00957096" w:rsidRPr="008A5FF4" w:rsidRDefault="00000000">
      <w:pPr>
        <w:rPr>
          <w:lang w:val="fr-CA"/>
        </w:rPr>
      </w:pPr>
      <w:r w:rsidRPr="008A5FF4">
        <w:rPr>
          <w:lang w:val="fr-CA"/>
        </w:rPr>
        <w:t>Un framework donne une forme au travail.</w:t>
      </w:r>
    </w:p>
    <w:p w14:paraId="4160F4C3" w14:textId="77777777" w:rsidR="00957096" w:rsidRPr="008A5FF4" w:rsidRDefault="00000000">
      <w:pPr>
        <w:rPr>
          <w:lang w:val="fr-CA"/>
        </w:rPr>
      </w:pPr>
      <w:r w:rsidRPr="008A5FF4">
        <w:rPr>
          <w:lang w:val="fr-CA"/>
        </w:rPr>
        <w:t>Mais la qualité dépend de ce que l’organisation met dans cette forme.</w:t>
      </w:r>
    </w:p>
    <w:p w14:paraId="3F9AB3AF" w14:textId="77777777" w:rsidR="00957096" w:rsidRPr="008A5FF4" w:rsidRDefault="00000000">
      <w:pPr>
        <w:rPr>
          <w:lang w:val="fr-CA"/>
        </w:rPr>
      </w:pPr>
      <w:r w:rsidRPr="008A5FF4">
        <w:rPr>
          <w:lang w:val="fr-CA"/>
        </w:rPr>
        <w:t>Une story peut être bien placée dans un backlog et rester ambiguë. Une dépendance peut être visible et rester mal comprise. Une équipe peut être alignée sur une cadence et construire à partir d’une vérité produit faible. Une release peut être planifiée et porter trop d’incertitude. Une démonstration peut avoir lieu et ne pas révéler les risques qui apparaîtront dans le réel. [5]</w:t>
      </w:r>
    </w:p>
    <w:p w14:paraId="2CEC080F" w14:textId="77777777" w:rsidR="00957096" w:rsidRPr="008A5FF4" w:rsidRDefault="00000000">
      <w:pPr>
        <w:rPr>
          <w:lang w:val="fr-CA"/>
        </w:rPr>
      </w:pPr>
      <w:r w:rsidRPr="008A5FF4">
        <w:rPr>
          <w:lang w:val="fr-CA"/>
        </w:rPr>
        <w:t>La structure aide.</w:t>
      </w:r>
    </w:p>
    <w:p w14:paraId="75FDE5DD" w14:textId="77777777" w:rsidR="00957096" w:rsidRPr="008A5FF4" w:rsidRDefault="00000000">
      <w:pPr>
        <w:rPr>
          <w:lang w:val="fr-CA"/>
        </w:rPr>
      </w:pPr>
      <w:r w:rsidRPr="008A5FF4">
        <w:rPr>
          <w:lang w:val="fr-CA"/>
        </w:rPr>
        <w:t>Mais elle ne remplace pas SENSe.</w:t>
      </w:r>
    </w:p>
    <w:p w14:paraId="286834E4" w14:textId="77777777" w:rsidR="00957096" w:rsidRPr="008A5FF4" w:rsidRDefault="00000000">
      <w:pPr>
        <w:rPr>
          <w:lang w:val="fr-CA"/>
        </w:rPr>
      </w:pPr>
      <w:r w:rsidRPr="008A5FF4">
        <w:rPr>
          <w:lang w:val="fr-CA"/>
        </w:rPr>
        <w:t>ToTAL ne s’oppose pas à SAFe [10]</w:t>
      </w:r>
    </w:p>
    <w:p w14:paraId="40C1CDFE" w14:textId="77777777" w:rsidR="00957096" w:rsidRPr="008A5FF4" w:rsidRDefault="00000000">
      <w:pPr>
        <w:rPr>
          <w:lang w:val="fr-CA"/>
        </w:rPr>
      </w:pPr>
      <w:r w:rsidRPr="008A5FF4">
        <w:rPr>
          <w:lang w:val="fr-CA"/>
        </w:rPr>
        <w:t>Il faut être très clair : ToTAL ne doit pas être présenté comme un anti-SAFe. [10]</w:t>
      </w:r>
    </w:p>
    <w:p w14:paraId="660867D5" w14:textId="77777777" w:rsidR="00957096" w:rsidRPr="008A5FF4" w:rsidRDefault="00000000">
      <w:pPr>
        <w:rPr>
          <w:lang w:val="fr-CA"/>
        </w:rPr>
      </w:pPr>
      <w:r w:rsidRPr="008A5FF4">
        <w:rPr>
          <w:lang w:val="fr-CA"/>
        </w:rPr>
        <w:t>Ce serait une erreur stratégique et philosophique.</w:t>
      </w:r>
    </w:p>
    <w:p w14:paraId="6B84390F" w14:textId="77777777" w:rsidR="00957096" w:rsidRPr="008A5FF4" w:rsidRDefault="00000000">
      <w:pPr>
        <w:rPr>
          <w:lang w:val="fr-CA"/>
        </w:rPr>
      </w:pPr>
      <w:r w:rsidRPr="008A5FF4">
        <w:rPr>
          <w:lang w:val="fr-CA"/>
        </w:rPr>
        <w:t>ToTAL ne dit pas :</w:t>
      </w:r>
    </w:p>
    <w:p w14:paraId="4A8DD6C1" w14:textId="77777777" w:rsidR="00957096" w:rsidRPr="008A5FF4" w:rsidRDefault="00000000">
      <w:pPr>
        <w:rPr>
          <w:lang w:val="fr-CA"/>
        </w:rPr>
      </w:pPr>
      <w:r w:rsidRPr="008A5FF4">
        <w:rPr>
          <w:lang w:val="fr-CA"/>
        </w:rPr>
        <w:t>“SAFe est mauvais.” [10]</w:t>
      </w:r>
    </w:p>
    <w:p w14:paraId="3E748FF1" w14:textId="77777777" w:rsidR="00957096" w:rsidRPr="008A5FF4" w:rsidRDefault="00000000">
      <w:pPr>
        <w:rPr>
          <w:lang w:val="fr-CA"/>
        </w:rPr>
      </w:pPr>
      <w:r w:rsidRPr="008A5FF4">
        <w:rPr>
          <w:lang w:val="fr-CA"/>
        </w:rPr>
        <w:t>ToTAL dit plutôt :</w:t>
      </w:r>
    </w:p>
    <w:p w14:paraId="18C2E49F" w14:textId="77777777" w:rsidR="00957096" w:rsidRPr="008A5FF4" w:rsidRDefault="00000000">
      <w:pPr>
        <w:rPr>
          <w:lang w:val="fr-CA"/>
        </w:rPr>
      </w:pPr>
      <w:r w:rsidRPr="008A5FF4">
        <w:rPr>
          <w:lang w:val="fr-CA"/>
        </w:rPr>
        <w:t>“SAFe organise une partie importante du système, mais la qualité holistique doit être rendue plus explicite.” [10]</w:t>
      </w:r>
    </w:p>
    <w:p w14:paraId="07C979F6" w14:textId="77777777" w:rsidR="00957096" w:rsidRPr="008A5FF4" w:rsidRDefault="00000000">
      <w:pPr>
        <w:rPr>
          <w:lang w:val="fr-CA"/>
        </w:rPr>
      </w:pPr>
      <w:r w:rsidRPr="008A5FF4">
        <w:rPr>
          <w:lang w:val="fr-CA"/>
        </w:rPr>
        <w:t>Dans ton modèle, la raison même d’associer ToTAL à SAFe est claire : SAFe est un cadre éprouvé pour livrer à l’échelle, mais ToTAL vient couvrir plus explicitement le cycle complet — SENSe pour comprendre et capter la réalité en amont, FORGe pour implémenter et simuler, CARe pour valider, veiller et apprendre du réel..pptx&amp;action=edit&amp;mobileredirect=true) [ToTAL SAFe...(système) | PowerPoint] [10]</w:t>
      </w:r>
    </w:p>
    <w:p w14:paraId="57588FCF" w14:textId="77777777" w:rsidR="00957096" w:rsidRPr="008A5FF4" w:rsidRDefault="00000000">
      <w:pPr>
        <w:rPr>
          <w:lang w:val="fr-CA"/>
        </w:rPr>
      </w:pPr>
      <w:r w:rsidRPr="008A5FF4">
        <w:rPr>
          <w:lang w:val="fr-CA"/>
        </w:rPr>
        <w:t>Cette posture est importante.</w:t>
      </w:r>
    </w:p>
    <w:p w14:paraId="7B91CFF0" w14:textId="77777777" w:rsidR="00957096" w:rsidRPr="008A5FF4" w:rsidRDefault="00000000">
      <w:pPr>
        <w:rPr>
          <w:lang w:val="fr-CA"/>
        </w:rPr>
      </w:pPr>
      <w:r w:rsidRPr="008A5FF4">
        <w:rPr>
          <w:lang w:val="fr-CA"/>
        </w:rPr>
        <w:t>ToTAL ne remplace pas SAFe. [10]</w:t>
      </w:r>
    </w:p>
    <w:p w14:paraId="23E31EEE" w14:textId="77777777" w:rsidR="00957096" w:rsidRPr="008A5FF4" w:rsidRDefault="00000000">
      <w:pPr>
        <w:rPr>
          <w:lang w:val="fr-CA"/>
        </w:rPr>
      </w:pPr>
      <w:r w:rsidRPr="008A5FF4">
        <w:rPr>
          <w:lang w:val="fr-CA"/>
        </w:rPr>
        <w:t>ToTAL donne à SAFe un système qualité plus complet. [10]</w:t>
      </w:r>
    </w:p>
    <w:p w14:paraId="5B2643EF" w14:textId="77777777" w:rsidR="00957096" w:rsidRPr="008A5FF4" w:rsidRDefault="00000000">
      <w:pPr>
        <w:rPr>
          <w:lang w:val="fr-CA"/>
        </w:rPr>
      </w:pPr>
      <w:r w:rsidRPr="008A5FF4">
        <w:rPr>
          <w:lang w:val="fr-CA"/>
        </w:rPr>
        <w:t>FORGe : là où SAFe est souvent le plus visible [10]</w:t>
      </w:r>
    </w:p>
    <w:p w14:paraId="66091FDB" w14:textId="77777777" w:rsidR="00957096" w:rsidRPr="008A5FF4" w:rsidRDefault="00000000">
      <w:pPr>
        <w:rPr>
          <w:lang w:val="fr-CA"/>
        </w:rPr>
      </w:pPr>
      <w:r w:rsidRPr="008A5FF4">
        <w:rPr>
          <w:lang w:val="fr-CA"/>
        </w:rPr>
        <w:t>Dans beaucoup d’organisations, SAFe se manifeste surtout dans la partie où le travail est organisé, priorisé, planifié, construit et livré. [10]</w:t>
      </w:r>
    </w:p>
    <w:p w14:paraId="07181451" w14:textId="77777777" w:rsidR="00957096" w:rsidRPr="008A5FF4" w:rsidRDefault="00000000">
      <w:pPr>
        <w:rPr>
          <w:lang w:val="fr-CA"/>
        </w:rPr>
      </w:pPr>
      <w:r w:rsidRPr="008A5FF4">
        <w:rPr>
          <w:lang w:val="fr-CA"/>
        </w:rPr>
        <w:t>Autrement dit, SAFe est souvent très visible dans FORGe. [10]</w:t>
      </w:r>
    </w:p>
    <w:p w14:paraId="41D00F4A" w14:textId="77777777" w:rsidR="00957096" w:rsidRPr="008A5FF4" w:rsidRDefault="00000000">
      <w:pPr>
        <w:rPr>
          <w:lang w:val="fr-CA"/>
        </w:rPr>
      </w:pPr>
      <w:r w:rsidRPr="008A5FF4">
        <w:rPr>
          <w:lang w:val="fr-CA"/>
        </w:rPr>
        <w:lastRenderedPageBreak/>
        <w:t>C’est là que les équipes planifient. C’est là que les dépendances sont synchronisées. C’est là que les incréments sont préparés. C’est là que les releases sont organisées. C’est là que le delivery est coordonné. [5]</w:t>
      </w:r>
    </w:p>
    <w:p w14:paraId="65E755A2" w14:textId="77777777" w:rsidR="00957096" w:rsidRPr="008A5FF4" w:rsidRDefault="00000000">
      <w:pPr>
        <w:rPr>
          <w:lang w:val="fr-CA"/>
        </w:rPr>
      </w:pPr>
      <w:r w:rsidRPr="008A5FF4">
        <w:rPr>
          <w:lang w:val="fr-CA"/>
        </w:rPr>
        <w:t>Et c’est précieux.</w:t>
      </w:r>
    </w:p>
    <w:p w14:paraId="76CD1A30" w14:textId="77777777" w:rsidR="00957096" w:rsidRPr="008A5FF4" w:rsidRDefault="00000000">
      <w:pPr>
        <w:rPr>
          <w:lang w:val="fr-CA"/>
        </w:rPr>
      </w:pPr>
      <w:r w:rsidRPr="008A5FF4">
        <w:rPr>
          <w:lang w:val="fr-CA"/>
        </w:rPr>
        <w:t>Mais ToTAL demande :</w:t>
      </w:r>
    </w:p>
    <w:p w14:paraId="3572AAAF" w14:textId="77777777" w:rsidR="00957096" w:rsidRPr="008A5FF4" w:rsidRDefault="00000000">
      <w:pPr>
        <w:rPr>
          <w:lang w:val="fr-CA"/>
        </w:rPr>
      </w:pPr>
      <w:r w:rsidRPr="008A5FF4">
        <w:rPr>
          <w:lang w:val="fr-CA"/>
        </w:rPr>
        <w:t>Qu’est-ce qui nourrit FORGe ?</w:t>
      </w:r>
    </w:p>
    <w:p w14:paraId="0B0AD02C" w14:textId="77777777" w:rsidR="00957096" w:rsidRPr="008A5FF4" w:rsidRDefault="00000000">
      <w:pPr>
        <w:rPr>
          <w:lang w:val="fr-CA"/>
        </w:rPr>
      </w:pPr>
      <w:r w:rsidRPr="008A5FF4">
        <w:rPr>
          <w:lang w:val="fr-CA"/>
        </w:rPr>
        <w:t>Si SENSe est faible, FORGe devient une machine bien organisée pour construire une compréhension fragile.</w:t>
      </w:r>
    </w:p>
    <w:p w14:paraId="38E0DE3C" w14:textId="77777777" w:rsidR="00957096" w:rsidRPr="008A5FF4" w:rsidRDefault="00000000">
      <w:pPr>
        <w:rPr>
          <w:lang w:val="fr-CA"/>
        </w:rPr>
      </w:pPr>
      <w:r w:rsidRPr="008A5FF4">
        <w:rPr>
          <w:lang w:val="fr-CA"/>
        </w:rPr>
        <w:t>Si CARe est faible, FORGe livre sans recevoir suffisamment de vérité du réel.</w:t>
      </w:r>
    </w:p>
    <w:p w14:paraId="25BA6AC2" w14:textId="77777777" w:rsidR="00957096" w:rsidRPr="008A5FF4" w:rsidRDefault="00000000">
      <w:pPr>
        <w:rPr>
          <w:lang w:val="fr-CA"/>
        </w:rPr>
      </w:pPr>
      <w:r w:rsidRPr="008A5FF4">
        <w:rPr>
          <w:lang w:val="fr-CA"/>
        </w:rPr>
        <w:t>Donc la question n’est pas seulement :</w:t>
      </w:r>
    </w:p>
    <w:p w14:paraId="7B9E4879" w14:textId="77777777" w:rsidR="00957096" w:rsidRPr="008A5FF4" w:rsidRDefault="00000000">
      <w:pPr>
        <w:rPr>
          <w:lang w:val="fr-CA"/>
        </w:rPr>
      </w:pPr>
      <w:r w:rsidRPr="008A5FF4">
        <w:rPr>
          <w:lang w:val="fr-CA"/>
        </w:rPr>
        <w:t>“Est-ce que le train livre ?”</w:t>
      </w:r>
    </w:p>
    <w:p w14:paraId="024F4C69" w14:textId="77777777" w:rsidR="00957096" w:rsidRPr="008A5FF4" w:rsidRDefault="00000000">
      <w:pPr>
        <w:rPr>
          <w:lang w:val="fr-CA"/>
        </w:rPr>
      </w:pPr>
      <w:r w:rsidRPr="008A5FF4">
        <w:rPr>
          <w:lang w:val="fr-CA"/>
        </w:rPr>
        <w:t>La question est :</w:t>
      </w:r>
    </w:p>
    <w:p w14:paraId="373314C3" w14:textId="77777777" w:rsidR="00957096" w:rsidRPr="008A5FF4" w:rsidRDefault="00000000">
      <w:pPr>
        <w:rPr>
          <w:lang w:val="fr-CA"/>
        </w:rPr>
      </w:pPr>
      <w:r w:rsidRPr="008A5FF4">
        <w:rPr>
          <w:lang w:val="fr-CA"/>
        </w:rPr>
        <w:t>“Le train livre-t-il une valeur bien définie, bien éprouvée, bien observée et réellement apprenante ?”</w:t>
      </w:r>
    </w:p>
    <w:p w14:paraId="3DB054A9" w14:textId="77777777" w:rsidR="00957096" w:rsidRPr="008A5FF4" w:rsidRDefault="00000000">
      <w:pPr>
        <w:rPr>
          <w:lang w:val="fr-CA"/>
        </w:rPr>
      </w:pPr>
      <w:r w:rsidRPr="008A5FF4">
        <w:rPr>
          <w:lang w:val="fr-CA"/>
        </w:rPr>
        <w:t>C’est là que ToTAL complète la conversation.</w:t>
      </w:r>
    </w:p>
    <w:p w14:paraId="30AC9D61" w14:textId="77777777" w:rsidR="00957096" w:rsidRPr="008A5FF4" w:rsidRDefault="00000000">
      <w:pPr>
        <w:rPr>
          <w:lang w:val="fr-CA"/>
        </w:rPr>
      </w:pPr>
      <w:r w:rsidRPr="008A5FF4">
        <w:rPr>
          <w:lang w:val="fr-CA"/>
        </w:rPr>
        <w:t>SENSe : ce que la structure ne clarifie pas toujours</w:t>
      </w:r>
    </w:p>
    <w:p w14:paraId="691E5EBD" w14:textId="77777777" w:rsidR="00957096" w:rsidRPr="008A5FF4" w:rsidRDefault="00000000">
      <w:pPr>
        <w:rPr>
          <w:lang w:val="fr-CA"/>
        </w:rPr>
      </w:pPr>
      <w:r w:rsidRPr="008A5FF4">
        <w:rPr>
          <w:lang w:val="fr-CA"/>
        </w:rPr>
        <w:t>SAFe peut aider à organiser les demandes, les priorités, les capacités, les dépendances, les objectifs. [10]</w:t>
      </w:r>
    </w:p>
    <w:p w14:paraId="4D2563F5" w14:textId="77777777" w:rsidR="00957096" w:rsidRPr="008A5FF4" w:rsidRDefault="00000000">
      <w:pPr>
        <w:rPr>
          <w:lang w:val="fr-CA"/>
        </w:rPr>
      </w:pPr>
      <w:r w:rsidRPr="008A5FF4">
        <w:rPr>
          <w:lang w:val="fr-CA"/>
        </w:rPr>
        <w:t>Mais ToTAL insiste sur une question plus profonde :</w:t>
      </w:r>
    </w:p>
    <w:p w14:paraId="2E788C0A" w14:textId="77777777" w:rsidR="00957096" w:rsidRPr="008A5FF4" w:rsidRDefault="00000000">
      <w:pPr>
        <w:rPr>
          <w:lang w:val="fr-CA"/>
        </w:rPr>
      </w:pPr>
      <w:r w:rsidRPr="008A5FF4">
        <w:rPr>
          <w:lang w:val="fr-CA"/>
        </w:rPr>
        <w:t>Quelle vérité produit alimente réellement le système ?</w:t>
      </w:r>
    </w:p>
    <w:p w14:paraId="61A133E6" w14:textId="77777777" w:rsidR="00957096" w:rsidRPr="008A5FF4" w:rsidRDefault="00000000">
      <w:pPr>
        <w:rPr>
          <w:lang w:val="fr-CA"/>
        </w:rPr>
      </w:pPr>
      <w:r w:rsidRPr="008A5FF4">
        <w:rPr>
          <w:lang w:val="fr-CA"/>
        </w:rPr>
        <w:t>Les éléments du backlog sont-ils assez clairs ? Les comportements attendus sont-ils explicités ? Les règles métier sont-elles vivantes ? Les tests sont-ils reliés aux spécifications ? Les métriques qualité soutiennent-elles des décisions ? Les incidents passés ont-ils modifié la définition ? L’IA travaille-t-elle à partir d’une source fiable ? Les standards qualité sont-ils connus et mesurés ? [5][7]</w:t>
      </w:r>
    </w:p>
    <w:p w14:paraId="0050D759" w14:textId="77777777" w:rsidR="00957096" w:rsidRPr="008A5FF4" w:rsidRDefault="00000000">
      <w:pPr>
        <w:rPr>
          <w:lang w:val="fr-CA"/>
        </w:rPr>
      </w:pPr>
      <w:r w:rsidRPr="008A5FF4">
        <w:rPr>
          <w:lang w:val="fr-CA"/>
        </w:rPr>
        <w:t>C’est le domaine de SENSe.</w:t>
      </w:r>
    </w:p>
    <w:p w14:paraId="38622E2D" w14:textId="77777777" w:rsidR="00957096" w:rsidRPr="008A5FF4" w:rsidRDefault="00000000">
      <w:pPr>
        <w:rPr>
          <w:lang w:val="fr-CA"/>
        </w:rPr>
      </w:pPr>
      <w:r w:rsidRPr="008A5FF4">
        <w:rPr>
          <w:lang w:val="fr-CA"/>
        </w:rPr>
        <w:t>Et si SENSe est trop faible, une grande structure de livraison peut seulement rendre le flou plus organisé.</w:t>
      </w:r>
    </w:p>
    <w:p w14:paraId="29923AB5" w14:textId="77777777" w:rsidR="00957096" w:rsidRPr="008A5FF4" w:rsidRDefault="00000000">
      <w:pPr>
        <w:rPr>
          <w:lang w:val="fr-CA"/>
        </w:rPr>
      </w:pPr>
      <w:r w:rsidRPr="008A5FF4">
        <w:rPr>
          <w:lang w:val="fr-CA"/>
        </w:rPr>
        <w:t>C’est une phrase importante :</w:t>
      </w:r>
    </w:p>
    <w:p w14:paraId="69E3091E" w14:textId="77777777" w:rsidR="00957096" w:rsidRPr="008A5FF4" w:rsidRDefault="00000000">
      <w:pPr>
        <w:rPr>
          <w:lang w:val="fr-CA"/>
        </w:rPr>
      </w:pPr>
      <w:r w:rsidRPr="008A5FF4">
        <w:rPr>
          <w:lang w:val="fr-CA"/>
        </w:rPr>
        <w:t>Un flou bien synchronisé reste du flou.</w:t>
      </w:r>
    </w:p>
    <w:p w14:paraId="45E1BC29" w14:textId="77777777" w:rsidR="00957096" w:rsidRPr="008A5FF4" w:rsidRDefault="00000000">
      <w:pPr>
        <w:rPr>
          <w:lang w:val="fr-CA"/>
        </w:rPr>
      </w:pPr>
      <w:r w:rsidRPr="008A5FF4">
        <w:rPr>
          <w:lang w:val="fr-CA"/>
        </w:rPr>
        <w:t>CARe : ce que le réel doit renvoyer au système</w:t>
      </w:r>
    </w:p>
    <w:p w14:paraId="7FFC38D2" w14:textId="77777777" w:rsidR="00957096" w:rsidRPr="008A5FF4" w:rsidRDefault="00000000">
      <w:pPr>
        <w:rPr>
          <w:lang w:val="fr-CA"/>
        </w:rPr>
      </w:pPr>
      <w:r w:rsidRPr="008A5FF4">
        <w:rPr>
          <w:lang w:val="fr-CA"/>
        </w:rPr>
        <w:t>Une autre limite fréquente est la faiblesse de la boucle avec le réel.</w:t>
      </w:r>
    </w:p>
    <w:p w14:paraId="0A1CDEE2" w14:textId="77777777" w:rsidR="00957096" w:rsidRPr="008A5FF4" w:rsidRDefault="00000000">
      <w:pPr>
        <w:rPr>
          <w:lang w:val="fr-CA"/>
        </w:rPr>
      </w:pPr>
      <w:r w:rsidRPr="008A5FF4">
        <w:rPr>
          <w:lang w:val="fr-CA"/>
        </w:rPr>
        <w:t>Une organisation peut livrer régulièrement, mais ne pas apprendre suffisamment de ce qui se passe après l’exposition.</w:t>
      </w:r>
    </w:p>
    <w:p w14:paraId="109F2AB1" w14:textId="77777777" w:rsidR="00957096" w:rsidRPr="008A5FF4" w:rsidRDefault="00000000">
      <w:pPr>
        <w:rPr>
          <w:lang w:val="fr-CA"/>
        </w:rPr>
      </w:pPr>
      <w:r w:rsidRPr="008A5FF4">
        <w:rPr>
          <w:lang w:val="fr-CA"/>
        </w:rPr>
        <w:lastRenderedPageBreak/>
        <w:t>Les incidents sont suivis. Les métriques sont collectées. Les clients donnent du feedback. Les opérations surveillent. [5]</w:t>
      </w:r>
    </w:p>
    <w:p w14:paraId="453590AE" w14:textId="77777777" w:rsidR="00957096" w:rsidRPr="008A5FF4" w:rsidRDefault="00000000">
      <w:pPr>
        <w:rPr>
          <w:lang w:val="fr-CA"/>
        </w:rPr>
      </w:pPr>
      <w:r w:rsidRPr="008A5FF4">
        <w:rPr>
          <w:lang w:val="fr-CA"/>
        </w:rPr>
        <w:t>Mais ces signaux retournent-ils vraiment dans la définition produit ?</w:t>
      </w:r>
    </w:p>
    <w:p w14:paraId="32FC4EE2" w14:textId="77777777" w:rsidR="00957096" w:rsidRPr="008A5FF4" w:rsidRDefault="00000000">
      <w:pPr>
        <w:rPr>
          <w:lang w:val="fr-CA"/>
        </w:rPr>
      </w:pPr>
      <w:r w:rsidRPr="008A5FF4">
        <w:rPr>
          <w:lang w:val="fr-CA"/>
        </w:rPr>
        <w:t>CARe ne doit pas être seulement l’endroit où l’on constate.</w:t>
      </w:r>
    </w:p>
    <w:p w14:paraId="146B0E9E" w14:textId="77777777" w:rsidR="00957096" w:rsidRPr="008A5FF4" w:rsidRDefault="00000000">
      <w:pPr>
        <w:rPr>
          <w:lang w:val="fr-CA"/>
        </w:rPr>
      </w:pPr>
      <w:r w:rsidRPr="008A5FF4">
        <w:rPr>
          <w:lang w:val="fr-CA"/>
        </w:rPr>
        <w:t>CARe recueille le réel.</w:t>
      </w:r>
    </w:p>
    <w:p w14:paraId="6A1C870E" w14:textId="77777777" w:rsidR="00957096" w:rsidRPr="008A5FF4" w:rsidRDefault="00000000">
      <w:pPr>
        <w:rPr>
          <w:lang w:val="fr-CA"/>
        </w:rPr>
      </w:pPr>
      <w:r w:rsidRPr="008A5FF4">
        <w:rPr>
          <w:lang w:val="fr-CA"/>
        </w:rPr>
        <w:t>Mais ce réel doit retourner dans SENSe pour être analysé, compris et transformé en apprentissage durable.</w:t>
      </w:r>
    </w:p>
    <w:p w14:paraId="6376251C" w14:textId="77777777" w:rsidR="00957096" w:rsidRPr="008A5FF4" w:rsidRDefault="00000000">
      <w:pPr>
        <w:rPr>
          <w:lang w:val="fr-CA"/>
        </w:rPr>
      </w:pPr>
      <w:r w:rsidRPr="008A5FF4">
        <w:rPr>
          <w:lang w:val="fr-CA"/>
        </w:rPr>
        <w:t>Puis FORGe doit intégrer les validations, simulations ou protections nécessaires.</w:t>
      </w:r>
    </w:p>
    <w:p w14:paraId="467A9B22" w14:textId="77777777" w:rsidR="00957096" w:rsidRPr="008A5FF4" w:rsidRDefault="00000000">
      <w:pPr>
        <w:rPr>
          <w:lang w:val="fr-CA"/>
        </w:rPr>
      </w:pPr>
      <w:r w:rsidRPr="008A5FF4">
        <w:rPr>
          <w:lang w:val="fr-CA"/>
        </w:rPr>
        <w:t>Dans ToTAL, le cycle complet devient :</w:t>
      </w:r>
    </w:p>
    <w:p w14:paraId="689E39C5" w14:textId="77777777" w:rsidR="00957096" w:rsidRPr="008A5FF4" w:rsidRDefault="00000000">
      <w:pPr>
        <w:rPr>
          <w:lang w:val="fr-CA"/>
        </w:rPr>
      </w:pPr>
      <w:r w:rsidRPr="008A5FF4">
        <w:rPr>
          <w:lang w:val="fr-CA"/>
        </w:rPr>
        <w:t>CARe recueille le réel</w:t>
      </w:r>
    </w:p>
    <w:p w14:paraId="191B3347" w14:textId="77777777" w:rsidR="00957096" w:rsidRPr="008A5FF4" w:rsidRDefault="00000000">
      <w:pPr>
        <w:rPr>
          <w:lang w:val="fr-CA"/>
        </w:rPr>
      </w:pPr>
      <w:r w:rsidRPr="008A5FF4">
        <w:rPr>
          <w:lang w:val="fr-CA"/>
        </w:rPr>
        <w:t>→ SENSe comprend et redéfinit</w:t>
      </w:r>
    </w:p>
    <w:p w14:paraId="438AF62C" w14:textId="77777777" w:rsidR="00957096" w:rsidRPr="008A5FF4" w:rsidRDefault="00000000">
      <w:pPr>
        <w:rPr>
          <w:lang w:val="fr-CA"/>
        </w:rPr>
      </w:pPr>
      <w:r w:rsidRPr="008A5FF4">
        <w:rPr>
          <w:lang w:val="fr-CA"/>
        </w:rPr>
        <w:t>→ FORGe construit et réduit le risque</w:t>
      </w:r>
    </w:p>
    <w:p w14:paraId="4512C57C" w14:textId="77777777" w:rsidR="00957096" w:rsidRPr="008A5FF4" w:rsidRDefault="00000000">
      <w:pPr>
        <w:rPr>
          <w:lang w:val="fr-CA"/>
        </w:rPr>
      </w:pPr>
      <w:r w:rsidRPr="008A5FF4">
        <w:rPr>
          <w:lang w:val="fr-CA"/>
        </w:rPr>
        <w:t>→ CARe observe à nouveau</w:t>
      </w:r>
    </w:p>
    <w:p w14:paraId="7C2EF52B" w14:textId="77777777" w:rsidR="00957096" w:rsidRPr="008A5FF4" w:rsidRDefault="00000000">
      <w:pPr>
        <w:rPr>
          <w:lang w:val="fr-CA"/>
        </w:rPr>
      </w:pPr>
      <w:r w:rsidRPr="008A5FF4">
        <w:rPr>
          <w:lang w:val="fr-CA"/>
        </w:rPr>
        <w:t>C’est cette boucle que ToTAL rend explicite.</w:t>
      </w:r>
    </w:p>
    <w:p w14:paraId="30806BA2" w14:textId="77777777" w:rsidR="00957096" w:rsidRPr="008A5FF4" w:rsidRDefault="00000000">
      <w:pPr>
        <w:rPr>
          <w:lang w:val="fr-CA"/>
        </w:rPr>
      </w:pPr>
      <w:r w:rsidRPr="008A5FF4">
        <w:rPr>
          <w:lang w:val="fr-CA"/>
        </w:rPr>
        <w:t>Et cette boucle peut parfaitement vivre dans une organisation qui utilise SAFe. [10]</w:t>
      </w:r>
    </w:p>
    <w:p w14:paraId="49ADE6D0" w14:textId="77777777" w:rsidR="00957096" w:rsidRPr="008A5FF4" w:rsidRDefault="00000000">
      <w:pPr>
        <w:rPr>
          <w:lang w:val="fr-CA"/>
        </w:rPr>
      </w:pPr>
      <w:r w:rsidRPr="008A5FF4">
        <w:rPr>
          <w:lang w:val="fr-CA"/>
        </w:rPr>
        <w:t>Mais elle doit être voulue, nommée et opérée.</w:t>
      </w:r>
    </w:p>
    <w:p w14:paraId="2F7CA5E9" w14:textId="77777777" w:rsidR="00957096" w:rsidRPr="008A5FF4" w:rsidRDefault="00000000">
      <w:pPr>
        <w:rPr>
          <w:lang w:val="fr-CA"/>
        </w:rPr>
      </w:pPr>
      <w:r w:rsidRPr="008A5FF4">
        <w:rPr>
          <w:lang w:val="fr-CA"/>
        </w:rPr>
        <w:t>Le danger du SAFe incomplet [10]</w:t>
      </w:r>
    </w:p>
    <w:p w14:paraId="5BF5A825" w14:textId="77777777" w:rsidR="00957096" w:rsidRPr="008A5FF4" w:rsidRDefault="00000000">
      <w:pPr>
        <w:rPr>
          <w:lang w:val="fr-CA"/>
        </w:rPr>
      </w:pPr>
      <w:r w:rsidRPr="008A5FF4">
        <w:rPr>
          <w:lang w:val="fr-CA"/>
        </w:rPr>
        <w:t>Dans les grandes entreprises, on voit souvent des implémentations incomplètes.</w:t>
      </w:r>
    </w:p>
    <w:p w14:paraId="7A407EBC" w14:textId="77777777" w:rsidR="00957096" w:rsidRPr="008A5FF4" w:rsidRDefault="00000000">
      <w:pPr>
        <w:rPr>
          <w:lang w:val="fr-CA"/>
        </w:rPr>
      </w:pPr>
      <w:r w:rsidRPr="008A5FF4">
        <w:rPr>
          <w:lang w:val="fr-CA"/>
        </w:rPr>
        <w:t>Pas nécessairement parce que les gens ne savent pas faire.</w:t>
      </w:r>
    </w:p>
    <w:p w14:paraId="174AF6B3" w14:textId="77777777" w:rsidR="00957096" w:rsidRPr="008A5FF4" w:rsidRDefault="00000000">
      <w:pPr>
        <w:rPr>
          <w:lang w:val="fr-CA"/>
        </w:rPr>
      </w:pPr>
      <w:r w:rsidRPr="008A5FF4">
        <w:rPr>
          <w:lang w:val="fr-CA"/>
        </w:rPr>
        <w:t>Mais parce qu’une organisation adopte parfois les formes visibles avant d’intégrer les principes profonds.</w:t>
      </w:r>
    </w:p>
    <w:p w14:paraId="31E6E301" w14:textId="77777777" w:rsidR="00957096" w:rsidRPr="008A5FF4" w:rsidRDefault="00000000">
      <w:pPr>
        <w:rPr>
          <w:lang w:val="fr-CA"/>
        </w:rPr>
      </w:pPr>
      <w:r w:rsidRPr="008A5FF4">
        <w:rPr>
          <w:lang w:val="fr-CA"/>
        </w:rPr>
        <w:t>Les événements sont là. Les rôles sont nommés. Les artefacts sont produits. Les plans sont synchronisés. Les tableaux sont remplis.</w:t>
      </w:r>
    </w:p>
    <w:p w14:paraId="019F7D20" w14:textId="77777777" w:rsidR="00957096" w:rsidRPr="008A5FF4" w:rsidRDefault="00000000">
      <w:pPr>
        <w:rPr>
          <w:lang w:val="fr-CA"/>
        </w:rPr>
      </w:pPr>
      <w:r w:rsidRPr="008A5FF4">
        <w:rPr>
          <w:lang w:val="fr-CA"/>
        </w:rPr>
        <w:t>Mais certaines questions restent fragiles :</w:t>
      </w:r>
    </w:p>
    <w:p w14:paraId="5E8FED58" w14:textId="77777777" w:rsidR="00957096" w:rsidRPr="008A5FF4" w:rsidRDefault="00000000">
      <w:pPr>
        <w:rPr>
          <w:lang w:val="fr-CA"/>
        </w:rPr>
      </w:pPr>
      <w:r w:rsidRPr="008A5FF4">
        <w:rPr>
          <w:lang w:val="fr-CA"/>
        </w:rPr>
        <w:t>où la qualité est-elle définie ?</w:t>
      </w:r>
    </w:p>
    <w:p w14:paraId="52913611" w14:textId="77777777" w:rsidR="00957096" w:rsidRPr="008A5FF4" w:rsidRDefault="00000000">
      <w:pPr>
        <w:rPr>
          <w:lang w:val="fr-CA"/>
        </w:rPr>
      </w:pPr>
      <w:r w:rsidRPr="008A5FF4">
        <w:rPr>
          <w:lang w:val="fr-CA"/>
        </w:rPr>
        <w:t>où les standards sont-ils maintenus ?</w:t>
      </w:r>
    </w:p>
    <w:p w14:paraId="27D3FB1A" w14:textId="77777777" w:rsidR="00957096" w:rsidRPr="008A5FF4" w:rsidRDefault="00000000">
      <w:pPr>
        <w:rPr>
          <w:lang w:val="fr-CA"/>
        </w:rPr>
      </w:pPr>
      <w:r w:rsidRPr="008A5FF4">
        <w:rPr>
          <w:lang w:val="fr-CA"/>
        </w:rPr>
        <w:t>comment les tests deviennent-ils spécifications exécutables ?</w:t>
      </w:r>
    </w:p>
    <w:p w14:paraId="0A54CE85" w14:textId="77777777" w:rsidR="00957096" w:rsidRPr="008A5FF4" w:rsidRDefault="00000000">
      <w:pPr>
        <w:rPr>
          <w:lang w:val="fr-CA"/>
        </w:rPr>
      </w:pPr>
      <w:r w:rsidRPr="008A5FF4">
        <w:rPr>
          <w:lang w:val="fr-CA"/>
        </w:rPr>
        <w:t>comment les incidents deviennent-ils apprentissages ?</w:t>
      </w:r>
    </w:p>
    <w:p w14:paraId="72836F06" w14:textId="77777777" w:rsidR="00957096" w:rsidRPr="008A5FF4" w:rsidRDefault="00000000">
      <w:pPr>
        <w:rPr>
          <w:lang w:val="fr-CA"/>
        </w:rPr>
      </w:pPr>
      <w:r w:rsidRPr="008A5FF4">
        <w:rPr>
          <w:lang w:val="fr-CA"/>
        </w:rPr>
        <w:t>comment les signaux du réel influencent-ils les prochaines décisions ?</w:t>
      </w:r>
    </w:p>
    <w:p w14:paraId="3747278D" w14:textId="77777777" w:rsidR="00957096" w:rsidRPr="008A5FF4" w:rsidRDefault="00000000">
      <w:pPr>
        <w:rPr>
          <w:lang w:val="fr-CA"/>
        </w:rPr>
      </w:pPr>
      <w:r w:rsidRPr="008A5FF4">
        <w:rPr>
          <w:lang w:val="fr-CA"/>
        </w:rPr>
        <w:t>comment l’IA est-elle encadrée dans le flux ?</w:t>
      </w:r>
    </w:p>
    <w:p w14:paraId="3FC51521" w14:textId="77777777" w:rsidR="00957096" w:rsidRPr="008A5FF4" w:rsidRDefault="00000000">
      <w:pPr>
        <w:rPr>
          <w:lang w:val="fr-CA"/>
        </w:rPr>
      </w:pPr>
      <w:r w:rsidRPr="008A5FF4">
        <w:rPr>
          <w:lang w:val="fr-CA"/>
        </w:rPr>
        <w:t>comment la qualité est-elle distribuée entre les rôles ?</w:t>
      </w:r>
    </w:p>
    <w:p w14:paraId="06C862B7" w14:textId="77777777" w:rsidR="00957096" w:rsidRPr="008A5FF4" w:rsidRDefault="00000000">
      <w:pPr>
        <w:rPr>
          <w:lang w:val="fr-CA"/>
        </w:rPr>
      </w:pPr>
      <w:r w:rsidRPr="008A5FF4">
        <w:rPr>
          <w:lang w:val="fr-CA"/>
        </w:rPr>
        <w:lastRenderedPageBreak/>
        <w:t>Lorsque ces questions restent floues, l’organisation peut faire SAFe sans être réellement safe. [10]</w:t>
      </w:r>
    </w:p>
    <w:p w14:paraId="507FC425" w14:textId="77777777" w:rsidR="00957096" w:rsidRPr="008A5FF4" w:rsidRDefault="00000000">
      <w:pPr>
        <w:rPr>
          <w:lang w:val="fr-CA"/>
        </w:rPr>
      </w:pPr>
      <w:r w:rsidRPr="008A5FF4">
        <w:rPr>
          <w:lang w:val="fr-CA"/>
        </w:rPr>
        <w:t>C’est une nuance forte.</w:t>
      </w:r>
    </w:p>
    <w:p w14:paraId="5094AC16" w14:textId="77777777" w:rsidR="00957096" w:rsidRPr="008A5FF4" w:rsidRDefault="00000000">
      <w:pPr>
        <w:rPr>
          <w:lang w:val="fr-CA"/>
        </w:rPr>
      </w:pPr>
      <w:r w:rsidRPr="008A5FF4">
        <w:rPr>
          <w:lang w:val="fr-CA"/>
        </w:rPr>
        <w:t>Et elle justifie ToTAL.</w:t>
      </w:r>
    </w:p>
    <w:p w14:paraId="729AB05D" w14:textId="77777777" w:rsidR="00957096" w:rsidRPr="008A5FF4" w:rsidRDefault="00000000">
      <w:pPr>
        <w:rPr>
          <w:lang w:val="fr-CA"/>
        </w:rPr>
      </w:pPr>
      <w:r w:rsidRPr="008A5FF4">
        <w:rPr>
          <w:lang w:val="fr-CA"/>
        </w:rPr>
        <w:t>La valeur ajoutée et la dualité produit / valeur</w:t>
      </w:r>
    </w:p>
    <w:p w14:paraId="336CE0F6" w14:textId="77777777" w:rsidR="00957096" w:rsidRPr="008A5FF4" w:rsidRDefault="00000000">
      <w:pPr>
        <w:rPr>
          <w:lang w:val="fr-CA"/>
        </w:rPr>
      </w:pPr>
      <w:r w:rsidRPr="008A5FF4">
        <w:rPr>
          <w:lang w:val="fr-CA"/>
        </w:rPr>
        <w:t>SAFe a mis beaucoup d’attention sur la valeur, et c’est une contribution importante. [10]</w:t>
      </w:r>
    </w:p>
    <w:p w14:paraId="72FF1CE6" w14:textId="77777777" w:rsidR="00957096" w:rsidRPr="008A5FF4" w:rsidRDefault="00000000">
      <w:pPr>
        <w:rPr>
          <w:lang w:val="fr-CA"/>
        </w:rPr>
      </w:pPr>
      <w:r w:rsidRPr="008A5FF4">
        <w:rPr>
          <w:lang w:val="fr-CA"/>
        </w:rPr>
        <w:t>Mais lorsqu’on parle trop de “valeur” séparément du produit, une dualité peut apparaître.</w:t>
      </w:r>
    </w:p>
    <w:p w14:paraId="40049419" w14:textId="77777777" w:rsidR="00957096" w:rsidRPr="008A5FF4" w:rsidRDefault="00000000">
      <w:pPr>
        <w:rPr>
          <w:lang w:val="fr-CA"/>
        </w:rPr>
      </w:pPr>
      <w:r w:rsidRPr="008A5FF4">
        <w:rPr>
          <w:lang w:val="fr-CA"/>
        </w:rPr>
        <w:t>D’un côté, la valeur. De l’autre, le produit.</w:t>
      </w:r>
    </w:p>
    <w:p w14:paraId="0AB25655" w14:textId="77777777" w:rsidR="00957096" w:rsidRPr="008A5FF4" w:rsidRDefault="00000000">
      <w:pPr>
        <w:rPr>
          <w:lang w:val="fr-CA"/>
        </w:rPr>
      </w:pPr>
      <w:r w:rsidRPr="008A5FF4">
        <w:rPr>
          <w:lang w:val="fr-CA"/>
        </w:rPr>
        <w:t>Comme si la valeur était une couche abstraite que le produit devait simplement transporter.</w:t>
      </w:r>
    </w:p>
    <w:p w14:paraId="76A6A6C9" w14:textId="77777777" w:rsidR="00957096" w:rsidRPr="008A5FF4" w:rsidRDefault="00000000">
      <w:pPr>
        <w:rPr>
          <w:lang w:val="fr-CA"/>
        </w:rPr>
      </w:pPr>
      <w:r w:rsidRPr="008A5FF4">
        <w:rPr>
          <w:lang w:val="fr-CA"/>
        </w:rPr>
        <w:t>ToTAL rappelle que la valeur n’existe pas hors du produit réel.</w:t>
      </w:r>
    </w:p>
    <w:p w14:paraId="725957CA" w14:textId="77777777" w:rsidR="00957096" w:rsidRPr="008A5FF4" w:rsidRDefault="00000000">
      <w:pPr>
        <w:rPr>
          <w:lang w:val="fr-CA"/>
        </w:rPr>
      </w:pPr>
      <w:r w:rsidRPr="008A5FF4">
        <w:rPr>
          <w:lang w:val="fr-CA"/>
        </w:rPr>
        <w:t>La valeur vit dans :</w:t>
      </w:r>
    </w:p>
    <w:p w14:paraId="6889DA70" w14:textId="77777777" w:rsidR="00957096" w:rsidRPr="008A5FF4" w:rsidRDefault="00000000">
      <w:pPr>
        <w:rPr>
          <w:lang w:val="fr-CA"/>
        </w:rPr>
      </w:pPr>
      <w:r w:rsidRPr="008A5FF4">
        <w:rPr>
          <w:lang w:val="fr-CA"/>
        </w:rPr>
        <w:t>un comportement utile ;</w:t>
      </w:r>
    </w:p>
    <w:p w14:paraId="0B8DF6D9" w14:textId="77777777" w:rsidR="00957096" w:rsidRPr="008A5FF4" w:rsidRDefault="00000000">
      <w:pPr>
        <w:rPr>
          <w:lang w:val="fr-CA"/>
        </w:rPr>
      </w:pPr>
      <w:r w:rsidRPr="008A5FF4">
        <w:rPr>
          <w:lang w:val="fr-CA"/>
        </w:rPr>
        <w:t>une expérience vécue ;</w:t>
      </w:r>
    </w:p>
    <w:p w14:paraId="6043957B" w14:textId="77777777" w:rsidR="00957096" w:rsidRPr="008A5FF4" w:rsidRDefault="00000000">
      <w:pPr>
        <w:rPr>
          <w:lang w:val="fr-CA"/>
        </w:rPr>
      </w:pPr>
      <w:r w:rsidRPr="008A5FF4">
        <w:rPr>
          <w:lang w:val="fr-CA"/>
        </w:rPr>
        <w:t>une règle correcte ;</w:t>
      </w:r>
    </w:p>
    <w:p w14:paraId="1BCA87CC" w14:textId="77777777" w:rsidR="00957096" w:rsidRPr="008A5FF4" w:rsidRDefault="00000000">
      <w:pPr>
        <w:rPr>
          <w:lang w:val="fr-CA"/>
        </w:rPr>
      </w:pPr>
      <w:r w:rsidRPr="008A5FF4">
        <w:rPr>
          <w:lang w:val="fr-CA"/>
        </w:rPr>
        <w:t>une performance suffisante ;</w:t>
      </w:r>
    </w:p>
    <w:p w14:paraId="43C8571B" w14:textId="77777777" w:rsidR="00957096" w:rsidRPr="008A5FF4" w:rsidRDefault="00000000">
      <w:pPr>
        <w:rPr>
          <w:lang w:val="fr-CA"/>
        </w:rPr>
      </w:pPr>
      <w:r w:rsidRPr="008A5FF4">
        <w:rPr>
          <w:lang w:val="fr-CA"/>
        </w:rPr>
        <w:t>une décision facilitée ;</w:t>
      </w:r>
    </w:p>
    <w:p w14:paraId="77C270E9" w14:textId="77777777" w:rsidR="00957096" w:rsidRPr="008A5FF4" w:rsidRDefault="00000000">
      <w:pPr>
        <w:rPr>
          <w:lang w:val="fr-CA"/>
        </w:rPr>
      </w:pPr>
      <w:r w:rsidRPr="008A5FF4">
        <w:rPr>
          <w:lang w:val="fr-CA"/>
        </w:rPr>
        <w:t>une donnée fiable ;</w:t>
      </w:r>
    </w:p>
    <w:p w14:paraId="79728D22" w14:textId="77777777" w:rsidR="00957096" w:rsidRPr="008A5FF4" w:rsidRDefault="00000000">
      <w:pPr>
        <w:rPr>
          <w:lang w:val="fr-CA"/>
        </w:rPr>
      </w:pPr>
      <w:r w:rsidRPr="008A5FF4">
        <w:rPr>
          <w:lang w:val="fr-CA"/>
        </w:rPr>
        <w:t>une satisfaction réelle ;</w:t>
      </w:r>
    </w:p>
    <w:p w14:paraId="3A9D402C" w14:textId="77777777" w:rsidR="00957096" w:rsidRPr="008A5FF4" w:rsidRDefault="00000000">
      <w:pPr>
        <w:rPr>
          <w:lang w:val="fr-CA"/>
        </w:rPr>
      </w:pPr>
      <w:r w:rsidRPr="008A5FF4">
        <w:rPr>
          <w:lang w:val="fr-CA"/>
        </w:rPr>
        <w:t>une confiance renouvelée.</w:t>
      </w:r>
    </w:p>
    <w:p w14:paraId="3DB3A456" w14:textId="77777777" w:rsidR="00957096" w:rsidRPr="008A5FF4" w:rsidRDefault="00000000">
      <w:pPr>
        <w:rPr>
          <w:lang w:val="fr-CA"/>
        </w:rPr>
      </w:pPr>
      <w:r w:rsidRPr="008A5FF4">
        <w:rPr>
          <w:lang w:val="fr-CA"/>
        </w:rPr>
        <w:t>Le produit n’est pas un véhicule neutre de valeur.</w:t>
      </w:r>
    </w:p>
    <w:p w14:paraId="2FB4549B" w14:textId="77777777" w:rsidR="00957096" w:rsidRPr="008A5FF4" w:rsidRDefault="00000000">
      <w:pPr>
        <w:rPr>
          <w:lang w:val="fr-CA"/>
        </w:rPr>
      </w:pPr>
      <w:r w:rsidRPr="008A5FF4">
        <w:rPr>
          <w:lang w:val="fr-CA"/>
        </w:rPr>
        <w:t>Le produit est l’endroit où la valeur devient réelle.</w:t>
      </w:r>
    </w:p>
    <w:p w14:paraId="341E7E39" w14:textId="77777777" w:rsidR="00957096" w:rsidRPr="008A5FF4" w:rsidRDefault="00000000">
      <w:pPr>
        <w:rPr>
          <w:lang w:val="fr-CA"/>
        </w:rPr>
      </w:pPr>
      <w:r w:rsidRPr="008A5FF4">
        <w:rPr>
          <w:lang w:val="fr-CA"/>
        </w:rPr>
        <w:t>Donc ToTAL cherche à réunir ce que certaines structures peuvent parfois séparer :</w:t>
      </w:r>
    </w:p>
    <w:p w14:paraId="10DD283A" w14:textId="77777777" w:rsidR="00957096" w:rsidRPr="008A5FF4" w:rsidRDefault="00000000">
      <w:pPr>
        <w:rPr>
          <w:lang w:val="fr-CA"/>
        </w:rPr>
      </w:pPr>
      <w:r w:rsidRPr="008A5FF4">
        <w:rPr>
          <w:lang w:val="fr-CA"/>
        </w:rPr>
        <w:t>Produit + Valeur + Qualité + Réel</w:t>
      </w:r>
    </w:p>
    <w:p w14:paraId="0F5CF28B" w14:textId="77777777" w:rsidR="00957096" w:rsidRPr="008A5FF4" w:rsidRDefault="00000000">
      <w:pPr>
        <w:rPr>
          <w:lang w:val="fr-CA"/>
        </w:rPr>
      </w:pPr>
      <w:r w:rsidRPr="008A5FF4">
        <w:rPr>
          <w:lang w:val="fr-CA"/>
        </w:rPr>
        <w:t>La valeur ajoutée doit rester produit.</w:t>
      </w:r>
    </w:p>
    <w:p w14:paraId="7BD17E2F" w14:textId="77777777" w:rsidR="00957096" w:rsidRPr="008A5FF4" w:rsidRDefault="00000000">
      <w:pPr>
        <w:rPr>
          <w:lang w:val="fr-CA"/>
        </w:rPr>
      </w:pPr>
      <w:r w:rsidRPr="008A5FF4">
        <w:rPr>
          <w:lang w:val="fr-CA"/>
        </w:rPr>
        <w:t>Et le produit doit rester digne de cette valeur.</w:t>
      </w:r>
    </w:p>
    <w:p w14:paraId="2EE2BA0D" w14:textId="77777777" w:rsidR="00957096" w:rsidRPr="008A5FF4" w:rsidRDefault="00000000">
      <w:pPr>
        <w:rPr>
          <w:lang w:val="fr-CA"/>
        </w:rPr>
      </w:pPr>
      <w:r w:rsidRPr="008A5FF4">
        <w:rPr>
          <w:lang w:val="fr-CA"/>
        </w:rPr>
        <w:t>SAFe, IA et qualité holistique [10]</w:t>
      </w:r>
    </w:p>
    <w:p w14:paraId="4B084AA1" w14:textId="77777777" w:rsidR="00957096" w:rsidRPr="008A5FF4" w:rsidRDefault="00000000">
      <w:pPr>
        <w:rPr>
          <w:lang w:val="fr-CA"/>
        </w:rPr>
      </w:pPr>
      <w:r w:rsidRPr="008A5FF4">
        <w:rPr>
          <w:lang w:val="fr-CA"/>
        </w:rPr>
        <w:t>Avec l’IA, cette distinction devient encore plus importante.</w:t>
      </w:r>
    </w:p>
    <w:p w14:paraId="1823EE63" w14:textId="77777777" w:rsidR="00957096" w:rsidRPr="008A5FF4" w:rsidRDefault="00000000">
      <w:pPr>
        <w:rPr>
          <w:lang w:val="fr-CA"/>
        </w:rPr>
      </w:pPr>
      <w:r w:rsidRPr="008A5FF4">
        <w:rPr>
          <w:lang w:val="fr-CA"/>
        </w:rPr>
        <w:t>Une organisation SAFe peut vouloir utiliser l’IA pour accélérer : [10]</w:t>
      </w:r>
    </w:p>
    <w:p w14:paraId="357D1505" w14:textId="77777777" w:rsidR="00957096" w:rsidRPr="008A5FF4" w:rsidRDefault="00000000">
      <w:pPr>
        <w:rPr>
          <w:lang w:val="fr-CA"/>
        </w:rPr>
      </w:pPr>
      <w:r w:rsidRPr="008A5FF4">
        <w:rPr>
          <w:lang w:val="fr-CA"/>
        </w:rPr>
        <w:t>la rédaction des stories ;</w:t>
      </w:r>
    </w:p>
    <w:p w14:paraId="1A9C3E7B" w14:textId="77777777" w:rsidR="00957096" w:rsidRPr="008A5FF4" w:rsidRDefault="00000000">
      <w:pPr>
        <w:rPr>
          <w:lang w:val="fr-CA"/>
        </w:rPr>
      </w:pPr>
      <w:r w:rsidRPr="008A5FF4">
        <w:rPr>
          <w:lang w:val="fr-CA"/>
        </w:rPr>
        <w:t>la génération de tests ;</w:t>
      </w:r>
    </w:p>
    <w:p w14:paraId="7715AA1B" w14:textId="77777777" w:rsidR="00957096" w:rsidRPr="008A5FF4" w:rsidRDefault="00000000">
      <w:pPr>
        <w:rPr>
          <w:lang w:val="fr-CA"/>
        </w:rPr>
      </w:pPr>
      <w:r w:rsidRPr="008A5FF4">
        <w:rPr>
          <w:lang w:val="fr-CA"/>
        </w:rPr>
        <w:lastRenderedPageBreak/>
        <w:t>la documentation ;</w:t>
      </w:r>
    </w:p>
    <w:p w14:paraId="152BBB35" w14:textId="77777777" w:rsidR="00957096" w:rsidRPr="008A5FF4" w:rsidRDefault="00000000">
      <w:pPr>
        <w:rPr>
          <w:lang w:val="fr-CA"/>
        </w:rPr>
      </w:pPr>
      <w:r w:rsidRPr="008A5FF4">
        <w:rPr>
          <w:lang w:val="fr-CA"/>
        </w:rPr>
        <w:t>l’analyse des incidents ;</w:t>
      </w:r>
    </w:p>
    <w:p w14:paraId="49B99B39" w14:textId="77777777" w:rsidR="00957096" w:rsidRPr="008A5FF4" w:rsidRDefault="00000000">
      <w:pPr>
        <w:rPr>
          <w:lang w:val="fr-CA"/>
        </w:rPr>
      </w:pPr>
      <w:r w:rsidRPr="008A5FF4">
        <w:rPr>
          <w:lang w:val="fr-CA"/>
        </w:rPr>
        <w:t>la priorisation ;</w:t>
      </w:r>
    </w:p>
    <w:p w14:paraId="7084B1AC" w14:textId="77777777" w:rsidR="00957096" w:rsidRPr="008A5FF4" w:rsidRDefault="00000000">
      <w:pPr>
        <w:rPr>
          <w:lang w:val="fr-CA"/>
        </w:rPr>
      </w:pPr>
      <w:r w:rsidRPr="008A5FF4">
        <w:rPr>
          <w:lang w:val="fr-CA"/>
        </w:rPr>
        <w:t>la production de code ;</w:t>
      </w:r>
    </w:p>
    <w:p w14:paraId="2DA0F6C4" w14:textId="77777777" w:rsidR="00957096" w:rsidRPr="008A5FF4" w:rsidRDefault="00000000">
      <w:pPr>
        <w:rPr>
          <w:lang w:val="fr-CA"/>
        </w:rPr>
      </w:pPr>
      <w:r w:rsidRPr="008A5FF4">
        <w:rPr>
          <w:lang w:val="fr-CA"/>
        </w:rPr>
        <w:t>la coordination.</w:t>
      </w:r>
    </w:p>
    <w:p w14:paraId="13278A9B" w14:textId="77777777" w:rsidR="00957096" w:rsidRPr="008A5FF4" w:rsidRDefault="00000000">
      <w:pPr>
        <w:rPr>
          <w:lang w:val="fr-CA"/>
        </w:rPr>
      </w:pPr>
      <w:r w:rsidRPr="008A5FF4">
        <w:rPr>
          <w:lang w:val="fr-CA"/>
        </w:rPr>
        <w:t>Mais si la qualité holistique n’est pas explicite, l’IA peut amplifier les faiblesses du système. [7]</w:t>
      </w:r>
    </w:p>
    <w:p w14:paraId="6EFD2822" w14:textId="77777777" w:rsidR="00957096" w:rsidRPr="008A5FF4" w:rsidRDefault="00000000">
      <w:pPr>
        <w:rPr>
          <w:lang w:val="fr-CA"/>
        </w:rPr>
      </w:pPr>
      <w:r w:rsidRPr="008A5FF4">
        <w:rPr>
          <w:lang w:val="fr-CA"/>
        </w:rPr>
        <w:t>Elle peut générer plus vite des stories ambiguës. Produire des tests non reliés. Documenter une vérité produit dispersée. Résumer des incidents qui ne retournent pas dans SENSe. Accélérer un FORGe déjà déconnecté du réel.</w:t>
      </w:r>
    </w:p>
    <w:p w14:paraId="00F999AA" w14:textId="77777777" w:rsidR="00957096" w:rsidRPr="008A5FF4" w:rsidRDefault="00000000">
      <w:pPr>
        <w:rPr>
          <w:lang w:val="fr-CA"/>
        </w:rPr>
      </w:pPr>
      <w:r w:rsidRPr="008A5FF4">
        <w:rPr>
          <w:lang w:val="fr-CA"/>
        </w:rPr>
        <w:t>ToTAL donne un cadre pour utiliser l’IA dans un système plus complet :</w:t>
      </w:r>
    </w:p>
    <w:p w14:paraId="0288C53C" w14:textId="77777777" w:rsidR="00957096" w:rsidRPr="008A5FF4" w:rsidRDefault="00000000">
      <w:pPr>
        <w:rPr>
          <w:lang w:val="fr-CA"/>
        </w:rPr>
      </w:pPr>
      <w:r w:rsidRPr="008A5FF4">
        <w:rPr>
          <w:lang w:val="fr-CA"/>
        </w:rPr>
        <w:t>SENSe clarifie la vérité ;</w:t>
      </w:r>
    </w:p>
    <w:p w14:paraId="5403444C" w14:textId="77777777" w:rsidR="00957096" w:rsidRPr="008A5FF4" w:rsidRDefault="00000000">
      <w:pPr>
        <w:rPr>
          <w:lang w:val="fr-CA"/>
        </w:rPr>
      </w:pPr>
      <w:r w:rsidRPr="008A5FF4">
        <w:rPr>
          <w:lang w:val="fr-CA"/>
        </w:rPr>
        <w:t>FORGe éprouve la construction ;</w:t>
      </w:r>
    </w:p>
    <w:p w14:paraId="1C5FF11D" w14:textId="77777777" w:rsidR="00957096" w:rsidRPr="008A5FF4" w:rsidRDefault="00000000">
      <w:pPr>
        <w:rPr>
          <w:lang w:val="fr-CA"/>
        </w:rPr>
      </w:pPr>
      <w:r w:rsidRPr="008A5FF4">
        <w:rPr>
          <w:lang w:val="fr-CA"/>
        </w:rPr>
        <w:t>CARe recueille le réel ;</w:t>
      </w:r>
    </w:p>
    <w:p w14:paraId="27B19411" w14:textId="77777777" w:rsidR="00957096" w:rsidRPr="008A5FF4" w:rsidRDefault="00000000">
      <w:pPr>
        <w:rPr>
          <w:lang w:val="fr-CA"/>
        </w:rPr>
      </w:pPr>
      <w:r w:rsidRPr="008A5FF4">
        <w:rPr>
          <w:lang w:val="fr-CA"/>
        </w:rPr>
        <w:t>les capacités ToTAL soutiennent les outils, l’orchestration, le terrain, l’alignement et la maîtrise.</w:t>
      </w:r>
    </w:p>
    <w:p w14:paraId="628A224C" w14:textId="77777777" w:rsidR="00957096" w:rsidRPr="008A5FF4" w:rsidRDefault="00000000">
      <w:pPr>
        <w:rPr>
          <w:lang w:val="fr-CA"/>
        </w:rPr>
      </w:pPr>
      <w:r w:rsidRPr="008A5FF4">
        <w:rPr>
          <w:lang w:val="fr-CA"/>
        </w:rPr>
        <w:t>L’IA n’a pas seulement besoin d’un framework de livraison.</w:t>
      </w:r>
    </w:p>
    <w:p w14:paraId="68529A72" w14:textId="77777777" w:rsidR="00957096" w:rsidRPr="008A5FF4" w:rsidRDefault="00000000">
      <w:pPr>
        <w:rPr>
          <w:lang w:val="fr-CA"/>
        </w:rPr>
      </w:pPr>
      <w:r w:rsidRPr="008A5FF4">
        <w:rPr>
          <w:lang w:val="fr-CA"/>
        </w:rPr>
        <w:t>Elle a besoin d’un système de qualité.</w:t>
      </w:r>
    </w:p>
    <w:p w14:paraId="43FBE347" w14:textId="77777777" w:rsidR="00957096" w:rsidRPr="008A5FF4" w:rsidRDefault="00000000">
      <w:pPr>
        <w:rPr>
          <w:lang w:val="fr-CA"/>
        </w:rPr>
      </w:pPr>
      <w:r w:rsidRPr="008A5FF4">
        <w:rPr>
          <w:lang w:val="fr-CA"/>
        </w:rPr>
        <w:t>Une scène typique</w:t>
      </w:r>
    </w:p>
    <w:p w14:paraId="314AE8CB" w14:textId="77777777" w:rsidR="00957096" w:rsidRPr="008A5FF4" w:rsidRDefault="00000000">
      <w:pPr>
        <w:rPr>
          <w:lang w:val="fr-CA"/>
        </w:rPr>
      </w:pPr>
      <w:r w:rsidRPr="008A5FF4">
        <w:rPr>
          <w:lang w:val="fr-CA"/>
        </w:rPr>
        <w:t>Un leader dit :</w:t>
      </w:r>
    </w:p>
    <w:p w14:paraId="21D190F6" w14:textId="77777777" w:rsidR="00957096" w:rsidRPr="008A5FF4" w:rsidRDefault="00000000">
      <w:pPr>
        <w:rPr>
          <w:lang w:val="fr-CA"/>
        </w:rPr>
      </w:pPr>
      <w:r w:rsidRPr="008A5FF4">
        <w:rPr>
          <w:lang w:val="fr-CA"/>
        </w:rPr>
        <w:t>— Nous avons déjà SAFe. Pourquoi avons-nous besoin de ToTAL ? [10]</w:t>
      </w:r>
    </w:p>
    <w:p w14:paraId="7FB2DF57" w14:textId="77777777" w:rsidR="00957096" w:rsidRPr="008A5FF4" w:rsidRDefault="00000000">
      <w:pPr>
        <w:rPr>
          <w:lang w:val="fr-CA"/>
        </w:rPr>
      </w:pPr>
      <w:r w:rsidRPr="008A5FF4">
        <w:rPr>
          <w:lang w:val="fr-CA"/>
        </w:rPr>
        <w:t>Le QA répond :</w:t>
      </w:r>
    </w:p>
    <w:p w14:paraId="0C2F12BB" w14:textId="77777777" w:rsidR="00957096" w:rsidRPr="008A5FF4" w:rsidRDefault="00000000">
      <w:pPr>
        <w:rPr>
          <w:lang w:val="fr-CA"/>
        </w:rPr>
      </w:pPr>
      <w:r w:rsidRPr="008A5FF4">
        <w:rPr>
          <w:lang w:val="fr-CA"/>
        </w:rPr>
        <w:t>— Parce que SAFe nous aide à organiser la livraison. Mais où la qualité est-elle définie, mesurée et améliorée ? [10]</w:t>
      </w:r>
    </w:p>
    <w:p w14:paraId="04EE48CF" w14:textId="77777777" w:rsidR="00957096" w:rsidRPr="008A5FF4" w:rsidRDefault="00000000">
      <w:pPr>
        <w:rPr>
          <w:lang w:val="fr-CA"/>
        </w:rPr>
      </w:pPr>
      <w:r w:rsidRPr="008A5FF4">
        <w:rPr>
          <w:lang w:val="fr-CA"/>
        </w:rPr>
        <w:t>Le coach Agile ajoute :</w:t>
      </w:r>
    </w:p>
    <w:p w14:paraId="446BDB81" w14:textId="77777777" w:rsidR="00957096" w:rsidRPr="008A5FF4" w:rsidRDefault="00000000">
      <w:pPr>
        <w:rPr>
          <w:lang w:val="fr-CA"/>
        </w:rPr>
      </w:pPr>
      <w:r w:rsidRPr="008A5FF4">
        <w:rPr>
          <w:lang w:val="fr-CA"/>
        </w:rPr>
        <w:t>— Les équipes ont des critères d’acceptation, des DoD, des démos et des validations.</w:t>
      </w:r>
    </w:p>
    <w:p w14:paraId="78D0C771" w14:textId="77777777" w:rsidR="00957096" w:rsidRPr="008A5FF4" w:rsidRDefault="00000000">
      <w:pPr>
        <w:rPr>
          <w:lang w:val="fr-CA"/>
        </w:rPr>
      </w:pPr>
      <w:r w:rsidRPr="008A5FF4">
        <w:rPr>
          <w:lang w:val="fr-CA"/>
        </w:rPr>
        <w:t>L’architecte qualité demande :</w:t>
      </w:r>
    </w:p>
    <w:p w14:paraId="7C80233F" w14:textId="77777777" w:rsidR="00957096" w:rsidRPr="008A5FF4" w:rsidRDefault="00000000">
      <w:pPr>
        <w:rPr>
          <w:lang w:val="fr-CA"/>
        </w:rPr>
      </w:pPr>
      <w:r w:rsidRPr="008A5FF4">
        <w:rPr>
          <w:lang w:val="fr-CA"/>
        </w:rPr>
        <w:t>— Est-ce que ces éléments forment une vérité produit vivante ? Est-ce que les incidents modifient les spécifications ? Est-ce que les tests sont reliés aux règles ? Est-ce que CARe renvoie les signaux vers SENSe ?</w:t>
      </w:r>
    </w:p>
    <w:p w14:paraId="5AD528FD" w14:textId="77777777" w:rsidR="00957096" w:rsidRPr="008A5FF4" w:rsidRDefault="00000000">
      <w:pPr>
        <w:rPr>
          <w:lang w:val="fr-CA"/>
        </w:rPr>
      </w:pPr>
      <w:r w:rsidRPr="008A5FF4">
        <w:rPr>
          <w:lang w:val="fr-CA"/>
        </w:rPr>
        <w:t>Le leader réfléchit.</w:t>
      </w:r>
    </w:p>
    <w:p w14:paraId="3E924A8D" w14:textId="77777777" w:rsidR="00957096" w:rsidRPr="008A5FF4" w:rsidRDefault="00000000">
      <w:pPr>
        <w:rPr>
          <w:lang w:val="fr-CA"/>
        </w:rPr>
      </w:pPr>
      <w:r w:rsidRPr="008A5FF4">
        <w:rPr>
          <w:lang w:val="fr-CA"/>
        </w:rPr>
        <w:t>— Donc ToTAL ne nous demande pas de jeter SAFe. [10]</w:t>
      </w:r>
    </w:p>
    <w:p w14:paraId="0D42D87F" w14:textId="77777777" w:rsidR="00957096" w:rsidRPr="008A5FF4" w:rsidRDefault="00000000">
      <w:pPr>
        <w:rPr>
          <w:lang w:val="fr-CA"/>
        </w:rPr>
      </w:pPr>
      <w:r w:rsidRPr="008A5FF4">
        <w:rPr>
          <w:lang w:val="fr-CA"/>
        </w:rPr>
        <w:t>Le QA répond :</w:t>
      </w:r>
    </w:p>
    <w:p w14:paraId="5878285F" w14:textId="77777777" w:rsidR="00957096" w:rsidRPr="008A5FF4" w:rsidRDefault="00000000">
      <w:pPr>
        <w:rPr>
          <w:lang w:val="fr-CA"/>
        </w:rPr>
      </w:pPr>
      <w:r w:rsidRPr="008A5FF4">
        <w:rPr>
          <w:lang w:val="fr-CA"/>
        </w:rPr>
        <w:lastRenderedPageBreak/>
        <w:t>— Non. ToTAL nous demande de rendre explicite la qualité qui doit traverser SAFe. [10]</w:t>
      </w:r>
    </w:p>
    <w:p w14:paraId="14B1B31C" w14:textId="77777777" w:rsidR="00957096" w:rsidRPr="008A5FF4" w:rsidRDefault="00000000">
      <w:pPr>
        <w:rPr>
          <w:lang w:val="fr-CA"/>
        </w:rPr>
      </w:pPr>
      <w:r w:rsidRPr="008A5FF4">
        <w:rPr>
          <w:lang w:val="fr-CA"/>
        </w:rPr>
        <w:t>C’est exactement le rôle du chapitre.</w:t>
      </w:r>
    </w:p>
    <w:p w14:paraId="0030F08C" w14:textId="77777777" w:rsidR="00957096" w:rsidRPr="008A5FF4" w:rsidRDefault="00000000">
      <w:pPr>
        <w:pStyle w:val="Titre2"/>
        <w:rPr>
          <w:lang w:val="fr-CA"/>
        </w:rPr>
      </w:pPr>
      <w:r w:rsidRPr="008A5FF4">
        <w:rPr>
          <w:lang w:val="fr-CA"/>
        </w:rPr>
        <w:t>Conclusion du chapitre</w:t>
      </w:r>
    </w:p>
    <w:p w14:paraId="7088E740" w14:textId="77777777" w:rsidR="00957096" w:rsidRPr="008A5FF4" w:rsidRDefault="00000000">
      <w:pPr>
        <w:rPr>
          <w:lang w:val="fr-CA"/>
        </w:rPr>
      </w:pPr>
      <w:r w:rsidRPr="008A5FF4">
        <w:rPr>
          <w:lang w:val="fr-CA"/>
        </w:rPr>
        <w:t>SAFe peut être utile. [10]</w:t>
      </w:r>
    </w:p>
    <w:p w14:paraId="4F1C6B86" w14:textId="77777777" w:rsidR="00957096" w:rsidRPr="008A5FF4" w:rsidRDefault="00000000">
      <w:pPr>
        <w:rPr>
          <w:lang w:val="fr-CA"/>
        </w:rPr>
      </w:pPr>
      <w:r w:rsidRPr="008A5FF4">
        <w:rPr>
          <w:lang w:val="fr-CA"/>
        </w:rPr>
        <w:t>Il peut structurer la livraison à l’échelle. Il peut aider à coordonner plusieurs équipes. Il peut rendre visibles les dépendances. Il peut donner une cadence. Il peut soutenir le delivery. [5]</w:t>
      </w:r>
    </w:p>
    <w:p w14:paraId="1055E3DA" w14:textId="77777777" w:rsidR="00957096" w:rsidRPr="008A5FF4" w:rsidRDefault="00000000">
      <w:pPr>
        <w:rPr>
          <w:lang w:val="fr-CA"/>
        </w:rPr>
      </w:pPr>
      <w:r w:rsidRPr="008A5FF4">
        <w:rPr>
          <w:lang w:val="fr-CA"/>
        </w:rPr>
        <w:t>Mais SAFe ne doit pas être confondu avec une garantie automatique de qualité systémique. [10]</w:t>
      </w:r>
    </w:p>
    <w:p w14:paraId="4A12D273" w14:textId="77777777" w:rsidR="00957096" w:rsidRPr="008A5FF4" w:rsidRDefault="00000000">
      <w:pPr>
        <w:rPr>
          <w:lang w:val="fr-CA"/>
        </w:rPr>
      </w:pPr>
      <w:r w:rsidRPr="008A5FF4">
        <w:rPr>
          <w:lang w:val="fr-CA"/>
        </w:rPr>
        <w:t>ToTAL vient compléter la structure par une question essentielle :</w:t>
      </w:r>
    </w:p>
    <w:p w14:paraId="4F205EB7" w14:textId="77777777" w:rsidR="00957096" w:rsidRPr="008A5FF4" w:rsidRDefault="00000000">
      <w:pPr>
        <w:rPr>
          <w:lang w:val="fr-CA"/>
        </w:rPr>
      </w:pPr>
      <w:r w:rsidRPr="008A5FF4">
        <w:rPr>
          <w:lang w:val="fr-CA"/>
        </w:rPr>
        <w:t>Comment la qualité traverse-t-elle réellement le cycle complet du produit ?</w:t>
      </w:r>
    </w:p>
    <w:p w14:paraId="27DE83A0" w14:textId="77777777" w:rsidR="00957096" w:rsidRPr="008A5FF4" w:rsidRDefault="00000000">
      <w:pPr>
        <w:rPr>
          <w:lang w:val="fr-CA"/>
        </w:rPr>
      </w:pPr>
      <w:r w:rsidRPr="008A5FF4">
        <w:rPr>
          <w:lang w:val="fr-CA"/>
        </w:rPr>
        <w:t>SENSe clarifie. FORGe construit et éprouve. CARe recueille le réel. Les capacités ToTAL soutiennent les moyens, la coordination, le terrain, l’alignement et la maîtrise.</w:t>
      </w:r>
    </w:p>
    <w:p w14:paraId="1E6C4F3E" w14:textId="77777777" w:rsidR="00957096" w:rsidRPr="008A5FF4" w:rsidRDefault="00000000">
      <w:pPr>
        <w:rPr>
          <w:lang w:val="fr-CA"/>
        </w:rPr>
      </w:pPr>
      <w:r w:rsidRPr="008A5FF4">
        <w:rPr>
          <w:lang w:val="fr-CA"/>
        </w:rPr>
        <w:t>Ainsi, ToTAL ne remplace pas SAFe. [10]</w:t>
      </w:r>
    </w:p>
    <w:p w14:paraId="3C28C741" w14:textId="77777777" w:rsidR="00957096" w:rsidRPr="008A5FF4" w:rsidRDefault="00000000">
      <w:pPr>
        <w:rPr>
          <w:lang w:val="fr-CA"/>
        </w:rPr>
      </w:pPr>
      <w:r w:rsidRPr="008A5FF4">
        <w:rPr>
          <w:lang w:val="fr-CA"/>
        </w:rPr>
        <w:t>ToTAL aide SAFe à produire plus que du mouvement : [10]</w:t>
      </w:r>
    </w:p>
    <w:p w14:paraId="0370D844" w14:textId="77777777" w:rsidR="00957096" w:rsidRPr="008A5FF4" w:rsidRDefault="00000000">
      <w:pPr>
        <w:rPr>
          <w:lang w:val="fr-CA"/>
        </w:rPr>
      </w:pPr>
      <w:r w:rsidRPr="008A5FF4">
        <w:rPr>
          <w:lang w:val="fr-CA"/>
        </w:rPr>
        <w:t>de la confiance.</w:t>
      </w:r>
    </w:p>
    <w:p w14:paraId="1B255F67" w14:textId="77777777" w:rsidR="00957096" w:rsidRPr="008A5FF4" w:rsidRDefault="00000000">
      <w:pPr>
        <w:rPr>
          <w:lang w:val="fr-CA"/>
        </w:rPr>
      </w:pPr>
      <w:r w:rsidRPr="008A5FF4">
        <w:rPr>
          <w:lang w:val="fr-CA"/>
        </w:rPr>
        <w:t>Phrase mémorable du chapitre 31</w:t>
      </w:r>
    </w:p>
    <w:p w14:paraId="03C9BCD3" w14:textId="77777777" w:rsidR="00957096" w:rsidRPr="008A5FF4" w:rsidRDefault="00000000">
      <w:pPr>
        <w:pStyle w:val="Titre1"/>
        <w:rPr>
          <w:lang w:val="fr-CA"/>
        </w:rPr>
      </w:pPr>
      <w:r w:rsidRPr="008A5FF4">
        <w:rPr>
          <w:lang w:val="fr-CA"/>
        </w:rPr>
        <w:t>Chapitre 32 — Produit et valeur : réunir ce que les frameworks séparent</w:t>
      </w:r>
    </w:p>
    <w:p w14:paraId="6D5DAC49" w14:textId="77777777" w:rsidR="00957096" w:rsidRPr="008A5FF4" w:rsidRDefault="00000000">
      <w:pPr>
        <w:rPr>
          <w:lang w:val="fr-CA"/>
        </w:rPr>
      </w:pPr>
      <w:r w:rsidRPr="008A5FF4">
        <w:rPr>
          <w:lang w:val="fr-CA"/>
        </w:rPr>
        <w:t>La valeur n’est pas une entité séparée du produit. La valeur est ce que le produit rend possible dans le réel.</w:t>
      </w:r>
    </w:p>
    <w:p w14:paraId="3DA77138" w14:textId="77777777" w:rsidR="00957096" w:rsidRPr="008A5FF4" w:rsidRDefault="00000000">
      <w:pPr>
        <w:rPr>
          <w:lang w:val="fr-CA"/>
        </w:rPr>
      </w:pPr>
      <w:r w:rsidRPr="008A5FF4">
        <w:rPr>
          <w:lang w:val="fr-CA"/>
        </w:rPr>
        <w:t>SAFe a eu le mérite de remettre la valeur au centre des conversations à grande échelle. [10]</w:t>
      </w:r>
    </w:p>
    <w:p w14:paraId="5BAF3F31" w14:textId="77777777" w:rsidR="00957096" w:rsidRPr="008A5FF4" w:rsidRDefault="00000000">
      <w:pPr>
        <w:rPr>
          <w:lang w:val="fr-CA"/>
        </w:rPr>
      </w:pPr>
      <w:r w:rsidRPr="008A5FF4">
        <w:rPr>
          <w:lang w:val="fr-CA"/>
        </w:rPr>
        <w:t>C’était nécessaire.</w:t>
      </w:r>
    </w:p>
    <w:p w14:paraId="6D183070" w14:textId="77777777" w:rsidR="00957096" w:rsidRPr="008A5FF4" w:rsidRDefault="00000000">
      <w:pPr>
        <w:rPr>
          <w:lang w:val="fr-CA"/>
        </w:rPr>
      </w:pPr>
      <w:r w:rsidRPr="008A5FF4">
        <w:rPr>
          <w:lang w:val="fr-CA"/>
        </w:rPr>
        <w:t>Dans plusieurs organisations, les équipes étaient devenues excellentes pour livrer des projets, des fonctionnalités, des composants, des lots, des demandes, des tickets. Mais la question la plus importante restait parfois trop loin :</w:t>
      </w:r>
    </w:p>
    <w:p w14:paraId="54071945" w14:textId="77777777" w:rsidR="00957096" w:rsidRPr="008A5FF4" w:rsidRDefault="00000000">
      <w:pPr>
        <w:rPr>
          <w:lang w:val="fr-CA"/>
        </w:rPr>
      </w:pPr>
      <w:r w:rsidRPr="008A5FF4">
        <w:rPr>
          <w:lang w:val="fr-CA"/>
        </w:rPr>
        <w:t>Quelle valeur réelle cela produit-il pour le client, l’utilisateur, l’organisation ou le système ?</w:t>
      </w:r>
    </w:p>
    <w:p w14:paraId="2F614B27" w14:textId="77777777" w:rsidR="00957096" w:rsidRPr="008A5FF4" w:rsidRDefault="00000000">
      <w:pPr>
        <w:rPr>
          <w:lang w:val="fr-CA"/>
        </w:rPr>
      </w:pPr>
      <w:r w:rsidRPr="008A5FF4">
        <w:rPr>
          <w:lang w:val="fr-CA"/>
        </w:rPr>
        <w:t>En insistant sur les flux de valeur, SAFe a aidé les organisations à ne plus regarder seulement le travail comme une suite d’activités, mais comme une circulation vers un résultat utile. Dans ton modèle ToTAL, SAFe est reconnu comme un cadre éprouvé pour livrer à l’échelle et permettre la livraison continue de valeur, mais ToTAL vient couvrir explicitement le cycle complet avec SENSe, FORGe et CARe..pptx&amp;action=edit&amp;mobileredirect=true) [10]</w:t>
      </w:r>
    </w:p>
    <w:p w14:paraId="428CDDE7" w14:textId="77777777" w:rsidR="00957096" w:rsidRPr="008A5FF4" w:rsidRDefault="00000000">
      <w:pPr>
        <w:rPr>
          <w:lang w:val="fr-CA"/>
        </w:rPr>
      </w:pPr>
      <w:r w:rsidRPr="008A5FF4">
        <w:rPr>
          <w:lang w:val="fr-CA"/>
        </w:rPr>
        <w:t>Mais il y a un piège subtil.</w:t>
      </w:r>
    </w:p>
    <w:p w14:paraId="3129AC61" w14:textId="77777777" w:rsidR="00957096" w:rsidRPr="008A5FF4" w:rsidRDefault="00000000">
      <w:pPr>
        <w:rPr>
          <w:lang w:val="fr-CA"/>
        </w:rPr>
      </w:pPr>
      <w:r w:rsidRPr="008A5FF4">
        <w:rPr>
          <w:lang w:val="fr-CA"/>
        </w:rPr>
        <w:t>À force de parler de valeur, certaines organisations finissent par séparer mentalement la valeur du produit.</w:t>
      </w:r>
    </w:p>
    <w:p w14:paraId="26C6C754" w14:textId="77777777" w:rsidR="00957096" w:rsidRPr="008A5FF4" w:rsidRDefault="00000000">
      <w:pPr>
        <w:rPr>
          <w:lang w:val="fr-CA"/>
        </w:rPr>
      </w:pPr>
      <w:r w:rsidRPr="008A5FF4">
        <w:rPr>
          <w:lang w:val="fr-CA"/>
        </w:rPr>
        <w:lastRenderedPageBreak/>
        <w:t>Comme si le produit était un véhicule technique, et la valeur une couche abstraite qu’on ajoute au-dessus.</w:t>
      </w:r>
    </w:p>
    <w:p w14:paraId="32D99CEF" w14:textId="77777777" w:rsidR="00957096" w:rsidRPr="008A5FF4" w:rsidRDefault="00000000">
      <w:pPr>
        <w:rPr>
          <w:lang w:val="fr-CA"/>
        </w:rPr>
      </w:pPr>
      <w:r w:rsidRPr="008A5FF4">
        <w:rPr>
          <w:lang w:val="fr-CA"/>
        </w:rPr>
        <w:t>D’un côté :</w:t>
      </w:r>
    </w:p>
    <w:p w14:paraId="6166583C" w14:textId="77777777" w:rsidR="00957096" w:rsidRPr="008A5FF4" w:rsidRDefault="00000000">
      <w:pPr>
        <w:rPr>
          <w:lang w:val="fr-CA"/>
        </w:rPr>
      </w:pPr>
      <w:r w:rsidRPr="008A5FF4">
        <w:rPr>
          <w:lang w:val="fr-CA"/>
        </w:rPr>
        <w:t>Le produit</w:t>
      </w:r>
    </w:p>
    <w:p w14:paraId="2E53E6B7" w14:textId="77777777" w:rsidR="00957096" w:rsidRPr="008A5FF4" w:rsidRDefault="00000000">
      <w:pPr>
        <w:rPr>
          <w:lang w:val="fr-CA"/>
        </w:rPr>
      </w:pPr>
      <w:r w:rsidRPr="008A5FF4">
        <w:rPr>
          <w:lang w:val="fr-CA"/>
        </w:rPr>
        <w:t>De l’autre :</w:t>
      </w:r>
    </w:p>
    <w:p w14:paraId="63C6CA0D" w14:textId="77777777" w:rsidR="00957096" w:rsidRPr="008A5FF4" w:rsidRDefault="00000000">
      <w:pPr>
        <w:rPr>
          <w:lang w:val="fr-CA"/>
        </w:rPr>
      </w:pPr>
      <w:r w:rsidRPr="008A5FF4">
        <w:rPr>
          <w:lang w:val="fr-CA"/>
        </w:rPr>
        <w:t>La valeur</w:t>
      </w:r>
    </w:p>
    <w:p w14:paraId="5C42512D" w14:textId="77777777" w:rsidR="00957096" w:rsidRPr="008A5FF4" w:rsidRDefault="00000000">
      <w:pPr>
        <w:rPr>
          <w:lang w:val="fr-CA"/>
        </w:rPr>
      </w:pPr>
      <w:r w:rsidRPr="008A5FF4">
        <w:rPr>
          <w:lang w:val="fr-CA"/>
        </w:rPr>
        <w:t>Et entre les deux, une tension.</w:t>
      </w:r>
    </w:p>
    <w:p w14:paraId="7731203C" w14:textId="77777777" w:rsidR="00957096" w:rsidRPr="008A5FF4" w:rsidRDefault="00000000">
      <w:pPr>
        <w:rPr>
          <w:lang w:val="fr-CA"/>
        </w:rPr>
      </w:pPr>
      <w:r w:rsidRPr="008A5FF4">
        <w:rPr>
          <w:lang w:val="fr-CA"/>
        </w:rPr>
        <w:t>ToTAL cherche à réunir ce qui n’aurait jamais dû être séparé.</w:t>
      </w:r>
    </w:p>
    <w:p w14:paraId="32AE856D" w14:textId="77777777" w:rsidR="00957096" w:rsidRPr="008A5FF4" w:rsidRDefault="00000000">
      <w:pPr>
        <w:rPr>
          <w:lang w:val="fr-CA"/>
        </w:rPr>
      </w:pPr>
      <w:r w:rsidRPr="008A5FF4">
        <w:rPr>
          <w:lang w:val="fr-CA"/>
        </w:rPr>
        <w:t>La valeur ne flotte pas au-dessus du produit</w:t>
      </w:r>
    </w:p>
    <w:p w14:paraId="6C41622A" w14:textId="77777777" w:rsidR="00957096" w:rsidRPr="008A5FF4" w:rsidRDefault="00000000">
      <w:pPr>
        <w:rPr>
          <w:lang w:val="fr-CA"/>
        </w:rPr>
      </w:pPr>
      <w:r w:rsidRPr="008A5FF4">
        <w:rPr>
          <w:lang w:val="fr-CA"/>
        </w:rPr>
        <w:t>La valeur ne vit pas dans une présentation.</w:t>
      </w:r>
    </w:p>
    <w:p w14:paraId="235FCE9C" w14:textId="77777777" w:rsidR="00957096" w:rsidRPr="008A5FF4" w:rsidRDefault="00000000">
      <w:pPr>
        <w:rPr>
          <w:lang w:val="fr-CA"/>
        </w:rPr>
      </w:pPr>
      <w:r w:rsidRPr="008A5FF4">
        <w:rPr>
          <w:lang w:val="fr-CA"/>
        </w:rPr>
        <w:t>Elle ne vit pas seulement dans un business case. Elle ne vit pas seulement dans un objectif stratégique. Elle ne vit pas seulement dans un OKR. Elle ne vit pas seulement dans une feature priorisée. Elle ne vit pas seulement dans une promesse de bénéfice.</w:t>
      </w:r>
    </w:p>
    <w:p w14:paraId="2D85F922" w14:textId="77777777" w:rsidR="00957096" w:rsidRPr="008A5FF4" w:rsidRDefault="00000000">
      <w:pPr>
        <w:rPr>
          <w:lang w:val="fr-CA"/>
        </w:rPr>
      </w:pPr>
      <w:r w:rsidRPr="008A5FF4">
        <w:rPr>
          <w:lang w:val="fr-CA"/>
        </w:rPr>
        <w:t>La valeur devient réelle lorsqu’un produit permet quelque chose.</w:t>
      </w:r>
    </w:p>
    <w:p w14:paraId="07B36B9D" w14:textId="77777777" w:rsidR="00957096" w:rsidRPr="008A5FF4" w:rsidRDefault="00000000">
      <w:pPr>
        <w:rPr>
          <w:lang w:val="fr-CA"/>
        </w:rPr>
      </w:pPr>
      <w:r w:rsidRPr="008A5FF4">
        <w:rPr>
          <w:lang w:val="fr-CA"/>
        </w:rPr>
        <w:t>Un utilisateur réussit une tâche. Un client gagne du temps. Une décision devient plus simple. Une erreur est évitée. Un risque est réduit. Une information devient fiable. Une expérience devient plus fluide. Une opération devient plus stable. Une organisation apprend plus vite.</w:t>
      </w:r>
    </w:p>
    <w:p w14:paraId="09342CD9" w14:textId="77777777" w:rsidR="00957096" w:rsidRPr="008A5FF4" w:rsidRDefault="00000000">
      <w:pPr>
        <w:rPr>
          <w:lang w:val="fr-CA"/>
        </w:rPr>
      </w:pPr>
      <w:r w:rsidRPr="008A5FF4">
        <w:rPr>
          <w:lang w:val="fr-CA"/>
        </w:rPr>
        <w:t>La valeur n’est pas séparée du produit.</w:t>
      </w:r>
    </w:p>
    <w:p w14:paraId="31A926E6" w14:textId="77777777" w:rsidR="00957096" w:rsidRPr="008A5FF4" w:rsidRDefault="00000000">
      <w:pPr>
        <w:rPr>
          <w:lang w:val="fr-CA"/>
        </w:rPr>
      </w:pPr>
      <w:r w:rsidRPr="008A5FF4">
        <w:rPr>
          <w:lang w:val="fr-CA"/>
        </w:rPr>
        <w:t>Elle est incarnée par le produit.</w:t>
      </w:r>
    </w:p>
    <w:p w14:paraId="41460385" w14:textId="77777777" w:rsidR="00957096" w:rsidRPr="008A5FF4" w:rsidRDefault="00000000">
      <w:pPr>
        <w:rPr>
          <w:lang w:val="fr-CA"/>
        </w:rPr>
      </w:pPr>
      <w:r w:rsidRPr="008A5FF4">
        <w:rPr>
          <w:lang w:val="fr-CA"/>
        </w:rPr>
        <w:t>Et cette incarnation exige de la qualité.</w:t>
      </w:r>
    </w:p>
    <w:p w14:paraId="3601E779" w14:textId="77777777" w:rsidR="00957096" w:rsidRPr="008A5FF4" w:rsidRDefault="00000000">
      <w:pPr>
        <w:rPr>
          <w:lang w:val="fr-CA"/>
        </w:rPr>
      </w:pPr>
      <w:r w:rsidRPr="008A5FF4">
        <w:rPr>
          <w:lang w:val="fr-CA"/>
        </w:rPr>
        <w:t>Une valeur mal définie devient une intention vague. Une valeur mal construite devient une promesse fragile. Une valeur mal observée devient une croyance. Une valeur non mesurée devient une opinion. Une valeur non apprise devient un hasard.</w:t>
      </w:r>
    </w:p>
    <w:p w14:paraId="0219E4DA" w14:textId="77777777" w:rsidR="00957096" w:rsidRPr="008A5FF4" w:rsidRDefault="00000000">
      <w:pPr>
        <w:rPr>
          <w:lang w:val="fr-CA"/>
        </w:rPr>
      </w:pPr>
      <w:r w:rsidRPr="008A5FF4">
        <w:rPr>
          <w:lang w:val="fr-CA"/>
        </w:rPr>
        <w:t>Le danger de la dualité produit / valeur</w:t>
      </w:r>
    </w:p>
    <w:p w14:paraId="366D3525" w14:textId="77777777" w:rsidR="00957096" w:rsidRPr="008A5FF4" w:rsidRDefault="00000000">
      <w:pPr>
        <w:rPr>
          <w:lang w:val="fr-CA"/>
        </w:rPr>
      </w:pPr>
      <w:r w:rsidRPr="008A5FF4">
        <w:rPr>
          <w:lang w:val="fr-CA"/>
        </w:rPr>
        <w:t>Dans certaines organisations, on parle de valeur comme si elle était plus noble que le produit.</w:t>
      </w:r>
    </w:p>
    <w:p w14:paraId="169C9DE5" w14:textId="77777777" w:rsidR="00957096" w:rsidRPr="008A5FF4" w:rsidRDefault="00000000">
      <w:pPr>
        <w:rPr>
          <w:lang w:val="fr-CA"/>
        </w:rPr>
      </w:pPr>
      <w:r w:rsidRPr="008A5FF4">
        <w:rPr>
          <w:lang w:val="fr-CA"/>
        </w:rPr>
        <w:t>La valeur serait stratégique. Le produit serait exécution. La valeur serait business. Le produit serait technique. La valeur serait l’objectif. Le produit serait simplement le moyen.</w:t>
      </w:r>
    </w:p>
    <w:p w14:paraId="11620F52" w14:textId="77777777" w:rsidR="00957096" w:rsidRPr="008A5FF4" w:rsidRDefault="00000000">
      <w:pPr>
        <w:rPr>
          <w:lang w:val="fr-CA"/>
        </w:rPr>
      </w:pPr>
      <w:r w:rsidRPr="008A5FF4">
        <w:rPr>
          <w:lang w:val="fr-CA"/>
        </w:rPr>
        <w:t>Cette séparation peut sembler utile pour simplifier les discussions.</w:t>
      </w:r>
    </w:p>
    <w:p w14:paraId="79F267F2" w14:textId="77777777" w:rsidR="00957096" w:rsidRPr="008A5FF4" w:rsidRDefault="00000000">
      <w:pPr>
        <w:rPr>
          <w:lang w:val="fr-CA"/>
        </w:rPr>
      </w:pPr>
      <w:r w:rsidRPr="008A5FF4">
        <w:rPr>
          <w:lang w:val="fr-CA"/>
        </w:rPr>
        <w:t>Mais elle peut aussi créer une dualité dangereuse.</w:t>
      </w:r>
    </w:p>
    <w:p w14:paraId="638AA0BA" w14:textId="77777777" w:rsidR="00957096" w:rsidRPr="008A5FF4" w:rsidRDefault="00000000">
      <w:pPr>
        <w:rPr>
          <w:lang w:val="fr-CA"/>
        </w:rPr>
      </w:pPr>
      <w:r w:rsidRPr="008A5FF4">
        <w:rPr>
          <w:lang w:val="fr-CA"/>
        </w:rPr>
        <w:t>Le produit devient alors l’endroit où l’on “implémente” une valeur définie ailleurs. Les équipes de réalisation reçoivent des demandes, des priorités, des features, des objectifs, mais pas toujours la compréhension profonde de la valeur réelle attendue.</w:t>
      </w:r>
    </w:p>
    <w:p w14:paraId="5844FC7A" w14:textId="77777777" w:rsidR="00957096" w:rsidRPr="008A5FF4" w:rsidRDefault="00000000">
      <w:pPr>
        <w:rPr>
          <w:lang w:val="fr-CA"/>
        </w:rPr>
      </w:pPr>
      <w:r w:rsidRPr="008A5FF4">
        <w:rPr>
          <w:lang w:val="fr-CA"/>
        </w:rPr>
        <w:t>Et lorsque la valeur est séparée du produit, plusieurs symptômes apparaissent :</w:t>
      </w:r>
    </w:p>
    <w:p w14:paraId="6996A64A" w14:textId="77777777" w:rsidR="00957096" w:rsidRPr="008A5FF4" w:rsidRDefault="00000000">
      <w:pPr>
        <w:rPr>
          <w:lang w:val="fr-CA"/>
        </w:rPr>
      </w:pPr>
      <w:r w:rsidRPr="008A5FF4">
        <w:rPr>
          <w:lang w:val="fr-CA"/>
        </w:rPr>
        <w:lastRenderedPageBreak/>
        <w:t>les équipes livrent des fonctionnalités sans savoir comment la valeur sera observée ;</w:t>
      </w:r>
    </w:p>
    <w:p w14:paraId="53765A25" w14:textId="77777777" w:rsidR="00957096" w:rsidRPr="008A5FF4" w:rsidRDefault="00000000">
      <w:pPr>
        <w:rPr>
          <w:lang w:val="fr-CA"/>
        </w:rPr>
      </w:pPr>
      <w:r w:rsidRPr="008A5FF4">
        <w:rPr>
          <w:lang w:val="fr-CA"/>
        </w:rPr>
        <w:t>les décisions produit restent abstraites ;</w:t>
      </w:r>
    </w:p>
    <w:p w14:paraId="7E6D218B" w14:textId="77777777" w:rsidR="00957096" w:rsidRPr="008A5FF4" w:rsidRDefault="00000000">
      <w:pPr>
        <w:rPr>
          <w:lang w:val="fr-CA"/>
        </w:rPr>
      </w:pPr>
      <w:r w:rsidRPr="008A5FF4">
        <w:rPr>
          <w:lang w:val="fr-CA"/>
        </w:rPr>
        <w:t>les métriques de valeur ne sont pas reliées aux comportements réels ; [5]</w:t>
      </w:r>
    </w:p>
    <w:p w14:paraId="3BACC51C" w14:textId="77777777" w:rsidR="00957096" w:rsidRPr="008A5FF4" w:rsidRDefault="00000000">
      <w:pPr>
        <w:rPr>
          <w:lang w:val="fr-CA"/>
        </w:rPr>
      </w:pPr>
      <w:r w:rsidRPr="008A5FF4">
        <w:rPr>
          <w:lang w:val="fr-CA"/>
        </w:rPr>
        <w:t>les tests valident la fonctionnalité, mais pas l’effet attendu ;</w:t>
      </w:r>
    </w:p>
    <w:p w14:paraId="6E12A780" w14:textId="77777777" w:rsidR="00957096" w:rsidRPr="008A5FF4" w:rsidRDefault="00000000">
      <w:pPr>
        <w:rPr>
          <w:lang w:val="fr-CA"/>
        </w:rPr>
      </w:pPr>
      <w:r w:rsidRPr="008A5FF4">
        <w:rPr>
          <w:lang w:val="fr-CA"/>
        </w:rPr>
        <w:t>les incidents sont vus comme techniques, même lorsqu’ils affectent la valeur ;</w:t>
      </w:r>
    </w:p>
    <w:p w14:paraId="5CB0BBA8" w14:textId="77777777" w:rsidR="00957096" w:rsidRPr="008A5FF4" w:rsidRDefault="00000000">
      <w:pPr>
        <w:rPr>
          <w:lang w:val="fr-CA"/>
        </w:rPr>
      </w:pPr>
      <w:r w:rsidRPr="008A5FF4">
        <w:rPr>
          <w:lang w:val="fr-CA"/>
        </w:rPr>
        <w:t>les clients ressentent une différence entre “ce qui a été livré” et “ce qui les aide réellement”.</w:t>
      </w:r>
    </w:p>
    <w:p w14:paraId="031BF413" w14:textId="77777777" w:rsidR="00957096" w:rsidRPr="008A5FF4" w:rsidRDefault="00000000">
      <w:pPr>
        <w:rPr>
          <w:lang w:val="fr-CA"/>
        </w:rPr>
      </w:pPr>
      <w:r w:rsidRPr="008A5FF4">
        <w:rPr>
          <w:lang w:val="fr-CA"/>
        </w:rPr>
        <w:t>ToTAL refuse cette séparation.</w:t>
      </w:r>
    </w:p>
    <w:p w14:paraId="626F40C9" w14:textId="77777777" w:rsidR="00957096" w:rsidRPr="008A5FF4" w:rsidRDefault="00000000">
      <w:pPr>
        <w:rPr>
          <w:lang w:val="fr-CA"/>
        </w:rPr>
      </w:pPr>
      <w:r w:rsidRPr="008A5FF4">
        <w:rPr>
          <w:lang w:val="fr-CA"/>
        </w:rPr>
        <w:t>Le produit n’est pas un simple contenant.</w:t>
      </w:r>
    </w:p>
    <w:p w14:paraId="61154E97" w14:textId="77777777" w:rsidR="00957096" w:rsidRPr="008A5FF4" w:rsidRDefault="00000000">
      <w:pPr>
        <w:rPr>
          <w:lang w:val="fr-CA"/>
        </w:rPr>
      </w:pPr>
      <w:r w:rsidRPr="008A5FF4">
        <w:rPr>
          <w:lang w:val="fr-CA"/>
        </w:rPr>
        <w:t>Le produit est le lieu où la valeur devient observable.</w:t>
      </w:r>
    </w:p>
    <w:p w14:paraId="0974D319" w14:textId="77777777" w:rsidR="00957096" w:rsidRPr="008A5FF4" w:rsidRDefault="00000000">
      <w:pPr>
        <w:rPr>
          <w:lang w:val="fr-CA"/>
        </w:rPr>
      </w:pPr>
      <w:r w:rsidRPr="008A5FF4">
        <w:rPr>
          <w:lang w:val="fr-CA"/>
        </w:rPr>
        <w:t>Une fonctionnalité n’est pas encore une valeur</w:t>
      </w:r>
    </w:p>
    <w:p w14:paraId="61D30A32" w14:textId="77777777" w:rsidR="00957096" w:rsidRPr="008A5FF4" w:rsidRDefault="00000000">
      <w:pPr>
        <w:rPr>
          <w:lang w:val="fr-CA"/>
        </w:rPr>
      </w:pPr>
      <w:r w:rsidRPr="008A5FF4">
        <w:rPr>
          <w:lang w:val="fr-CA"/>
        </w:rPr>
        <w:t>Une organisation peut livrer une fonctionnalité et ne pas livrer la valeur attendue.</w:t>
      </w:r>
    </w:p>
    <w:p w14:paraId="783B0F21" w14:textId="77777777" w:rsidR="00957096" w:rsidRPr="008A5FF4" w:rsidRDefault="00000000">
      <w:pPr>
        <w:rPr>
          <w:lang w:val="fr-CA"/>
        </w:rPr>
      </w:pPr>
      <w:r w:rsidRPr="008A5FF4">
        <w:rPr>
          <w:lang w:val="fr-CA"/>
        </w:rPr>
        <w:t>La fonctionnalité existe. Le bouton est là. L’écran est là. L’API répond. Le workflow fonctionne. La story est terminée. La démo est réussie.</w:t>
      </w:r>
    </w:p>
    <w:p w14:paraId="0CC06592" w14:textId="77777777" w:rsidR="00957096" w:rsidRPr="008A5FF4" w:rsidRDefault="00000000">
      <w:pPr>
        <w:rPr>
          <w:lang w:val="fr-CA"/>
        </w:rPr>
      </w:pPr>
      <w:r w:rsidRPr="008A5FF4">
        <w:rPr>
          <w:lang w:val="fr-CA"/>
        </w:rPr>
        <w:t>Mais l’utilisateur ne l’utilise pas. Ou l’utilisateur ne comprend pas. Ou l’utilisateur abandonne. Ou l’utilisateur contourne. Ou la décision reste difficile. Ou le support reçoit plus de questions qu’avant. Ou la métrique de satisfaction ne bouge pas. [5]</w:t>
      </w:r>
    </w:p>
    <w:p w14:paraId="4C0539D3" w14:textId="77777777" w:rsidR="00957096" w:rsidRPr="008A5FF4" w:rsidRDefault="00000000">
      <w:pPr>
        <w:rPr>
          <w:lang w:val="fr-CA"/>
        </w:rPr>
      </w:pPr>
      <w:r w:rsidRPr="008A5FF4">
        <w:rPr>
          <w:lang w:val="fr-CA"/>
        </w:rPr>
        <w:t>Dans ce cas, quelque chose a été livré.</w:t>
      </w:r>
    </w:p>
    <w:p w14:paraId="7F883ECC" w14:textId="77777777" w:rsidR="00957096" w:rsidRPr="008A5FF4" w:rsidRDefault="00000000">
      <w:pPr>
        <w:rPr>
          <w:lang w:val="fr-CA"/>
        </w:rPr>
      </w:pPr>
      <w:r w:rsidRPr="008A5FF4">
        <w:rPr>
          <w:lang w:val="fr-CA"/>
        </w:rPr>
        <w:t>Mais la valeur n’a pas pleinement traversé le réel.</w:t>
      </w:r>
    </w:p>
    <w:p w14:paraId="28DE0E93" w14:textId="77777777" w:rsidR="00957096" w:rsidRPr="008A5FF4" w:rsidRDefault="00000000">
      <w:pPr>
        <w:rPr>
          <w:lang w:val="fr-CA"/>
        </w:rPr>
      </w:pPr>
      <w:r w:rsidRPr="008A5FF4">
        <w:rPr>
          <w:lang w:val="fr-CA"/>
        </w:rPr>
        <w:t>C’est ici que ToTAL devient essentiel.</w:t>
      </w:r>
    </w:p>
    <w:p w14:paraId="69E1D79F" w14:textId="77777777" w:rsidR="00957096" w:rsidRPr="008A5FF4" w:rsidRDefault="00000000">
      <w:pPr>
        <w:rPr>
          <w:lang w:val="fr-CA"/>
        </w:rPr>
      </w:pPr>
      <w:r w:rsidRPr="008A5FF4">
        <w:rPr>
          <w:lang w:val="fr-CA"/>
        </w:rPr>
        <w:t>SENSe doit définir non seulement ce que la fonctionnalité doit faire, mais ce que la valeur doit rendre possible.</w:t>
      </w:r>
    </w:p>
    <w:p w14:paraId="1819CDC6" w14:textId="77777777" w:rsidR="00957096" w:rsidRPr="008A5FF4" w:rsidRDefault="00000000">
      <w:pPr>
        <w:rPr>
          <w:lang w:val="fr-CA"/>
        </w:rPr>
      </w:pPr>
      <w:r w:rsidRPr="008A5FF4">
        <w:rPr>
          <w:lang w:val="fr-CA"/>
        </w:rPr>
        <w:t>FORGe doit construire et éprouver non seulement les morceaux techniques, mais le comportement qui porte cette valeur.</w:t>
      </w:r>
    </w:p>
    <w:p w14:paraId="30F7E4B2" w14:textId="77777777" w:rsidR="00957096" w:rsidRPr="008A5FF4" w:rsidRDefault="00000000">
      <w:pPr>
        <w:rPr>
          <w:lang w:val="fr-CA"/>
        </w:rPr>
      </w:pPr>
      <w:r w:rsidRPr="008A5FF4">
        <w:rPr>
          <w:lang w:val="fr-CA"/>
        </w:rPr>
        <w:t>CARe doit observer non seulement si le système est stable, mais si le réel confirme que la valeur est vécue.</w:t>
      </w:r>
    </w:p>
    <w:p w14:paraId="310D4A3F" w14:textId="77777777" w:rsidR="00957096" w:rsidRPr="008A5FF4" w:rsidRDefault="00000000">
      <w:pPr>
        <w:rPr>
          <w:lang w:val="fr-CA"/>
        </w:rPr>
      </w:pPr>
      <w:r w:rsidRPr="008A5FF4">
        <w:rPr>
          <w:lang w:val="fr-CA"/>
        </w:rPr>
        <w:t>La valeur doit être spécifiée</w:t>
      </w:r>
    </w:p>
    <w:p w14:paraId="65E61499" w14:textId="77777777" w:rsidR="00957096" w:rsidRPr="008A5FF4" w:rsidRDefault="00000000">
      <w:pPr>
        <w:rPr>
          <w:lang w:val="fr-CA"/>
        </w:rPr>
      </w:pPr>
      <w:r w:rsidRPr="008A5FF4">
        <w:rPr>
          <w:lang w:val="fr-CA"/>
        </w:rPr>
        <w:t>Cela peut sembler étrange de dire :</w:t>
      </w:r>
    </w:p>
    <w:p w14:paraId="46B116E3" w14:textId="77777777" w:rsidR="00957096" w:rsidRPr="008A5FF4" w:rsidRDefault="00000000">
      <w:pPr>
        <w:rPr>
          <w:lang w:val="fr-CA"/>
        </w:rPr>
      </w:pPr>
      <w:r w:rsidRPr="008A5FF4">
        <w:rPr>
          <w:lang w:val="fr-CA"/>
        </w:rPr>
        <w:t>“La valeur doit être spécifiée.”</w:t>
      </w:r>
    </w:p>
    <w:p w14:paraId="12C7CC1F" w14:textId="77777777" w:rsidR="00957096" w:rsidRPr="008A5FF4" w:rsidRDefault="00000000">
      <w:pPr>
        <w:rPr>
          <w:lang w:val="fr-CA"/>
        </w:rPr>
      </w:pPr>
      <w:r w:rsidRPr="008A5FF4">
        <w:rPr>
          <w:lang w:val="fr-CA"/>
        </w:rPr>
        <w:t>On spécifie souvent les fonctionnalités, les règles, les interfaces, les données, les critères d’acceptation.</w:t>
      </w:r>
    </w:p>
    <w:p w14:paraId="15EE89F2" w14:textId="77777777" w:rsidR="00957096" w:rsidRPr="008A5FF4" w:rsidRDefault="00000000">
      <w:pPr>
        <w:rPr>
          <w:lang w:val="fr-CA"/>
        </w:rPr>
      </w:pPr>
      <w:r w:rsidRPr="008A5FF4">
        <w:rPr>
          <w:lang w:val="fr-CA"/>
        </w:rPr>
        <w:t>Mais la valeur aussi doit devenir assez claire pour être construite, validée et observée.</w:t>
      </w:r>
    </w:p>
    <w:p w14:paraId="7B2EC3BB" w14:textId="77777777" w:rsidR="00957096" w:rsidRPr="008A5FF4" w:rsidRDefault="00000000">
      <w:pPr>
        <w:rPr>
          <w:lang w:val="fr-CA"/>
        </w:rPr>
      </w:pPr>
      <w:r w:rsidRPr="008A5FF4">
        <w:rPr>
          <w:lang w:val="fr-CA"/>
        </w:rPr>
        <w:t>Pas forcément sous forme lourde.</w:t>
      </w:r>
    </w:p>
    <w:p w14:paraId="4C17CD53" w14:textId="77777777" w:rsidR="00957096" w:rsidRPr="008A5FF4" w:rsidRDefault="00000000">
      <w:pPr>
        <w:rPr>
          <w:lang w:val="fr-CA"/>
        </w:rPr>
      </w:pPr>
      <w:r w:rsidRPr="008A5FF4">
        <w:rPr>
          <w:lang w:val="fr-CA"/>
        </w:rPr>
        <w:lastRenderedPageBreak/>
        <w:t>Mais sous forme explicite.</w:t>
      </w:r>
    </w:p>
    <w:p w14:paraId="482CD4AD" w14:textId="77777777" w:rsidR="00957096" w:rsidRPr="008A5FF4" w:rsidRDefault="00000000">
      <w:pPr>
        <w:rPr>
          <w:lang w:val="fr-CA"/>
        </w:rPr>
      </w:pPr>
      <w:r w:rsidRPr="008A5FF4">
        <w:rPr>
          <w:lang w:val="fr-CA"/>
        </w:rPr>
        <w:t>Quelle valeur cherchons-nous ? Pour qui ? Dans quel contexte ? Par quel comportement produit ? Avec quel indicateur ? Avec quel signal de satisfaction ? Avec quel risque si cela échoue ? Avec quelle preuve que le réel confirme l’intention ?</w:t>
      </w:r>
    </w:p>
    <w:p w14:paraId="7AE7BD6C" w14:textId="77777777" w:rsidR="00957096" w:rsidRPr="008A5FF4" w:rsidRDefault="00000000">
      <w:pPr>
        <w:rPr>
          <w:lang w:val="fr-CA"/>
        </w:rPr>
      </w:pPr>
      <w:r w:rsidRPr="008A5FF4">
        <w:rPr>
          <w:lang w:val="fr-CA"/>
        </w:rPr>
        <w:t>Une valeur qui ne peut pas être reliée à un comportement, à une métrique ou à un signal reste difficile à piloter. [5]</w:t>
      </w:r>
    </w:p>
    <w:p w14:paraId="275ACA80" w14:textId="77777777" w:rsidR="00957096" w:rsidRPr="008A5FF4" w:rsidRDefault="00000000">
      <w:pPr>
        <w:rPr>
          <w:lang w:val="fr-CA"/>
        </w:rPr>
      </w:pPr>
      <w:r w:rsidRPr="008A5FF4">
        <w:rPr>
          <w:lang w:val="fr-CA"/>
        </w:rPr>
        <w:t>SENSe doit donc aider à traduire la valeur en vérité produit.</w:t>
      </w:r>
    </w:p>
    <w:p w14:paraId="61176A7D" w14:textId="77777777" w:rsidR="00957096" w:rsidRPr="008A5FF4" w:rsidRDefault="00000000">
      <w:pPr>
        <w:rPr>
          <w:lang w:val="fr-CA"/>
        </w:rPr>
      </w:pPr>
      <w:r w:rsidRPr="008A5FF4">
        <w:rPr>
          <w:lang w:val="fr-CA"/>
        </w:rPr>
        <w:t>Pas pour réduire la valeur à une métrique unique. [5]</w:t>
      </w:r>
    </w:p>
    <w:p w14:paraId="5A5D1D04" w14:textId="77777777" w:rsidR="00957096" w:rsidRPr="008A5FF4" w:rsidRDefault="00000000">
      <w:pPr>
        <w:rPr>
          <w:lang w:val="fr-CA"/>
        </w:rPr>
      </w:pPr>
      <w:r w:rsidRPr="008A5FF4">
        <w:rPr>
          <w:lang w:val="fr-CA"/>
        </w:rPr>
        <w:t>Mais pour éviter que la valeur reste une intention abstraite.</w:t>
      </w:r>
    </w:p>
    <w:p w14:paraId="412F19F7" w14:textId="77777777" w:rsidR="00957096" w:rsidRPr="008A5FF4" w:rsidRDefault="00000000">
      <w:pPr>
        <w:rPr>
          <w:lang w:val="fr-CA"/>
        </w:rPr>
      </w:pPr>
      <w:r w:rsidRPr="008A5FF4">
        <w:rPr>
          <w:lang w:val="fr-CA"/>
        </w:rPr>
        <w:t>Le produit à valeur ajoutée</w:t>
      </w:r>
    </w:p>
    <w:p w14:paraId="4703E7B4" w14:textId="77777777" w:rsidR="00957096" w:rsidRPr="008A5FF4" w:rsidRDefault="00000000">
      <w:pPr>
        <w:rPr>
          <w:lang w:val="fr-CA"/>
        </w:rPr>
      </w:pPr>
      <w:r w:rsidRPr="008A5FF4">
        <w:rPr>
          <w:lang w:val="fr-CA"/>
        </w:rPr>
        <w:t>Tu l’as formulé de manière très importante :</w:t>
      </w:r>
    </w:p>
    <w:p w14:paraId="7BDCCF76" w14:textId="77777777" w:rsidR="00957096" w:rsidRPr="008A5FF4" w:rsidRDefault="00000000">
      <w:pPr>
        <w:rPr>
          <w:lang w:val="fr-CA"/>
        </w:rPr>
      </w:pPr>
      <w:r w:rsidRPr="008A5FF4">
        <w:rPr>
          <w:lang w:val="fr-CA"/>
        </w:rPr>
        <w:t>Il faut rester produit, mais à valeur ajoutée.</w:t>
      </w:r>
    </w:p>
    <w:p w14:paraId="610FD15C" w14:textId="77777777" w:rsidR="00957096" w:rsidRPr="008A5FF4" w:rsidRDefault="00000000">
      <w:pPr>
        <w:rPr>
          <w:lang w:val="fr-CA"/>
        </w:rPr>
      </w:pPr>
      <w:r w:rsidRPr="008A5FF4">
        <w:rPr>
          <w:lang w:val="fr-CA"/>
        </w:rPr>
        <w:t>C’est probablement le cœur du chapitre.</w:t>
      </w:r>
    </w:p>
    <w:p w14:paraId="36DF9B0D" w14:textId="77777777" w:rsidR="00957096" w:rsidRPr="008A5FF4" w:rsidRDefault="00000000">
      <w:pPr>
        <w:rPr>
          <w:lang w:val="fr-CA"/>
        </w:rPr>
      </w:pPr>
      <w:r w:rsidRPr="008A5FF4">
        <w:rPr>
          <w:lang w:val="fr-CA"/>
        </w:rPr>
        <w:t>La valeur ne doit pas déraciner le produit.</w:t>
      </w:r>
    </w:p>
    <w:p w14:paraId="3B4C1964" w14:textId="77777777" w:rsidR="00957096" w:rsidRPr="008A5FF4" w:rsidRDefault="00000000">
      <w:pPr>
        <w:rPr>
          <w:lang w:val="fr-CA"/>
        </w:rPr>
      </w:pPr>
      <w:r w:rsidRPr="008A5FF4">
        <w:rPr>
          <w:lang w:val="fr-CA"/>
        </w:rPr>
        <w:t>Elle doit l’orienter.</w:t>
      </w:r>
    </w:p>
    <w:p w14:paraId="7176D8BB" w14:textId="77777777" w:rsidR="00957096" w:rsidRPr="008A5FF4" w:rsidRDefault="00000000">
      <w:pPr>
        <w:rPr>
          <w:lang w:val="fr-CA"/>
        </w:rPr>
      </w:pPr>
      <w:r w:rsidRPr="008A5FF4">
        <w:rPr>
          <w:lang w:val="fr-CA"/>
        </w:rPr>
        <w:t>Un produit sans valeur devient une mécanique. Une valeur sans produit devient une promesse. Une qualité sans contexte devient une opinion.</w:t>
      </w:r>
    </w:p>
    <w:p w14:paraId="7765821B" w14:textId="77777777" w:rsidR="00957096" w:rsidRPr="008A5FF4" w:rsidRDefault="00000000">
      <w:pPr>
        <w:rPr>
          <w:lang w:val="fr-CA"/>
        </w:rPr>
      </w:pPr>
      <w:r w:rsidRPr="008A5FF4">
        <w:rPr>
          <w:lang w:val="fr-CA"/>
        </w:rPr>
        <w:t>ToTAL cherche à relier les trois :</w:t>
      </w:r>
    </w:p>
    <w:p w14:paraId="0C3D2F89" w14:textId="77777777" w:rsidR="00957096" w:rsidRPr="008A5FF4" w:rsidRDefault="00000000">
      <w:pPr>
        <w:rPr>
          <w:lang w:val="fr-CA"/>
        </w:rPr>
      </w:pPr>
      <w:r w:rsidRPr="008A5FF4">
        <w:rPr>
          <w:lang w:val="fr-CA"/>
        </w:rPr>
        <w:t>Produit</w:t>
      </w:r>
    </w:p>
    <w:p w14:paraId="225559A3" w14:textId="77777777" w:rsidR="00957096" w:rsidRPr="008A5FF4" w:rsidRDefault="00000000">
      <w:pPr>
        <w:rPr>
          <w:lang w:val="fr-CA"/>
        </w:rPr>
      </w:pPr>
      <w:r w:rsidRPr="008A5FF4">
        <w:rPr>
          <w:lang w:val="fr-CA"/>
        </w:rPr>
        <w:t>Valeur</w:t>
      </w:r>
    </w:p>
    <w:p w14:paraId="3F5C84E7" w14:textId="77777777" w:rsidR="00957096" w:rsidRPr="008A5FF4" w:rsidRDefault="00000000">
      <w:pPr>
        <w:rPr>
          <w:lang w:val="fr-CA"/>
        </w:rPr>
      </w:pPr>
      <w:r w:rsidRPr="008A5FF4">
        <w:rPr>
          <w:lang w:val="fr-CA"/>
        </w:rPr>
        <w:t>Qualité</w:t>
      </w:r>
    </w:p>
    <w:p w14:paraId="5B635EB8" w14:textId="77777777" w:rsidR="00957096" w:rsidRPr="008A5FF4" w:rsidRDefault="00000000">
      <w:pPr>
        <w:rPr>
          <w:lang w:val="fr-CA"/>
        </w:rPr>
      </w:pPr>
      <w:r w:rsidRPr="008A5FF4">
        <w:rPr>
          <w:lang w:val="fr-CA"/>
        </w:rPr>
        <w:t>Le produit donne une forme. La valeur donne une direction. La qualité donne la confiance que cette direction peut tenir dans le réel.</w:t>
      </w:r>
    </w:p>
    <w:p w14:paraId="0E3599A8" w14:textId="77777777" w:rsidR="00957096" w:rsidRPr="008A5FF4" w:rsidRDefault="00000000">
      <w:pPr>
        <w:rPr>
          <w:lang w:val="fr-CA"/>
        </w:rPr>
      </w:pPr>
      <w:r w:rsidRPr="008A5FF4">
        <w:rPr>
          <w:lang w:val="fr-CA"/>
        </w:rPr>
        <w:t>Le produit logiciel d’excellence n’est donc pas seulement un produit qui fonctionne.</w:t>
      </w:r>
    </w:p>
    <w:p w14:paraId="39546938" w14:textId="77777777" w:rsidR="00957096" w:rsidRPr="008A5FF4" w:rsidRDefault="00000000">
      <w:pPr>
        <w:rPr>
          <w:lang w:val="fr-CA"/>
        </w:rPr>
      </w:pPr>
      <w:r w:rsidRPr="008A5FF4">
        <w:rPr>
          <w:lang w:val="fr-CA"/>
        </w:rPr>
        <w:t>C’est un produit qui fonctionne pour produire une valeur réelle, observable, durable et digne de confiance.</w:t>
      </w:r>
    </w:p>
    <w:p w14:paraId="7655631B" w14:textId="77777777" w:rsidR="00957096" w:rsidRPr="008A5FF4" w:rsidRDefault="00000000">
      <w:pPr>
        <w:rPr>
          <w:lang w:val="fr-CA"/>
        </w:rPr>
      </w:pPr>
      <w:r w:rsidRPr="008A5FF4">
        <w:rPr>
          <w:lang w:val="fr-CA"/>
        </w:rPr>
        <w:t>La valeur dans SENSe</w:t>
      </w:r>
    </w:p>
    <w:p w14:paraId="44C7F3E0" w14:textId="77777777" w:rsidR="00957096" w:rsidRPr="008A5FF4" w:rsidRDefault="00000000">
      <w:pPr>
        <w:rPr>
          <w:lang w:val="fr-CA"/>
        </w:rPr>
      </w:pPr>
      <w:r w:rsidRPr="008A5FF4">
        <w:rPr>
          <w:lang w:val="fr-CA"/>
        </w:rPr>
        <w:t>Dans SENSe, la valeur doit être clarifiée.</w:t>
      </w:r>
    </w:p>
    <w:p w14:paraId="45E3B5F6" w14:textId="77777777" w:rsidR="00957096" w:rsidRPr="008A5FF4" w:rsidRDefault="00000000">
      <w:pPr>
        <w:rPr>
          <w:lang w:val="fr-CA"/>
        </w:rPr>
      </w:pPr>
      <w:r w:rsidRPr="008A5FF4">
        <w:rPr>
          <w:lang w:val="fr-CA"/>
        </w:rPr>
        <w:t>Pas seulement priorisée.</w:t>
      </w:r>
    </w:p>
    <w:p w14:paraId="4BC87330" w14:textId="77777777" w:rsidR="00957096" w:rsidRPr="008A5FF4" w:rsidRDefault="00000000">
      <w:pPr>
        <w:rPr>
          <w:lang w:val="fr-CA"/>
        </w:rPr>
      </w:pPr>
      <w:r w:rsidRPr="008A5FF4">
        <w:rPr>
          <w:lang w:val="fr-CA"/>
        </w:rPr>
        <w:t>Prioriser une valeur mal comprise ne la rend pas plus claire.</w:t>
      </w:r>
    </w:p>
    <w:p w14:paraId="63F7C397" w14:textId="77777777" w:rsidR="00957096" w:rsidRPr="008A5FF4" w:rsidRDefault="00000000">
      <w:pPr>
        <w:rPr>
          <w:lang w:val="fr-CA"/>
        </w:rPr>
      </w:pPr>
      <w:r w:rsidRPr="008A5FF4">
        <w:rPr>
          <w:lang w:val="fr-CA"/>
        </w:rPr>
        <w:t>SENSe demande :</w:t>
      </w:r>
    </w:p>
    <w:p w14:paraId="331758D0" w14:textId="77777777" w:rsidR="00957096" w:rsidRPr="008A5FF4" w:rsidRDefault="00000000">
      <w:pPr>
        <w:rPr>
          <w:lang w:val="fr-CA"/>
        </w:rPr>
      </w:pPr>
      <w:r w:rsidRPr="008A5FF4">
        <w:rPr>
          <w:lang w:val="fr-CA"/>
        </w:rPr>
        <w:t>quel problème voulons-nous résoudre ?</w:t>
      </w:r>
    </w:p>
    <w:p w14:paraId="21B6FF0D" w14:textId="77777777" w:rsidR="00957096" w:rsidRPr="008A5FF4" w:rsidRDefault="00000000">
      <w:pPr>
        <w:rPr>
          <w:lang w:val="fr-CA"/>
        </w:rPr>
      </w:pPr>
      <w:r w:rsidRPr="008A5FF4">
        <w:rPr>
          <w:lang w:val="fr-CA"/>
        </w:rPr>
        <w:t>quelle valeur voulons-nous rendre possible ?</w:t>
      </w:r>
    </w:p>
    <w:p w14:paraId="04636740" w14:textId="77777777" w:rsidR="00957096" w:rsidRPr="008A5FF4" w:rsidRDefault="00000000">
      <w:pPr>
        <w:rPr>
          <w:lang w:val="fr-CA"/>
        </w:rPr>
      </w:pPr>
      <w:r w:rsidRPr="008A5FF4">
        <w:rPr>
          <w:lang w:val="fr-CA"/>
        </w:rPr>
        <w:lastRenderedPageBreak/>
        <w:t>quel comportement produit porte cette valeur ?</w:t>
      </w:r>
    </w:p>
    <w:p w14:paraId="747CA756" w14:textId="77777777" w:rsidR="00957096" w:rsidRPr="008A5FF4" w:rsidRDefault="00000000">
      <w:pPr>
        <w:rPr>
          <w:lang w:val="fr-CA"/>
        </w:rPr>
      </w:pPr>
      <w:r w:rsidRPr="008A5FF4">
        <w:rPr>
          <w:lang w:val="fr-CA"/>
        </w:rPr>
        <w:t>quelle hypothèse devons-nous vérifier ?</w:t>
      </w:r>
    </w:p>
    <w:p w14:paraId="6D2C8B12" w14:textId="77777777" w:rsidR="00957096" w:rsidRPr="008A5FF4" w:rsidRDefault="00000000">
      <w:pPr>
        <w:rPr>
          <w:lang w:val="fr-CA"/>
        </w:rPr>
      </w:pPr>
      <w:r w:rsidRPr="008A5FF4">
        <w:rPr>
          <w:lang w:val="fr-CA"/>
        </w:rPr>
        <w:t>quelle métrique nous dira si la valeur existe vraiment ? [5]</w:t>
      </w:r>
    </w:p>
    <w:p w14:paraId="60E0230E" w14:textId="77777777" w:rsidR="00957096" w:rsidRPr="008A5FF4" w:rsidRDefault="00000000">
      <w:pPr>
        <w:rPr>
          <w:lang w:val="fr-CA"/>
        </w:rPr>
      </w:pPr>
      <w:r w:rsidRPr="008A5FF4">
        <w:rPr>
          <w:lang w:val="fr-CA"/>
        </w:rPr>
        <w:t>quel signal client ou utilisateur devons-nous observer ?</w:t>
      </w:r>
    </w:p>
    <w:p w14:paraId="11ADB11F" w14:textId="77777777" w:rsidR="00957096" w:rsidRPr="008A5FF4" w:rsidRDefault="00000000">
      <w:pPr>
        <w:rPr>
          <w:lang w:val="fr-CA"/>
        </w:rPr>
      </w:pPr>
      <w:r w:rsidRPr="008A5FF4">
        <w:rPr>
          <w:lang w:val="fr-CA"/>
        </w:rPr>
        <w:t>quelle qualité est nécessaire pour que cette valeur inspire confiance ?</w:t>
      </w:r>
    </w:p>
    <w:p w14:paraId="4F70AE5B" w14:textId="77777777" w:rsidR="00957096" w:rsidRPr="008A5FF4" w:rsidRDefault="00000000">
      <w:pPr>
        <w:rPr>
          <w:lang w:val="fr-CA"/>
        </w:rPr>
      </w:pPr>
      <w:r w:rsidRPr="008A5FF4">
        <w:rPr>
          <w:lang w:val="fr-CA"/>
        </w:rPr>
        <w:t>SENSe transforme la valeur en intention compréhensible.</w:t>
      </w:r>
    </w:p>
    <w:p w14:paraId="30DDA676" w14:textId="77777777" w:rsidR="00957096" w:rsidRPr="008A5FF4" w:rsidRDefault="00000000">
      <w:pPr>
        <w:rPr>
          <w:lang w:val="fr-CA"/>
        </w:rPr>
      </w:pPr>
      <w:r w:rsidRPr="008A5FF4">
        <w:rPr>
          <w:lang w:val="fr-CA"/>
        </w:rPr>
        <w:t>La valeur dans FORGe</w:t>
      </w:r>
    </w:p>
    <w:p w14:paraId="4247C8B2" w14:textId="77777777" w:rsidR="00957096" w:rsidRPr="008A5FF4" w:rsidRDefault="00000000">
      <w:pPr>
        <w:rPr>
          <w:lang w:val="fr-CA"/>
        </w:rPr>
      </w:pPr>
      <w:r w:rsidRPr="008A5FF4">
        <w:rPr>
          <w:lang w:val="fr-CA"/>
        </w:rPr>
        <w:t>Dans FORGe, la valeur devient matière.</w:t>
      </w:r>
    </w:p>
    <w:p w14:paraId="56EB279C" w14:textId="77777777" w:rsidR="00957096" w:rsidRPr="008A5FF4" w:rsidRDefault="00000000">
      <w:pPr>
        <w:rPr>
          <w:lang w:val="fr-CA"/>
        </w:rPr>
      </w:pPr>
      <w:r w:rsidRPr="008A5FF4">
        <w:rPr>
          <w:lang w:val="fr-CA"/>
        </w:rPr>
        <w:t>Elle doit être construite dans le produit.</w:t>
      </w:r>
    </w:p>
    <w:p w14:paraId="165B6870" w14:textId="77777777" w:rsidR="00957096" w:rsidRPr="008A5FF4" w:rsidRDefault="00000000">
      <w:pPr>
        <w:rPr>
          <w:lang w:val="fr-CA"/>
        </w:rPr>
      </w:pPr>
      <w:r w:rsidRPr="008A5FF4">
        <w:rPr>
          <w:lang w:val="fr-CA"/>
        </w:rPr>
        <w:t>Cela signifie que les validations ne doivent pas seulement répondre :</w:t>
      </w:r>
    </w:p>
    <w:p w14:paraId="4BC23F38" w14:textId="77777777" w:rsidR="00957096" w:rsidRPr="008A5FF4" w:rsidRDefault="00000000">
      <w:pPr>
        <w:rPr>
          <w:lang w:val="fr-CA"/>
        </w:rPr>
      </w:pPr>
      <w:r w:rsidRPr="008A5FF4">
        <w:rPr>
          <w:lang w:val="fr-CA"/>
        </w:rPr>
        <w:t>“Est-ce que la fonctionnalité fonctionne ?”</w:t>
      </w:r>
    </w:p>
    <w:p w14:paraId="76001976" w14:textId="77777777" w:rsidR="00957096" w:rsidRPr="008A5FF4" w:rsidRDefault="00000000">
      <w:pPr>
        <w:rPr>
          <w:lang w:val="fr-CA"/>
        </w:rPr>
      </w:pPr>
      <w:r w:rsidRPr="008A5FF4">
        <w:rPr>
          <w:lang w:val="fr-CA"/>
        </w:rPr>
        <w:t>Elles doivent aussi demander :</w:t>
      </w:r>
    </w:p>
    <w:p w14:paraId="7CDDC710" w14:textId="77777777" w:rsidR="00957096" w:rsidRPr="008A5FF4" w:rsidRDefault="00000000">
      <w:pPr>
        <w:rPr>
          <w:lang w:val="fr-CA"/>
        </w:rPr>
      </w:pPr>
      <w:r w:rsidRPr="008A5FF4">
        <w:rPr>
          <w:lang w:val="fr-CA"/>
        </w:rPr>
        <w:t>“Est-ce que le comportement qui porte la valeur tient dans le produit assemblé ?”</w:t>
      </w:r>
    </w:p>
    <w:p w14:paraId="632AB31C" w14:textId="77777777" w:rsidR="00957096" w:rsidRPr="008A5FF4" w:rsidRDefault="00000000">
      <w:pPr>
        <w:rPr>
          <w:lang w:val="fr-CA"/>
        </w:rPr>
      </w:pPr>
      <w:r w:rsidRPr="008A5FF4">
        <w:rPr>
          <w:lang w:val="fr-CA"/>
        </w:rPr>
        <w:t>FORGe doit donc éprouver :</w:t>
      </w:r>
    </w:p>
    <w:p w14:paraId="78263493" w14:textId="77777777" w:rsidR="00957096" w:rsidRPr="008A5FF4" w:rsidRDefault="00000000">
      <w:pPr>
        <w:rPr>
          <w:lang w:val="fr-CA"/>
        </w:rPr>
      </w:pPr>
      <w:r w:rsidRPr="008A5FF4">
        <w:rPr>
          <w:lang w:val="fr-CA"/>
        </w:rPr>
        <w:t>le parcours ;</w:t>
      </w:r>
    </w:p>
    <w:p w14:paraId="6CBBF1D2" w14:textId="77777777" w:rsidR="00957096" w:rsidRPr="008A5FF4" w:rsidRDefault="00000000">
      <w:pPr>
        <w:rPr>
          <w:lang w:val="fr-CA"/>
        </w:rPr>
      </w:pPr>
      <w:r w:rsidRPr="008A5FF4">
        <w:rPr>
          <w:lang w:val="fr-CA"/>
        </w:rPr>
        <w:t>l’intégration ;</w:t>
      </w:r>
    </w:p>
    <w:p w14:paraId="01390067" w14:textId="77777777" w:rsidR="00957096" w:rsidRPr="008A5FF4" w:rsidRDefault="00000000">
      <w:pPr>
        <w:rPr>
          <w:lang w:val="fr-CA"/>
        </w:rPr>
      </w:pPr>
      <w:r w:rsidRPr="008A5FF4">
        <w:rPr>
          <w:lang w:val="fr-CA"/>
        </w:rPr>
        <w:t>les données ;</w:t>
      </w:r>
    </w:p>
    <w:p w14:paraId="02D10D52" w14:textId="77777777" w:rsidR="00957096" w:rsidRPr="008A5FF4" w:rsidRDefault="00000000">
      <w:pPr>
        <w:rPr>
          <w:lang w:val="fr-CA"/>
        </w:rPr>
      </w:pPr>
      <w:r w:rsidRPr="008A5FF4">
        <w:rPr>
          <w:lang w:val="fr-CA"/>
        </w:rPr>
        <w:t>la performance ;</w:t>
      </w:r>
    </w:p>
    <w:p w14:paraId="28F8A21D" w14:textId="77777777" w:rsidR="00957096" w:rsidRPr="008A5FF4" w:rsidRDefault="00000000">
      <w:pPr>
        <w:rPr>
          <w:lang w:val="fr-CA"/>
        </w:rPr>
      </w:pPr>
      <w:r w:rsidRPr="008A5FF4">
        <w:rPr>
          <w:lang w:val="fr-CA"/>
        </w:rPr>
        <w:t>les règles ;</w:t>
      </w:r>
    </w:p>
    <w:p w14:paraId="656FEEA9" w14:textId="77777777" w:rsidR="00957096" w:rsidRPr="008A5FF4" w:rsidRDefault="00000000">
      <w:pPr>
        <w:rPr>
          <w:lang w:val="fr-CA"/>
        </w:rPr>
      </w:pPr>
      <w:r w:rsidRPr="008A5FF4">
        <w:rPr>
          <w:lang w:val="fr-CA"/>
        </w:rPr>
        <w:t>les dépendances ;</w:t>
      </w:r>
    </w:p>
    <w:p w14:paraId="1223BCD3" w14:textId="77777777" w:rsidR="00957096" w:rsidRPr="008A5FF4" w:rsidRDefault="00000000">
      <w:pPr>
        <w:rPr>
          <w:lang w:val="fr-CA"/>
        </w:rPr>
      </w:pPr>
      <w:r w:rsidRPr="008A5FF4">
        <w:rPr>
          <w:lang w:val="fr-CA"/>
        </w:rPr>
        <w:t>les validations qui soutiennent la valeur.</w:t>
      </w:r>
    </w:p>
    <w:p w14:paraId="000FAA58" w14:textId="77777777" w:rsidR="00957096" w:rsidRPr="008A5FF4" w:rsidRDefault="00000000">
      <w:pPr>
        <w:rPr>
          <w:lang w:val="fr-CA"/>
        </w:rPr>
      </w:pPr>
      <w:r w:rsidRPr="008A5FF4">
        <w:rPr>
          <w:lang w:val="fr-CA"/>
        </w:rPr>
        <w:t>Une valeur qui échoue dans l’assemblage reste une promesse.</w:t>
      </w:r>
    </w:p>
    <w:p w14:paraId="7406B494" w14:textId="77777777" w:rsidR="00957096" w:rsidRPr="008A5FF4" w:rsidRDefault="00000000">
      <w:pPr>
        <w:rPr>
          <w:lang w:val="fr-CA"/>
        </w:rPr>
      </w:pPr>
      <w:r w:rsidRPr="008A5FF4">
        <w:rPr>
          <w:lang w:val="fr-CA"/>
        </w:rPr>
        <w:t>FORGe donne à la valeur une chance de tenir avant CARe.</w:t>
      </w:r>
    </w:p>
    <w:p w14:paraId="404A7DF7" w14:textId="77777777" w:rsidR="00957096" w:rsidRPr="008A5FF4" w:rsidRDefault="00000000">
      <w:pPr>
        <w:rPr>
          <w:lang w:val="fr-CA"/>
        </w:rPr>
      </w:pPr>
      <w:r w:rsidRPr="008A5FF4">
        <w:rPr>
          <w:lang w:val="fr-CA"/>
        </w:rPr>
        <w:t>La valeur dans CARe</w:t>
      </w:r>
    </w:p>
    <w:p w14:paraId="04CF3916" w14:textId="77777777" w:rsidR="00957096" w:rsidRPr="008A5FF4" w:rsidRDefault="00000000">
      <w:pPr>
        <w:rPr>
          <w:lang w:val="fr-CA"/>
        </w:rPr>
      </w:pPr>
      <w:r w:rsidRPr="008A5FF4">
        <w:rPr>
          <w:lang w:val="fr-CA"/>
        </w:rPr>
        <w:t>Dans CARe, la valeur rencontre le réel.</w:t>
      </w:r>
    </w:p>
    <w:p w14:paraId="1CCDB7FE" w14:textId="77777777" w:rsidR="00957096" w:rsidRPr="008A5FF4" w:rsidRDefault="00000000">
      <w:pPr>
        <w:rPr>
          <w:lang w:val="fr-CA"/>
        </w:rPr>
      </w:pPr>
      <w:r w:rsidRPr="008A5FF4">
        <w:rPr>
          <w:lang w:val="fr-CA"/>
        </w:rPr>
        <w:t>Et le réel peut répondre de plusieurs façons.</w:t>
      </w:r>
    </w:p>
    <w:p w14:paraId="1B184B31" w14:textId="77777777" w:rsidR="00957096" w:rsidRPr="008A5FF4" w:rsidRDefault="00000000">
      <w:pPr>
        <w:rPr>
          <w:lang w:val="fr-CA"/>
        </w:rPr>
      </w:pPr>
      <w:r w:rsidRPr="008A5FF4">
        <w:rPr>
          <w:lang w:val="fr-CA"/>
        </w:rPr>
        <w:t>Il peut confirmer :</w:t>
      </w:r>
    </w:p>
    <w:p w14:paraId="0E0947F5" w14:textId="77777777" w:rsidR="00957096" w:rsidRPr="008A5FF4" w:rsidRDefault="00000000">
      <w:pPr>
        <w:rPr>
          <w:lang w:val="fr-CA"/>
        </w:rPr>
      </w:pPr>
      <w:r w:rsidRPr="008A5FF4">
        <w:rPr>
          <w:lang w:val="fr-CA"/>
        </w:rPr>
        <w:t>“Oui, cette fonctionnalité aide réellement.”</w:t>
      </w:r>
    </w:p>
    <w:p w14:paraId="151A3B7A" w14:textId="77777777" w:rsidR="00957096" w:rsidRPr="008A5FF4" w:rsidRDefault="00000000">
      <w:pPr>
        <w:rPr>
          <w:lang w:val="fr-CA"/>
        </w:rPr>
      </w:pPr>
      <w:r w:rsidRPr="008A5FF4">
        <w:rPr>
          <w:lang w:val="fr-CA"/>
        </w:rPr>
        <w:t>Il peut nuancer :</w:t>
      </w:r>
    </w:p>
    <w:p w14:paraId="2A687703" w14:textId="77777777" w:rsidR="00957096" w:rsidRPr="008A5FF4" w:rsidRDefault="00000000">
      <w:pPr>
        <w:rPr>
          <w:lang w:val="fr-CA"/>
        </w:rPr>
      </w:pPr>
      <w:r w:rsidRPr="008A5FF4">
        <w:rPr>
          <w:lang w:val="fr-CA"/>
        </w:rPr>
        <w:t>“Oui, mais seulement pour certains utilisateurs.”</w:t>
      </w:r>
    </w:p>
    <w:p w14:paraId="04AA70B4" w14:textId="77777777" w:rsidR="00957096" w:rsidRPr="008A5FF4" w:rsidRDefault="00000000">
      <w:pPr>
        <w:rPr>
          <w:lang w:val="fr-CA"/>
        </w:rPr>
      </w:pPr>
      <w:r w:rsidRPr="008A5FF4">
        <w:rPr>
          <w:lang w:val="fr-CA"/>
        </w:rPr>
        <w:lastRenderedPageBreak/>
        <w:t>Il peut contredire :</w:t>
      </w:r>
    </w:p>
    <w:p w14:paraId="19B26F3A" w14:textId="77777777" w:rsidR="00957096" w:rsidRPr="008A5FF4" w:rsidRDefault="00000000">
      <w:pPr>
        <w:rPr>
          <w:lang w:val="fr-CA"/>
        </w:rPr>
      </w:pPr>
      <w:r w:rsidRPr="008A5FF4">
        <w:rPr>
          <w:lang w:val="fr-CA"/>
        </w:rPr>
        <w:t>“La fonctionnalité fonctionne, mais elle ne produit pas l’effet attendu.”</w:t>
      </w:r>
    </w:p>
    <w:p w14:paraId="6D61C2A2" w14:textId="77777777" w:rsidR="00957096" w:rsidRPr="008A5FF4" w:rsidRDefault="00000000">
      <w:pPr>
        <w:rPr>
          <w:lang w:val="fr-CA"/>
        </w:rPr>
      </w:pPr>
      <w:r w:rsidRPr="008A5FF4">
        <w:rPr>
          <w:lang w:val="fr-CA"/>
        </w:rPr>
        <w:t>Il peut révéler autre chose :</w:t>
      </w:r>
    </w:p>
    <w:p w14:paraId="5A74B464" w14:textId="77777777" w:rsidR="00957096" w:rsidRPr="008A5FF4" w:rsidRDefault="00000000">
      <w:pPr>
        <w:rPr>
          <w:lang w:val="fr-CA"/>
        </w:rPr>
      </w:pPr>
      <w:r w:rsidRPr="008A5FF4">
        <w:rPr>
          <w:lang w:val="fr-CA"/>
        </w:rPr>
        <w:t>“Le vrai problème était ailleurs.”</w:t>
      </w:r>
    </w:p>
    <w:p w14:paraId="4A393DC3" w14:textId="77777777" w:rsidR="00957096" w:rsidRPr="008A5FF4" w:rsidRDefault="00000000">
      <w:pPr>
        <w:rPr>
          <w:lang w:val="fr-CA"/>
        </w:rPr>
      </w:pPr>
      <w:r w:rsidRPr="008A5FF4">
        <w:rPr>
          <w:lang w:val="fr-CA"/>
        </w:rPr>
        <w:t>CARe est donc essentiel pour éviter que l’organisation confonde valeur supposée et valeur vécue.</w:t>
      </w:r>
    </w:p>
    <w:p w14:paraId="11034F17" w14:textId="77777777" w:rsidR="00957096" w:rsidRPr="008A5FF4" w:rsidRDefault="00000000">
      <w:pPr>
        <w:rPr>
          <w:lang w:val="fr-CA"/>
        </w:rPr>
      </w:pPr>
      <w:r w:rsidRPr="008A5FF4">
        <w:rPr>
          <w:lang w:val="fr-CA"/>
        </w:rPr>
        <w:t>CARe ne comprend pas seul.</w:t>
      </w:r>
    </w:p>
    <w:p w14:paraId="46FDD263" w14:textId="77777777" w:rsidR="00957096" w:rsidRPr="008A5FF4" w:rsidRDefault="00000000">
      <w:pPr>
        <w:rPr>
          <w:lang w:val="fr-CA"/>
        </w:rPr>
      </w:pPr>
      <w:r w:rsidRPr="008A5FF4">
        <w:rPr>
          <w:lang w:val="fr-CA"/>
        </w:rPr>
        <w:t>Mais CARe recueille les signaux qui permettront à SENSe de comprendre.</w:t>
      </w:r>
    </w:p>
    <w:p w14:paraId="127D002D" w14:textId="77777777" w:rsidR="00957096" w:rsidRPr="008A5FF4" w:rsidRDefault="00000000">
      <w:pPr>
        <w:rPr>
          <w:lang w:val="fr-CA"/>
        </w:rPr>
      </w:pPr>
      <w:r w:rsidRPr="008A5FF4">
        <w:rPr>
          <w:lang w:val="fr-CA"/>
        </w:rPr>
        <w:t>C’est là que le produit à valeur ajoutée devient un produit apprenant.</w:t>
      </w:r>
    </w:p>
    <w:p w14:paraId="607C7A83" w14:textId="77777777" w:rsidR="00957096" w:rsidRPr="008A5FF4" w:rsidRDefault="00000000">
      <w:pPr>
        <w:rPr>
          <w:lang w:val="fr-CA"/>
        </w:rPr>
      </w:pPr>
      <w:r w:rsidRPr="008A5FF4">
        <w:rPr>
          <w:lang w:val="fr-CA"/>
        </w:rPr>
        <w:t>Le piège des métriques de valeur décoratives [5]</w:t>
      </w:r>
    </w:p>
    <w:p w14:paraId="2274EE53" w14:textId="77777777" w:rsidR="00957096" w:rsidRPr="008A5FF4" w:rsidRDefault="00000000">
      <w:pPr>
        <w:rPr>
          <w:lang w:val="fr-CA"/>
        </w:rPr>
      </w:pPr>
      <w:r w:rsidRPr="008A5FF4">
        <w:rPr>
          <w:lang w:val="fr-CA"/>
        </w:rPr>
        <w:t>Les organisations aiment mesurer la valeur.</w:t>
      </w:r>
    </w:p>
    <w:p w14:paraId="7AE7ADDB" w14:textId="77777777" w:rsidR="00957096" w:rsidRPr="008A5FF4" w:rsidRDefault="00000000">
      <w:pPr>
        <w:rPr>
          <w:lang w:val="fr-CA"/>
        </w:rPr>
      </w:pPr>
      <w:r w:rsidRPr="008A5FF4">
        <w:rPr>
          <w:lang w:val="fr-CA"/>
        </w:rPr>
        <w:t>Mais toutes les métriques de valeur ne sont pas utiles. [5]</w:t>
      </w:r>
    </w:p>
    <w:p w14:paraId="2505A43E" w14:textId="77777777" w:rsidR="00957096" w:rsidRPr="008A5FF4" w:rsidRDefault="00000000">
      <w:pPr>
        <w:rPr>
          <w:lang w:val="fr-CA"/>
        </w:rPr>
      </w:pPr>
      <w:r w:rsidRPr="008A5FF4">
        <w:rPr>
          <w:lang w:val="fr-CA"/>
        </w:rPr>
        <w:t>Certaines métriques sont trop hautes. Certaines sont trop éloignées du produit. Certaines arrivent trop tard. Certaines ne sont pas actionnables. Certaines sont influencées par trop de facteurs. Certaines sont choisies parce qu’elles sont faciles à afficher, pas parce qu’elles guident une décision. [5]</w:t>
      </w:r>
    </w:p>
    <w:p w14:paraId="647AB7C3" w14:textId="77777777" w:rsidR="00957096" w:rsidRPr="008A5FF4" w:rsidRDefault="00000000">
      <w:pPr>
        <w:rPr>
          <w:lang w:val="fr-CA"/>
        </w:rPr>
      </w:pPr>
      <w:r w:rsidRPr="008A5FF4">
        <w:rPr>
          <w:lang w:val="fr-CA"/>
        </w:rPr>
        <w:t>Une métrique de valeur utile doit pouvoir aider l’organisation à décider. [5]</w:t>
      </w:r>
    </w:p>
    <w:p w14:paraId="52E89A7E" w14:textId="77777777" w:rsidR="00957096" w:rsidRPr="008A5FF4" w:rsidRDefault="00000000">
      <w:pPr>
        <w:rPr>
          <w:lang w:val="fr-CA"/>
        </w:rPr>
      </w:pPr>
      <w:r w:rsidRPr="008A5FF4">
        <w:rPr>
          <w:lang w:val="fr-CA"/>
        </w:rPr>
        <w:t>Continuer ? Ajuster ? Réduire ? Renforcer ? Changer d’hypothèse ? Améliorer le parcours ? Revoir la spécification ? Ajouter une validation ? Observer autrement ?</w:t>
      </w:r>
    </w:p>
    <w:p w14:paraId="407BA7C5" w14:textId="77777777" w:rsidR="00957096" w:rsidRPr="008A5FF4" w:rsidRDefault="00000000">
      <w:pPr>
        <w:rPr>
          <w:lang w:val="fr-CA"/>
        </w:rPr>
      </w:pPr>
      <w:r w:rsidRPr="008A5FF4">
        <w:rPr>
          <w:lang w:val="fr-CA"/>
        </w:rPr>
        <w:t>Sinon, la métrique devient décorative. [5]</w:t>
      </w:r>
    </w:p>
    <w:p w14:paraId="62DFFBCB" w14:textId="77777777" w:rsidR="00957096" w:rsidRPr="008A5FF4" w:rsidRDefault="00000000">
      <w:pPr>
        <w:rPr>
          <w:lang w:val="fr-CA"/>
        </w:rPr>
      </w:pPr>
      <w:r w:rsidRPr="008A5FF4">
        <w:rPr>
          <w:lang w:val="fr-CA"/>
        </w:rPr>
        <w:t>Et une valeur mesurée décorativement reste une valeur mal pilotée.</w:t>
      </w:r>
    </w:p>
    <w:p w14:paraId="45CB82AC" w14:textId="77777777" w:rsidR="00957096" w:rsidRPr="008A5FF4" w:rsidRDefault="00000000">
      <w:pPr>
        <w:rPr>
          <w:lang w:val="fr-CA"/>
        </w:rPr>
      </w:pPr>
      <w:r w:rsidRPr="008A5FF4">
        <w:rPr>
          <w:lang w:val="fr-CA"/>
        </w:rPr>
        <w:t>L’IA et la valeur</w:t>
      </w:r>
    </w:p>
    <w:p w14:paraId="2B60D7DA" w14:textId="77777777" w:rsidR="00957096" w:rsidRPr="008A5FF4" w:rsidRDefault="00000000">
      <w:pPr>
        <w:rPr>
          <w:lang w:val="fr-CA"/>
        </w:rPr>
      </w:pPr>
      <w:r w:rsidRPr="008A5FF4">
        <w:rPr>
          <w:lang w:val="fr-CA"/>
        </w:rPr>
        <w:t>Avec l’IA, le risque de séparation entre produit et valeur augmente. [7]</w:t>
      </w:r>
    </w:p>
    <w:p w14:paraId="3D459818" w14:textId="77777777" w:rsidR="00957096" w:rsidRPr="008A5FF4" w:rsidRDefault="00000000">
      <w:pPr>
        <w:rPr>
          <w:lang w:val="fr-CA"/>
        </w:rPr>
      </w:pPr>
      <w:r w:rsidRPr="008A5FF4">
        <w:rPr>
          <w:lang w:val="fr-CA"/>
        </w:rPr>
        <w:t>Pourquoi ?</w:t>
      </w:r>
    </w:p>
    <w:p w14:paraId="31E898A7" w14:textId="77777777" w:rsidR="00957096" w:rsidRPr="008A5FF4" w:rsidRDefault="00000000">
      <w:pPr>
        <w:rPr>
          <w:lang w:val="fr-CA"/>
        </w:rPr>
      </w:pPr>
      <w:r w:rsidRPr="008A5FF4">
        <w:rPr>
          <w:lang w:val="fr-CA"/>
        </w:rPr>
        <w:t>Parce que l’IA peut produire très rapidement des artefacts qui semblent soutenir la valeur :</w:t>
      </w:r>
    </w:p>
    <w:p w14:paraId="43350088" w14:textId="77777777" w:rsidR="00957096" w:rsidRPr="008A5FF4" w:rsidRDefault="00000000">
      <w:pPr>
        <w:rPr>
          <w:lang w:val="fr-CA"/>
        </w:rPr>
      </w:pPr>
      <w:r w:rsidRPr="008A5FF4">
        <w:rPr>
          <w:lang w:val="fr-CA"/>
        </w:rPr>
        <w:t>stories ;</w:t>
      </w:r>
    </w:p>
    <w:p w14:paraId="63622E48" w14:textId="77777777" w:rsidR="00957096" w:rsidRPr="008A5FF4" w:rsidRDefault="00000000">
      <w:pPr>
        <w:rPr>
          <w:lang w:val="fr-CA"/>
        </w:rPr>
      </w:pPr>
      <w:r w:rsidRPr="008A5FF4">
        <w:rPr>
          <w:lang w:val="fr-CA"/>
        </w:rPr>
        <w:t>analyses ;</w:t>
      </w:r>
    </w:p>
    <w:p w14:paraId="489667EF" w14:textId="77777777" w:rsidR="00957096" w:rsidRPr="008A5FF4" w:rsidRDefault="00000000">
      <w:pPr>
        <w:rPr>
          <w:lang w:val="fr-CA"/>
        </w:rPr>
      </w:pPr>
      <w:r w:rsidRPr="008A5FF4">
        <w:rPr>
          <w:lang w:val="fr-CA"/>
        </w:rPr>
        <w:t>tests ;</w:t>
      </w:r>
    </w:p>
    <w:p w14:paraId="4D1E0541" w14:textId="77777777" w:rsidR="00957096" w:rsidRPr="008A5FF4" w:rsidRDefault="00000000">
      <w:pPr>
        <w:rPr>
          <w:lang w:val="fr-CA"/>
        </w:rPr>
      </w:pPr>
      <w:r w:rsidRPr="008A5FF4">
        <w:rPr>
          <w:lang w:val="fr-CA"/>
        </w:rPr>
        <w:t>documentation ;</w:t>
      </w:r>
    </w:p>
    <w:p w14:paraId="13BC68C1" w14:textId="77777777" w:rsidR="00957096" w:rsidRPr="008A5FF4" w:rsidRDefault="00000000">
      <w:pPr>
        <w:rPr>
          <w:lang w:val="fr-CA"/>
        </w:rPr>
      </w:pPr>
      <w:r w:rsidRPr="008A5FF4">
        <w:rPr>
          <w:lang w:val="fr-CA"/>
        </w:rPr>
        <w:t>propositions de fonctionnalités ;</w:t>
      </w:r>
    </w:p>
    <w:p w14:paraId="3E0B7B4C" w14:textId="77777777" w:rsidR="00957096" w:rsidRPr="008A5FF4" w:rsidRDefault="00000000">
      <w:pPr>
        <w:rPr>
          <w:lang w:val="fr-CA"/>
        </w:rPr>
      </w:pPr>
      <w:r w:rsidRPr="008A5FF4">
        <w:rPr>
          <w:lang w:val="fr-CA"/>
        </w:rPr>
        <w:t>résumés clients ;</w:t>
      </w:r>
    </w:p>
    <w:p w14:paraId="5985DB83" w14:textId="77777777" w:rsidR="00957096" w:rsidRPr="008A5FF4" w:rsidRDefault="00000000">
      <w:pPr>
        <w:rPr>
          <w:lang w:val="fr-CA"/>
        </w:rPr>
      </w:pPr>
      <w:r w:rsidRPr="008A5FF4">
        <w:rPr>
          <w:lang w:val="fr-CA"/>
        </w:rPr>
        <w:t>recommandations ;</w:t>
      </w:r>
    </w:p>
    <w:p w14:paraId="7F4326AC" w14:textId="77777777" w:rsidR="00957096" w:rsidRPr="008A5FF4" w:rsidRDefault="00000000">
      <w:pPr>
        <w:rPr>
          <w:lang w:val="fr-CA"/>
        </w:rPr>
      </w:pPr>
      <w:r w:rsidRPr="008A5FF4">
        <w:rPr>
          <w:lang w:val="fr-CA"/>
        </w:rPr>
        <w:lastRenderedPageBreak/>
        <w:t>modèles de décision.</w:t>
      </w:r>
    </w:p>
    <w:p w14:paraId="4E2F9EE0" w14:textId="77777777" w:rsidR="00957096" w:rsidRPr="008A5FF4" w:rsidRDefault="00000000">
      <w:pPr>
        <w:rPr>
          <w:lang w:val="fr-CA"/>
        </w:rPr>
      </w:pPr>
      <w:r w:rsidRPr="008A5FF4">
        <w:rPr>
          <w:lang w:val="fr-CA"/>
        </w:rPr>
        <w:t>Mais si la valeur n’est pas clairement reliée au produit réel, l’IA peut amplifier une abstraction. [7]</w:t>
      </w:r>
    </w:p>
    <w:p w14:paraId="13EEE419" w14:textId="77777777" w:rsidR="00957096" w:rsidRPr="008A5FF4" w:rsidRDefault="00000000">
      <w:pPr>
        <w:rPr>
          <w:lang w:val="fr-CA"/>
        </w:rPr>
      </w:pPr>
      <w:r w:rsidRPr="008A5FF4">
        <w:rPr>
          <w:lang w:val="fr-CA"/>
        </w:rPr>
        <w:t>Elle peut générer plus vite autour d’une valeur mal définie. Elle peut documenter une intention qui ne se traduit pas en comportement. Elle peut proposer des tests qui valident la fonctionnalité sans valider l’effet. Elle peut renforcer l’illusion qu’une valeur est claire parce que le texte est bien formulé.</w:t>
      </w:r>
    </w:p>
    <w:p w14:paraId="4EB15C10" w14:textId="77777777" w:rsidR="00957096" w:rsidRPr="008A5FF4" w:rsidRDefault="00000000">
      <w:pPr>
        <w:rPr>
          <w:lang w:val="fr-CA"/>
        </w:rPr>
      </w:pPr>
      <w:r w:rsidRPr="008A5FF4">
        <w:rPr>
          <w:lang w:val="fr-CA"/>
        </w:rPr>
        <w:t>ToTAL protège contre cela.</w:t>
      </w:r>
    </w:p>
    <w:p w14:paraId="0525A882" w14:textId="77777777" w:rsidR="00957096" w:rsidRPr="008A5FF4" w:rsidRDefault="00000000">
      <w:pPr>
        <w:rPr>
          <w:lang w:val="fr-CA"/>
        </w:rPr>
      </w:pPr>
      <w:r w:rsidRPr="008A5FF4">
        <w:rPr>
          <w:lang w:val="fr-CA"/>
        </w:rPr>
        <w:t>SENSe clarifie la valeur. FORGe la matérialise. CARe l’observe.</w:t>
      </w:r>
    </w:p>
    <w:p w14:paraId="10BE3CC6" w14:textId="77777777" w:rsidR="00957096" w:rsidRPr="008A5FF4" w:rsidRDefault="00000000">
      <w:pPr>
        <w:rPr>
          <w:lang w:val="fr-CA"/>
        </w:rPr>
      </w:pPr>
      <w:r w:rsidRPr="008A5FF4">
        <w:rPr>
          <w:lang w:val="fr-CA"/>
        </w:rPr>
        <w:t>L’IA peut assister.</w:t>
      </w:r>
    </w:p>
    <w:p w14:paraId="6D2E3E96" w14:textId="77777777" w:rsidR="00957096" w:rsidRPr="008A5FF4" w:rsidRDefault="00000000">
      <w:pPr>
        <w:rPr>
          <w:lang w:val="fr-CA"/>
        </w:rPr>
      </w:pPr>
      <w:r w:rsidRPr="008A5FF4">
        <w:rPr>
          <w:lang w:val="fr-CA"/>
        </w:rPr>
        <w:t>Mais elle ne doit pas remplacer cette boucle.</w:t>
      </w:r>
    </w:p>
    <w:p w14:paraId="2223E559" w14:textId="77777777" w:rsidR="00957096" w:rsidRPr="008A5FF4" w:rsidRDefault="00000000">
      <w:pPr>
        <w:rPr>
          <w:lang w:val="fr-CA"/>
        </w:rPr>
      </w:pPr>
      <w:r w:rsidRPr="008A5FF4">
        <w:rPr>
          <w:lang w:val="fr-CA"/>
        </w:rPr>
        <w:t>Une scène typique</w:t>
      </w:r>
    </w:p>
    <w:p w14:paraId="56224DB0" w14:textId="77777777" w:rsidR="00957096" w:rsidRPr="008A5FF4" w:rsidRDefault="00000000">
      <w:pPr>
        <w:rPr>
          <w:lang w:val="fr-CA"/>
        </w:rPr>
      </w:pPr>
      <w:r w:rsidRPr="008A5FF4">
        <w:rPr>
          <w:lang w:val="fr-CA"/>
        </w:rPr>
        <w:t>Un leader dit :</w:t>
      </w:r>
    </w:p>
    <w:p w14:paraId="7D0B4847" w14:textId="77777777" w:rsidR="00957096" w:rsidRPr="008A5FF4" w:rsidRDefault="00000000">
      <w:pPr>
        <w:rPr>
          <w:lang w:val="fr-CA"/>
        </w:rPr>
      </w:pPr>
      <w:r w:rsidRPr="008A5FF4">
        <w:rPr>
          <w:lang w:val="fr-CA"/>
        </w:rPr>
        <w:t>— Cette fonctionnalité est prioritaire parce qu’elle apporte beaucoup de valeur.</w:t>
      </w:r>
    </w:p>
    <w:p w14:paraId="34E0C8D9" w14:textId="77777777" w:rsidR="00957096" w:rsidRPr="008A5FF4" w:rsidRDefault="00000000">
      <w:pPr>
        <w:rPr>
          <w:lang w:val="fr-CA"/>
        </w:rPr>
      </w:pPr>
      <w:r w:rsidRPr="008A5FF4">
        <w:rPr>
          <w:lang w:val="fr-CA"/>
        </w:rPr>
        <w:t>Le développeur demande :</w:t>
      </w:r>
    </w:p>
    <w:p w14:paraId="2E860CD1" w14:textId="77777777" w:rsidR="00957096" w:rsidRPr="008A5FF4" w:rsidRDefault="00000000">
      <w:pPr>
        <w:rPr>
          <w:lang w:val="fr-CA"/>
        </w:rPr>
      </w:pPr>
      <w:r w:rsidRPr="008A5FF4">
        <w:rPr>
          <w:lang w:val="fr-CA"/>
        </w:rPr>
        <w:t>— Quelle valeur exactement ?</w:t>
      </w:r>
    </w:p>
    <w:p w14:paraId="67A67B8D" w14:textId="77777777" w:rsidR="00957096" w:rsidRPr="008A5FF4" w:rsidRDefault="00000000">
      <w:pPr>
        <w:rPr>
          <w:lang w:val="fr-CA"/>
        </w:rPr>
      </w:pPr>
      <w:r w:rsidRPr="008A5FF4">
        <w:rPr>
          <w:lang w:val="fr-CA"/>
        </w:rPr>
        <w:t>Le PO répond :</w:t>
      </w:r>
    </w:p>
    <w:p w14:paraId="78DEB0F4" w14:textId="77777777" w:rsidR="00957096" w:rsidRPr="008A5FF4" w:rsidRDefault="00000000">
      <w:pPr>
        <w:rPr>
          <w:lang w:val="fr-CA"/>
        </w:rPr>
      </w:pPr>
      <w:r w:rsidRPr="008A5FF4">
        <w:rPr>
          <w:lang w:val="fr-CA"/>
        </w:rPr>
        <w:t>— Elle va simplifier le parcours client.</w:t>
      </w:r>
    </w:p>
    <w:p w14:paraId="12376D97" w14:textId="77777777" w:rsidR="00957096" w:rsidRPr="008A5FF4" w:rsidRDefault="00000000">
      <w:pPr>
        <w:rPr>
          <w:lang w:val="fr-CA"/>
        </w:rPr>
      </w:pPr>
      <w:r w:rsidRPr="008A5FF4">
        <w:rPr>
          <w:lang w:val="fr-CA"/>
        </w:rPr>
        <w:t>Le QA ajoute :</w:t>
      </w:r>
    </w:p>
    <w:p w14:paraId="7373F186" w14:textId="77777777" w:rsidR="00957096" w:rsidRPr="008A5FF4" w:rsidRDefault="00000000">
      <w:pPr>
        <w:rPr>
          <w:lang w:val="fr-CA"/>
        </w:rPr>
      </w:pPr>
      <w:r w:rsidRPr="008A5FF4">
        <w:rPr>
          <w:lang w:val="fr-CA"/>
        </w:rPr>
        <w:t>— Comment saura-t-on que le parcours est réellement plus simple ?</w:t>
      </w:r>
    </w:p>
    <w:p w14:paraId="4205A04F" w14:textId="77777777" w:rsidR="00957096" w:rsidRPr="008A5FF4" w:rsidRDefault="00000000">
      <w:pPr>
        <w:rPr>
          <w:lang w:val="fr-CA"/>
        </w:rPr>
      </w:pPr>
      <w:r w:rsidRPr="008A5FF4">
        <w:rPr>
          <w:lang w:val="fr-CA"/>
        </w:rPr>
        <w:t>L’architecte demande :</w:t>
      </w:r>
    </w:p>
    <w:p w14:paraId="6CE3CFA3" w14:textId="77777777" w:rsidR="00957096" w:rsidRPr="008A5FF4" w:rsidRDefault="00000000">
      <w:pPr>
        <w:rPr>
          <w:lang w:val="fr-CA"/>
        </w:rPr>
      </w:pPr>
      <w:r w:rsidRPr="008A5FF4">
        <w:rPr>
          <w:lang w:val="fr-CA"/>
        </w:rPr>
        <w:t>— Et quelles dépendances pourraient rendre cette simplification fragile ?</w:t>
      </w:r>
    </w:p>
    <w:p w14:paraId="7AA1915A" w14:textId="77777777" w:rsidR="00957096" w:rsidRPr="008A5FF4" w:rsidRDefault="00000000">
      <w:pPr>
        <w:rPr>
          <w:lang w:val="fr-CA"/>
        </w:rPr>
      </w:pPr>
      <w:r w:rsidRPr="008A5FF4">
        <w:rPr>
          <w:lang w:val="fr-CA"/>
        </w:rPr>
        <w:t>Une personne de CARe intervient :</w:t>
      </w:r>
    </w:p>
    <w:p w14:paraId="235234B0" w14:textId="77777777" w:rsidR="00957096" w:rsidRPr="008A5FF4" w:rsidRDefault="00000000">
      <w:pPr>
        <w:rPr>
          <w:lang w:val="fr-CA"/>
        </w:rPr>
      </w:pPr>
      <w:r w:rsidRPr="008A5FF4">
        <w:rPr>
          <w:lang w:val="fr-CA"/>
        </w:rPr>
        <w:t>— Les signaux actuels montrent que les clients abandonnent surtout à l’étape précédente, pas à celle qu’on veut modifier.</w:t>
      </w:r>
    </w:p>
    <w:p w14:paraId="23BC1BAE" w14:textId="77777777" w:rsidR="00957096" w:rsidRPr="008A5FF4" w:rsidRDefault="00000000">
      <w:pPr>
        <w:rPr>
          <w:lang w:val="fr-CA"/>
        </w:rPr>
      </w:pPr>
      <w:r w:rsidRPr="008A5FF4">
        <w:rPr>
          <w:lang w:val="fr-CA"/>
        </w:rPr>
        <w:t>La discussion change.</w:t>
      </w:r>
    </w:p>
    <w:p w14:paraId="027EB097" w14:textId="77777777" w:rsidR="00957096" w:rsidRPr="008A5FF4" w:rsidRDefault="00000000">
      <w:pPr>
        <w:rPr>
          <w:lang w:val="fr-CA"/>
        </w:rPr>
      </w:pPr>
      <w:r w:rsidRPr="008A5FF4">
        <w:rPr>
          <w:lang w:val="fr-CA"/>
        </w:rPr>
        <w:t>La question n’est plus :</w:t>
      </w:r>
    </w:p>
    <w:p w14:paraId="5149442E" w14:textId="77777777" w:rsidR="00957096" w:rsidRPr="008A5FF4" w:rsidRDefault="00000000">
      <w:pPr>
        <w:rPr>
          <w:lang w:val="fr-CA"/>
        </w:rPr>
      </w:pPr>
      <w:r w:rsidRPr="008A5FF4">
        <w:rPr>
          <w:lang w:val="fr-CA"/>
        </w:rPr>
        <w:t>“Peut-on livrer cette fonctionnalité ?”</w:t>
      </w:r>
    </w:p>
    <w:p w14:paraId="02C982D1" w14:textId="77777777" w:rsidR="00957096" w:rsidRPr="008A5FF4" w:rsidRDefault="00000000">
      <w:pPr>
        <w:rPr>
          <w:lang w:val="fr-CA"/>
        </w:rPr>
      </w:pPr>
      <w:r w:rsidRPr="008A5FF4">
        <w:rPr>
          <w:lang w:val="fr-CA"/>
        </w:rPr>
        <w:t>Elle devient :</w:t>
      </w:r>
    </w:p>
    <w:p w14:paraId="07AC37D6" w14:textId="77777777" w:rsidR="00957096" w:rsidRPr="008A5FF4" w:rsidRDefault="00000000">
      <w:pPr>
        <w:rPr>
          <w:lang w:val="fr-CA"/>
        </w:rPr>
      </w:pPr>
      <w:r w:rsidRPr="008A5FF4">
        <w:rPr>
          <w:lang w:val="fr-CA"/>
        </w:rPr>
        <w:t>“Quelle valeur voulons-nous rendre réelle dans le produit, et comment saurons-nous que le réel la confirme ?”</w:t>
      </w:r>
    </w:p>
    <w:p w14:paraId="74E6D127" w14:textId="77777777" w:rsidR="00957096" w:rsidRPr="008A5FF4" w:rsidRDefault="00000000">
      <w:pPr>
        <w:rPr>
          <w:lang w:val="fr-CA"/>
        </w:rPr>
      </w:pPr>
      <w:r w:rsidRPr="008A5FF4">
        <w:rPr>
          <w:lang w:val="fr-CA"/>
        </w:rPr>
        <w:t>C’est exactement la conversation ToTAL.</w:t>
      </w:r>
    </w:p>
    <w:p w14:paraId="55F2AFC8" w14:textId="77777777" w:rsidR="00957096" w:rsidRPr="008A5FF4" w:rsidRDefault="00000000">
      <w:pPr>
        <w:pStyle w:val="Titre2"/>
        <w:rPr>
          <w:lang w:val="fr-CA"/>
        </w:rPr>
      </w:pPr>
      <w:r w:rsidRPr="008A5FF4">
        <w:rPr>
          <w:lang w:val="fr-CA"/>
        </w:rPr>
        <w:lastRenderedPageBreak/>
        <w:t>Conclusion du chapitre</w:t>
      </w:r>
    </w:p>
    <w:p w14:paraId="5A4E687E" w14:textId="77777777" w:rsidR="00957096" w:rsidRPr="008A5FF4" w:rsidRDefault="00000000">
      <w:pPr>
        <w:rPr>
          <w:lang w:val="fr-CA"/>
        </w:rPr>
      </w:pPr>
      <w:r w:rsidRPr="008A5FF4">
        <w:rPr>
          <w:lang w:val="fr-CA"/>
        </w:rPr>
        <w:t>La valeur est essentielle.</w:t>
      </w:r>
    </w:p>
    <w:p w14:paraId="0D0B85A4" w14:textId="77777777" w:rsidR="00957096" w:rsidRPr="008A5FF4" w:rsidRDefault="00000000">
      <w:pPr>
        <w:rPr>
          <w:lang w:val="fr-CA"/>
        </w:rPr>
      </w:pPr>
      <w:r w:rsidRPr="008A5FF4">
        <w:rPr>
          <w:lang w:val="fr-CA"/>
        </w:rPr>
        <w:t>Mais la valeur ne doit pas devenir une abstraction séparée du produit.</w:t>
      </w:r>
    </w:p>
    <w:p w14:paraId="0E128C38" w14:textId="77777777" w:rsidR="00957096" w:rsidRPr="008A5FF4" w:rsidRDefault="00000000">
      <w:pPr>
        <w:rPr>
          <w:lang w:val="fr-CA"/>
        </w:rPr>
      </w:pPr>
      <w:r w:rsidRPr="008A5FF4">
        <w:rPr>
          <w:lang w:val="fr-CA"/>
        </w:rPr>
        <w:t>Elle doit être clarifiée dans SENSe. Matérialisée dans FORGe. Observée dans CARe. Mesurée avec des signaux utiles. Réintégrée dans l’apprentissage.</w:t>
      </w:r>
    </w:p>
    <w:p w14:paraId="7899F730" w14:textId="77777777" w:rsidR="00957096" w:rsidRPr="008A5FF4" w:rsidRDefault="00000000">
      <w:pPr>
        <w:rPr>
          <w:lang w:val="fr-CA"/>
        </w:rPr>
      </w:pPr>
      <w:r w:rsidRPr="008A5FF4">
        <w:rPr>
          <w:lang w:val="fr-CA"/>
        </w:rPr>
        <w:t>ToTAL ne diminue pas la valeur.</w:t>
      </w:r>
    </w:p>
    <w:p w14:paraId="45ACEB24" w14:textId="77777777" w:rsidR="00957096" w:rsidRPr="008A5FF4" w:rsidRDefault="00000000">
      <w:pPr>
        <w:rPr>
          <w:lang w:val="fr-CA"/>
        </w:rPr>
      </w:pPr>
      <w:r w:rsidRPr="008A5FF4">
        <w:rPr>
          <w:lang w:val="fr-CA"/>
        </w:rPr>
        <w:t>ToTAL lui donne un corps.</w:t>
      </w:r>
    </w:p>
    <w:p w14:paraId="15C5A3EA" w14:textId="77777777" w:rsidR="00957096" w:rsidRPr="008A5FF4" w:rsidRDefault="00000000">
      <w:pPr>
        <w:rPr>
          <w:lang w:val="fr-CA"/>
        </w:rPr>
      </w:pPr>
      <w:r w:rsidRPr="008A5FF4">
        <w:rPr>
          <w:lang w:val="fr-CA"/>
        </w:rPr>
        <w:t>Il rappelle que la valeur n’existe pas seulement parce qu’on la nomme, la priorise ou la présente.</w:t>
      </w:r>
    </w:p>
    <w:p w14:paraId="5A2E07B2" w14:textId="77777777" w:rsidR="00957096" w:rsidRPr="008A5FF4" w:rsidRDefault="00000000">
      <w:pPr>
        <w:rPr>
          <w:lang w:val="fr-CA"/>
        </w:rPr>
      </w:pPr>
      <w:r w:rsidRPr="008A5FF4">
        <w:rPr>
          <w:lang w:val="fr-CA"/>
        </w:rPr>
        <w:t>Elle existe lorsqu’un produit réel permet à des personnes réelles d’obtenir un résultat réel avec confiance.</w:t>
      </w:r>
    </w:p>
    <w:p w14:paraId="32EA20A4" w14:textId="77777777" w:rsidR="00957096" w:rsidRPr="008A5FF4" w:rsidRDefault="00000000">
      <w:pPr>
        <w:rPr>
          <w:lang w:val="fr-CA"/>
        </w:rPr>
      </w:pPr>
      <w:r w:rsidRPr="008A5FF4">
        <w:rPr>
          <w:lang w:val="fr-CA"/>
        </w:rPr>
        <w:t>Et si ce chapitre devait se résumer simplement :</w:t>
      </w:r>
    </w:p>
    <w:p w14:paraId="5AF2F969" w14:textId="77777777" w:rsidR="00957096" w:rsidRPr="008A5FF4" w:rsidRDefault="00000000">
      <w:pPr>
        <w:rPr>
          <w:lang w:val="fr-CA"/>
        </w:rPr>
      </w:pPr>
      <w:r w:rsidRPr="008A5FF4">
        <w:rPr>
          <w:lang w:val="fr-CA"/>
        </w:rPr>
        <w:t>La valeur n’est pas au-dessus du produit. Elle vit dans ce que le produit permet réellement.</w:t>
      </w:r>
    </w:p>
    <w:p w14:paraId="36571613" w14:textId="77777777" w:rsidR="00957096" w:rsidRPr="008A5FF4" w:rsidRDefault="00000000">
      <w:pPr>
        <w:rPr>
          <w:lang w:val="fr-CA"/>
        </w:rPr>
      </w:pPr>
      <w:r w:rsidRPr="008A5FF4">
        <w:rPr>
          <w:lang w:val="fr-CA"/>
        </w:rPr>
        <w:t>Phrase mémorable du chapitre 32</w:t>
      </w:r>
    </w:p>
    <w:p w14:paraId="45F6A414" w14:textId="77777777" w:rsidR="00957096" w:rsidRPr="008A5FF4" w:rsidRDefault="00000000">
      <w:pPr>
        <w:pStyle w:val="Titre1"/>
        <w:rPr>
          <w:lang w:val="fr-CA"/>
        </w:rPr>
      </w:pPr>
      <w:r w:rsidRPr="008A5FF4">
        <w:rPr>
          <w:lang w:val="fr-CA"/>
        </w:rPr>
        <w:t>Chapitre 33 — Gouverner sans étouffer</w:t>
      </w:r>
    </w:p>
    <w:p w14:paraId="2201708E" w14:textId="77777777" w:rsidR="00957096" w:rsidRPr="008A5FF4" w:rsidRDefault="00000000">
      <w:pPr>
        <w:rPr>
          <w:lang w:val="fr-CA"/>
        </w:rPr>
      </w:pPr>
      <w:r w:rsidRPr="008A5FF4">
        <w:rPr>
          <w:lang w:val="fr-CA"/>
        </w:rPr>
        <w:t>La bonne gouvernance n’ajoute pas du poids. Elle enlève l’ambiguïté.</w:t>
      </w:r>
    </w:p>
    <w:p w14:paraId="2C47B088" w14:textId="77777777" w:rsidR="00957096" w:rsidRPr="008A5FF4" w:rsidRDefault="00000000">
      <w:pPr>
        <w:rPr>
          <w:lang w:val="fr-CA"/>
        </w:rPr>
      </w:pPr>
      <w:r w:rsidRPr="008A5FF4">
        <w:rPr>
          <w:lang w:val="fr-CA"/>
        </w:rPr>
        <w:t>Le mot gouvernance provoque souvent une réaction immédiate.</w:t>
      </w:r>
    </w:p>
    <w:p w14:paraId="554C2D0B" w14:textId="77777777" w:rsidR="00957096" w:rsidRPr="008A5FF4" w:rsidRDefault="00000000">
      <w:pPr>
        <w:rPr>
          <w:lang w:val="fr-CA"/>
        </w:rPr>
      </w:pPr>
      <w:r w:rsidRPr="008A5FF4">
        <w:rPr>
          <w:lang w:val="fr-CA"/>
        </w:rPr>
        <w:t>Certaines personnes entendent : contrôle. D’autres entendent : lenteur. D’autres entendent : comités. D’autres entendent : approbations. D’autres entendent : formulaires. D’autres entendent : “encore une couche au-dessus des équipes”.</w:t>
      </w:r>
    </w:p>
    <w:p w14:paraId="6668DE74" w14:textId="77777777" w:rsidR="00957096" w:rsidRPr="008A5FF4" w:rsidRDefault="00000000">
      <w:pPr>
        <w:rPr>
          <w:lang w:val="fr-CA"/>
        </w:rPr>
      </w:pPr>
      <w:r w:rsidRPr="008A5FF4">
        <w:rPr>
          <w:lang w:val="fr-CA"/>
        </w:rPr>
        <w:t>Et il faut être honnête : elles n’ont pas toujours tort.</w:t>
      </w:r>
    </w:p>
    <w:p w14:paraId="602AF1B7" w14:textId="77777777" w:rsidR="00957096" w:rsidRPr="008A5FF4" w:rsidRDefault="00000000">
      <w:pPr>
        <w:rPr>
          <w:lang w:val="fr-CA"/>
        </w:rPr>
      </w:pPr>
      <w:r w:rsidRPr="008A5FF4">
        <w:rPr>
          <w:lang w:val="fr-CA"/>
        </w:rPr>
        <w:t>Dans plusieurs organisations, la gouvernance a été vécue comme une mécanique d’alourdissement. Elle a parfois été ajoutée pour donner l’impression que le système était maîtrisé, alors qu’elle servait surtout à compenser un manque de clarté, un manque de confiance ou une mauvaise distribution des responsabilités.</w:t>
      </w:r>
    </w:p>
    <w:p w14:paraId="6A87D0B2" w14:textId="77777777" w:rsidR="00957096" w:rsidRPr="008A5FF4" w:rsidRDefault="00000000">
      <w:pPr>
        <w:rPr>
          <w:lang w:val="fr-CA"/>
        </w:rPr>
      </w:pPr>
      <w:r w:rsidRPr="008A5FF4">
        <w:rPr>
          <w:lang w:val="fr-CA"/>
        </w:rPr>
        <w:t>Mais ToTAL ne peut pas rejeter la gouvernance.</w:t>
      </w:r>
    </w:p>
    <w:p w14:paraId="775E26FC" w14:textId="77777777" w:rsidR="00957096" w:rsidRPr="008A5FF4" w:rsidRDefault="00000000">
      <w:pPr>
        <w:rPr>
          <w:lang w:val="fr-CA"/>
        </w:rPr>
      </w:pPr>
      <w:r w:rsidRPr="008A5FF4">
        <w:rPr>
          <w:lang w:val="fr-CA"/>
        </w:rPr>
        <w:t>À l’échelle, sans gouvernance, la qualité se fragmente. Sans gouvernance, les standards dérivent. Sans gouvernance, les outils se multiplient sans cohérence. Sans gouvernance, les métriques deviennent décoratives. Sans gouvernance, l’IA devient une collection d’expérimentations locales. Sans gouvernance, chaque équipe réinvente sa propre définition de “prêt”, “validé”, “acceptable” et “risqué”. [5][7]</w:t>
      </w:r>
    </w:p>
    <w:p w14:paraId="720A8815" w14:textId="77777777" w:rsidR="00957096" w:rsidRPr="008A5FF4" w:rsidRDefault="00000000">
      <w:pPr>
        <w:rPr>
          <w:lang w:val="fr-CA"/>
        </w:rPr>
      </w:pPr>
      <w:r w:rsidRPr="008A5FF4">
        <w:rPr>
          <w:lang w:val="fr-CA"/>
        </w:rPr>
        <w:t>Le problème n’est donc pas la gouvernance.</w:t>
      </w:r>
    </w:p>
    <w:p w14:paraId="19137542" w14:textId="77777777" w:rsidR="00957096" w:rsidRPr="008A5FF4" w:rsidRDefault="00000000">
      <w:pPr>
        <w:rPr>
          <w:lang w:val="fr-CA"/>
        </w:rPr>
      </w:pPr>
      <w:r w:rsidRPr="008A5FF4">
        <w:rPr>
          <w:lang w:val="fr-CA"/>
        </w:rPr>
        <w:t>Le problème est la mauvaise gouvernance.</w:t>
      </w:r>
    </w:p>
    <w:p w14:paraId="1A86208C" w14:textId="77777777" w:rsidR="00957096" w:rsidRPr="008A5FF4" w:rsidRDefault="00000000">
      <w:pPr>
        <w:rPr>
          <w:lang w:val="fr-CA"/>
        </w:rPr>
      </w:pPr>
      <w:r w:rsidRPr="008A5FF4">
        <w:rPr>
          <w:lang w:val="fr-CA"/>
        </w:rPr>
        <w:t>La gouvernance comme compensation du flou</w:t>
      </w:r>
    </w:p>
    <w:p w14:paraId="269B5DD9" w14:textId="77777777" w:rsidR="00957096" w:rsidRPr="008A5FF4" w:rsidRDefault="00000000">
      <w:pPr>
        <w:rPr>
          <w:lang w:val="fr-CA"/>
        </w:rPr>
      </w:pPr>
      <w:r w:rsidRPr="008A5FF4">
        <w:rPr>
          <w:lang w:val="fr-CA"/>
        </w:rPr>
        <w:t>Dans une organisation fragile, la gouvernance arrive souvent après les problèmes.</w:t>
      </w:r>
    </w:p>
    <w:p w14:paraId="316C1025" w14:textId="77777777" w:rsidR="00957096" w:rsidRPr="008A5FF4" w:rsidRDefault="00000000">
      <w:pPr>
        <w:rPr>
          <w:lang w:val="fr-CA"/>
        </w:rPr>
      </w:pPr>
      <w:r w:rsidRPr="008A5FF4">
        <w:rPr>
          <w:lang w:val="fr-CA"/>
        </w:rPr>
        <w:lastRenderedPageBreak/>
        <w:t>Les incidents augmentent. Les validations s’allongent. Les releases deviennent stressantes. Les équipes divergent. Les outils ne se parlent pas. La confiance diminue. [5]</w:t>
      </w:r>
    </w:p>
    <w:p w14:paraId="19B42BC4" w14:textId="77777777" w:rsidR="00957096" w:rsidRPr="008A5FF4" w:rsidRDefault="00000000">
      <w:pPr>
        <w:rPr>
          <w:lang w:val="fr-CA"/>
        </w:rPr>
      </w:pPr>
      <w:r w:rsidRPr="008A5FF4">
        <w:rPr>
          <w:lang w:val="fr-CA"/>
        </w:rPr>
        <w:t>Alors on ajoute une étape.</w:t>
      </w:r>
    </w:p>
    <w:p w14:paraId="2FFFCD41" w14:textId="77777777" w:rsidR="00957096" w:rsidRPr="008A5FF4" w:rsidRDefault="00000000">
      <w:pPr>
        <w:rPr>
          <w:lang w:val="fr-CA"/>
        </w:rPr>
      </w:pPr>
      <w:r w:rsidRPr="008A5FF4">
        <w:rPr>
          <w:lang w:val="fr-CA"/>
        </w:rPr>
        <w:t>Puis une approbation. Puis un comité. Puis un formulaire. Puis un gate. Puis un rapport. Puis une réunion de synchronisation. Puis une matrice de conformité.</w:t>
      </w:r>
    </w:p>
    <w:p w14:paraId="0372024B" w14:textId="77777777" w:rsidR="00957096" w:rsidRPr="008A5FF4" w:rsidRDefault="00000000">
      <w:pPr>
        <w:rPr>
          <w:lang w:val="fr-CA"/>
        </w:rPr>
      </w:pPr>
      <w:r w:rsidRPr="008A5FF4">
        <w:rPr>
          <w:lang w:val="fr-CA"/>
        </w:rPr>
        <w:t>Sur papier, le système semble plus contrôlé.</w:t>
      </w:r>
    </w:p>
    <w:p w14:paraId="47CEBC41" w14:textId="77777777" w:rsidR="00957096" w:rsidRPr="008A5FF4" w:rsidRDefault="00000000">
      <w:pPr>
        <w:rPr>
          <w:lang w:val="fr-CA"/>
        </w:rPr>
      </w:pPr>
      <w:r w:rsidRPr="008A5FF4">
        <w:rPr>
          <w:lang w:val="fr-CA"/>
        </w:rPr>
        <w:t>Mais dans la réalité, il peut devenir simplement plus lourd.</w:t>
      </w:r>
    </w:p>
    <w:p w14:paraId="6118EE9D" w14:textId="77777777" w:rsidR="00957096" w:rsidRPr="008A5FF4" w:rsidRDefault="00000000">
      <w:pPr>
        <w:rPr>
          <w:lang w:val="fr-CA"/>
        </w:rPr>
      </w:pPr>
      <w:r w:rsidRPr="008A5FF4">
        <w:rPr>
          <w:lang w:val="fr-CA"/>
        </w:rPr>
        <w:t>Pourquoi ?</w:t>
      </w:r>
    </w:p>
    <w:p w14:paraId="1486F78C" w14:textId="77777777" w:rsidR="00957096" w:rsidRPr="008A5FF4" w:rsidRDefault="00000000">
      <w:pPr>
        <w:rPr>
          <w:lang w:val="fr-CA"/>
        </w:rPr>
      </w:pPr>
      <w:r w:rsidRPr="008A5FF4">
        <w:rPr>
          <w:lang w:val="fr-CA"/>
        </w:rPr>
        <w:t>Parce qu’on a ajouté de la gouvernance au-dessus du flou au lieu de réduire le flou dans le système.</w:t>
      </w:r>
    </w:p>
    <w:p w14:paraId="18D368AA" w14:textId="77777777" w:rsidR="00957096" w:rsidRPr="008A5FF4" w:rsidRDefault="00000000">
      <w:pPr>
        <w:rPr>
          <w:lang w:val="fr-CA"/>
        </w:rPr>
      </w:pPr>
      <w:r w:rsidRPr="008A5FF4">
        <w:rPr>
          <w:lang w:val="fr-CA"/>
        </w:rPr>
        <w:t>Un gate ne rend pas une spécification plus claire. Un comité ne rend pas un test plus relié à une vérité produit. Un rapport ne transforme pas une métrique en décision. Une approbation ne rend pas une release moins risquée si FORGe n’a pas éprouvé le montage. Une revue tardive ne remplace pas SENSe. [5]</w:t>
      </w:r>
    </w:p>
    <w:p w14:paraId="0162FB15" w14:textId="77777777" w:rsidR="00957096" w:rsidRPr="008A5FF4" w:rsidRDefault="00000000">
      <w:pPr>
        <w:rPr>
          <w:lang w:val="fr-CA"/>
        </w:rPr>
      </w:pPr>
      <w:r w:rsidRPr="008A5FF4">
        <w:rPr>
          <w:lang w:val="fr-CA"/>
        </w:rPr>
        <w:t>La gouvernance devient alors une couverture posée sur une fondation instable.</w:t>
      </w:r>
    </w:p>
    <w:p w14:paraId="4D470661" w14:textId="77777777" w:rsidR="00957096" w:rsidRPr="008A5FF4" w:rsidRDefault="00000000">
      <w:pPr>
        <w:rPr>
          <w:lang w:val="fr-CA"/>
        </w:rPr>
      </w:pPr>
      <w:r w:rsidRPr="008A5FF4">
        <w:rPr>
          <w:lang w:val="fr-CA"/>
        </w:rPr>
        <w:t>Et tôt ou tard, la fondation bouge encore.</w:t>
      </w:r>
    </w:p>
    <w:p w14:paraId="38CCA875" w14:textId="77777777" w:rsidR="00957096" w:rsidRPr="008A5FF4" w:rsidRDefault="00000000">
      <w:pPr>
        <w:rPr>
          <w:lang w:val="fr-CA"/>
        </w:rPr>
      </w:pPr>
      <w:r w:rsidRPr="008A5FF4">
        <w:rPr>
          <w:lang w:val="fr-CA"/>
        </w:rPr>
        <w:t>La bonne gouvernance rend le système plus léger</w:t>
      </w:r>
    </w:p>
    <w:p w14:paraId="1E67610E" w14:textId="77777777" w:rsidR="00957096" w:rsidRPr="008A5FF4" w:rsidRDefault="00000000">
      <w:pPr>
        <w:rPr>
          <w:lang w:val="fr-CA"/>
        </w:rPr>
      </w:pPr>
      <w:r w:rsidRPr="008A5FF4">
        <w:rPr>
          <w:lang w:val="fr-CA"/>
        </w:rPr>
        <w:t>Une bonne gouvernance ne devrait pas alourdir.</w:t>
      </w:r>
    </w:p>
    <w:p w14:paraId="7F0313AC" w14:textId="77777777" w:rsidR="00957096" w:rsidRPr="008A5FF4" w:rsidRDefault="00000000">
      <w:pPr>
        <w:rPr>
          <w:lang w:val="fr-CA"/>
        </w:rPr>
      </w:pPr>
      <w:r w:rsidRPr="008A5FF4">
        <w:rPr>
          <w:lang w:val="fr-CA"/>
        </w:rPr>
        <w:t>Elle devrait rendre plus simple ce qui était ambigu.</w:t>
      </w:r>
    </w:p>
    <w:p w14:paraId="3416B987" w14:textId="77777777" w:rsidR="00957096" w:rsidRPr="008A5FF4" w:rsidRDefault="00000000">
      <w:pPr>
        <w:rPr>
          <w:lang w:val="fr-CA"/>
        </w:rPr>
      </w:pPr>
      <w:r w:rsidRPr="008A5FF4">
        <w:rPr>
          <w:lang w:val="fr-CA"/>
        </w:rPr>
        <w:t>Elle devrait aider les équipes à savoir :</w:t>
      </w:r>
    </w:p>
    <w:p w14:paraId="66D83640" w14:textId="77777777" w:rsidR="00957096" w:rsidRPr="008A5FF4" w:rsidRDefault="00000000">
      <w:pPr>
        <w:rPr>
          <w:lang w:val="fr-CA"/>
        </w:rPr>
      </w:pPr>
      <w:r w:rsidRPr="008A5FF4">
        <w:rPr>
          <w:lang w:val="fr-CA"/>
        </w:rPr>
        <w:t>quels standards sont importants ;</w:t>
      </w:r>
    </w:p>
    <w:p w14:paraId="0FA616A9" w14:textId="77777777" w:rsidR="00957096" w:rsidRPr="008A5FF4" w:rsidRDefault="00000000">
      <w:pPr>
        <w:rPr>
          <w:lang w:val="fr-CA"/>
        </w:rPr>
      </w:pPr>
      <w:r w:rsidRPr="008A5FF4">
        <w:rPr>
          <w:lang w:val="fr-CA"/>
        </w:rPr>
        <w:t>quelles décisions doivent être visibles ;</w:t>
      </w:r>
    </w:p>
    <w:p w14:paraId="71C009F6" w14:textId="77777777" w:rsidR="00957096" w:rsidRPr="008A5FF4" w:rsidRDefault="00000000">
      <w:pPr>
        <w:rPr>
          <w:lang w:val="fr-CA"/>
        </w:rPr>
      </w:pPr>
      <w:r w:rsidRPr="008A5FF4">
        <w:rPr>
          <w:lang w:val="fr-CA"/>
        </w:rPr>
        <w:t>quels risques doivent être escaladés ;</w:t>
      </w:r>
    </w:p>
    <w:p w14:paraId="6F4B27E3" w14:textId="77777777" w:rsidR="00957096" w:rsidRPr="008A5FF4" w:rsidRDefault="00000000">
      <w:pPr>
        <w:rPr>
          <w:lang w:val="fr-CA"/>
        </w:rPr>
      </w:pPr>
      <w:r w:rsidRPr="008A5FF4">
        <w:rPr>
          <w:lang w:val="fr-CA"/>
        </w:rPr>
        <w:t>quelles métriques déclenchent une action ; [5]</w:t>
      </w:r>
    </w:p>
    <w:p w14:paraId="314623AE" w14:textId="77777777" w:rsidR="00957096" w:rsidRPr="008A5FF4" w:rsidRDefault="00000000">
      <w:pPr>
        <w:rPr>
          <w:lang w:val="fr-CA"/>
        </w:rPr>
      </w:pPr>
      <w:r w:rsidRPr="008A5FF4">
        <w:rPr>
          <w:lang w:val="fr-CA"/>
        </w:rPr>
        <w:t>quelles exceptions sont acceptables ;</w:t>
      </w:r>
    </w:p>
    <w:p w14:paraId="6AD3998F" w14:textId="77777777" w:rsidR="00957096" w:rsidRPr="008A5FF4" w:rsidRDefault="00000000">
      <w:pPr>
        <w:rPr>
          <w:lang w:val="fr-CA"/>
        </w:rPr>
      </w:pPr>
      <w:r w:rsidRPr="008A5FF4">
        <w:rPr>
          <w:lang w:val="fr-CA"/>
        </w:rPr>
        <w:t>quelles exceptions doivent retourner dans SENSe ;</w:t>
      </w:r>
    </w:p>
    <w:p w14:paraId="52B6EA80" w14:textId="77777777" w:rsidR="00957096" w:rsidRPr="008A5FF4" w:rsidRDefault="00000000">
      <w:pPr>
        <w:rPr>
          <w:lang w:val="fr-CA"/>
        </w:rPr>
      </w:pPr>
      <w:r w:rsidRPr="008A5FF4">
        <w:rPr>
          <w:lang w:val="fr-CA"/>
        </w:rPr>
        <w:t>quelles validations sont nécessaires avant CARe ;</w:t>
      </w:r>
    </w:p>
    <w:p w14:paraId="4E4F0B8A" w14:textId="77777777" w:rsidR="00957096" w:rsidRPr="008A5FF4" w:rsidRDefault="00000000">
      <w:pPr>
        <w:rPr>
          <w:lang w:val="fr-CA"/>
        </w:rPr>
      </w:pPr>
      <w:r w:rsidRPr="008A5FF4">
        <w:rPr>
          <w:lang w:val="fr-CA"/>
        </w:rPr>
        <w:t>quels usages de l’IA sont permis, encadrés ou interdits ;</w:t>
      </w:r>
    </w:p>
    <w:p w14:paraId="497A7B35" w14:textId="77777777" w:rsidR="00957096" w:rsidRPr="008A5FF4" w:rsidRDefault="00000000">
      <w:pPr>
        <w:rPr>
          <w:lang w:val="fr-CA"/>
        </w:rPr>
      </w:pPr>
      <w:r w:rsidRPr="008A5FF4">
        <w:rPr>
          <w:lang w:val="fr-CA"/>
        </w:rPr>
        <w:t>quelles responsabilités appartiennent à quel rôle.</w:t>
      </w:r>
    </w:p>
    <w:p w14:paraId="7AD5846E" w14:textId="77777777" w:rsidR="00957096" w:rsidRPr="008A5FF4" w:rsidRDefault="00000000">
      <w:pPr>
        <w:rPr>
          <w:lang w:val="fr-CA"/>
        </w:rPr>
      </w:pPr>
      <w:r w:rsidRPr="008A5FF4">
        <w:rPr>
          <w:lang w:val="fr-CA"/>
        </w:rPr>
        <w:t>La bonne gouvernance ne cherche pas à tout approuver.</w:t>
      </w:r>
    </w:p>
    <w:p w14:paraId="6C466A8B" w14:textId="77777777" w:rsidR="00957096" w:rsidRPr="008A5FF4" w:rsidRDefault="00000000">
      <w:pPr>
        <w:rPr>
          <w:lang w:val="fr-CA"/>
        </w:rPr>
      </w:pPr>
      <w:r w:rsidRPr="008A5FF4">
        <w:rPr>
          <w:lang w:val="fr-CA"/>
        </w:rPr>
        <w:t>Elle cherche à clarifier ce qui doit être maîtrisé.</w:t>
      </w:r>
    </w:p>
    <w:p w14:paraId="647236A1" w14:textId="77777777" w:rsidR="00957096" w:rsidRPr="008A5FF4" w:rsidRDefault="00000000">
      <w:pPr>
        <w:rPr>
          <w:lang w:val="fr-CA"/>
        </w:rPr>
      </w:pPr>
      <w:r w:rsidRPr="008A5FF4">
        <w:rPr>
          <w:lang w:val="fr-CA"/>
        </w:rPr>
        <w:t>Dans ToTAL, la gouvernance n’est pas un frein posé sur le flux.</w:t>
      </w:r>
    </w:p>
    <w:p w14:paraId="0CA69A21" w14:textId="77777777" w:rsidR="00957096" w:rsidRPr="008A5FF4" w:rsidRDefault="00000000">
      <w:pPr>
        <w:rPr>
          <w:lang w:val="fr-CA"/>
        </w:rPr>
      </w:pPr>
      <w:r w:rsidRPr="008A5FF4">
        <w:rPr>
          <w:lang w:val="fr-CA"/>
        </w:rPr>
        <w:t>Elle est une capacité qui protège la cohérence du système.</w:t>
      </w:r>
    </w:p>
    <w:p w14:paraId="6E739D15" w14:textId="77777777" w:rsidR="00957096" w:rsidRPr="008A5FF4" w:rsidRDefault="00000000">
      <w:pPr>
        <w:rPr>
          <w:lang w:val="fr-CA"/>
        </w:rPr>
      </w:pPr>
      <w:r w:rsidRPr="008A5FF4">
        <w:rPr>
          <w:lang w:val="fr-CA"/>
        </w:rPr>
        <w:lastRenderedPageBreak/>
        <w:t>Elle aide SENSe à rester clair. Elle aide FORGe à rester fiable. Elle aide CARe à rester utile. Elle aide Technology, Orchestry, Topology, Affinity et Leverage Mastery à ne pas dériver en initiatives isolées.</w:t>
      </w:r>
    </w:p>
    <w:p w14:paraId="645E1833" w14:textId="77777777" w:rsidR="00957096" w:rsidRPr="008A5FF4" w:rsidRDefault="00000000">
      <w:pPr>
        <w:rPr>
          <w:lang w:val="fr-CA"/>
        </w:rPr>
      </w:pPr>
      <w:r w:rsidRPr="008A5FF4">
        <w:rPr>
          <w:lang w:val="fr-CA"/>
        </w:rPr>
        <w:t>Gouverner les standards sans créer une prison</w:t>
      </w:r>
    </w:p>
    <w:p w14:paraId="08D35A30" w14:textId="77777777" w:rsidR="00957096" w:rsidRPr="008A5FF4" w:rsidRDefault="00000000">
      <w:pPr>
        <w:rPr>
          <w:lang w:val="fr-CA"/>
        </w:rPr>
      </w:pPr>
      <w:r w:rsidRPr="008A5FF4">
        <w:rPr>
          <w:lang w:val="fr-CA"/>
        </w:rPr>
        <w:t>Une organisation a besoin de standards.</w:t>
      </w:r>
    </w:p>
    <w:p w14:paraId="2F378801" w14:textId="77777777" w:rsidR="00957096" w:rsidRPr="008A5FF4" w:rsidRDefault="00000000">
      <w:pPr>
        <w:rPr>
          <w:lang w:val="fr-CA"/>
        </w:rPr>
      </w:pPr>
      <w:r w:rsidRPr="008A5FF4">
        <w:rPr>
          <w:lang w:val="fr-CA"/>
        </w:rPr>
        <w:t>Mais les standards peuvent devenir dangereux s’ils sont appliqués sans contexte.</w:t>
      </w:r>
    </w:p>
    <w:p w14:paraId="00695A6B" w14:textId="77777777" w:rsidR="00957096" w:rsidRPr="008A5FF4" w:rsidRDefault="00000000">
      <w:pPr>
        <w:rPr>
          <w:lang w:val="fr-CA"/>
        </w:rPr>
      </w:pPr>
      <w:r w:rsidRPr="008A5FF4">
        <w:rPr>
          <w:lang w:val="fr-CA"/>
        </w:rPr>
        <w:t>Un standard qualité utile doit répondre à une intention.</w:t>
      </w:r>
    </w:p>
    <w:p w14:paraId="64BE7C5B" w14:textId="77777777" w:rsidR="00957096" w:rsidRPr="008A5FF4" w:rsidRDefault="00000000">
      <w:pPr>
        <w:rPr>
          <w:lang w:val="fr-CA"/>
        </w:rPr>
      </w:pPr>
      <w:r w:rsidRPr="008A5FF4">
        <w:rPr>
          <w:lang w:val="fr-CA"/>
        </w:rPr>
        <w:t>Il doit dire :</w:t>
      </w:r>
    </w:p>
    <w:p w14:paraId="7AB5A5D1" w14:textId="77777777" w:rsidR="00957096" w:rsidRPr="008A5FF4" w:rsidRDefault="00000000">
      <w:pPr>
        <w:rPr>
          <w:lang w:val="fr-CA"/>
        </w:rPr>
      </w:pPr>
      <w:r w:rsidRPr="008A5FF4">
        <w:rPr>
          <w:lang w:val="fr-CA"/>
        </w:rPr>
        <w:t>“Voici ce que nous voulons rendre cohérent parce que cette cohérence protège la qualité, la confiance ou la sécurité du système.”</w:t>
      </w:r>
    </w:p>
    <w:p w14:paraId="25A74DB2" w14:textId="77777777" w:rsidR="00957096" w:rsidRPr="008A5FF4" w:rsidRDefault="00000000">
      <w:pPr>
        <w:rPr>
          <w:lang w:val="fr-CA"/>
        </w:rPr>
      </w:pPr>
      <w:r w:rsidRPr="008A5FF4">
        <w:rPr>
          <w:lang w:val="fr-CA"/>
        </w:rPr>
        <w:t>Un standard inutile dit plutôt :</w:t>
      </w:r>
    </w:p>
    <w:p w14:paraId="1E5C686D" w14:textId="77777777" w:rsidR="00957096" w:rsidRPr="008A5FF4" w:rsidRDefault="00000000">
      <w:pPr>
        <w:rPr>
          <w:lang w:val="fr-CA"/>
        </w:rPr>
      </w:pPr>
      <w:r w:rsidRPr="008A5FF4">
        <w:rPr>
          <w:lang w:val="fr-CA"/>
        </w:rPr>
        <w:t>“Faites cela parce que c’est le standard.”</w:t>
      </w:r>
    </w:p>
    <w:p w14:paraId="5A1EF15E" w14:textId="77777777" w:rsidR="00957096" w:rsidRPr="008A5FF4" w:rsidRDefault="00000000">
      <w:pPr>
        <w:rPr>
          <w:lang w:val="fr-CA"/>
        </w:rPr>
      </w:pPr>
      <w:r w:rsidRPr="008A5FF4">
        <w:rPr>
          <w:lang w:val="fr-CA"/>
        </w:rPr>
        <w:t>La différence est énorme.</w:t>
      </w:r>
    </w:p>
    <w:p w14:paraId="701E7FD5" w14:textId="77777777" w:rsidR="00957096" w:rsidRPr="008A5FF4" w:rsidRDefault="00000000">
      <w:pPr>
        <w:rPr>
          <w:lang w:val="fr-CA"/>
        </w:rPr>
      </w:pPr>
      <w:r w:rsidRPr="008A5FF4">
        <w:rPr>
          <w:lang w:val="fr-CA"/>
        </w:rPr>
        <w:t>Dans ToTAL, un standard doit pouvoir être challengé.</w:t>
      </w:r>
    </w:p>
    <w:p w14:paraId="5D1B02AB" w14:textId="77777777" w:rsidR="00957096" w:rsidRPr="008A5FF4" w:rsidRDefault="00000000">
      <w:pPr>
        <w:rPr>
          <w:lang w:val="fr-CA"/>
        </w:rPr>
      </w:pPr>
      <w:r w:rsidRPr="008A5FF4">
        <w:rPr>
          <w:lang w:val="fr-CA"/>
        </w:rPr>
        <w:t>Il doit être :</w:t>
      </w:r>
    </w:p>
    <w:p w14:paraId="7042305C" w14:textId="77777777" w:rsidR="00957096" w:rsidRPr="008A5FF4" w:rsidRDefault="00000000">
      <w:pPr>
        <w:rPr>
          <w:lang w:val="fr-CA"/>
        </w:rPr>
      </w:pPr>
      <w:r w:rsidRPr="008A5FF4">
        <w:rPr>
          <w:lang w:val="fr-CA"/>
        </w:rPr>
        <w:t>explicite ;</w:t>
      </w:r>
    </w:p>
    <w:p w14:paraId="36463C3F" w14:textId="77777777" w:rsidR="00957096" w:rsidRPr="008A5FF4" w:rsidRDefault="00000000">
      <w:pPr>
        <w:rPr>
          <w:lang w:val="fr-CA"/>
        </w:rPr>
      </w:pPr>
      <w:r w:rsidRPr="008A5FF4">
        <w:rPr>
          <w:lang w:val="fr-CA"/>
        </w:rPr>
        <w:t>compréhensible ;</w:t>
      </w:r>
    </w:p>
    <w:p w14:paraId="3F821C6C" w14:textId="77777777" w:rsidR="00957096" w:rsidRPr="008A5FF4" w:rsidRDefault="00000000">
      <w:pPr>
        <w:rPr>
          <w:lang w:val="fr-CA"/>
        </w:rPr>
      </w:pPr>
      <w:r w:rsidRPr="008A5FF4">
        <w:rPr>
          <w:lang w:val="fr-CA"/>
        </w:rPr>
        <w:t>relié à un risque ;</w:t>
      </w:r>
    </w:p>
    <w:p w14:paraId="7D892569" w14:textId="77777777" w:rsidR="00957096" w:rsidRPr="008A5FF4" w:rsidRDefault="00000000">
      <w:pPr>
        <w:rPr>
          <w:lang w:val="fr-CA"/>
        </w:rPr>
      </w:pPr>
      <w:r w:rsidRPr="008A5FF4">
        <w:rPr>
          <w:lang w:val="fr-CA"/>
        </w:rPr>
        <w:t>relié à une décision ;</w:t>
      </w:r>
    </w:p>
    <w:p w14:paraId="116D269B" w14:textId="77777777" w:rsidR="00957096" w:rsidRPr="008A5FF4" w:rsidRDefault="00000000">
      <w:pPr>
        <w:rPr>
          <w:lang w:val="fr-CA"/>
        </w:rPr>
      </w:pPr>
      <w:r w:rsidRPr="008A5FF4">
        <w:rPr>
          <w:lang w:val="fr-CA"/>
        </w:rPr>
        <w:t>mesurable lorsque possible ;</w:t>
      </w:r>
    </w:p>
    <w:p w14:paraId="236ECCB8" w14:textId="77777777" w:rsidR="00957096" w:rsidRPr="008A5FF4" w:rsidRDefault="00000000">
      <w:pPr>
        <w:rPr>
          <w:lang w:val="fr-CA"/>
        </w:rPr>
      </w:pPr>
      <w:r w:rsidRPr="008A5FF4">
        <w:rPr>
          <w:lang w:val="fr-CA"/>
        </w:rPr>
        <w:t>adaptable selon le contexte ;</w:t>
      </w:r>
    </w:p>
    <w:p w14:paraId="6CB08276" w14:textId="77777777" w:rsidR="00957096" w:rsidRPr="008A5FF4" w:rsidRDefault="00000000">
      <w:pPr>
        <w:rPr>
          <w:lang w:val="fr-CA"/>
        </w:rPr>
      </w:pPr>
      <w:r w:rsidRPr="008A5FF4">
        <w:rPr>
          <w:lang w:val="fr-CA"/>
        </w:rPr>
        <w:t>réévalué avec les signaux du réel.</w:t>
      </w:r>
    </w:p>
    <w:p w14:paraId="4A89DDFB" w14:textId="77777777" w:rsidR="00957096" w:rsidRPr="008A5FF4" w:rsidRDefault="00000000">
      <w:pPr>
        <w:rPr>
          <w:lang w:val="fr-CA"/>
        </w:rPr>
      </w:pPr>
      <w:r w:rsidRPr="008A5FF4">
        <w:rPr>
          <w:lang w:val="fr-CA"/>
        </w:rPr>
        <w:t>Un standard vivant aide les équipes. Un standard mort les ralentit.</w:t>
      </w:r>
    </w:p>
    <w:p w14:paraId="2615BC6E" w14:textId="77777777" w:rsidR="00957096" w:rsidRPr="008A5FF4" w:rsidRDefault="00000000">
      <w:pPr>
        <w:rPr>
          <w:lang w:val="fr-CA"/>
        </w:rPr>
      </w:pPr>
      <w:r w:rsidRPr="008A5FF4">
        <w:rPr>
          <w:lang w:val="fr-CA"/>
        </w:rPr>
        <w:t>Une bonne gouvernance protège les standards vivants et retire les standards morts.</w:t>
      </w:r>
    </w:p>
    <w:p w14:paraId="2AEA7E10" w14:textId="77777777" w:rsidR="00957096" w:rsidRPr="008A5FF4" w:rsidRDefault="00000000">
      <w:pPr>
        <w:rPr>
          <w:lang w:val="fr-CA"/>
        </w:rPr>
      </w:pPr>
      <w:r w:rsidRPr="008A5FF4">
        <w:rPr>
          <w:lang w:val="fr-CA"/>
        </w:rPr>
        <w:t>Gouverner les exceptions</w:t>
      </w:r>
    </w:p>
    <w:p w14:paraId="00F2E4D6" w14:textId="77777777" w:rsidR="00957096" w:rsidRPr="008A5FF4" w:rsidRDefault="00000000">
      <w:pPr>
        <w:rPr>
          <w:lang w:val="fr-CA"/>
        </w:rPr>
      </w:pPr>
      <w:r w:rsidRPr="008A5FF4">
        <w:rPr>
          <w:lang w:val="fr-CA"/>
        </w:rPr>
        <w:t>Les exceptions ne sont pas le problème.</w:t>
      </w:r>
    </w:p>
    <w:p w14:paraId="0141A1FD" w14:textId="77777777" w:rsidR="00957096" w:rsidRPr="008A5FF4" w:rsidRDefault="00000000">
      <w:pPr>
        <w:rPr>
          <w:lang w:val="fr-CA"/>
        </w:rPr>
      </w:pPr>
      <w:r w:rsidRPr="008A5FF4">
        <w:rPr>
          <w:lang w:val="fr-CA"/>
        </w:rPr>
        <w:t>Dans le logiciel, il y aura toujours des exceptions.</w:t>
      </w:r>
    </w:p>
    <w:p w14:paraId="4DF01BE3" w14:textId="77777777" w:rsidR="00957096" w:rsidRPr="008A5FF4" w:rsidRDefault="00000000">
      <w:pPr>
        <w:rPr>
          <w:lang w:val="fr-CA"/>
        </w:rPr>
      </w:pPr>
      <w:r w:rsidRPr="008A5FF4">
        <w:rPr>
          <w:lang w:val="fr-CA"/>
        </w:rPr>
        <w:t>Une urgence. Une contrainte client. Un incident critique. Une dépendance externe. Un contexte réglementaire. Une limitation technique. Une migration. Une livraison partielle. Un risque accepté consciemment.</w:t>
      </w:r>
    </w:p>
    <w:p w14:paraId="0F6AA28D" w14:textId="77777777" w:rsidR="00957096" w:rsidRPr="008A5FF4" w:rsidRDefault="00000000">
      <w:pPr>
        <w:rPr>
          <w:lang w:val="fr-CA"/>
        </w:rPr>
      </w:pPr>
      <w:r w:rsidRPr="008A5FF4">
        <w:rPr>
          <w:lang w:val="fr-CA"/>
        </w:rPr>
        <w:t>Le problème commence lorsque les exceptions ne sont plus gouvernées.</w:t>
      </w:r>
    </w:p>
    <w:p w14:paraId="08EAC69B" w14:textId="77777777" w:rsidR="00957096" w:rsidRPr="008A5FF4" w:rsidRDefault="00000000">
      <w:pPr>
        <w:rPr>
          <w:lang w:val="fr-CA"/>
        </w:rPr>
      </w:pPr>
      <w:r w:rsidRPr="008A5FF4">
        <w:rPr>
          <w:lang w:val="fr-CA"/>
        </w:rPr>
        <w:lastRenderedPageBreak/>
        <w:t>Une exception acceptée sans suivi devient une dette. Une exception répétée devient une habitude. Une habitude devient une norme implicite. Et une norme implicite finit par remplacer la gouvernance officielle.</w:t>
      </w:r>
    </w:p>
    <w:p w14:paraId="31D1D172" w14:textId="77777777" w:rsidR="00957096" w:rsidRPr="008A5FF4" w:rsidRDefault="00000000">
      <w:pPr>
        <w:rPr>
          <w:lang w:val="fr-CA"/>
        </w:rPr>
      </w:pPr>
      <w:r w:rsidRPr="008A5FF4">
        <w:rPr>
          <w:lang w:val="fr-CA"/>
        </w:rPr>
        <w:t>Dans ToTAL, gouverner une exception signifie :</w:t>
      </w:r>
    </w:p>
    <w:p w14:paraId="595CD18A" w14:textId="77777777" w:rsidR="00957096" w:rsidRPr="008A5FF4" w:rsidRDefault="00000000">
      <w:pPr>
        <w:rPr>
          <w:lang w:val="fr-CA"/>
        </w:rPr>
      </w:pPr>
      <w:r w:rsidRPr="008A5FF4">
        <w:rPr>
          <w:lang w:val="fr-CA"/>
        </w:rPr>
        <w:t>nommer l’exception ;</w:t>
      </w:r>
    </w:p>
    <w:p w14:paraId="58DF6DC7" w14:textId="77777777" w:rsidR="00957096" w:rsidRPr="008A5FF4" w:rsidRDefault="00000000">
      <w:pPr>
        <w:rPr>
          <w:lang w:val="fr-CA"/>
        </w:rPr>
      </w:pPr>
      <w:r w:rsidRPr="008A5FF4">
        <w:rPr>
          <w:lang w:val="fr-CA"/>
        </w:rPr>
        <w:t>comprendre pourquoi elle existe ;</w:t>
      </w:r>
    </w:p>
    <w:p w14:paraId="0E83528C" w14:textId="77777777" w:rsidR="00957096" w:rsidRPr="008A5FF4" w:rsidRDefault="00000000">
      <w:pPr>
        <w:rPr>
          <w:lang w:val="fr-CA"/>
        </w:rPr>
      </w:pPr>
      <w:r w:rsidRPr="008A5FF4">
        <w:rPr>
          <w:lang w:val="fr-CA"/>
        </w:rPr>
        <w:t>définir sa durée ;</w:t>
      </w:r>
    </w:p>
    <w:p w14:paraId="5F0283DF" w14:textId="77777777" w:rsidR="00957096" w:rsidRPr="008A5FF4" w:rsidRDefault="00000000">
      <w:pPr>
        <w:rPr>
          <w:lang w:val="fr-CA"/>
        </w:rPr>
      </w:pPr>
      <w:r w:rsidRPr="008A5FF4">
        <w:rPr>
          <w:lang w:val="fr-CA"/>
        </w:rPr>
        <w:t>déterminer le risque accepté ;</w:t>
      </w:r>
    </w:p>
    <w:p w14:paraId="7E89F8FF" w14:textId="77777777" w:rsidR="00957096" w:rsidRPr="008A5FF4" w:rsidRDefault="00000000">
      <w:pPr>
        <w:rPr>
          <w:lang w:val="fr-CA"/>
        </w:rPr>
      </w:pPr>
      <w:r w:rsidRPr="008A5FF4">
        <w:rPr>
          <w:lang w:val="fr-CA"/>
        </w:rPr>
        <w:t>décider ce qui doit retourner dans SENSe ;</w:t>
      </w:r>
    </w:p>
    <w:p w14:paraId="0E223990" w14:textId="77777777" w:rsidR="00957096" w:rsidRPr="008A5FF4" w:rsidRDefault="00000000">
      <w:pPr>
        <w:rPr>
          <w:lang w:val="fr-CA"/>
        </w:rPr>
      </w:pPr>
      <w:r w:rsidRPr="008A5FF4">
        <w:rPr>
          <w:lang w:val="fr-CA"/>
        </w:rPr>
        <w:t>décider ce qui doit être renforcé dans FORGe ;</w:t>
      </w:r>
    </w:p>
    <w:p w14:paraId="52070494" w14:textId="77777777" w:rsidR="00957096" w:rsidRPr="008A5FF4" w:rsidRDefault="00000000">
      <w:pPr>
        <w:rPr>
          <w:lang w:val="fr-CA"/>
        </w:rPr>
      </w:pPr>
      <w:r w:rsidRPr="008A5FF4">
        <w:rPr>
          <w:lang w:val="fr-CA"/>
        </w:rPr>
        <w:t>décider ce que CARe doit observer ;</w:t>
      </w:r>
    </w:p>
    <w:p w14:paraId="7247959A" w14:textId="77777777" w:rsidR="00957096" w:rsidRPr="008A5FF4" w:rsidRDefault="00000000">
      <w:pPr>
        <w:rPr>
          <w:lang w:val="fr-CA"/>
        </w:rPr>
      </w:pPr>
      <w:r w:rsidRPr="008A5FF4">
        <w:rPr>
          <w:lang w:val="fr-CA"/>
        </w:rPr>
        <w:t>vérifier que l’exception ne devient pas une route parallèle permanente.</w:t>
      </w:r>
    </w:p>
    <w:p w14:paraId="3F432E1B" w14:textId="77777777" w:rsidR="00957096" w:rsidRPr="008A5FF4" w:rsidRDefault="00000000">
      <w:pPr>
        <w:rPr>
          <w:lang w:val="fr-CA"/>
        </w:rPr>
      </w:pPr>
      <w:r w:rsidRPr="008A5FF4">
        <w:rPr>
          <w:lang w:val="fr-CA"/>
        </w:rPr>
        <w:t>La gouvernance ToTAL ne dit pas :</w:t>
      </w:r>
    </w:p>
    <w:p w14:paraId="0F4C90B6" w14:textId="77777777" w:rsidR="00957096" w:rsidRPr="008A5FF4" w:rsidRDefault="00000000">
      <w:pPr>
        <w:rPr>
          <w:lang w:val="fr-CA"/>
        </w:rPr>
      </w:pPr>
      <w:r w:rsidRPr="008A5FF4">
        <w:rPr>
          <w:lang w:val="fr-CA"/>
        </w:rPr>
        <w:t>“Aucune exception.”</w:t>
      </w:r>
    </w:p>
    <w:p w14:paraId="075853DD" w14:textId="77777777" w:rsidR="00957096" w:rsidRPr="008A5FF4" w:rsidRDefault="00000000">
      <w:pPr>
        <w:rPr>
          <w:lang w:val="fr-CA"/>
        </w:rPr>
      </w:pPr>
      <w:r w:rsidRPr="008A5FF4">
        <w:rPr>
          <w:lang w:val="fr-CA"/>
        </w:rPr>
        <w:t>Elle dit :</w:t>
      </w:r>
    </w:p>
    <w:p w14:paraId="6295EC2C" w14:textId="77777777" w:rsidR="00957096" w:rsidRPr="008A5FF4" w:rsidRDefault="00000000">
      <w:pPr>
        <w:rPr>
          <w:lang w:val="fr-CA"/>
        </w:rPr>
      </w:pPr>
      <w:r w:rsidRPr="008A5FF4">
        <w:rPr>
          <w:lang w:val="fr-CA"/>
        </w:rPr>
        <w:t>“Aucune exception invisible.”</w:t>
      </w:r>
    </w:p>
    <w:p w14:paraId="2C92383D" w14:textId="77777777" w:rsidR="00957096" w:rsidRPr="008A5FF4" w:rsidRDefault="00000000">
      <w:pPr>
        <w:rPr>
          <w:lang w:val="fr-CA"/>
        </w:rPr>
      </w:pPr>
      <w:r w:rsidRPr="008A5FF4">
        <w:rPr>
          <w:lang w:val="fr-CA"/>
        </w:rPr>
        <w:t>Gouverner sans retirer la responsabilité aux équipes</w:t>
      </w:r>
    </w:p>
    <w:p w14:paraId="0084575A" w14:textId="77777777" w:rsidR="00957096" w:rsidRPr="008A5FF4" w:rsidRDefault="00000000">
      <w:pPr>
        <w:rPr>
          <w:lang w:val="fr-CA"/>
        </w:rPr>
      </w:pPr>
      <w:r w:rsidRPr="008A5FF4">
        <w:rPr>
          <w:lang w:val="fr-CA"/>
        </w:rPr>
        <w:t>Une mauvaise gouvernance infantilise les équipes.</w:t>
      </w:r>
    </w:p>
    <w:p w14:paraId="7017CD57" w14:textId="77777777" w:rsidR="00957096" w:rsidRPr="008A5FF4" w:rsidRDefault="00000000">
      <w:pPr>
        <w:rPr>
          <w:lang w:val="fr-CA"/>
        </w:rPr>
      </w:pPr>
      <w:r w:rsidRPr="008A5FF4">
        <w:rPr>
          <w:lang w:val="fr-CA"/>
        </w:rPr>
        <w:t>Elle suppose que les équipes ne peuvent pas décider. Elle retire le jugement local. Elle transforme les personnes en exécutants de règles. Elle ralentit les décisions qui devraient être proches du produit.</w:t>
      </w:r>
    </w:p>
    <w:p w14:paraId="5C2D84E8" w14:textId="77777777" w:rsidR="00957096" w:rsidRPr="008A5FF4" w:rsidRDefault="00000000">
      <w:pPr>
        <w:rPr>
          <w:lang w:val="fr-CA"/>
        </w:rPr>
      </w:pPr>
      <w:r w:rsidRPr="008A5FF4">
        <w:rPr>
          <w:lang w:val="fr-CA"/>
        </w:rPr>
        <w:t>Une bonne gouvernance fait l’inverse.</w:t>
      </w:r>
    </w:p>
    <w:p w14:paraId="595098DD" w14:textId="77777777" w:rsidR="00957096" w:rsidRPr="008A5FF4" w:rsidRDefault="00000000">
      <w:pPr>
        <w:rPr>
          <w:lang w:val="fr-CA"/>
        </w:rPr>
      </w:pPr>
      <w:r w:rsidRPr="008A5FF4">
        <w:rPr>
          <w:lang w:val="fr-CA"/>
        </w:rPr>
        <w:t>Elle rend les décisions plus claires pour que les équipes puissent décider mieux.</w:t>
      </w:r>
    </w:p>
    <w:p w14:paraId="0405354C" w14:textId="77777777" w:rsidR="00957096" w:rsidRPr="008A5FF4" w:rsidRDefault="00000000">
      <w:pPr>
        <w:rPr>
          <w:lang w:val="fr-CA"/>
        </w:rPr>
      </w:pPr>
      <w:r w:rsidRPr="008A5FF4">
        <w:rPr>
          <w:lang w:val="fr-CA"/>
        </w:rPr>
        <w:t>Elle dit :</w:t>
      </w:r>
    </w:p>
    <w:p w14:paraId="56DA645F" w14:textId="77777777" w:rsidR="00957096" w:rsidRPr="008A5FF4" w:rsidRDefault="00000000">
      <w:pPr>
        <w:rPr>
          <w:lang w:val="fr-CA"/>
        </w:rPr>
      </w:pPr>
      <w:r w:rsidRPr="008A5FF4">
        <w:rPr>
          <w:lang w:val="fr-CA"/>
        </w:rPr>
        <w:t>“Voici les principes. Voici les limites. Voici les risques à escalader. Voici les standards à respecter. Voici les marges d’adaptation. Voici les signaux à surveiller. Voici comment apprendre lorsque le réel contredit l’intention.”</w:t>
      </w:r>
    </w:p>
    <w:p w14:paraId="13498075" w14:textId="77777777" w:rsidR="00957096" w:rsidRPr="008A5FF4" w:rsidRDefault="00000000">
      <w:pPr>
        <w:rPr>
          <w:lang w:val="fr-CA"/>
        </w:rPr>
      </w:pPr>
      <w:r w:rsidRPr="008A5FF4">
        <w:rPr>
          <w:lang w:val="fr-CA"/>
        </w:rPr>
        <w:t>La gouvernance ToTAL ne centralise pas toute la qualité.</w:t>
      </w:r>
    </w:p>
    <w:p w14:paraId="05D1CA38" w14:textId="77777777" w:rsidR="00957096" w:rsidRPr="008A5FF4" w:rsidRDefault="00000000">
      <w:pPr>
        <w:rPr>
          <w:lang w:val="fr-CA"/>
        </w:rPr>
      </w:pPr>
      <w:r w:rsidRPr="008A5FF4">
        <w:rPr>
          <w:lang w:val="fr-CA"/>
        </w:rPr>
        <w:t>Elle distribue la qualité avec un cadre clair.</w:t>
      </w:r>
    </w:p>
    <w:p w14:paraId="5C478548" w14:textId="77777777" w:rsidR="00957096" w:rsidRPr="008A5FF4" w:rsidRDefault="00000000">
      <w:pPr>
        <w:rPr>
          <w:lang w:val="fr-CA"/>
        </w:rPr>
      </w:pPr>
      <w:r w:rsidRPr="008A5FF4">
        <w:rPr>
          <w:lang w:val="fr-CA"/>
        </w:rPr>
        <w:t>C’est très différent.</w:t>
      </w:r>
    </w:p>
    <w:p w14:paraId="3ED10B2D" w14:textId="77777777" w:rsidR="00957096" w:rsidRPr="008A5FF4" w:rsidRDefault="00000000">
      <w:pPr>
        <w:rPr>
          <w:lang w:val="fr-CA"/>
        </w:rPr>
      </w:pPr>
      <w:r w:rsidRPr="008A5FF4">
        <w:rPr>
          <w:lang w:val="fr-CA"/>
        </w:rPr>
        <w:t>Gouverner l’IA</w:t>
      </w:r>
    </w:p>
    <w:p w14:paraId="74A68606" w14:textId="77777777" w:rsidR="00957096" w:rsidRPr="008A5FF4" w:rsidRDefault="00000000">
      <w:pPr>
        <w:rPr>
          <w:lang w:val="fr-CA"/>
        </w:rPr>
      </w:pPr>
      <w:r w:rsidRPr="008A5FF4">
        <w:rPr>
          <w:lang w:val="fr-CA"/>
        </w:rPr>
        <w:t>Avec l’IA, la gouvernance devient incontournable. [7]</w:t>
      </w:r>
    </w:p>
    <w:p w14:paraId="33709BBA" w14:textId="77777777" w:rsidR="00957096" w:rsidRPr="008A5FF4" w:rsidRDefault="00000000">
      <w:pPr>
        <w:rPr>
          <w:lang w:val="fr-CA"/>
        </w:rPr>
      </w:pPr>
      <w:r w:rsidRPr="008A5FF4">
        <w:rPr>
          <w:lang w:val="fr-CA"/>
        </w:rPr>
        <w:t>Pas une gouvernance lourde. Une gouvernance lucide.</w:t>
      </w:r>
    </w:p>
    <w:p w14:paraId="0212F8AE" w14:textId="77777777" w:rsidR="00957096" w:rsidRPr="008A5FF4" w:rsidRDefault="00000000">
      <w:pPr>
        <w:rPr>
          <w:lang w:val="fr-CA"/>
        </w:rPr>
      </w:pPr>
      <w:r w:rsidRPr="008A5FF4">
        <w:rPr>
          <w:lang w:val="fr-CA"/>
        </w:rPr>
        <w:lastRenderedPageBreak/>
        <w:t>Parce que l’IA peut agir vite, produire vite, recommander vite, générer vite. [7]</w:t>
      </w:r>
    </w:p>
    <w:p w14:paraId="2CDAD0FA" w14:textId="77777777" w:rsidR="00957096" w:rsidRPr="008A5FF4" w:rsidRDefault="00000000">
      <w:pPr>
        <w:rPr>
          <w:lang w:val="fr-CA"/>
        </w:rPr>
      </w:pPr>
      <w:r w:rsidRPr="008A5FF4">
        <w:rPr>
          <w:lang w:val="fr-CA"/>
        </w:rPr>
        <w:t>Il faut donc clarifier :</w:t>
      </w:r>
    </w:p>
    <w:p w14:paraId="618FCF47" w14:textId="77777777" w:rsidR="00957096" w:rsidRPr="008A5FF4" w:rsidRDefault="00000000">
      <w:pPr>
        <w:rPr>
          <w:lang w:val="fr-CA"/>
        </w:rPr>
      </w:pPr>
      <w:r w:rsidRPr="008A5FF4">
        <w:rPr>
          <w:lang w:val="fr-CA"/>
        </w:rPr>
        <w:t>quelles données peuvent être utilisées ;</w:t>
      </w:r>
    </w:p>
    <w:p w14:paraId="650FBA12" w14:textId="77777777" w:rsidR="00957096" w:rsidRPr="008A5FF4" w:rsidRDefault="00000000">
      <w:pPr>
        <w:rPr>
          <w:lang w:val="fr-CA"/>
        </w:rPr>
      </w:pPr>
      <w:r w:rsidRPr="008A5FF4">
        <w:rPr>
          <w:lang w:val="fr-CA"/>
        </w:rPr>
        <w:t>quels usages sont autorisés ;</w:t>
      </w:r>
    </w:p>
    <w:p w14:paraId="2762383B" w14:textId="77777777" w:rsidR="00957096" w:rsidRPr="008A5FF4" w:rsidRDefault="00000000">
      <w:pPr>
        <w:rPr>
          <w:lang w:val="fr-CA"/>
        </w:rPr>
      </w:pPr>
      <w:r w:rsidRPr="008A5FF4">
        <w:rPr>
          <w:lang w:val="fr-CA"/>
        </w:rPr>
        <w:t>quels usages exigent validation humaine ;</w:t>
      </w:r>
    </w:p>
    <w:p w14:paraId="7E13F44A" w14:textId="77777777" w:rsidR="00957096" w:rsidRPr="008A5FF4" w:rsidRDefault="00000000">
      <w:pPr>
        <w:rPr>
          <w:lang w:val="fr-CA"/>
        </w:rPr>
      </w:pPr>
      <w:r w:rsidRPr="008A5FF4">
        <w:rPr>
          <w:lang w:val="fr-CA"/>
        </w:rPr>
        <w:t>quels résultats doivent être traçables ;</w:t>
      </w:r>
    </w:p>
    <w:p w14:paraId="5E8FB850" w14:textId="77777777" w:rsidR="00957096" w:rsidRPr="008A5FF4" w:rsidRDefault="00000000">
      <w:pPr>
        <w:rPr>
          <w:lang w:val="fr-CA"/>
        </w:rPr>
      </w:pPr>
      <w:r w:rsidRPr="008A5FF4">
        <w:rPr>
          <w:lang w:val="fr-CA"/>
        </w:rPr>
        <w:t>quelles décisions ne peuvent pas être déléguées ;</w:t>
      </w:r>
    </w:p>
    <w:p w14:paraId="4A9EB199" w14:textId="77777777" w:rsidR="00957096" w:rsidRPr="008A5FF4" w:rsidRDefault="00000000">
      <w:pPr>
        <w:rPr>
          <w:lang w:val="fr-CA"/>
        </w:rPr>
      </w:pPr>
      <w:r w:rsidRPr="008A5FF4">
        <w:rPr>
          <w:lang w:val="fr-CA"/>
        </w:rPr>
        <w:t>quels modèles ou outils sont approuvés ;</w:t>
      </w:r>
    </w:p>
    <w:p w14:paraId="451020EF" w14:textId="77777777" w:rsidR="00957096" w:rsidRPr="008A5FF4" w:rsidRDefault="00000000">
      <w:pPr>
        <w:rPr>
          <w:lang w:val="fr-CA"/>
        </w:rPr>
      </w:pPr>
      <w:r w:rsidRPr="008A5FF4">
        <w:rPr>
          <w:lang w:val="fr-CA"/>
        </w:rPr>
        <w:t>quelles erreurs doivent être signalées ;</w:t>
      </w:r>
    </w:p>
    <w:p w14:paraId="16CC4F50" w14:textId="77777777" w:rsidR="00957096" w:rsidRPr="008A5FF4" w:rsidRDefault="00000000">
      <w:pPr>
        <w:rPr>
          <w:lang w:val="fr-CA"/>
        </w:rPr>
      </w:pPr>
      <w:r w:rsidRPr="008A5FF4">
        <w:rPr>
          <w:lang w:val="fr-CA"/>
        </w:rPr>
        <w:t>comment les artefacts générés sont reliés à SENSe ;</w:t>
      </w:r>
    </w:p>
    <w:p w14:paraId="370B656A" w14:textId="77777777" w:rsidR="00957096" w:rsidRPr="008A5FF4" w:rsidRDefault="00000000">
      <w:pPr>
        <w:rPr>
          <w:lang w:val="fr-CA"/>
        </w:rPr>
      </w:pPr>
      <w:r w:rsidRPr="008A5FF4">
        <w:rPr>
          <w:lang w:val="fr-CA"/>
        </w:rPr>
        <w:t>comment les validations générées sont éprouvées dans FORGe ;</w:t>
      </w:r>
    </w:p>
    <w:p w14:paraId="4B3E5392" w14:textId="77777777" w:rsidR="00957096" w:rsidRPr="008A5FF4" w:rsidRDefault="00000000">
      <w:pPr>
        <w:rPr>
          <w:lang w:val="fr-CA"/>
        </w:rPr>
      </w:pPr>
      <w:r w:rsidRPr="008A5FF4">
        <w:rPr>
          <w:lang w:val="fr-CA"/>
        </w:rPr>
        <w:t>comment les effets réels sont observés dans CARe.</w:t>
      </w:r>
    </w:p>
    <w:p w14:paraId="3118ED7E" w14:textId="77777777" w:rsidR="00957096" w:rsidRPr="008A5FF4" w:rsidRDefault="00000000">
      <w:pPr>
        <w:rPr>
          <w:lang w:val="fr-CA"/>
        </w:rPr>
      </w:pPr>
      <w:r w:rsidRPr="008A5FF4">
        <w:rPr>
          <w:lang w:val="fr-CA"/>
        </w:rPr>
        <w:t>Sans gouvernance, l’IA peut devenir un accélérateur d’ambiguïté. [7]</w:t>
      </w:r>
    </w:p>
    <w:p w14:paraId="245BD25E" w14:textId="77777777" w:rsidR="00957096" w:rsidRPr="008A5FF4" w:rsidRDefault="00000000">
      <w:pPr>
        <w:rPr>
          <w:lang w:val="fr-CA"/>
        </w:rPr>
      </w:pPr>
      <w:r w:rsidRPr="008A5FF4">
        <w:rPr>
          <w:lang w:val="fr-CA"/>
        </w:rPr>
        <w:t>Avec une bonne gouvernance, elle devient un levier maîtrisé.</w:t>
      </w:r>
    </w:p>
    <w:p w14:paraId="71A22096" w14:textId="77777777" w:rsidR="00957096" w:rsidRPr="008A5FF4" w:rsidRDefault="00000000">
      <w:pPr>
        <w:rPr>
          <w:lang w:val="fr-CA"/>
        </w:rPr>
      </w:pPr>
      <w:r w:rsidRPr="008A5FF4">
        <w:rPr>
          <w:lang w:val="fr-CA"/>
        </w:rPr>
        <w:t>La question n’est pas :</w:t>
      </w:r>
    </w:p>
    <w:p w14:paraId="73C8FC6C" w14:textId="77777777" w:rsidR="00957096" w:rsidRPr="008A5FF4" w:rsidRDefault="00000000">
      <w:pPr>
        <w:rPr>
          <w:lang w:val="fr-CA"/>
        </w:rPr>
      </w:pPr>
      <w:r w:rsidRPr="008A5FF4">
        <w:rPr>
          <w:lang w:val="fr-CA"/>
        </w:rPr>
        <w:t>“Comment contrôler l’IA pour l’empêcher d’être utile ?”</w:t>
      </w:r>
    </w:p>
    <w:p w14:paraId="0088A4AA" w14:textId="77777777" w:rsidR="00957096" w:rsidRPr="008A5FF4" w:rsidRDefault="00000000">
      <w:pPr>
        <w:rPr>
          <w:lang w:val="fr-CA"/>
        </w:rPr>
      </w:pPr>
      <w:r w:rsidRPr="008A5FF4">
        <w:rPr>
          <w:lang w:val="fr-CA"/>
        </w:rPr>
        <w:t>La question est :</w:t>
      </w:r>
    </w:p>
    <w:p w14:paraId="1521B0C1" w14:textId="77777777" w:rsidR="00957096" w:rsidRPr="008A5FF4" w:rsidRDefault="00000000">
      <w:pPr>
        <w:rPr>
          <w:lang w:val="fr-CA"/>
        </w:rPr>
      </w:pPr>
      <w:r w:rsidRPr="008A5FF4">
        <w:rPr>
          <w:lang w:val="fr-CA"/>
        </w:rPr>
        <w:t>“Comment encadrer l’IA pour qu’elle puisse être utile sans diluer la responsabilité ?” [7]</w:t>
      </w:r>
    </w:p>
    <w:p w14:paraId="488688EC" w14:textId="77777777" w:rsidR="00957096" w:rsidRPr="008A5FF4" w:rsidRDefault="00000000">
      <w:pPr>
        <w:rPr>
          <w:lang w:val="fr-CA"/>
        </w:rPr>
      </w:pPr>
      <w:r w:rsidRPr="008A5FF4">
        <w:rPr>
          <w:lang w:val="fr-CA"/>
        </w:rPr>
        <w:t>Gouverner par les boucles, pas seulement par les gates</w:t>
      </w:r>
    </w:p>
    <w:p w14:paraId="6C3F9C89" w14:textId="77777777" w:rsidR="00957096" w:rsidRPr="008A5FF4" w:rsidRDefault="00000000">
      <w:pPr>
        <w:rPr>
          <w:lang w:val="fr-CA"/>
        </w:rPr>
      </w:pPr>
      <w:r w:rsidRPr="008A5FF4">
        <w:rPr>
          <w:lang w:val="fr-CA"/>
        </w:rPr>
        <w:t>Les grandes organisations aiment les gates.</w:t>
      </w:r>
    </w:p>
    <w:p w14:paraId="5F653159" w14:textId="77777777" w:rsidR="00957096" w:rsidRPr="008A5FF4" w:rsidRDefault="00000000">
      <w:pPr>
        <w:rPr>
          <w:lang w:val="fr-CA"/>
        </w:rPr>
      </w:pPr>
      <w:r w:rsidRPr="008A5FF4">
        <w:rPr>
          <w:lang w:val="fr-CA"/>
        </w:rPr>
        <w:t>Et parfois, les gates sont nécessaires.</w:t>
      </w:r>
    </w:p>
    <w:p w14:paraId="48230DA8" w14:textId="77777777" w:rsidR="00957096" w:rsidRPr="008A5FF4" w:rsidRDefault="00000000">
      <w:pPr>
        <w:rPr>
          <w:lang w:val="fr-CA"/>
        </w:rPr>
      </w:pPr>
      <w:r w:rsidRPr="008A5FF4">
        <w:rPr>
          <w:lang w:val="fr-CA"/>
        </w:rPr>
        <w:t>Mais ToTAL préfère d’abord penser en boucles.</w:t>
      </w:r>
    </w:p>
    <w:p w14:paraId="03CFB635" w14:textId="77777777" w:rsidR="00957096" w:rsidRPr="008A5FF4" w:rsidRDefault="00000000">
      <w:pPr>
        <w:rPr>
          <w:lang w:val="fr-CA"/>
        </w:rPr>
      </w:pPr>
      <w:r w:rsidRPr="008A5FF4">
        <w:rPr>
          <w:lang w:val="fr-CA"/>
        </w:rPr>
        <w:t>Un gate demande :</w:t>
      </w:r>
    </w:p>
    <w:p w14:paraId="528DD05E" w14:textId="77777777" w:rsidR="00957096" w:rsidRPr="008A5FF4" w:rsidRDefault="00000000">
      <w:pPr>
        <w:rPr>
          <w:lang w:val="fr-CA"/>
        </w:rPr>
      </w:pPr>
      <w:r w:rsidRPr="008A5FF4">
        <w:rPr>
          <w:lang w:val="fr-CA"/>
        </w:rPr>
        <w:t>“Peut-on passer ?”</w:t>
      </w:r>
    </w:p>
    <w:p w14:paraId="257F7A12" w14:textId="77777777" w:rsidR="00957096" w:rsidRPr="008A5FF4" w:rsidRDefault="00000000">
      <w:pPr>
        <w:rPr>
          <w:lang w:val="fr-CA"/>
        </w:rPr>
      </w:pPr>
      <w:r w:rsidRPr="008A5FF4">
        <w:rPr>
          <w:lang w:val="fr-CA"/>
        </w:rPr>
        <w:t>Une boucle demande :</w:t>
      </w:r>
    </w:p>
    <w:p w14:paraId="267AC8CD" w14:textId="77777777" w:rsidR="00957096" w:rsidRPr="008A5FF4" w:rsidRDefault="00000000">
      <w:pPr>
        <w:rPr>
          <w:lang w:val="fr-CA"/>
        </w:rPr>
      </w:pPr>
      <w:r w:rsidRPr="008A5FF4">
        <w:rPr>
          <w:lang w:val="fr-CA"/>
        </w:rPr>
        <w:t>“Qu’avons-nous appris, et qu’est-ce qui doit changer dans le système ?”</w:t>
      </w:r>
    </w:p>
    <w:p w14:paraId="4F762628" w14:textId="77777777" w:rsidR="00957096" w:rsidRPr="008A5FF4" w:rsidRDefault="00000000">
      <w:pPr>
        <w:rPr>
          <w:lang w:val="fr-CA"/>
        </w:rPr>
      </w:pPr>
      <w:r w:rsidRPr="008A5FF4">
        <w:rPr>
          <w:lang w:val="fr-CA"/>
        </w:rPr>
        <w:t>Un gate peut bloquer un risque.</w:t>
      </w:r>
    </w:p>
    <w:p w14:paraId="02A2A387" w14:textId="77777777" w:rsidR="00957096" w:rsidRPr="008A5FF4" w:rsidRDefault="00000000">
      <w:pPr>
        <w:rPr>
          <w:lang w:val="fr-CA"/>
        </w:rPr>
      </w:pPr>
      <w:r w:rsidRPr="008A5FF4">
        <w:rPr>
          <w:lang w:val="fr-CA"/>
        </w:rPr>
        <w:t>Une boucle améliore la capacité du système à réduire ce risque la prochaine fois.</w:t>
      </w:r>
    </w:p>
    <w:p w14:paraId="34682119" w14:textId="77777777" w:rsidR="00957096" w:rsidRPr="008A5FF4" w:rsidRDefault="00000000">
      <w:pPr>
        <w:rPr>
          <w:lang w:val="fr-CA"/>
        </w:rPr>
      </w:pPr>
      <w:r w:rsidRPr="008A5FF4">
        <w:rPr>
          <w:lang w:val="fr-CA"/>
        </w:rPr>
        <w:t>Dans ToTAL, la gouvernance ne devrait donc pas seulement demander :</w:t>
      </w:r>
    </w:p>
    <w:p w14:paraId="19CA98A0" w14:textId="77777777" w:rsidR="00957096" w:rsidRPr="008A5FF4" w:rsidRDefault="00000000">
      <w:pPr>
        <w:rPr>
          <w:lang w:val="fr-CA"/>
        </w:rPr>
      </w:pPr>
      <w:r w:rsidRPr="008A5FF4">
        <w:rPr>
          <w:lang w:val="fr-CA"/>
        </w:rPr>
        <w:t>le document est-il rempli ?</w:t>
      </w:r>
    </w:p>
    <w:p w14:paraId="0C4DE2C2" w14:textId="77777777" w:rsidR="00957096" w:rsidRPr="008A5FF4" w:rsidRDefault="00000000">
      <w:pPr>
        <w:rPr>
          <w:lang w:val="fr-CA"/>
        </w:rPr>
      </w:pPr>
      <w:r w:rsidRPr="008A5FF4">
        <w:rPr>
          <w:lang w:val="fr-CA"/>
        </w:rPr>
        <w:lastRenderedPageBreak/>
        <w:t>le test est-il passé ?</w:t>
      </w:r>
    </w:p>
    <w:p w14:paraId="2300DB89" w14:textId="77777777" w:rsidR="00957096" w:rsidRPr="008A5FF4" w:rsidRDefault="00000000">
      <w:pPr>
        <w:rPr>
          <w:lang w:val="fr-CA"/>
        </w:rPr>
      </w:pPr>
      <w:r w:rsidRPr="008A5FF4">
        <w:rPr>
          <w:lang w:val="fr-CA"/>
        </w:rPr>
        <w:t>l’approbation est-elle obtenue ?</w:t>
      </w:r>
    </w:p>
    <w:p w14:paraId="72F2CCF1" w14:textId="77777777" w:rsidR="00957096" w:rsidRPr="008A5FF4" w:rsidRDefault="00000000">
      <w:pPr>
        <w:rPr>
          <w:lang w:val="fr-CA"/>
        </w:rPr>
      </w:pPr>
      <w:r w:rsidRPr="008A5FF4">
        <w:rPr>
          <w:lang w:val="fr-CA"/>
        </w:rPr>
        <w:t>le statut est-il vert ?</w:t>
      </w:r>
    </w:p>
    <w:p w14:paraId="67AD1FE7" w14:textId="77777777" w:rsidR="00957096" w:rsidRPr="008A5FF4" w:rsidRDefault="00000000">
      <w:pPr>
        <w:rPr>
          <w:lang w:val="fr-CA"/>
        </w:rPr>
      </w:pPr>
      <w:r w:rsidRPr="008A5FF4">
        <w:rPr>
          <w:lang w:val="fr-CA"/>
        </w:rPr>
        <w:t>Elle devrait aussi demander :</w:t>
      </w:r>
    </w:p>
    <w:p w14:paraId="77ADBF8D" w14:textId="77777777" w:rsidR="00957096" w:rsidRPr="008A5FF4" w:rsidRDefault="00000000">
      <w:pPr>
        <w:rPr>
          <w:lang w:val="fr-CA"/>
        </w:rPr>
      </w:pPr>
      <w:r w:rsidRPr="008A5FF4">
        <w:rPr>
          <w:lang w:val="fr-CA"/>
        </w:rPr>
        <w:t>le signal de CARe est-il retourné dans SENSe ?</w:t>
      </w:r>
    </w:p>
    <w:p w14:paraId="5F9A6DDF" w14:textId="77777777" w:rsidR="00957096" w:rsidRPr="008A5FF4" w:rsidRDefault="00000000">
      <w:pPr>
        <w:rPr>
          <w:lang w:val="fr-CA"/>
        </w:rPr>
      </w:pPr>
      <w:r w:rsidRPr="008A5FF4">
        <w:rPr>
          <w:lang w:val="fr-CA"/>
        </w:rPr>
        <w:t>la spécification a-t-elle été ajustée ?</w:t>
      </w:r>
    </w:p>
    <w:p w14:paraId="4275E259" w14:textId="77777777" w:rsidR="00957096" w:rsidRPr="008A5FF4" w:rsidRDefault="00000000">
      <w:pPr>
        <w:rPr>
          <w:lang w:val="fr-CA"/>
        </w:rPr>
      </w:pPr>
      <w:r w:rsidRPr="008A5FF4">
        <w:rPr>
          <w:lang w:val="fr-CA"/>
        </w:rPr>
        <w:t>FORGe a-t-il ajouté une validation durable ?</w:t>
      </w:r>
    </w:p>
    <w:p w14:paraId="3F793E1C" w14:textId="77777777" w:rsidR="00957096" w:rsidRPr="008A5FF4" w:rsidRDefault="00000000">
      <w:pPr>
        <w:rPr>
          <w:lang w:val="fr-CA"/>
        </w:rPr>
      </w:pPr>
      <w:r w:rsidRPr="008A5FF4">
        <w:rPr>
          <w:lang w:val="fr-CA"/>
        </w:rPr>
        <w:t>la métrique soutient-elle une décision ? [5]</w:t>
      </w:r>
    </w:p>
    <w:p w14:paraId="2950807B" w14:textId="77777777" w:rsidR="00957096" w:rsidRPr="008A5FF4" w:rsidRDefault="00000000">
      <w:pPr>
        <w:rPr>
          <w:lang w:val="fr-CA"/>
        </w:rPr>
      </w:pPr>
      <w:r w:rsidRPr="008A5FF4">
        <w:rPr>
          <w:lang w:val="fr-CA"/>
        </w:rPr>
        <w:t>l’exception a-t-elle été fermée ou seulement tolérée ?</w:t>
      </w:r>
    </w:p>
    <w:p w14:paraId="105DAD07" w14:textId="77777777" w:rsidR="00957096" w:rsidRPr="008A5FF4" w:rsidRDefault="00000000">
      <w:pPr>
        <w:rPr>
          <w:lang w:val="fr-CA"/>
        </w:rPr>
      </w:pPr>
      <w:r w:rsidRPr="008A5FF4">
        <w:rPr>
          <w:lang w:val="fr-CA"/>
        </w:rPr>
        <w:t>l’IA a-t-elle produit un artefact validé ou seulement plausible ?</w:t>
      </w:r>
    </w:p>
    <w:p w14:paraId="74C39DD0" w14:textId="77777777" w:rsidR="00957096" w:rsidRPr="008A5FF4" w:rsidRDefault="00000000">
      <w:pPr>
        <w:rPr>
          <w:lang w:val="fr-CA"/>
        </w:rPr>
      </w:pPr>
      <w:r w:rsidRPr="008A5FF4">
        <w:rPr>
          <w:lang w:val="fr-CA"/>
        </w:rPr>
        <w:t>Une gouvernance de gates contrôle le passage.</w:t>
      </w:r>
    </w:p>
    <w:p w14:paraId="0F8A1E37" w14:textId="77777777" w:rsidR="00957096" w:rsidRPr="008A5FF4" w:rsidRDefault="00000000">
      <w:pPr>
        <w:rPr>
          <w:lang w:val="fr-CA"/>
        </w:rPr>
      </w:pPr>
      <w:r w:rsidRPr="008A5FF4">
        <w:rPr>
          <w:lang w:val="fr-CA"/>
        </w:rPr>
        <w:t>Une gouvernance de boucles augmente la maturité.</w:t>
      </w:r>
    </w:p>
    <w:p w14:paraId="40B5DBF4" w14:textId="77777777" w:rsidR="00957096" w:rsidRPr="008A5FF4" w:rsidRDefault="00000000">
      <w:pPr>
        <w:rPr>
          <w:lang w:val="fr-CA"/>
        </w:rPr>
      </w:pPr>
      <w:r w:rsidRPr="008A5FF4">
        <w:rPr>
          <w:lang w:val="fr-CA"/>
        </w:rPr>
        <w:t>La gouvernance qui protège la vitesse</w:t>
      </w:r>
    </w:p>
    <w:p w14:paraId="1BC3ED6B" w14:textId="77777777" w:rsidR="00957096" w:rsidRPr="008A5FF4" w:rsidRDefault="00000000">
      <w:pPr>
        <w:rPr>
          <w:lang w:val="fr-CA"/>
        </w:rPr>
      </w:pPr>
      <w:r w:rsidRPr="008A5FF4">
        <w:rPr>
          <w:lang w:val="fr-CA"/>
        </w:rPr>
        <w:t>Il peut sembler paradoxal de dire que la gouvernance protège la vitesse.</w:t>
      </w:r>
    </w:p>
    <w:p w14:paraId="4677EA2D" w14:textId="77777777" w:rsidR="00957096" w:rsidRPr="008A5FF4" w:rsidRDefault="00000000">
      <w:pPr>
        <w:rPr>
          <w:lang w:val="fr-CA"/>
        </w:rPr>
      </w:pPr>
      <w:r w:rsidRPr="008A5FF4">
        <w:rPr>
          <w:lang w:val="fr-CA"/>
        </w:rPr>
        <w:t>Mais c’est vrai lorsqu’elle est bien faite.</w:t>
      </w:r>
    </w:p>
    <w:p w14:paraId="015FA50E" w14:textId="77777777" w:rsidR="00957096" w:rsidRPr="008A5FF4" w:rsidRDefault="00000000">
      <w:pPr>
        <w:rPr>
          <w:lang w:val="fr-CA"/>
        </w:rPr>
      </w:pPr>
      <w:r w:rsidRPr="008A5FF4">
        <w:rPr>
          <w:lang w:val="fr-CA"/>
        </w:rPr>
        <w:t>Une mauvaise gouvernance ralentit parce qu’elle ajoute des étapes inutiles. Une bonne gouvernance accélère parce qu’elle enlève les ambiguïtés répétées.</w:t>
      </w:r>
    </w:p>
    <w:p w14:paraId="4D4BC25B" w14:textId="77777777" w:rsidR="00957096" w:rsidRPr="008A5FF4" w:rsidRDefault="00000000">
      <w:pPr>
        <w:rPr>
          <w:lang w:val="fr-CA"/>
        </w:rPr>
      </w:pPr>
      <w:r w:rsidRPr="008A5FF4">
        <w:rPr>
          <w:lang w:val="fr-CA"/>
        </w:rPr>
        <w:t>Elle évite de rediscuter chaque fois :</w:t>
      </w:r>
    </w:p>
    <w:p w14:paraId="6E6C06B5" w14:textId="77777777" w:rsidR="00957096" w:rsidRPr="008A5FF4" w:rsidRDefault="00000000">
      <w:pPr>
        <w:rPr>
          <w:lang w:val="fr-CA"/>
        </w:rPr>
      </w:pPr>
      <w:r w:rsidRPr="008A5FF4">
        <w:rPr>
          <w:lang w:val="fr-CA"/>
        </w:rPr>
        <w:t>quelle preuve est nécessaire ;</w:t>
      </w:r>
    </w:p>
    <w:p w14:paraId="414A3767" w14:textId="77777777" w:rsidR="00957096" w:rsidRPr="008A5FF4" w:rsidRDefault="00000000">
      <w:pPr>
        <w:rPr>
          <w:lang w:val="fr-CA"/>
        </w:rPr>
      </w:pPr>
      <w:r w:rsidRPr="008A5FF4">
        <w:rPr>
          <w:lang w:val="fr-CA"/>
        </w:rPr>
        <w:t>quel seuil compte ;</w:t>
      </w:r>
    </w:p>
    <w:p w14:paraId="573C48C0" w14:textId="77777777" w:rsidR="00957096" w:rsidRPr="008A5FF4" w:rsidRDefault="00000000">
      <w:pPr>
        <w:rPr>
          <w:lang w:val="fr-CA"/>
        </w:rPr>
      </w:pPr>
      <w:r w:rsidRPr="008A5FF4">
        <w:rPr>
          <w:lang w:val="fr-CA"/>
        </w:rPr>
        <w:t>qui décide ;</w:t>
      </w:r>
    </w:p>
    <w:p w14:paraId="3EBFE1E4" w14:textId="77777777" w:rsidR="00957096" w:rsidRPr="008A5FF4" w:rsidRDefault="00000000">
      <w:pPr>
        <w:rPr>
          <w:lang w:val="fr-CA"/>
        </w:rPr>
      </w:pPr>
      <w:r w:rsidRPr="008A5FF4">
        <w:rPr>
          <w:lang w:val="fr-CA"/>
        </w:rPr>
        <w:t>qui valide ;</w:t>
      </w:r>
    </w:p>
    <w:p w14:paraId="6249B022" w14:textId="77777777" w:rsidR="00957096" w:rsidRPr="008A5FF4" w:rsidRDefault="00000000">
      <w:pPr>
        <w:rPr>
          <w:lang w:val="fr-CA"/>
        </w:rPr>
      </w:pPr>
      <w:r w:rsidRPr="008A5FF4">
        <w:rPr>
          <w:lang w:val="fr-CA"/>
        </w:rPr>
        <w:t>quel risque est acceptable ;</w:t>
      </w:r>
    </w:p>
    <w:p w14:paraId="3FF6ED0E" w14:textId="77777777" w:rsidR="00957096" w:rsidRPr="008A5FF4" w:rsidRDefault="00000000">
      <w:pPr>
        <w:rPr>
          <w:lang w:val="fr-CA"/>
        </w:rPr>
      </w:pPr>
      <w:r w:rsidRPr="008A5FF4">
        <w:rPr>
          <w:lang w:val="fr-CA"/>
        </w:rPr>
        <w:t>quelle exception doit être escaladée ;</w:t>
      </w:r>
    </w:p>
    <w:p w14:paraId="7EF110B8" w14:textId="77777777" w:rsidR="00957096" w:rsidRPr="008A5FF4" w:rsidRDefault="00000000">
      <w:pPr>
        <w:rPr>
          <w:lang w:val="fr-CA"/>
        </w:rPr>
      </w:pPr>
      <w:r w:rsidRPr="008A5FF4">
        <w:rPr>
          <w:lang w:val="fr-CA"/>
        </w:rPr>
        <w:t>quel signal doit retourner dans SENSe.</w:t>
      </w:r>
    </w:p>
    <w:p w14:paraId="011B4C7F" w14:textId="77777777" w:rsidR="00957096" w:rsidRPr="008A5FF4" w:rsidRDefault="00000000">
      <w:pPr>
        <w:rPr>
          <w:lang w:val="fr-CA"/>
        </w:rPr>
      </w:pPr>
      <w:r w:rsidRPr="008A5FF4">
        <w:rPr>
          <w:lang w:val="fr-CA"/>
        </w:rPr>
        <w:t>Elle réduit le faux travail.</w:t>
      </w:r>
    </w:p>
    <w:p w14:paraId="0F525C1D" w14:textId="77777777" w:rsidR="00957096" w:rsidRPr="008A5FF4" w:rsidRDefault="00000000">
      <w:pPr>
        <w:rPr>
          <w:lang w:val="fr-CA"/>
        </w:rPr>
      </w:pPr>
      <w:r w:rsidRPr="008A5FF4">
        <w:rPr>
          <w:lang w:val="fr-CA"/>
        </w:rPr>
        <w:t>Elle rend les décisions plus rapides parce que les règles du jeu sont plus claires.</w:t>
      </w:r>
    </w:p>
    <w:p w14:paraId="65A46BF2" w14:textId="77777777" w:rsidR="00957096" w:rsidRPr="008A5FF4" w:rsidRDefault="00000000">
      <w:pPr>
        <w:rPr>
          <w:lang w:val="fr-CA"/>
        </w:rPr>
      </w:pPr>
      <w:r w:rsidRPr="008A5FF4">
        <w:rPr>
          <w:lang w:val="fr-CA"/>
        </w:rPr>
        <w:t>À haute vitesse, l’absence de gouvernance ne crée pas forcément plus de liberté.</w:t>
      </w:r>
    </w:p>
    <w:p w14:paraId="6FCE1D15" w14:textId="77777777" w:rsidR="00957096" w:rsidRPr="008A5FF4" w:rsidRDefault="00000000">
      <w:pPr>
        <w:rPr>
          <w:lang w:val="fr-CA"/>
        </w:rPr>
      </w:pPr>
      <w:r w:rsidRPr="008A5FF4">
        <w:rPr>
          <w:lang w:val="fr-CA"/>
        </w:rPr>
        <w:t>Elle crée souvent plus d’improvisation.</w:t>
      </w:r>
    </w:p>
    <w:p w14:paraId="513EA205" w14:textId="77777777" w:rsidR="00957096" w:rsidRPr="008A5FF4" w:rsidRDefault="00000000">
      <w:pPr>
        <w:rPr>
          <w:lang w:val="fr-CA"/>
        </w:rPr>
      </w:pPr>
      <w:r w:rsidRPr="008A5FF4">
        <w:rPr>
          <w:lang w:val="fr-CA"/>
        </w:rPr>
        <w:t>Et l’improvisation permanente coûte cher.</w:t>
      </w:r>
    </w:p>
    <w:p w14:paraId="6ADA692A" w14:textId="77777777" w:rsidR="00957096" w:rsidRPr="008A5FF4" w:rsidRDefault="00000000">
      <w:pPr>
        <w:rPr>
          <w:lang w:val="fr-CA"/>
        </w:rPr>
      </w:pPr>
      <w:r w:rsidRPr="008A5FF4">
        <w:rPr>
          <w:lang w:val="fr-CA"/>
        </w:rPr>
        <w:t>Une scène typique</w:t>
      </w:r>
    </w:p>
    <w:p w14:paraId="580157CF" w14:textId="77777777" w:rsidR="00957096" w:rsidRPr="008A5FF4" w:rsidRDefault="00000000">
      <w:pPr>
        <w:rPr>
          <w:lang w:val="fr-CA"/>
        </w:rPr>
      </w:pPr>
      <w:r w:rsidRPr="008A5FF4">
        <w:rPr>
          <w:lang w:val="fr-CA"/>
        </w:rPr>
        <w:lastRenderedPageBreak/>
        <w:t>Une équipe prépare une livraison.</w:t>
      </w:r>
    </w:p>
    <w:p w14:paraId="46927B3D" w14:textId="77777777" w:rsidR="00957096" w:rsidRPr="008A5FF4" w:rsidRDefault="00000000">
      <w:pPr>
        <w:rPr>
          <w:lang w:val="fr-CA"/>
        </w:rPr>
      </w:pPr>
      <w:r w:rsidRPr="008A5FF4">
        <w:rPr>
          <w:lang w:val="fr-CA"/>
        </w:rPr>
        <w:t>Le leader demande :</w:t>
      </w:r>
    </w:p>
    <w:p w14:paraId="7C8EA13B" w14:textId="77777777" w:rsidR="00957096" w:rsidRPr="008A5FF4" w:rsidRDefault="00000000">
      <w:pPr>
        <w:rPr>
          <w:lang w:val="fr-CA"/>
        </w:rPr>
      </w:pPr>
      <w:r w:rsidRPr="008A5FF4">
        <w:rPr>
          <w:lang w:val="fr-CA"/>
        </w:rPr>
        <w:t>— Est-ce que tout est prêt ?</w:t>
      </w:r>
    </w:p>
    <w:p w14:paraId="06CC5EFB" w14:textId="77777777" w:rsidR="00957096" w:rsidRPr="008A5FF4" w:rsidRDefault="00000000">
      <w:pPr>
        <w:rPr>
          <w:lang w:val="fr-CA"/>
        </w:rPr>
      </w:pPr>
      <w:r w:rsidRPr="008A5FF4">
        <w:rPr>
          <w:lang w:val="fr-CA"/>
        </w:rPr>
        <w:t>Le développeur répond :</w:t>
      </w:r>
    </w:p>
    <w:p w14:paraId="6964711D" w14:textId="77777777" w:rsidR="00957096" w:rsidRPr="008A5FF4" w:rsidRDefault="00000000">
      <w:pPr>
        <w:rPr>
          <w:lang w:val="fr-CA"/>
        </w:rPr>
      </w:pPr>
      <w:r w:rsidRPr="008A5FF4">
        <w:rPr>
          <w:lang w:val="fr-CA"/>
        </w:rPr>
        <w:t>— Le code est terminé et les tests passent.</w:t>
      </w:r>
    </w:p>
    <w:p w14:paraId="4D544CA3" w14:textId="77777777" w:rsidR="00957096" w:rsidRPr="008A5FF4" w:rsidRDefault="00000000">
      <w:pPr>
        <w:rPr>
          <w:lang w:val="fr-CA"/>
        </w:rPr>
      </w:pPr>
      <w:r w:rsidRPr="008A5FF4">
        <w:rPr>
          <w:lang w:val="fr-CA"/>
        </w:rPr>
        <w:t>Le QA ajoute :</w:t>
      </w:r>
    </w:p>
    <w:p w14:paraId="360CE0A8" w14:textId="77777777" w:rsidR="00957096" w:rsidRPr="008A5FF4" w:rsidRDefault="00000000">
      <w:pPr>
        <w:rPr>
          <w:lang w:val="fr-CA"/>
        </w:rPr>
      </w:pPr>
      <w:r w:rsidRPr="008A5FF4">
        <w:rPr>
          <w:lang w:val="fr-CA"/>
        </w:rPr>
        <w:t>— La validation critique est passée, mais il reste une exception sur un scénario de performance.</w:t>
      </w:r>
    </w:p>
    <w:p w14:paraId="271365E6" w14:textId="77777777" w:rsidR="00957096" w:rsidRPr="008A5FF4" w:rsidRDefault="00000000">
      <w:pPr>
        <w:rPr>
          <w:lang w:val="fr-CA"/>
        </w:rPr>
      </w:pPr>
      <w:r w:rsidRPr="008A5FF4">
        <w:rPr>
          <w:lang w:val="fr-CA"/>
        </w:rPr>
        <w:t>Le PO dit :</w:t>
      </w:r>
    </w:p>
    <w:p w14:paraId="2E38EC5E" w14:textId="77777777" w:rsidR="00957096" w:rsidRPr="008A5FF4" w:rsidRDefault="00000000">
      <w:pPr>
        <w:rPr>
          <w:lang w:val="fr-CA"/>
        </w:rPr>
      </w:pPr>
      <w:r w:rsidRPr="008A5FF4">
        <w:rPr>
          <w:lang w:val="fr-CA"/>
        </w:rPr>
        <w:t>— On peut accepter le risque pour cette release, le client attend. [5]</w:t>
      </w:r>
    </w:p>
    <w:p w14:paraId="58D09462" w14:textId="77777777" w:rsidR="00957096" w:rsidRPr="008A5FF4" w:rsidRDefault="00000000">
      <w:pPr>
        <w:rPr>
          <w:lang w:val="fr-CA"/>
        </w:rPr>
      </w:pPr>
      <w:r w:rsidRPr="008A5FF4">
        <w:rPr>
          <w:lang w:val="fr-CA"/>
        </w:rPr>
        <w:t>L’architecte demande :</w:t>
      </w:r>
    </w:p>
    <w:p w14:paraId="54D96352" w14:textId="77777777" w:rsidR="00957096" w:rsidRPr="008A5FF4" w:rsidRDefault="00000000">
      <w:pPr>
        <w:rPr>
          <w:lang w:val="fr-CA"/>
        </w:rPr>
      </w:pPr>
      <w:r w:rsidRPr="008A5FF4">
        <w:rPr>
          <w:lang w:val="fr-CA"/>
        </w:rPr>
        <w:t>— Quel est le seuil ? Quelle est la durée de l’exception ? Qu’est-ce que CARe doit observer ? Et qu’est-ce qui doit retourner dans SENSe après exposition ?</w:t>
      </w:r>
    </w:p>
    <w:p w14:paraId="32C413F6" w14:textId="77777777" w:rsidR="00957096" w:rsidRPr="008A5FF4" w:rsidRDefault="00000000">
      <w:pPr>
        <w:rPr>
          <w:lang w:val="fr-CA"/>
        </w:rPr>
      </w:pPr>
      <w:r w:rsidRPr="008A5FF4">
        <w:rPr>
          <w:lang w:val="fr-CA"/>
        </w:rPr>
        <w:t>Silence.</w:t>
      </w:r>
    </w:p>
    <w:p w14:paraId="273E8FAC" w14:textId="77777777" w:rsidR="00957096" w:rsidRPr="008A5FF4" w:rsidRDefault="00000000">
      <w:pPr>
        <w:rPr>
          <w:lang w:val="fr-CA"/>
        </w:rPr>
      </w:pPr>
      <w:r w:rsidRPr="008A5FF4">
        <w:rPr>
          <w:lang w:val="fr-CA"/>
        </w:rPr>
        <w:t>Puis le leader conclut :</w:t>
      </w:r>
    </w:p>
    <w:p w14:paraId="261A8204" w14:textId="77777777" w:rsidR="00957096" w:rsidRPr="008A5FF4" w:rsidRDefault="00000000">
      <w:pPr>
        <w:rPr>
          <w:lang w:val="fr-CA"/>
        </w:rPr>
      </w:pPr>
      <w:r w:rsidRPr="008A5FF4">
        <w:rPr>
          <w:lang w:val="fr-CA"/>
        </w:rPr>
        <w:t>— Donc le problème n’est pas seulement l’exception. C’est qu’elle n’est pas gouvernée.</w:t>
      </w:r>
    </w:p>
    <w:p w14:paraId="61FAA6B2" w14:textId="77777777" w:rsidR="00957096" w:rsidRPr="008A5FF4" w:rsidRDefault="00000000">
      <w:pPr>
        <w:rPr>
          <w:lang w:val="fr-CA"/>
        </w:rPr>
      </w:pPr>
      <w:r w:rsidRPr="008A5FF4">
        <w:rPr>
          <w:lang w:val="fr-CA"/>
        </w:rPr>
        <w:t>Exactement.</w:t>
      </w:r>
    </w:p>
    <w:p w14:paraId="67D9F34C" w14:textId="77777777" w:rsidR="00957096" w:rsidRPr="008A5FF4" w:rsidRDefault="00000000">
      <w:pPr>
        <w:rPr>
          <w:lang w:val="fr-CA"/>
        </w:rPr>
      </w:pPr>
      <w:r w:rsidRPr="008A5FF4">
        <w:rPr>
          <w:lang w:val="fr-CA"/>
        </w:rPr>
        <w:t>Une exception gouvernée peut être une décision responsable.</w:t>
      </w:r>
    </w:p>
    <w:p w14:paraId="2F579562" w14:textId="77777777" w:rsidR="00957096" w:rsidRPr="008A5FF4" w:rsidRDefault="00000000">
      <w:pPr>
        <w:rPr>
          <w:lang w:val="fr-CA"/>
        </w:rPr>
      </w:pPr>
      <w:r w:rsidRPr="008A5FF4">
        <w:rPr>
          <w:lang w:val="fr-CA"/>
        </w:rPr>
        <w:t>Une exception non gouvernée devient une dette déguisée en pragmatisme.</w:t>
      </w:r>
    </w:p>
    <w:p w14:paraId="4E0AA439" w14:textId="77777777" w:rsidR="00957096" w:rsidRPr="008A5FF4" w:rsidRDefault="00000000">
      <w:pPr>
        <w:pStyle w:val="Titre2"/>
        <w:rPr>
          <w:lang w:val="fr-CA"/>
        </w:rPr>
      </w:pPr>
      <w:r w:rsidRPr="008A5FF4">
        <w:rPr>
          <w:lang w:val="fr-CA"/>
        </w:rPr>
        <w:t>Conclusion du chapitre</w:t>
      </w:r>
    </w:p>
    <w:p w14:paraId="094AED76" w14:textId="77777777" w:rsidR="00957096" w:rsidRPr="008A5FF4" w:rsidRDefault="00000000">
      <w:pPr>
        <w:rPr>
          <w:lang w:val="fr-CA"/>
        </w:rPr>
      </w:pPr>
      <w:r w:rsidRPr="008A5FF4">
        <w:rPr>
          <w:lang w:val="fr-CA"/>
        </w:rPr>
        <w:t>La gouvernance ToTAL n’est pas là pour étouffer les équipes.</w:t>
      </w:r>
    </w:p>
    <w:p w14:paraId="1A8477AD" w14:textId="77777777" w:rsidR="00957096" w:rsidRPr="008A5FF4" w:rsidRDefault="00000000">
      <w:pPr>
        <w:rPr>
          <w:lang w:val="fr-CA"/>
        </w:rPr>
      </w:pPr>
      <w:r w:rsidRPr="008A5FF4">
        <w:rPr>
          <w:lang w:val="fr-CA"/>
        </w:rPr>
        <w:t>Elle est là pour empêcher la qualité de dépendre de l’héroïsme, de la mémoire, des habitudes locales ou de la chance.</w:t>
      </w:r>
    </w:p>
    <w:p w14:paraId="66EFD6FA" w14:textId="77777777" w:rsidR="00957096" w:rsidRPr="008A5FF4" w:rsidRDefault="00000000">
      <w:pPr>
        <w:rPr>
          <w:lang w:val="fr-CA"/>
        </w:rPr>
      </w:pPr>
      <w:r w:rsidRPr="008A5FF4">
        <w:rPr>
          <w:lang w:val="fr-CA"/>
        </w:rPr>
        <w:t>Elle clarifie les standards. Elle rend les exceptions visibles. Elle protège les boucles. Elle soutient l’usage responsable de l’IA. Elle distribue la responsabilité. Elle réduit le faux travail. Elle aide la vitesse à rester digne de confiance. [7]</w:t>
      </w:r>
    </w:p>
    <w:p w14:paraId="1A171854" w14:textId="77777777" w:rsidR="00957096" w:rsidRPr="008A5FF4" w:rsidRDefault="00000000">
      <w:pPr>
        <w:rPr>
          <w:lang w:val="fr-CA"/>
        </w:rPr>
      </w:pPr>
      <w:r w:rsidRPr="008A5FF4">
        <w:rPr>
          <w:lang w:val="fr-CA"/>
        </w:rPr>
        <w:t>La mauvaise gouvernance ajoute du poids.</w:t>
      </w:r>
    </w:p>
    <w:p w14:paraId="030D0A63" w14:textId="77777777" w:rsidR="00957096" w:rsidRPr="008A5FF4" w:rsidRDefault="00000000">
      <w:pPr>
        <w:rPr>
          <w:lang w:val="fr-CA"/>
        </w:rPr>
      </w:pPr>
      <w:r w:rsidRPr="008A5FF4">
        <w:rPr>
          <w:lang w:val="fr-CA"/>
        </w:rPr>
        <w:t>La bonne gouvernance enlève l’ambiguïté.</w:t>
      </w:r>
    </w:p>
    <w:p w14:paraId="26543076" w14:textId="77777777" w:rsidR="00957096" w:rsidRPr="008A5FF4" w:rsidRDefault="00000000">
      <w:pPr>
        <w:rPr>
          <w:lang w:val="fr-CA"/>
        </w:rPr>
      </w:pPr>
      <w:r w:rsidRPr="008A5FF4">
        <w:rPr>
          <w:lang w:val="fr-CA"/>
        </w:rPr>
        <w:t>Et dans un monde où l’automatisation et l’IA accélèrent tout, cette différence devient majeure.</w:t>
      </w:r>
    </w:p>
    <w:p w14:paraId="06D3F710" w14:textId="77777777" w:rsidR="00957096" w:rsidRPr="008A5FF4" w:rsidRDefault="00000000">
      <w:pPr>
        <w:rPr>
          <w:lang w:val="fr-CA"/>
        </w:rPr>
      </w:pPr>
      <w:r w:rsidRPr="008A5FF4">
        <w:rPr>
          <w:lang w:val="fr-CA"/>
        </w:rPr>
        <w:t>Phrase mémorable du chapitre 33</w:t>
      </w:r>
    </w:p>
    <w:p w14:paraId="0CB9E347" w14:textId="77777777" w:rsidR="00957096" w:rsidRPr="008A5FF4" w:rsidRDefault="00000000">
      <w:pPr>
        <w:rPr>
          <w:lang w:val="fr-CA"/>
        </w:rPr>
      </w:pPr>
      <w:r w:rsidRPr="008A5FF4">
        <w:rPr>
          <w:lang w:val="fr-CA"/>
        </w:rPr>
        <w:t>La bonne gouvernance n’ajoute pas du poids. Elle enlève l’ambiguïté.</w:t>
      </w:r>
    </w:p>
    <w:p w14:paraId="5250D2B0" w14:textId="77777777" w:rsidR="00957096" w:rsidRPr="008A5FF4" w:rsidRDefault="00000000">
      <w:pPr>
        <w:pStyle w:val="Titre1"/>
        <w:rPr>
          <w:lang w:val="fr-CA"/>
        </w:rPr>
      </w:pPr>
      <w:r w:rsidRPr="008A5FF4">
        <w:rPr>
          <w:lang w:val="fr-CA"/>
        </w:rPr>
        <w:lastRenderedPageBreak/>
        <w:t>Chapitre 34 — Les métriques qui décident, pas celles qui décorent</w:t>
      </w:r>
    </w:p>
    <w:p w14:paraId="01AF971D" w14:textId="77777777" w:rsidR="00957096" w:rsidRPr="008A5FF4" w:rsidRDefault="00000000">
      <w:pPr>
        <w:rPr>
          <w:lang w:val="fr-CA"/>
        </w:rPr>
      </w:pPr>
      <w:r w:rsidRPr="008A5FF4">
        <w:rPr>
          <w:lang w:val="fr-CA"/>
        </w:rPr>
        <w:t>Une métrique qui ne change aucune décision est souvent une décoration avec des chiffres. [5]</w:t>
      </w:r>
    </w:p>
    <w:p w14:paraId="4844D999" w14:textId="77777777" w:rsidR="00957096" w:rsidRPr="008A5FF4" w:rsidRDefault="00000000">
      <w:pPr>
        <w:rPr>
          <w:lang w:val="fr-CA"/>
        </w:rPr>
      </w:pPr>
      <w:r w:rsidRPr="008A5FF4">
        <w:rPr>
          <w:lang w:val="fr-CA"/>
        </w:rPr>
        <w:t>Les organisations modernes mesurent beaucoup.</w:t>
      </w:r>
    </w:p>
    <w:p w14:paraId="145CA6EB" w14:textId="77777777" w:rsidR="00957096" w:rsidRPr="008A5FF4" w:rsidRDefault="00000000">
      <w:pPr>
        <w:rPr>
          <w:lang w:val="fr-CA"/>
        </w:rPr>
      </w:pPr>
      <w:r w:rsidRPr="008A5FF4">
        <w:rPr>
          <w:lang w:val="fr-CA"/>
        </w:rPr>
        <w:t>Elles mesurent les défauts. Elles mesurent les délais. Elles mesurent les incidents. Elles mesurent les déploiements. Elles mesurent la vélocité. Elles mesurent la couverture de tests. Elles mesurent les temps de réponse. Elles mesurent les taux d’échec. Elles mesurent la disponibilité. Elles mesurent parfois la satisfaction.</w:t>
      </w:r>
    </w:p>
    <w:p w14:paraId="417C31CE" w14:textId="77777777" w:rsidR="00957096" w:rsidRPr="008A5FF4" w:rsidRDefault="00000000">
      <w:pPr>
        <w:rPr>
          <w:lang w:val="fr-CA"/>
        </w:rPr>
      </w:pPr>
      <w:r w:rsidRPr="008A5FF4">
        <w:rPr>
          <w:lang w:val="fr-CA"/>
        </w:rPr>
        <w:t>Et malgré toutes ces mesures, plusieurs organisations continuent à prendre des décisions importantes avec peu de clarté.</w:t>
      </w:r>
    </w:p>
    <w:p w14:paraId="548F7AA9" w14:textId="77777777" w:rsidR="00957096" w:rsidRPr="008A5FF4" w:rsidRDefault="00000000">
      <w:pPr>
        <w:rPr>
          <w:lang w:val="fr-CA"/>
        </w:rPr>
      </w:pPr>
      <w:r w:rsidRPr="008A5FF4">
        <w:rPr>
          <w:lang w:val="fr-CA"/>
        </w:rPr>
        <w:t>C’est le paradoxe.</w:t>
      </w:r>
    </w:p>
    <w:p w14:paraId="1F618288" w14:textId="77777777" w:rsidR="00957096" w:rsidRPr="008A5FF4" w:rsidRDefault="00000000">
      <w:pPr>
        <w:rPr>
          <w:lang w:val="fr-CA"/>
        </w:rPr>
      </w:pPr>
      <w:r w:rsidRPr="008A5FF4">
        <w:rPr>
          <w:lang w:val="fr-CA"/>
        </w:rPr>
        <w:t>Il y a des tableaux de bord, mais peu de décisions changent. Il y a des indicateurs, mais peu d’apprentissage. Il y a des rapports, mais peu de confiance supplémentaire. Il y a des métriques, mais le système continue à répéter les mêmes problèmes. [5]</w:t>
      </w:r>
    </w:p>
    <w:p w14:paraId="7AD96CC6" w14:textId="77777777" w:rsidR="00957096" w:rsidRPr="008A5FF4" w:rsidRDefault="00000000">
      <w:pPr>
        <w:rPr>
          <w:lang w:val="fr-CA"/>
        </w:rPr>
      </w:pPr>
      <w:r w:rsidRPr="008A5FF4">
        <w:rPr>
          <w:lang w:val="fr-CA"/>
        </w:rPr>
        <w:t>Dans ToTAL, cela indique souvent que l’organisation ne manque pas de données.</w:t>
      </w:r>
    </w:p>
    <w:p w14:paraId="022EF22D" w14:textId="77777777" w:rsidR="00957096" w:rsidRPr="008A5FF4" w:rsidRDefault="00000000">
      <w:pPr>
        <w:rPr>
          <w:lang w:val="fr-CA"/>
        </w:rPr>
      </w:pPr>
      <w:r w:rsidRPr="008A5FF4">
        <w:rPr>
          <w:lang w:val="fr-CA"/>
        </w:rPr>
        <w:t>Elle manque de qualimétrie utile.</w:t>
      </w:r>
    </w:p>
    <w:p w14:paraId="5E0D60C4" w14:textId="77777777" w:rsidR="00957096" w:rsidRPr="008A5FF4" w:rsidRDefault="00000000">
      <w:pPr>
        <w:rPr>
          <w:lang w:val="fr-CA"/>
        </w:rPr>
      </w:pPr>
      <w:r w:rsidRPr="008A5FF4">
        <w:rPr>
          <w:lang w:val="fr-CA"/>
        </w:rPr>
        <w:t>Mesurer n’est pas comprendre</w:t>
      </w:r>
    </w:p>
    <w:p w14:paraId="424636CB" w14:textId="77777777" w:rsidR="00957096" w:rsidRPr="008A5FF4" w:rsidRDefault="00000000">
      <w:pPr>
        <w:rPr>
          <w:lang w:val="fr-CA"/>
        </w:rPr>
      </w:pPr>
      <w:r w:rsidRPr="008A5FF4">
        <w:rPr>
          <w:lang w:val="fr-CA"/>
        </w:rPr>
        <w:t>Une donnée ne devient pas automatiquement une connaissance.</w:t>
      </w:r>
    </w:p>
    <w:p w14:paraId="1AB0D055" w14:textId="77777777" w:rsidR="00957096" w:rsidRPr="008A5FF4" w:rsidRDefault="00000000">
      <w:pPr>
        <w:rPr>
          <w:lang w:val="fr-CA"/>
        </w:rPr>
      </w:pPr>
      <w:r w:rsidRPr="008A5FF4">
        <w:rPr>
          <w:lang w:val="fr-CA"/>
        </w:rPr>
        <w:t>Un nombre peut être exact et inutile. Un graphique peut être beau et décoratif. Une tendance peut être visible et non interprétée. Une alerte peut être déclenchée sans décision claire. Un KPI peut être suivi pendant des mois sans changer une seule pratique.</w:t>
      </w:r>
    </w:p>
    <w:p w14:paraId="0C350467" w14:textId="77777777" w:rsidR="00957096" w:rsidRPr="008A5FF4" w:rsidRDefault="00000000">
      <w:pPr>
        <w:rPr>
          <w:lang w:val="fr-CA"/>
        </w:rPr>
      </w:pPr>
      <w:r w:rsidRPr="008A5FF4">
        <w:rPr>
          <w:lang w:val="fr-CA"/>
        </w:rPr>
        <w:t>Mesurer, ce n’est pas encore comprendre.</w:t>
      </w:r>
    </w:p>
    <w:p w14:paraId="68F6ADBF" w14:textId="77777777" w:rsidR="00957096" w:rsidRPr="008A5FF4" w:rsidRDefault="00000000">
      <w:pPr>
        <w:rPr>
          <w:lang w:val="fr-CA"/>
        </w:rPr>
      </w:pPr>
      <w:r w:rsidRPr="008A5FF4">
        <w:rPr>
          <w:lang w:val="fr-CA"/>
        </w:rPr>
        <w:t>Et comprendre, ce n’est pas encore décider.</w:t>
      </w:r>
    </w:p>
    <w:p w14:paraId="5A74596B" w14:textId="77777777" w:rsidR="00957096" w:rsidRPr="008A5FF4" w:rsidRDefault="00000000">
      <w:pPr>
        <w:rPr>
          <w:lang w:val="fr-CA"/>
        </w:rPr>
      </w:pPr>
      <w:r w:rsidRPr="008A5FF4">
        <w:rPr>
          <w:lang w:val="fr-CA"/>
        </w:rPr>
        <w:t>Dans ToTAL, la mesure doit être reliée à une intention :</w:t>
      </w:r>
    </w:p>
    <w:p w14:paraId="3C974054" w14:textId="77777777" w:rsidR="00957096" w:rsidRPr="008A5FF4" w:rsidRDefault="00000000">
      <w:pPr>
        <w:rPr>
          <w:lang w:val="fr-CA"/>
        </w:rPr>
      </w:pPr>
      <w:r w:rsidRPr="008A5FF4">
        <w:rPr>
          <w:lang w:val="fr-CA"/>
        </w:rPr>
        <w:t>Pourquoi mesurons-nous cela ? Quel risque voulons-nous voir ? Quel comportement voulons-nous influencer ? Quel seuil compte vraiment ? Quelle décision cette métrique doit-elle soutenir ? Que ferons-nous si la mesure change ? [5]</w:t>
      </w:r>
    </w:p>
    <w:p w14:paraId="118BA3EB" w14:textId="77777777" w:rsidR="00957096" w:rsidRPr="008A5FF4" w:rsidRDefault="00000000">
      <w:pPr>
        <w:rPr>
          <w:lang w:val="fr-CA"/>
        </w:rPr>
      </w:pPr>
      <w:r w:rsidRPr="008A5FF4">
        <w:rPr>
          <w:lang w:val="fr-CA"/>
        </w:rPr>
        <w:t>Sans ces questions, les métriques peuvent devenir un théâtre de maîtrise. [5]</w:t>
      </w:r>
    </w:p>
    <w:p w14:paraId="351C3A33" w14:textId="77777777" w:rsidR="00957096" w:rsidRPr="008A5FF4" w:rsidRDefault="00000000">
      <w:pPr>
        <w:rPr>
          <w:lang w:val="fr-CA"/>
        </w:rPr>
      </w:pPr>
      <w:r w:rsidRPr="008A5FF4">
        <w:rPr>
          <w:lang w:val="fr-CA"/>
        </w:rPr>
        <w:t>On regarde des chiffres. On commente des courbes. On compare des périodes. On ajoute des couleurs.</w:t>
      </w:r>
    </w:p>
    <w:p w14:paraId="16F1897A" w14:textId="77777777" w:rsidR="00957096" w:rsidRPr="008A5FF4" w:rsidRDefault="00000000">
      <w:pPr>
        <w:rPr>
          <w:lang w:val="fr-CA"/>
        </w:rPr>
      </w:pPr>
      <w:r w:rsidRPr="008A5FF4">
        <w:rPr>
          <w:lang w:val="fr-CA"/>
        </w:rPr>
        <w:t>Mais le système ne change pas.</w:t>
      </w:r>
    </w:p>
    <w:p w14:paraId="4B33C3B8" w14:textId="77777777" w:rsidR="00957096" w:rsidRPr="008A5FF4" w:rsidRDefault="00000000">
      <w:pPr>
        <w:rPr>
          <w:lang w:val="fr-CA"/>
        </w:rPr>
      </w:pPr>
      <w:r w:rsidRPr="008A5FF4">
        <w:rPr>
          <w:lang w:val="fr-CA"/>
        </w:rPr>
        <w:t>Les métriques décoratives [5]</w:t>
      </w:r>
    </w:p>
    <w:p w14:paraId="1BE83EBD" w14:textId="77777777" w:rsidR="00957096" w:rsidRPr="008A5FF4" w:rsidRDefault="00000000">
      <w:pPr>
        <w:rPr>
          <w:lang w:val="fr-CA"/>
        </w:rPr>
      </w:pPr>
      <w:r w:rsidRPr="008A5FF4">
        <w:rPr>
          <w:lang w:val="fr-CA"/>
        </w:rPr>
        <w:t>Une métrique décorative n’est pas nécessairement fausse. [5]</w:t>
      </w:r>
    </w:p>
    <w:p w14:paraId="37BBAAC8" w14:textId="77777777" w:rsidR="00957096" w:rsidRPr="008A5FF4" w:rsidRDefault="00000000">
      <w:pPr>
        <w:rPr>
          <w:lang w:val="fr-CA"/>
        </w:rPr>
      </w:pPr>
      <w:r w:rsidRPr="008A5FF4">
        <w:rPr>
          <w:lang w:val="fr-CA"/>
        </w:rPr>
        <w:t>C’est ce qui la rend dangereuse.</w:t>
      </w:r>
    </w:p>
    <w:p w14:paraId="3593977E" w14:textId="77777777" w:rsidR="00957096" w:rsidRPr="008A5FF4" w:rsidRDefault="00000000">
      <w:pPr>
        <w:rPr>
          <w:lang w:val="fr-CA"/>
        </w:rPr>
      </w:pPr>
      <w:r w:rsidRPr="008A5FF4">
        <w:rPr>
          <w:lang w:val="fr-CA"/>
        </w:rPr>
        <w:lastRenderedPageBreak/>
        <w:t>Elle peut être exacte. Elle peut être automatisée. Elle peut être affichée dans un dashboard officiel. Elle peut être présentée chaque semaine. Elle peut donner l’impression que l’organisation suit la qualité de près.</w:t>
      </w:r>
    </w:p>
    <w:p w14:paraId="7A2798A2" w14:textId="77777777" w:rsidR="00957096" w:rsidRPr="008A5FF4" w:rsidRDefault="00000000">
      <w:pPr>
        <w:rPr>
          <w:lang w:val="fr-CA"/>
        </w:rPr>
      </w:pPr>
      <w:r w:rsidRPr="008A5FF4">
        <w:rPr>
          <w:lang w:val="fr-CA"/>
        </w:rPr>
        <w:t>Mais si elle ne soutient aucune décision, elle reste décorative.</w:t>
      </w:r>
    </w:p>
    <w:p w14:paraId="5C177337" w14:textId="77777777" w:rsidR="00957096" w:rsidRPr="008A5FF4" w:rsidRDefault="00000000">
      <w:pPr>
        <w:rPr>
          <w:lang w:val="fr-CA"/>
        </w:rPr>
      </w:pPr>
      <w:r w:rsidRPr="008A5FF4">
        <w:rPr>
          <w:lang w:val="fr-CA"/>
        </w:rPr>
        <w:t>Par exemple :</w:t>
      </w:r>
    </w:p>
    <w:p w14:paraId="0AABE245" w14:textId="77777777" w:rsidR="00957096" w:rsidRPr="008A5FF4" w:rsidRDefault="00000000">
      <w:pPr>
        <w:rPr>
          <w:lang w:val="fr-CA"/>
        </w:rPr>
      </w:pPr>
      <w:r w:rsidRPr="008A5FF4">
        <w:rPr>
          <w:lang w:val="fr-CA"/>
        </w:rPr>
        <w:t>une couverture de tests qui augmente, mais dont personne ne sait si elle couvre les bons risques ;</w:t>
      </w:r>
    </w:p>
    <w:p w14:paraId="7F142A02" w14:textId="77777777" w:rsidR="00957096" w:rsidRPr="008A5FF4" w:rsidRDefault="00000000">
      <w:pPr>
        <w:rPr>
          <w:lang w:val="fr-CA"/>
        </w:rPr>
      </w:pPr>
      <w:r w:rsidRPr="008A5FF4">
        <w:rPr>
          <w:lang w:val="fr-CA"/>
        </w:rPr>
        <w:t>un nombre de défauts qui baisse, mais parce que les défauts sont moins bien déclarés ;</w:t>
      </w:r>
    </w:p>
    <w:p w14:paraId="439C90BA" w14:textId="77777777" w:rsidR="00957096" w:rsidRPr="008A5FF4" w:rsidRDefault="00000000">
      <w:pPr>
        <w:rPr>
          <w:lang w:val="fr-CA"/>
        </w:rPr>
      </w:pPr>
      <w:r w:rsidRPr="008A5FF4">
        <w:rPr>
          <w:lang w:val="fr-CA"/>
        </w:rPr>
        <w:t>une vélocité qui monte, mais pendant que la confiance release diminue ; [5]</w:t>
      </w:r>
    </w:p>
    <w:p w14:paraId="68690F1A" w14:textId="77777777" w:rsidR="00957096" w:rsidRPr="008A5FF4" w:rsidRDefault="00000000">
      <w:pPr>
        <w:rPr>
          <w:lang w:val="fr-CA"/>
        </w:rPr>
      </w:pPr>
      <w:r w:rsidRPr="008A5FF4">
        <w:rPr>
          <w:lang w:val="fr-CA"/>
        </w:rPr>
        <w:t>un temps moyen de résolution qui s’améliore, mais sans que les incidents récurrents disparaissent ;</w:t>
      </w:r>
    </w:p>
    <w:p w14:paraId="217548FD" w14:textId="77777777" w:rsidR="00957096" w:rsidRPr="008A5FF4" w:rsidRDefault="00000000">
      <w:pPr>
        <w:rPr>
          <w:lang w:val="fr-CA"/>
        </w:rPr>
      </w:pPr>
      <w:r w:rsidRPr="008A5FF4">
        <w:rPr>
          <w:lang w:val="fr-CA"/>
        </w:rPr>
        <w:t>un taux de disponibilité satisfaisant, mais avec une expérience utilisateur dégradée sur un parcours critique ;</w:t>
      </w:r>
    </w:p>
    <w:p w14:paraId="2B7DE502" w14:textId="77777777" w:rsidR="00957096" w:rsidRPr="008A5FF4" w:rsidRDefault="00000000">
      <w:pPr>
        <w:rPr>
          <w:lang w:val="fr-CA"/>
        </w:rPr>
      </w:pPr>
      <w:r w:rsidRPr="008A5FF4">
        <w:rPr>
          <w:lang w:val="fr-CA"/>
        </w:rPr>
        <w:t>un dashboard CARe consulté pendant les incidents, mais jamais utilisé pour améliorer SENSe.</w:t>
      </w:r>
    </w:p>
    <w:p w14:paraId="17C74210" w14:textId="77777777" w:rsidR="00957096" w:rsidRPr="008A5FF4" w:rsidRDefault="00000000">
      <w:pPr>
        <w:rPr>
          <w:lang w:val="fr-CA"/>
        </w:rPr>
      </w:pPr>
      <w:r w:rsidRPr="008A5FF4">
        <w:rPr>
          <w:lang w:val="fr-CA"/>
        </w:rPr>
        <w:t>La métrique existe. [5]</w:t>
      </w:r>
    </w:p>
    <w:p w14:paraId="523E2C77" w14:textId="77777777" w:rsidR="00957096" w:rsidRPr="008A5FF4" w:rsidRDefault="00000000">
      <w:pPr>
        <w:rPr>
          <w:lang w:val="fr-CA"/>
        </w:rPr>
      </w:pPr>
      <w:r w:rsidRPr="008A5FF4">
        <w:rPr>
          <w:lang w:val="fr-CA"/>
        </w:rPr>
        <w:t>Mais elle ne décide rien.</w:t>
      </w:r>
    </w:p>
    <w:p w14:paraId="363CA41A" w14:textId="77777777" w:rsidR="00957096" w:rsidRPr="008A5FF4" w:rsidRDefault="00000000">
      <w:pPr>
        <w:rPr>
          <w:lang w:val="fr-CA"/>
        </w:rPr>
      </w:pPr>
      <w:r w:rsidRPr="008A5FF4">
        <w:rPr>
          <w:lang w:val="fr-CA"/>
        </w:rPr>
        <w:t>Elle décore.</w:t>
      </w:r>
    </w:p>
    <w:p w14:paraId="4F704F3D" w14:textId="77777777" w:rsidR="00957096" w:rsidRPr="008A5FF4" w:rsidRDefault="00000000">
      <w:pPr>
        <w:rPr>
          <w:lang w:val="fr-CA"/>
        </w:rPr>
      </w:pPr>
      <w:r w:rsidRPr="008A5FF4">
        <w:rPr>
          <w:lang w:val="fr-CA"/>
        </w:rPr>
        <w:t>Une bonne métrique porte une décision [5]</w:t>
      </w:r>
    </w:p>
    <w:p w14:paraId="229CB02D" w14:textId="77777777" w:rsidR="00957096" w:rsidRPr="008A5FF4" w:rsidRDefault="00000000">
      <w:pPr>
        <w:rPr>
          <w:lang w:val="fr-CA"/>
        </w:rPr>
      </w:pPr>
      <w:r w:rsidRPr="008A5FF4">
        <w:rPr>
          <w:lang w:val="fr-CA"/>
        </w:rPr>
        <w:t>Dans ToTAL, une bonne métrique doit être attachée à une décision possible. [5]</w:t>
      </w:r>
    </w:p>
    <w:p w14:paraId="701F8018" w14:textId="77777777" w:rsidR="00957096" w:rsidRPr="008A5FF4" w:rsidRDefault="00000000">
      <w:pPr>
        <w:rPr>
          <w:lang w:val="fr-CA"/>
        </w:rPr>
      </w:pPr>
      <w:r w:rsidRPr="008A5FF4">
        <w:rPr>
          <w:lang w:val="fr-CA"/>
        </w:rPr>
        <w:t>Elle doit permettre de répondre à une question du genre :</w:t>
      </w:r>
    </w:p>
    <w:p w14:paraId="0381F915" w14:textId="77777777" w:rsidR="00957096" w:rsidRPr="008A5FF4" w:rsidRDefault="00000000">
      <w:pPr>
        <w:rPr>
          <w:lang w:val="fr-CA"/>
        </w:rPr>
      </w:pPr>
      <w:r w:rsidRPr="008A5FF4">
        <w:rPr>
          <w:lang w:val="fr-CA"/>
        </w:rPr>
        <w:t>Doit-on intervenir ?</w:t>
      </w:r>
    </w:p>
    <w:p w14:paraId="2C3D3E85" w14:textId="77777777" w:rsidR="00957096" w:rsidRPr="008A5FF4" w:rsidRDefault="00000000">
      <w:pPr>
        <w:rPr>
          <w:lang w:val="fr-CA"/>
        </w:rPr>
      </w:pPr>
      <w:r w:rsidRPr="008A5FF4">
        <w:rPr>
          <w:lang w:val="fr-CA"/>
        </w:rPr>
        <w:t>Doit-on ralentir l’exposition ?</w:t>
      </w:r>
    </w:p>
    <w:p w14:paraId="44944E61" w14:textId="77777777" w:rsidR="00957096" w:rsidRPr="008A5FF4" w:rsidRDefault="00000000">
      <w:pPr>
        <w:rPr>
          <w:lang w:val="fr-CA"/>
        </w:rPr>
      </w:pPr>
      <w:r w:rsidRPr="008A5FF4">
        <w:rPr>
          <w:lang w:val="fr-CA"/>
        </w:rPr>
        <w:t>Doit-on retirer une fonctionnalité ?</w:t>
      </w:r>
    </w:p>
    <w:p w14:paraId="088FC5D2" w14:textId="77777777" w:rsidR="00957096" w:rsidRPr="008A5FF4" w:rsidRDefault="00000000">
      <w:pPr>
        <w:rPr>
          <w:lang w:val="fr-CA"/>
        </w:rPr>
      </w:pPr>
      <w:r w:rsidRPr="008A5FF4">
        <w:rPr>
          <w:lang w:val="fr-CA"/>
        </w:rPr>
        <w:t>Doit-on renforcer FORGe ?</w:t>
      </w:r>
    </w:p>
    <w:p w14:paraId="0EA4AFF5" w14:textId="77777777" w:rsidR="00957096" w:rsidRPr="008A5FF4" w:rsidRDefault="00000000">
      <w:pPr>
        <w:rPr>
          <w:lang w:val="fr-CA"/>
        </w:rPr>
      </w:pPr>
      <w:r w:rsidRPr="008A5FF4">
        <w:rPr>
          <w:lang w:val="fr-CA"/>
        </w:rPr>
        <w:t>Doit-on mettre à jour SENSe ?</w:t>
      </w:r>
    </w:p>
    <w:p w14:paraId="5EFEF2FD" w14:textId="77777777" w:rsidR="00957096" w:rsidRPr="008A5FF4" w:rsidRDefault="00000000">
      <w:pPr>
        <w:rPr>
          <w:lang w:val="fr-CA"/>
        </w:rPr>
      </w:pPr>
      <w:r w:rsidRPr="008A5FF4">
        <w:rPr>
          <w:lang w:val="fr-CA"/>
        </w:rPr>
        <w:t>Doit-on revoir un seuil ?</w:t>
      </w:r>
    </w:p>
    <w:p w14:paraId="75BCBB75" w14:textId="77777777" w:rsidR="00957096" w:rsidRPr="008A5FF4" w:rsidRDefault="00000000">
      <w:pPr>
        <w:rPr>
          <w:lang w:val="fr-CA"/>
        </w:rPr>
      </w:pPr>
      <w:r w:rsidRPr="008A5FF4">
        <w:rPr>
          <w:lang w:val="fr-CA"/>
        </w:rPr>
        <w:t>Doit-on clarifier une règle ?</w:t>
      </w:r>
    </w:p>
    <w:p w14:paraId="647078C1" w14:textId="77777777" w:rsidR="00957096" w:rsidRPr="008A5FF4" w:rsidRDefault="00000000">
      <w:pPr>
        <w:rPr>
          <w:lang w:val="fr-CA"/>
        </w:rPr>
      </w:pPr>
      <w:r w:rsidRPr="008A5FF4">
        <w:rPr>
          <w:lang w:val="fr-CA"/>
        </w:rPr>
        <w:t>Doit-on changer une priorité ?</w:t>
      </w:r>
    </w:p>
    <w:p w14:paraId="49D56AB1" w14:textId="77777777" w:rsidR="00957096" w:rsidRPr="008A5FF4" w:rsidRDefault="00000000">
      <w:pPr>
        <w:rPr>
          <w:lang w:val="fr-CA"/>
        </w:rPr>
      </w:pPr>
      <w:r w:rsidRPr="008A5FF4">
        <w:rPr>
          <w:lang w:val="fr-CA"/>
        </w:rPr>
        <w:t>Doit-on réduire la taille des releases ? [5]</w:t>
      </w:r>
    </w:p>
    <w:p w14:paraId="1B6AD554" w14:textId="77777777" w:rsidR="00957096" w:rsidRPr="008A5FF4" w:rsidRDefault="00000000">
      <w:pPr>
        <w:rPr>
          <w:lang w:val="fr-CA"/>
        </w:rPr>
      </w:pPr>
      <w:r w:rsidRPr="008A5FF4">
        <w:rPr>
          <w:lang w:val="fr-CA"/>
        </w:rPr>
        <w:t>Doit-on améliorer un environnement ?</w:t>
      </w:r>
    </w:p>
    <w:p w14:paraId="6C86C6DD" w14:textId="77777777" w:rsidR="00957096" w:rsidRPr="008A5FF4" w:rsidRDefault="00000000">
      <w:pPr>
        <w:rPr>
          <w:lang w:val="fr-CA"/>
        </w:rPr>
      </w:pPr>
      <w:r w:rsidRPr="008A5FF4">
        <w:rPr>
          <w:lang w:val="fr-CA"/>
        </w:rPr>
        <w:t>Doit-on revoir l’usage d’un outil ou de l’IA ?</w:t>
      </w:r>
    </w:p>
    <w:p w14:paraId="0987F3D7" w14:textId="77777777" w:rsidR="00957096" w:rsidRPr="008A5FF4" w:rsidRDefault="00000000">
      <w:pPr>
        <w:rPr>
          <w:lang w:val="fr-CA"/>
        </w:rPr>
      </w:pPr>
      <w:r w:rsidRPr="008A5FF4">
        <w:rPr>
          <w:lang w:val="fr-CA"/>
        </w:rPr>
        <w:t>Une métrique utile n’est donc pas seulement une observation. [5]</w:t>
      </w:r>
    </w:p>
    <w:p w14:paraId="3FA233C8" w14:textId="77777777" w:rsidR="00957096" w:rsidRPr="008A5FF4" w:rsidRDefault="00000000">
      <w:pPr>
        <w:rPr>
          <w:lang w:val="fr-CA"/>
        </w:rPr>
      </w:pPr>
      <w:r w:rsidRPr="008A5FF4">
        <w:rPr>
          <w:lang w:val="fr-CA"/>
        </w:rPr>
        <w:lastRenderedPageBreak/>
        <w:t>C’est une invitation à décider.</w:t>
      </w:r>
    </w:p>
    <w:p w14:paraId="4CA94DBB" w14:textId="77777777" w:rsidR="00957096" w:rsidRPr="008A5FF4" w:rsidRDefault="00000000">
      <w:pPr>
        <w:rPr>
          <w:lang w:val="fr-CA"/>
        </w:rPr>
      </w:pPr>
      <w:r w:rsidRPr="008A5FF4">
        <w:rPr>
          <w:lang w:val="fr-CA"/>
        </w:rPr>
        <w:t>Si aucune décision n’est possible, la métrique doit être questionnée. [5]</w:t>
      </w:r>
    </w:p>
    <w:p w14:paraId="1617E31E" w14:textId="77777777" w:rsidR="00957096" w:rsidRPr="008A5FF4" w:rsidRDefault="00000000">
      <w:pPr>
        <w:rPr>
          <w:lang w:val="fr-CA"/>
        </w:rPr>
      </w:pPr>
      <w:r w:rsidRPr="008A5FF4">
        <w:rPr>
          <w:lang w:val="fr-CA"/>
        </w:rPr>
        <w:t>Pas nécessairement supprimée immédiatement. Mais questionnée.</w:t>
      </w:r>
    </w:p>
    <w:p w14:paraId="2D70A3C2" w14:textId="77777777" w:rsidR="00957096" w:rsidRPr="008A5FF4" w:rsidRDefault="00000000">
      <w:pPr>
        <w:rPr>
          <w:lang w:val="fr-CA"/>
        </w:rPr>
      </w:pPr>
      <w:r w:rsidRPr="008A5FF4">
        <w:rPr>
          <w:lang w:val="fr-CA"/>
        </w:rPr>
        <w:t>Parce qu’une métrique a un coût. [5]</w:t>
      </w:r>
    </w:p>
    <w:p w14:paraId="5547033F" w14:textId="77777777" w:rsidR="00957096" w:rsidRPr="008A5FF4" w:rsidRDefault="00000000">
      <w:pPr>
        <w:rPr>
          <w:lang w:val="fr-CA"/>
        </w:rPr>
      </w:pPr>
      <w:r w:rsidRPr="008A5FF4">
        <w:rPr>
          <w:lang w:val="fr-CA"/>
        </w:rPr>
        <w:t>Elle coûte en attention. Elle coûte en interprétation. Elle coûte en maintenance. Elle coûte en réunions. Elle coûte parfois en comportement organisationnel lorsqu’elle pousse les équipes à optimiser le mauvais signal.</w:t>
      </w:r>
    </w:p>
    <w:p w14:paraId="20546374" w14:textId="77777777" w:rsidR="00957096" w:rsidRPr="008A5FF4" w:rsidRDefault="00000000">
      <w:pPr>
        <w:rPr>
          <w:lang w:val="fr-CA"/>
        </w:rPr>
      </w:pPr>
      <w:r w:rsidRPr="008A5FF4">
        <w:rPr>
          <w:lang w:val="fr-CA"/>
        </w:rPr>
        <w:t>Le danger des métriques qui changent les comportements [5]</w:t>
      </w:r>
    </w:p>
    <w:p w14:paraId="60780B44" w14:textId="77777777" w:rsidR="00957096" w:rsidRPr="008A5FF4" w:rsidRDefault="00000000">
      <w:pPr>
        <w:rPr>
          <w:lang w:val="fr-CA"/>
        </w:rPr>
      </w:pPr>
      <w:r w:rsidRPr="008A5FF4">
        <w:rPr>
          <w:lang w:val="fr-CA"/>
        </w:rPr>
        <w:t>Les métriques ne sont jamais neutres. [5]</w:t>
      </w:r>
    </w:p>
    <w:p w14:paraId="78551D65" w14:textId="77777777" w:rsidR="00957096" w:rsidRPr="008A5FF4" w:rsidRDefault="00000000">
      <w:pPr>
        <w:rPr>
          <w:lang w:val="fr-CA"/>
        </w:rPr>
      </w:pPr>
      <w:r w:rsidRPr="008A5FF4">
        <w:rPr>
          <w:lang w:val="fr-CA"/>
        </w:rPr>
        <w:t>Ce que l’organisation mesure influence ce que les équipes optimisent.</w:t>
      </w:r>
    </w:p>
    <w:p w14:paraId="7455A8E5" w14:textId="77777777" w:rsidR="00957096" w:rsidRPr="008A5FF4" w:rsidRDefault="00000000">
      <w:pPr>
        <w:rPr>
          <w:lang w:val="fr-CA"/>
        </w:rPr>
      </w:pPr>
      <w:r w:rsidRPr="008A5FF4">
        <w:rPr>
          <w:lang w:val="fr-CA"/>
        </w:rPr>
        <w:t>Si on mesure seulement le nombre de tests, les équipes peuvent produire plus de tests. Si on mesure seulement la vélocité, les équipes peuvent optimiser la sortie de tickets. Si on mesure seulement le nombre de défauts, les équipes peuvent discuter de la classification des défauts. Si on mesure seulement le temps de résolution, les équipes peuvent fermer plus vite sans apprendre plus profondément. Si on mesure seulement le nombre d’incidents, les équipes peuvent éviter de déclarer les signaux faibles.</w:t>
      </w:r>
    </w:p>
    <w:p w14:paraId="153D471D" w14:textId="77777777" w:rsidR="00957096" w:rsidRPr="008A5FF4" w:rsidRDefault="00000000">
      <w:pPr>
        <w:rPr>
          <w:lang w:val="fr-CA"/>
        </w:rPr>
      </w:pPr>
      <w:r w:rsidRPr="008A5FF4">
        <w:rPr>
          <w:lang w:val="fr-CA"/>
        </w:rPr>
        <w:t>Ce n’est pas nécessairement de la mauvaise foi.</w:t>
      </w:r>
    </w:p>
    <w:p w14:paraId="6ADDE8FE" w14:textId="77777777" w:rsidR="00957096" w:rsidRPr="008A5FF4" w:rsidRDefault="00000000">
      <w:pPr>
        <w:rPr>
          <w:lang w:val="fr-CA"/>
        </w:rPr>
      </w:pPr>
      <w:r w:rsidRPr="008A5FF4">
        <w:rPr>
          <w:lang w:val="fr-CA"/>
        </w:rPr>
        <w:t>C’est humain.</w:t>
      </w:r>
    </w:p>
    <w:p w14:paraId="5E4040B9" w14:textId="77777777" w:rsidR="00957096" w:rsidRPr="008A5FF4" w:rsidRDefault="00000000">
      <w:pPr>
        <w:rPr>
          <w:lang w:val="fr-CA"/>
        </w:rPr>
      </w:pPr>
      <w:r w:rsidRPr="008A5FF4">
        <w:rPr>
          <w:lang w:val="fr-CA"/>
        </w:rPr>
        <w:t>Les systèmes humains répondent aux signaux de mesure.</w:t>
      </w:r>
    </w:p>
    <w:p w14:paraId="61FFDB23" w14:textId="77777777" w:rsidR="00957096" w:rsidRPr="008A5FF4" w:rsidRDefault="00000000">
      <w:pPr>
        <w:rPr>
          <w:lang w:val="fr-CA"/>
        </w:rPr>
      </w:pPr>
      <w:r w:rsidRPr="008A5FF4">
        <w:rPr>
          <w:lang w:val="fr-CA"/>
        </w:rPr>
        <w:t>C’est pourquoi la qualimétrie ToTAL doit être pensée avec prudence.</w:t>
      </w:r>
    </w:p>
    <w:p w14:paraId="2F86B711" w14:textId="77777777" w:rsidR="00957096" w:rsidRPr="008A5FF4" w:rsidRDefault="00000000">
      <w:pPr>
        <w:rPr>
          <w:lang w:val="fr-CA"/>
        </w:rPr>
      </w:pPr>
      <w:r w:rsidRPr="008A5FF4">
        <w:rPr>
          <w:lang w:val="fr-CA"/>
        </w:rPr>
        <w:t>Une mauvaise métrique peut rendre l’organisation très performante à produire le mauvais comportement. [5]</w:t>
      </w:r>
    </w:p>
    <w:p w14:paraId="5E29C97C" w14:textId="77777777" w:rsidR="00957096" w:rsidRPr="008A5FF4" w:rsidRDefault="00000000">
      <w:pPr>
        <w:rPr>
          <w:lang w:val="fr-CA"/>
        </w:rPr>
      </w:pPr>
      <w:r w:rsidRPr="008A5FF4">
        <w:rPr>
          <w:lang w:val="fr-CA"/>
        </w:rPr>
        <w:t>La qualimétrie dans SENSe</w:t>
      </w:r>
    </w:p>
    <w:p w14:paraId="042390BD" w14:textId="77777777" w:rsidR="00957096" w:rsidRPr="008A5FF4" w:rsidRDefault="00000000">
      <w:pPr>
        <w:rPr>
          <w:lang w:val="fr-CA"/>
        </w:rPr>
      </w:pPr>
      <w:r w:rsidRPr="008A5FF4">
        <w:rPr>
          <w:lang w:val="fr-CA"/>
        </w:rPr>
        <w:t>Les métriques utiles commencent dans SENSe. [5]</w:t>
      </w:r>
    </w:p>
    <w:p w14:paraId="63744B58" w14:textId="77777777" w:rsidR="00957096" w:rsidRPr="008A5FF4" w:rsidRDefault="00000000">
      <w:pPr>
        <w:rPr>
          <w:lang w:val="fr-CA"/>
        </w:rPr>
      </w:pPr>
      <w:r w:rsidRPr="008A5FF4">
        <w:rPr>
          <w:lang w:val="fr-CA"/>
        </w:rPr>
        <w:t>Pas dans le dashboard.</w:t>
      </w:r>
    </w:p>
    <w:p w14:paraId="7F7B6102" w14:textId="77777777" w:rsidR="00957096" w:rsidRPr="008A5FF4" w:rsidRDefault="00000000">
      <w:pPr>
        <w:rPr>
          <w:lang w:val="fr-CA"/>
        </w:rPr>
      </w:pPr>
      <w:r w:rsidRPr="008A5FF4">
        <w:rPr>
          <w:lang w:val="fr-CA"/>
        </w:rPr>
        <w:t>SENSe doit définir :</w:t>
      </w:r>
    </w:p>
    <w:p w14:paraId="3B457519" w14:textId="77777777" w:rsidR="00957096" w:rsidRPr="008A5FF4" w:rsidRDefault="00000000">
      <w:pPr>
        <w:rPr>
          <w:lang w:val="fr-CA"/>
        </w:rPr>
      </w:pPr>
      <w:r w:rsidRPr="008A5FF4">
        <w:rPr>
          <w:lang w:val="fr-CA"/>
        </w:rPr>
        <w:t>ce qui doit être mesuré ;</w:t>
      </w:r>
    </w:p>
    <w:p w14:paraId="72AA2528" w14:textId="77777777" w:rsidR="00957096" w:rsidRPr="008A5FF4" w:rsidRDefault="00000000">
      <w:pPr>
        <w:rPr>
          <w:lang w:val="fr-CA"/>
        </w:rPr>
      </w:pPr>
      <w:r w:rsidRPr="008A5FF4">
        <w:rPr>
          <w:lang w:val="fr-CA"/>
        </w:rPr>
        <w:t>pourquoi cela doit être mesuré ;</w:t>
      </w:r>
    </w:p>
    <w:p w14:paraId="04607103" w14:textId="77777777" w:rsidR="00957096" w:rsidRPr="008A5FF4" w:rsidRDefault="00000000">
      <w:pPr>
        <w:rPr>
          <w:lang w:val="fr-CA"/>
        </w:rPr>
      </w:pPr>
      <w:r w:rsidRPr="008A5FF4">
        <w:rPr>
          <w:lang w:val="fr-CA"/>
        </w:rPr>
        <w:t>quel seuil est important ;</w:t>
      </w:r>
    </w:p>
    <w:p w14:paraId="02DC2EC6" w14:textId="77777777" w:rsidR="00957096" w:rsidRPr="008A5FF4" w:rsidRDefault="00000000">
      <w:pPr>
        <w:rPr>
          <w:lang w:val="fr-CA"/>
        </w:rPr>
      </w:pPr>
      <w:r w:rsidRPr="008A5FF4">
        <w:rPr>
          <w:lang w:val="fr-CA"/>
        </w:rPr>
        <w:t>quelle interprétation est attendue ;</w:t>
      </w:r>
    </w:p>
    <w:p w14:paraId="53FB1BA0" w14:textId="77777777" w:rsidR="00957096" w:rsidRPr="008A5FF4" w:rsidRDefault="00000000">
      <w:pPr>
        <w:rPr>
          <w:lang w:val="fr-CA"/>
        </w:rPr>
      </w:pPr>
      <w:r w:rsidRPr="008A5FF4">
        <w:rPr>
          <w:lang w:val="fr-CA"/>
        </w:rPr>
        <w:t>quelle décision doit être déclenchée ;</w:t>
      </w:r>
    </w:p>
    <w:p w14:paraId="635F9DB8" w14:textId="77777777" w:rsidR="00957096" w:rsidRPr="008A5FF4" w:rsidRDefault="00000000">
      <w:pPr>
        <w:rPr>
          <w:lang w:val="fr-CA"/>
        </w:rPr>
      </w:pPr>
      <w:r w:rsidRPr="008A5FF4">
        <w:rPr>
          <w:lang w:val="fr-CA"/>
        </w:rPr>
        <w:t>quelle action doit suivre ;</w:t>
      </w:r>
    </w:p>
    <w:p w14:paraId="66328F75" w14:textId="77777777" w:rsidR="00957096" w:rsidRPr="008A5FF4" w:rsidRDefault="00000000">
      <w:pPr>
        <w:rPr>
          <w:lang w:val="fr-CA"/>
        </w:rPr>
      </w:pPr>
      <w:r w:rsidRPr="008A5FF4">
        <w:rPr>
          <w:lang w:val="fr-CA"/>
        </w:rPr>
        <w:t>quel apprentissage doit revenir dans le système.</w:t>
      </w:r>
    </w:p>
    <w:p w14:paraId="3CB65FC2" w14:textId="77777777" w:rsidR="00957096" w:rsidRPr="008A5FF4" w:rsidRDefault="00000000">
      <w:pPr>
        <w:rPr>
          <w:lang w:val="fr-CA"/>
        </w:rPr>
      </w:pPr>
      <w:r w:rsidRPr="008A5FF4">
        <w:rPr>
          <w:lang w:val="fr-CA"/>
        </w:rPr>
        <w:lastRenderedPageBreak/>
        <w:t>Dans le modèle ToTAL, SENSe est l’endroit où les données deviennent de la valeur, des décisions, des directions et des objectifs..pptx&amp;action=edit&amp;mobileredirect=true)</w:t>
      </w:r>
    </w:p>
    <w:p w14:paraId="3B8470AA" w14:textId="77777777" w:rsidR="00957096" w:rsidRPr="008A5FF4" w:rsidRDefault="00000000">
      <w:pPr>
        <w:rPr>
          <w:lang w:val="fr-CA"/>
        </w:rPr>
      </w:pPr>
      <w:r w:rsidRPr="008A5FF4">
        <w:rPr>
          <w:lang w:val="fr-CA"/>
        </w:rPr>
        <w:t>C’est exactement le rôle de la qualimétrie.</w:t>
      </w:r>
    </w:p>
    <w:p w14:paraId="62E305C5" w14:textId="77777777" w:rsidR="00957096" w:rsidRPr="008A5FF4" w:rsidRDefault="00000000">
      <w:pPr>
        <w:rPr>
          <w:lang w:val="fr-CA"/>
        </w:rPr>
      </w:pPr>
      <w:r w:rsidRPr="008A5FF4">
        <w:rPr>
          <w:lang w:val="fr-CA"/>
        </w:rPr>
        <w:t>Une métrique ne devrait pas être choisie parce qu’un outil peut la produire. [5]</w:t>
      </w:r>
    </w:p>
    <w:p w14:paraId="3A613281" w14:textId="77777777" w:rsidR="00957096" w:rsidRPr="008A5FF4" w:rsidRDefault="00000000">
      <w:pPr>
        <w:rPr>
          <w:lang w:val="fr-CA"/>
        </w:rPr>
      </w:pPr>
      <w:r w:rsidRPr="008A5FF4">
        <w:rPr>
          <w:lang w:val="fr-CA"/>
        </w:rPr>
        <w:t>Elle devrait être choisie parce qu’elle aide le système à mieux décider.</w:t>
      </w:r>
    </w:p>
    <w:p w14:paraId="3DDB53D5" w14:textId="77777777" w:rsidR="00957096" w:rsidRPr="008A5FF4" w:rsidRDefault="00000000">
      <w:pPr>
        <w:rPr>
          <w:lang w:val="fr-CA"/>
        </w:rPr>
      </w:pPr>
      <w:r w:rsidRPr="008A5FF4">
        <w:rPr>
          <w:lang w:val="fr-CA"/>
        </w:rPr>
        <w:t>La métrique dans FORGe [5]</w:t>
      </w:r>
    </w:p>
    <w:p w14:paraId="222BEB79" w14:textId="77777777" w:rsidR="00957096" w:rsidRPr="008A5FF4" w:rsidRDefault="00000000">
      <w:pPr>
        <w:rPr>
          <w:lang w:val="fr-CA"/>
        </w:rPr>
      </w:pPr>
      <w:r w:rsidRPr="008A5FF4">
        <w:rPr>
          <w:lang w:val="fr-CA"/>
        </w:rPr>
        <w:t>Dans FORGe, les métriques servent à éprouver la construction. [5]</w:t>
      </w:r>
    </w:p>
    <w:p w14:paraId="09F53350" w14:textId="77777777" w:rsidR="00957096" w:rsidRPr="008A5FF4" w:rsidRDefault="00000000">
      <w:pPr>
        <w:rPr>
          <w:lang w:val="fr-CA"/>
        </w:rPr>
      </w:pPr>
      <w:r w:rsidRPr="008A5FF4">
        <w:rPr>
          <w:lang w:val="fr-CA"/>
        </w:rPr>
        <w:t>Elles peuvent indiquer :</w:t>
      </w:r>
    </w:p>
    <w:p w14:paraId="1EBE39F0" w14:textId="77777777" w:rsidR="00957096" w:rsidRPr="008A5FF4" w:rsidRDefault="00000000">
      <w:pPr>
        <w:rPr>
          <w:lang w:val="fr-CA"/>
        </w:rPr>
      </w:pPr>
      <w:r w:rsidRPr="008A5FF4">
        <w:rPr>
          <w:lang w:val="fr-CA"/>
        </w:rPr>
        <w:t>la stabilité du build ;</w:t>
      </w:r>
    </w:p>
    <w:p w14:paraId="02C176AC" w14:textId="77777777" w:rsidR="00957096" w:rsidRPr="008A5FF4" w:rsidRDefault="00000000">
      <w:pPr>
        <w:rPr>
          <w:lang w:val="fr-CA"/>
        </w:rPr>
      </w:pPr>
      <w:r w:rsidRPr="008A5FF4">
        <w:rPr>
          <w:lang w:val="fr-CA"/>
        </w:rPr>
        <w:t>la fiabilité des tests ;</w:t>
      </w:r>
    </w:p>
    <w:p w14:paraId="52F246BA" w14:textId="77777777" w:rsidR="00957096" w:rsidRPr="008A5FF4" w:rsidRDefault="00000000">
      <w:pPr>
        <w:rPr>
          <w:lang w:val="fr-CA"/>
        </w:rPr>
      </w:pPr>
      <w:r w:rsidRPr="008A5FF4">
        <w:rPr>
          <w:lang w:val="fr-CA"/>
        </w:rPr>
        <w:t>le temps de feedback ;</w:t>
      </w:r>
    </w:p>
    <w:p w14:paraId="339027CA" w14:textId="77777777" w:rsidR="00957096" w:rsidRPr="008A5FF4" w:rsidRDefault="00000000">
      <w:pPr>
        <w:rPr>
          <w:lang w:val="fr-CA"/>
        </w:rPr>
      </w:pPr>
      <w:r w:rsidRPr="008A5FF4">
        <w:rPr>
          <w:lang w:val="fr-CA"/>
        </w:rPr>
        <w:t>les échecs d’intégration ;</w:t>
      </w:r>
    </w:p>
    <w:p w14:paraId="3C532F2C" w14:textId="77777777" w:rsidR="00957096" w:rsidRPr="008A5FF4" w:rsidRDefault="00000000">
      <w:pPr>
        <w:rPr>
          <w:lang w:val="fr-CA"/>
        </w:rPr>
      </w:pPr>
      <w:r w:rsidRPr="008A5FF4">
        <w:rPr>
          <w:lang w:val="fr-CA"/>
        </w:rPr>
        <w:t>la qualité du montage ;</w:t>
      </w:r>
    </w:p>
    <w:p w14:paraId="5E458D10" w14:textId="77777777" w:rsidR="00957096" w:rsidRPr="008A5FF4" w:rsidRDefault="00000000">
      <w:pPr>
        <w:rPr>
          <w:lang w:val="fr-CA"/>
        </w:rPr>
      </w:pPr>
      <w:r w:rsidRPr="008A5FF4">
        <w:rPr>
          <w:lang w:val="fr-CA"/>
        </w:rPr>
        <w:t>la performance simulée ;</w:t>
      </w:r>
    </w:p>
    <w:p w14:paraId="2D41961A" w14:textId="77777777" w:rsidR="00957096" w:rsidRPr="008A5FF4" w:rsidRDefault="00000000">
      <w:pPr>
        <w:rPr>
          <w:lang w:val="fr-CA"/>
        </w:rPr>
      </w:pPr>
      <w:r w:rsidRPr="008A5FF4">
        <w:rPr>
          <w:lang w:val="fr-CA"/>
        </w:rPr>
        <w:t>la couverture de scénarios critiques ;</w:t>
      </w:r>
    </w:p>
    <w:p w14:paraId="48281D84" w14:textId="77777777" w:rsidR="00957096" w:rsidRPr="008A5FF4" w:rsidRDefault="00000000">
      <w:pPr>
        <w:rPr>
          <w:lang w:val="fr-CA"/>
        </w:rPr>
      </w:pPr>
      <w:r w:rsidRPr="008A5FF4">
        <w:rPr>
          <w:lang w:val="fr-CA"/>
        </w:rPr>
        <w:t>les dérives de configuration ;</w:t>
      </w:r>
    </w:p>
    <w:p w14:paraId="46012207" w14:textId="77777777" w:rsidR="00957096" w:rsidRPr="008A5FF4" w:rsidRDefault="00000000">
      <w:pPr>
        <w:rPr>
          <w:lang w:val="fr-CA"/>
        </w:rPr>
      </w:pPr>
      <w:r w:rsidRPr="008A5FF4">
        <w:rPr>
          <w:lang w:val="fr-CA"/>
        </w:rPr>
        <w:t>la maturité de l’automatisation ;</w:t>
      </w:r>
    </w:p>
    <w:p w14:paraId="34832E8D" w14:textId="77777777" w:rsidR="00957096" w:rsidRPr="008A5FF4" w:rsidRDefault="00000000">
      <w:pPr>
        <w:rPr>
          <w:lang w:val="fr-CA"/>
        </w:rPr>
      </w:pPr>
      <w:r w:rsidRPr="008A5FF4">
        <w:rPr>
          <w:lang w:val="fr-CA"/>
        </w:rPr>
        <w:t>la capacité à détecter avant CARe.</w:t>
      </w:r>
    </w:p>
    <w:p w14:paraId="279DA00E" w14:textId="77777777" w:rsidR="00957096" w:rsidRPr="008A5FF4" w:rsidRDefault="00000000">
      <w:pPr>
        <w:rPr>
          <w:lang w:val="fr-CA"/>
        </w:rPr>
      </w:pPr>
      <w:r w:rsidRPr="008A5FF4">
        <w:rPr>
          <w:lang w:val="fr-CA"/>
        </w:rPr>
        <w:t>Mais attention : une métrique FORGe ne doit pas seulement montrer que “ça passe”. [5]</w:t>
      </w:r>
    </w:p>
    <w:p w14:paraId="651201D7" w14:textId="77777777" w:rsidR="00957096" w:rsidRPr="008A5FF4" w:rsidRDefault="00000000">
      <w:pPr>
        <w:rPr>
          <w:lang w:val="fr-CA"/>
        </w:rPr>
      </w:pPr>
      <w:r w:rsidRPr="008A5FF4">
        <w:rPr>
          <w:lang w:val="fr-CA"/>
        </w:rPr>
        <w:t>Elle doit aider à répondre :</w:t>
      </w:r>
    </w:p>
    <w:p w14:paraId="7EDD7D41" w14:textId="77777777" w:rsidR="00957096" w:rsidRPr="008A5FF4" w:rsidRDefault="00000000">
      <w:pPr>
        <w:rPr>
          <w:lang w:val="fr-CA"/>
        </w:rPr>
      </w:pPr>
      <w:r w:rsidRPr="008A5FF4">
        <w:rPr>
          <w:lang w:val="fr-CA"/>
        </w:rPr>
        <w:t>Quel risque avons-nous réellement réduit avant l’exposition ?</w:t>
      </w:r>
    </w:p>
    <w:p w14:paraId="121B12E3" w14:textId="77777777" w:rsidR="00957096" w:rsidRPr="008A5FF4" w:rsidRDefault="00000000">
      <w:pPr>
        <w:rPr>
          <w:lang w:val="fr-CA"/>
        </w:rPr>
      </w:pPr>
      <w:r w:rsidRPr="008A5FF4">
        <w:rPr>
          <w:lang w:val="fr-CA"/>
        </w:rPr>
        <w:t>Un pipeline vert est utile. [5]</w:t>
      </w:r>
    </w:p>
    <w:p w14:paraId="33B05413" w14:textId="77777777" w:rsidR="00957096" w:rsidRPr="008A5FF4" w:rsidRDefault="00000000">
      <w:pPr>
        <w:rPr>
          <w:lang w:val="fr-CA"/>
        </w:rPr>
      </w:pPr>
      <w:r w:rsidRPr="008A5FF4">
        <w:rPr>
          <w:lang w:val="fr-CA"/>
        </w:rPr>
        <w:t>Mais un pipeline vert n’est pas la même chose qu’une confiance complète. [5]</w:t>
      </w:r>
    </w:p>
    <w:p w14:paraId="0E962CEE" w14:textId="77777777" w:rsidR="00957096" w:rsidRPr="008A5FF4" w:rsidRDefault="00000000">
      <w:pPr>
        <w:rPr>
          <w:lang w:val="fr-CA"/>
        </w:rPr>
      </w:pPr>
      <w:r w:rsidRPr="008A5FF4">
        <w:rPr>
          <w:lang w:val="fr-CA"/>
        </w:rPr>
        <w:t>FORGe doit produire des preuves, pas seulement des statuts.</w:t>
      </w:r>
    </w:p>
    <w:p w14:paraId="324659A3" w14:textId="77777777" w:rsidR="00957096" w:rsidRPr="008A5FF4" w:rsidRDefault="00000000">
      <w:pPr>
        <w:rPr>
          <w:lang w:val="fr-CA"/>
        </w:rPr>
      </w:pPr>
      <w:r w:rsidRPr="008A5FF4">
        <w:rPr>
          <w:lang w:val="fr-CA"/>
        </w:rPr>
        <w:t>La métrique dans CARe [5]</w:t>
      </w:r>
    </w:p>
    <w:p w14:paraId="4FE99E60" w14:textId="77777777" w:rsidR="00957096" w:rsidRPr="008A5FF4" w:rsidRDefault="00000000">
      <w:pPr>
        <w:rPr>
          <w:lang w:val="fr-CA"/>
        </w:rPr>
      </w:pPr>
      <w:r w:rsidRPr="008A5FF4">
        <w:rPr>
          <w:lang w:val="fr-CA"/>
        </w:rPr>
        <w:t>Dans CARe, les métriques servent à écouter le réel. [5]</w:t>
      </w:r>
    </w:p>
    <w:p w14:paraId="506DB2BF" w14:textId="77777777" w:rsidR="00957096" w:rsidRPr="008A5FF4" w:rsidRDefault="00000000">
      <w:pPr>
        <w:rPr>
          <w:lang w:val="fr-CA"/>
        </w:rPr>
      </w:pPr>
      <w:r w:rsidRPr="008A5FF4">
        <w:rPr>
          <w:lang w:val="fr-CA"/>
        </w:rPr>
        <w:t>Elles peuvent montrer :</w:t>
      </w:r>
    </w:p>
    <w:p w14:paraId="1B6F3C7B" w14:textId="77777777" w:rsidR="00957096" w:rsidRPr="008A5FF4" w:rsidRDefault="00000000">
      <w:pPr>
        <w:rPr>
          <w:lang w:val="fr-CA"/>
        </w:rPr>
      </w:pPr>
      <w:r w:rsidRPr="008A5FF4">
        <w:rPr>
          <w:lang w:val="fr-CA"/>
        </w:rPr>
        <w:t>des erreurs ;</w:t>
      </w:r>
    </w:p>
    <w:p w14:paraId="156FEE2A" w14:textId="77777777" w:rsidR="00957096" w:rsidRPr="008A5FF4" w:rsidRDefault="00000000">
      <w:pPr>
        <w:rPr>
          <w:lang w:val="fr-CA"/>
        </w:rPr>
      </w:pPr>
      <w:r w:rsidRPr="008A5FF4">
        <w:rPr>
          <w:lang w:val="fr-CA"/>
        </w:rPr>
        <w:t>des lenteurs ;</w:t>
      </w:r>
    </w:p>
    <w:p w14:paraId="02106C92" w14:textId="77777777" w:rsidR="00957096" w:rsidRPr="008A5FF4" w:rsidRDefault="00000000">
      <w:pPr>
        <w:rPr>
          <w:lang w:val="fr-CA"/>
        </w:rPr>
      </w:pPr>
      <w:r w:rsidRPr="008A5FF4">
        <w:rPr>
          <w:lang w:val="fr-CA"/>
        </w:rPr>
        <w:t>des abandons ;</w:t>
      </w:r>
    </w:p>
    <w:p w14:paraId="4B21D011" w14:textId="77777777" w:rsidR="00957096" w:rsidRPr="008A5FF4" w:rsidRDefault="00000000">
      <w:pPr>
        <w:rPr>
          <w:lang w:val="fr-CA"/>
        </w:rPr>
      </w:pPr>
      <w:r w:rsidRPr="008A5FF4">
        <w:rPr>
          <w:lang w:val="fr-CA"/>
        </w:rPr>
        <w:t>des usages inattendus ;</w:t>
      </w:r>
    </w:p>
    <w:p w14:paraId="6B37EA67" w14:textId="77777777" w:rsidR="00957096" w:rsidRPr="008A5FF4" w:rsidRDefault="00000000">
      <w:pPr>
        <w:rPr>
          <w:lang w:val="fr-CA"/>
        </w:rPr>
      </w:pPr>
      <w:r w:rsidRPr="008A5FF4">
        <w:rPr>
          <w:lang w:val="fr-CA"/>
        </w:rPr>
        <w:lastRenderedPageBreak/>
        <w:t>des signaux de satisfaction ;</w:t>
      </w:r>
    </w:p>
    <w:p w14:paraId="5B28542C" w14:textId="77777777" w:rsidR="00957096" w:rsidRPr="008A5FF4" w:rsidRDefault="00000000">
      <w:pPr>
        <w:rPr>
          <w:lang w:val="fr-CA"/>
        </w:rPr>
      </w:pPr>
      <w:r w:rsidRPr="008A5FF4">
        <w:rPr>
          <w:lang w:val="fr-CA"/>
        </w:rPr>
        <w:t>des incidents ;</w:t>
      </w:r>
    </w:p>
    <w:p w14:paraId="35320569" w14:textId="77777777" w:rsidR="00957096" w:rsidRPr="008A5FF4" w:rsidRDefault="00000000">
      <w:pPr>
        <w:rPr>
          <w:lang w:val="fr-CA"/>
        </w:rPr>
      </w:pPr>
      <w:r w:rsidRPr="008A5FF4">
        <w:rPr>
          <w:lang w:val="fr-CA"/>
        </w:rPr>
        <w:t>des dérives ;</w:t>
      </w:r>
    </w:p>
    <w:p w14:paraId="5B06566C" w14:textId="77777777" w:rsidR="00957096" w:rsidRPr="008A5FF4" w:rsidRDefault="00000000">
      <w:pPr>
        <w:rPr>
          <w:lang w:val="fr-CA"/>
        </w:rPr>
      </w:pPr>
      <w:r w:rsidRPr="008A5FF4">
        <w:rPr>
          <w:lang w:val="fr-CA"/>
        </w:rPr>
        <w:t>des comportements clients ;</w:t>
      </w:r>
    </w:p>
    <w:p w14:paraId="1D2E5FCD" w14:textId="77777777" w:rsidR="00957096" w:rsidRPr="008A5FF4" w:rsidRDefault="00000000">
      <w:pPr>
        <w:rPr>
          <w:lang w:val="fr-CA"/>
        </w:rPr>
      </w:pPr>
      <w:r w:rsidRPr="008A5FF4">
        <w:rPr>
          <w:lang w:val="fr-CA"/>
        </w:rPr>
        <w:t>des effets d’une exposition progressive.</w:t>
      </w:r>
    </w:p>
    <w:p w14:paraId="171E0AE6" w14:textId="77777777" w:rsidR="00957096" w:rsidRPr="008A5FF4" w:rsidRDefault="00000000">
      <w:pPr>
        <w:rPr>
          <w:lang w:val="fr-CA"/>
        </w:rPr>
      </w:pPr>
      <w:r w:rsidRPr="008A5FF4">
        <w:rPr>
          <w:lang w:val="fr-CA"/>
        </w:rPr>
        <w:t>Mais une métrique CARe n’est pas un apprentissage en soi. [5]</w:t>
      </w:r>
    </w:p>
    <w:p w14:paraId="7694E1B5" w14:textId="77777777" w:rsidR="00957096" w:rsidRPr="008A5FF4" w:rsidRDefault="00000000">
      <w:pPr>
        <w:rPr>
          <w:lang w:val="fr-CA"/>
        </w:rPr>
      </w:pPr>
      <w:r w:rsidRPr="008A5FF4">
        <w:rPr>
          <w:lang w:val="fr-CA"/>
        </w:rPr>
        <w:t>CARe recueille.</w:t>
      </w:r>
    </w:p>
    <w:p w14:paraId="48A3D9E2" w14:textId="77777777" w:rsidR="00957096" w:rsidRPr="008A5FF4" w:rsidRDefault="00000000">
      <w:pPr>
        <w:rPr>
          <w:lang w:val="fr-CA"/>
        </w:rPr>
      </w:pPr>
      <w:r w:rsidRPr="008A5FF4">
        <w:rPr>
          <w:lang w:val="fr-CA"/>
        </w:rPr>
        <w:t>SENSe comprend.</w:t>
      </w:r>
    </w:p>
    <w:p w14:paraId="50EA9A21" w14:textId="77777777" w:rsidR="00957096" w:rsidRPr="008A5FF4" w:rsidRDefault="00000000">
      <w:pPr>
        <w:rPr>
          <w:lang w:val="fr-CA"/>
        </w:rPr>
      </w:pPr>
      <w:r w:rsidRPr="008A5FF4">
        <w:rPr>
          <w:lang w:val="fr-CA"/>
        </w:rPr>
        <w:t>Une alerte de performance peut être captée dans CARe. Mais si elle ne retourne jamais dans SENSe pour clarifier un seuil, une attente, une hypothèse ou une spécification qualité, elle reste un signal traité opérationnellement, pas un apprentissage durable.</w:t>
      </w:r>
    </w:p>
    <w:p w14:paraId="5327B476" w14:textId="77777777" w:rsidR="00957096" w:rsidRPr="008A5FF4" w:rsidRDefault="00000000">
      <w:pPr>
        <w:rPr>
          <w:lang w:val="fr-CA"/>
        </w:rPr>
      </w:pPr>
      <w:r w:rsidRPr="008A5FF4">
        <w:rPr>
          <w:lang w:val="fr-CA"/>
        </w:rPr>
        <w:t>Dans ton modèle, CARe produit la vérité du réel, mais SENSe l’interprète..pptx&amp;action=edit&amp;mobileredirect=true) [ToTAL SAFe...(système) | PowerPoint] [10]</w:t>
      </w:r>
    </w:p>
    <w:p w14:paraId="3542EFDB" w14:textId="77777777" w:rsidR="00957096" w:rsidRPr="008A5FF4" w:rsidRDefault="00000000">
      <w:pPr>
        <w:rPr>
          <w:lang w:val="fr-CA"/>
        </w:rPr>
      </w:pPr>
      <w:r w:rsidRPr="008A5FF4">
        <w:rPr>
          <w:lang w:val="fr-CA"/>
        </w:rPr>
        <w:t>C’est une distinction fondamentale.</w:t>
      </w:r>
    </w:p>
    <w:p w14:paraId="63F867FE" w14:textId="77777777" w:rsidR="00957096" w:rsidRPr="008A5FF4" w:rsidRDefault="00000000">
      <w:pPr>
        <w:rPr>
          <w:lang w:val="fr-CA"/>
        </w:rPr>
      </w:pPr>
      <w:r w:rsidRPr="008A5FF4">
        <w:rPr>
          <w:lang w:val="fr-CA"/>
        </w:rPr>
        <w:t>Les métriques doivent relier les trois espaces [5]</w:t>
      </w:r>
    </w:p>
    <w:p w14:paraId="4BBA6765" w14:textId="77777777" w:rsidR="00957096" w:rsidRPr="008A5FF4" w:rsidRDefault="00000000">
      <w:pPr>
        <w:rPr>
          <w:lang w:val="fr-CA"/>
        </w:rPr>
      </w:pPr>
      <w:r w:rsidRPr="008A5FF4">
        <w:rPr>
          <w:lang w:val="fr-CA"/>
        </w:rPr>
        <w:t>Les meilleures métriques ToTAL créent une continuité entre SENSe, FORGe et CARe. [5]</w:t>
      </w:r>
    </w:p>
    <w:p w14:paraId="491D6BA7" w14:textId="77777777" w:rsidR="00957096" w:rsidRPr="008A5FF4" w:rsidRDefault="00000000">
      <w:pPr>
        <w:rPr>
          <w:lang w:val="fr-CA"/>
        </w:rPr>
      </w:pPr>
      <w:r w:rsidRPr="008A5FF4">
        <w:rPr>
          <w:lang w:val="fr-CA"/>
        </w:rPr>
        <w:t>Dans SENSe, on définit ce qui compte. Dans FORGe, on vérifie ce qui peut être éprouvé avant le réel. Dans CARe, on observe ce que le réel révèle. Puis les signaux retournent dans SENSe.</w:t>
      </w:r>
    </w:p>
    <w:p w14:paraId="08B7B6F8" w14:textId="77777777" w:rsidR="00957096" w:rsidRPr="008A5FF4" w:rsidRDefault="00000000">
      <w:pPr>
        <w:rPr>
          <w:lang w:val="fr-CA"/>
        </w:rPr>
      </w:pPr>
      <w:r w:rsidRPr="008A5FF4">
        <w:rPr>
          <w:lang w:val="fr-CA"/>
        </w:rPr>
        <w:t>Une métrique devient puissante lorsqu’elle traverse cette boucle. [5]</w:t>
      </w:r>
    </w:p>
    <w:p w14:paraId="0AF2FEA5" w14:textId="77777777" w:rsidR="00957096" w:rsidRPr="008A5FF4" w:rsidRDefault="00000000">
      <w:pPr>
        <w:rPr>
          <w:lang w:val="fr-CA"/>
        </w:rPr>
      </w:pPr>
      <w:r w:rsidRPr="008A5FF4">
        <w:rPr>
          <w:lang w:val="fr-CA"/>
        </w:rPr>
        <w:t>Par exemple :</w:t>
      </w:r>
    </w:p>
    <w:p w14:paraId="271FBC69" w14:textId="77777777" w:rsidR="00957096" w:rsidRPr="008A5FF4" w:rsidRDefault="00000000">
      <w:pPr>
        <w:rPr>
          <w:lang w:val="fr-CA"/>
        </w:rPr>
      </w:pPr>
      <w:r w:rsidRPr="008A5FF4">
        <w:rPr>
          <w:lang w:val="fr-CA"/>
        </w:rPr>
        <w:t>SENSe définit un seuil de performance pour un parcours critique.</w:t>
      </w:r>
    </w:p>
    <w:p w14:paraId="078BD207" w14:textId="77777777" w:rsidR="00957096" w:rsidRPr="008A5FF4" w:rsidRDefault="00000000">
      <w:pPr>
        <w:rPr>
          <w:lang w:val="fr-CA"/>
        </w:rPr>
      </w:pPr>
      <w:r w:rsidRPr="008A5FF4">
        <w:rPr>
          <w:lang w:val="fr-CA"/>
        </w:rPr>
        <w:t>FORGe simule ce parcours avec des données représentatives.</w:t>
      </w:r>
    </w:p>
    <w:p w14:paraId="1A050DC5" w14:textId="77777777" w:rsidR="00957096" w:rsidRPr="008A5FF4" w:rsidRDefault="00000000">
      <w:pPr>
        <w:rPr>
          <w:lang w:val="fr-CA"/>
        </w:rPr>
      </w:pPr>
      <w:r w:rsidRPr="008A5FF4">
        <w:rPr>
          <w:lang w:val="fr-CA"/>
        </w:rPr>
        <w:t>CARe observe la performance réelle après exposition progressive.</w:t>
      </w:r>
    </w:p>
    <w:p w14:paraId="4EEDED05" w14:textId="77777777" w:rsidR="00957096" w:rsidRPr="008A5FF4" w:rsidRDefault="00000000">
      <w:pPr>
        <w:rPr>
          <w:lang w:val="fr-CA"/>
        </w:rPr>
      </w:pPr>
      <w:r w:rsidRPr="008A5FF4">
        <w:rPr>
          <w:lang w:val="fr-CA"/>
        </w:rPr>
        <w:t>SENSe compare l’attendu, le simulé et le réel.</w:t>
      </w:r>
    </w:p>
    <w:p w14:paraId="18AACA56" w14:textId="77777777" w:rsidR="00957096" w:rsidRPr="008A5FF4" w:rsidRDefault="00000000">
      <w:pPr>
        <w:rPr>
          <w:lang w:val="fr-CA"/>
        </w:rPr>
      </w:pPr>
      <w:r w:rsidRPr="008A5FF4">
        <w:rPr>
          <w:lang w:val="fr-CA"/>
        </w:rPr>
        <w:t>FORGe ajuste la validation au cycle suivant.</w:t>
      </w:r>
    </w:p>
    <w:p w14:paraId="6B20FFD5" w14:textId="77777777" w:rsidR="00957096" w:rsidRPr="008A5FF4" w:rsidRDefault="00000000">
      <w:pPr>
        <w:rPr>
          <w:lang w:val="fr-CA"/>
        </w:rPr>
      </w:pPr>
      <w:r w:rsidRPr="008A5FF4">
        <w:rPr>
          <w:lang w:val="fr-CA"/>
        </w:rPr>
        <w:t>Là, la métrique n’est pas décorative. [5]</w:t>
      </w:r>
    </w:p>
    <w:p w14:paraId="6C03903A" w14:textId="77777777" w:rsidR="00957096" w:rsidRPr="008A5FF4" w:rsidRDefault="00000000">
      <w:pPr>
        <w:rPr>
          <w:lang w:val="fr-CA"/>
        </w:rPr>
      </w:pPr>
      <w:r w:rsidRPr="008A5FF4">
        <w:rPr>
          <w:lang w:val="fr-CA"/>
        </w:rPr>
        <w:t>Elle soutient une boucle de confiance.</w:t>
      </w:r>
    </w:p>
    <w:p w14:paraId="5FC0F907" w14:textId="77777777" w:rsidR="00957096" w:rsidRPr="008A5FF4" w:rsidRDefault="00000000">
      <w:pPr>
        <w:rPr>
          <w:lang w:val="fr-CA"/>
        </w:rPr>
      </w:pPr>
      <w:r w:rsidRPr="008A5FF4">
        <w:rPr>
          <w:lang w:val="fr-CA"/>
        </w:rPr>
        <w:t>Les dashboards qui rassurent trop</w:t>
      </w:r>
    </w:p>
    <w:p w14:paraId="091E7A68" w14:textId="77777777" w:rsidR="00957096" w:rsidRPr="008A5FF4" w:rsidRDefault="00000000">
      <w:pPr>
        <w:rPr>
          <w:lang w:val="fr-CA"/>
        </w:rPr>
      </w:pPr>
      <w:r w:rsidRPr="008A5FF4">
        <w:rPr>
          <w:lang w:val="fr-CA"/>
        </w:rPr>
        <w:t>Un dashboard peut donner une impression de contrôle.</w:t>
      </w:r>
    </w:p>
    <w:p w14:paraId="714A9ABB" w14:textId="77777777" w:rsidR="00957096" w:rsidRPr="008A5FF4" w:rsidRDefault="00000000">
      <w:pPr>
        <w:rPr>
          <w:lang w:val="fr-CA"/>
        </w:rPr>
      </w:pPr>
      <w:r w:rsidRPr="008A5FF4">
        <w:rPr>
          <w:lang w:val="fr-CA"/>
        </w:rPr>
        <w:t>Tout est centralisé. Tout est visible. Tout est coloré. Tout semble mesuré.</w:t>
      </w:r>
    </w:p>
    <w:p w14:paraId="561EE58D" w14:textId="77777777" w:rsidR="00957096" w:rsidRPr="008A5FF4" w:rsidRDefault="00000000">
      <w:pPr>
        <w:rPr>
          <w:lang w:val="fr-CA"/>
        </w:rPr>
      </w:pPr>
      <w:r w:rsidRPr="008A5FF4">
        <w:rPr>
          <w:lang w:val="fr-CA"/>
        </w:rPr>
        <w:t>Mais un dashboard ne garantit rien.</w:t>
      </w:r>
    </w:p>
    <w:p w14:paraId="7A594888" w14:textId="77777777" w:rsidR="00957096" w:rsidRPr="008A5FF4" w:rsidRDefault="00000000">
      <w:pPr>
        <w:rPr>
          <w:lang w:val="fr-CA"/>
        </w:rPr>
      </w:pPr>
      <w:r w:rsidRPr="008A5FF4">
        <w:rPr>
          <w:lang w:val="fr-CA"/>
        </w:rPr>
        <w:lastRenderedPageBreak/>
        <w:t>Il peut montrer trop. Il peut montrer trop tard. Il peut montrer ce qui est facile à mesurer au lieu de ce qui compte vraiment. Il peut masquer les signaux faibles. Il peut devenir un rituel de présentation. Il peut rassurer sans orienter.</w:t>
      </w:r>
    </w:p>
    <w:p w14:paraId="4E408257" w14:textId="77777777" w:rsidR="00957096" w:rsidRPr="008A5FF4" w:rsidRDefault="00000000">
      <w:pPr>
        <w:rPr>
          <w:lang w:val="fr-CA"/>
        </w:rPr>
      </w:pPr>
      <w:r w:rsidRPr="008A5FF4">
        <w:rPr>
          <w:lang w:val="fr-CA"/>
        </w:rPr>
        <w:t>La question ToTAL n’est pas :</w:t>
      </w:r>
    </w:p>
    <w:p w14:paraId="1BD5240A" w14:textId="77777777" w:rsidR="00957096" w:rsidRPr="008A5FF4" w:rsidRDefault="00000000">
      <w:pPr>
        <w:rPr>
          <w:lang w:val="fr-CA"/>
        </w:rPr>
      </w:pPr>
      <w:r w:rsidRPr="008A5FF4">
        <w:rPr>
          <w:lang w:val="fr-CA"/>
        </w:rPr>
        <w:t>“Avons-nous un dashboard ?”</w:t>
      </w:r>
    </w:p>
    <w:p w14:paraId="5AD464B4" w14:textId="77777777" w:rsidR="00957096" w:rsidRPr="008A5FF4" w:rsidRDefault="00000000">
      <w:pPr>
        <w:rPr>
          <w:lang w:val="fr-CA"/>
        </w:rPr>
      </w:pPr>
      <w:r w:rsidRPr="008A5FF4">
        <w:rPr>
          <w:lang w:val="fr-CA"/>
        </w:rPr>
        <w:t>La question est :</w:t>
      </w:r>
    </w:p>
    <w:p w14:paraId="21283BC3" w14:textId="77777777" w:rsidR="00957096" w:rsidRPr="008A5FF4" w:rsidRDefault="00000000">
      <w:pPr>
        <w:rPr>
          <w:lang w:val="fr-CA"/>
        </w:rPr>
      </w:pPr>
      <w:r w:rsidRPr="008A5FF4">
        <w:rPr>
          <w:lang w:val="fr-CA"/>
        </w:rPr>
        <w:t>“Quelles décisions ce dashboard rend-il plus rapides, plus claires ou plus justes ?”</w:t>
      </w:r>
    </w:p>
    <w:p w14:paraId="1F8970AC" w14:textId="77777777" w:rsidR="00957096" w:rsidRPr="008A5FF4" w:rsidRDefault="00000000">
      <w:pPr>
        <w:rPr>
          <w:lang w:val="fr-CA"/>
        </w:rPr>
      </w:pPr>
      <w:r w:rsidRPr="008A5FF4">
        <w:rPr>
          <w:lang w:val="fr-CA"/>
        </w:rPr>
        <w:t>Si la réponse est floue, le dashboard n’est peut-être qu’une décoration très sophistiquée.</w:t>
      </w:r>
    </w:p>
    <w:p w14:paraId="76B43F3D" w14:textId="77777777" w:rsidR="00957096" w:rsidRPr="008A5FF4" w:rsidRDefault="00000000">
      <w:pPr>
        <w:rPr>
          <w:lang w:val="fr-CA"/>
        </w:rPr>
      </w:pPr>
      <w:r w:rsidRPr="008A5FF4">
        <w:rPr>
          <w:lang w:val="fr-CA"/>
        </w:rPr>
        <w:t>L’IA et les métriques [5]</w:t>
      </w:r>
    </w:p>
    <w:p w14:paraId="7BEAEF4F" w14:textId="77777777" w:rsidR="00957096" w:rsidRPr="008A5FF4" w:rsidRDefault="00000000">
      <w:pPr>
        <w:rPr>
          <w:lang w:val="fr-CA"/>
        </w:rPr>
      </w:pPr>
      <w:r w:rsidRPr="008A5FF4">
        <w:rPr>
          <w:lang w:val="fr-CA"/>
        </w:rPr>
        <w:t>Avec l’IA, les métriques deviennent encore plus délicates. [5]</w:t>
      </w:r>
    </w:p>
    <w:p w14:paraId="7EEB961E" w14:textId="77777777" w:rsidR="00957096" w:rsidRPr="008A5FF4" w:rsidRDefault="00000000">
      <w:pPr>
        <w:rPr>
          <w:lang w:val="fr-CA"/>
        </w:rPr>
      </w:pPr>
      <w:r w:rsidRPr="008A5FF4">
        <w:rPr>
          <w:lang w:val="fr-CA"/>
        </w:rPr>
        <w:t>L’IA peut aider à détecter des tendances, résumer des incidents, corréler des signaux, identifier des anomalies, proposer des explications.</w:t>
      </w:r>
    </w:p>
    <w:p w14:paraId="2EEAF6CF" w14:textId="77777777" w:rsidR="00957096" w:rsidRPr="008A5FF4" w:rsidRDefault="00000000">
      <w:pPr>
        <w:rPr>
          <w:lang w:val="fr-CA"/>
        </w:rPr>
      </w:pPr>
      <w:r w:rsidRPr="008A5FF4">
        <w:rPr>
          <w:lang w:val="fr-CA"/>
        </w:rPr>
        <w:t>Mais elle peut aussi donner une impression de compréhension.</w:t>
      </w:r>
    </w:p>
    <w:p w14:paraId="070B2B0F" w14:textId="77777777" w:rsidR="00957096" w:rsidRPr="008A5FF4" w:rsidRDefault="00000000">
      <w:pPr>
        <w:rPr>
          <w:lang w:val="fr-CA"/>
        </w:rPr>
      </w:pPr>
      <w:r w:rsidRPr="008A5FF4">
        <w:rPr>
          <w:lang w:val="fr-CA"/>
        </w:rPr>
        <w:t>Une corrélation produite par IA n’est pas automatiquement une cause. Une synthèse IA n’est pas automatiquement une décision. Une recommandation IA n’est pas automatiquement une vérité. Une analyse IA doit être reliée à SENSe pour devenir apprentissage. [7]</w:t>
      </w:r>
    </w:p>
    <w:p w14:paraId="527F9958" w14:textId="77777777" w:rsidR="00957096" w:rsidRPr="008A5FF4" w:rsidRDefault="00000000">
      <w:pPr>
        <w:rPr>
          <w:lang w:val="fr-CA"/>
        </w:rPr>
      </w:pPr>
      <w:r w:rsidRPr="008A5FF4">
        <w:rPr>
          <w:lang w:val="fr-CA"/>
        </w:rPr>
        <w:t>L’IA peut accélérer la lecture des signaux.</w:t>
      </w:r>
    </w:p>
    <w:p w14:paraId="042A95F8" w14:textId="77777777" w:rsidR="00957096" w:rsidRPr="008A5FF4" w:rsidRDefault="00000000">
      <w:pPr>
        <w:rPr>
          <w:lang w:val="fr-CA"/>
        </w:rPr>
      </w:pPr>
      <w:r w:rsidRPr="008A5FF4">
        <w:rPr>
          <w:lang w:val="fr-CA"/>
        </w:rPr>
        <w:t>Mais elle ne doit pas remplacer le jugement sur ce que les signaux signifient.</w:t>
      </w:r>
    </w:p>
    <w:p w14:paraId="70C80C21" w14:textId="77777777" w:rsidR="00957096" w:rsidRPr="008A5FF4" w:rsidRDefault="00000000">
      <w:pPr>
        <w:rPr>
          <w:lang w:val="fr-CA"/>
        </w:rPr>
      </w:pPr>
      <w:r w:rsidRPr="008A5FF4">
        <w:rPr>
          <w:lang w:val="fr-CA"/>
        </w:rPr>
        <w:t>Une organisation mature ne demande pas seulement :</w:t>
      </w:r>
    </w:p>
    <w:p w14:paraId="4586414E" w14:textId="77777777" w:rsidR="00957096" w:rsidRPr="008A5FF4" w:rsidRDefault="00000000">
      <w:pPr>
        <w:rPr>
          <w:lang w:val="fr-CA"/>
        </w:rPr>
      </w:pPr>
      <w:r w:rsidRPr="008A5FF4">
        <w:rPr>
          <w:lang w:val="fr-CA"/>
        </w:rPr>
        <w:t>“Que dit l’IA des métriques ?” [5]</w:t>
      </w:r>
    </w:p>
    <w:p w14:paraId="4A8415CB" w14:textId="77777777" w:rsidR="00957096" w:rsidRPr="008A5FF4" w:rsidRDefault="00000000">
      <w:pPr>
        <w:rPr>
          <w:lang w:val="fr-CA"/>
        </w:rPr>
      </w:pPr>
      <w:r w:rsidRPr="008A5FF4">
        <w:rPr>
          <w:lang w:val="fr-CA"/>
        </w:rPr>
        <w:t>Elle demande :</w:t>
      </w:r>
    </w:p>
    <w:p w14:paraId="4844D906" w14:textId="77777777" w:rsidR="00957096" w:rsidRPr="008A5FF4" w:rsidRDefault="00000000">
      <w:pPr>
        <w:rPr>
          <w:lang w:val="fr-CA"/>
        </w:rPr>
      </w:pPr>
      <w:r w:rsidRPr="008A5FF4">
        <w:rPr>
          <w:lang w:val="fr-CA"/>
        </w:rPr>
        <w:t>“Quelle décision humaine cette analyse doit-elle éclairer, et quelle preuve soutient cette décision ?”</w:t>
      </w:r>
    </w:p>
    <w:p w14:paraId="14469193" w14:textId="77777777" w:rsidR="00957096" w:rsidRPr="008A5FF4" w:rsidRDefault="00000000">
      <w:pPr>
        <w:rPr>
          <w:lang w:val="fr-CA"/>
        </w:rPr>
      </w:pPr>
      <w:r w:rsidRPr="008A5FF4">
        <w:rPr>
          <w:lang w:val="fr-CA"/>
        </w:rPr>
        <w:t>Une scène typique</w:t>
      </w:r>
    </w:p>
    <w:p w14:paraId="724B786F" w14:textId="77777777" w:rsidR="00957096" w:rsidRPr="008A5FF4" w:rsidRDefault="00000000">
      <w:pPr>
        <w:rPr>
          <w:lang w:val="fr-CA"/>
        </w:rPr>
      </w:pPr>
      <w:r w:rsidRPr="008A5FF4">
        <w:rPr>
          <w:lang w:val="fr-CA"/>
        </w:rPr>
        <w:t>Un leader regarde un tableau de bord.</w:t>
      </w:r>
    </w:p>
    <w:p w14:paraId="545837D4" w14:textId="77777777" w:rsidR="00957096" w:rsidRPr="008A5FF4" w:rsidRDefault="00000000">
      <w:pPr>
        <w:rPr>
          <w:lang w:val="fr-CA"/>
        </w:rPr>
      </w:pPr>
      <w:r w:rsidRPr="008A5FF4">
        <w:rPr>
          <w:lang w:val="fr-CA"/>
        </w:rPr>
        <w:t>— La couverture de tests a augmenté de 18 %. C’est bon signe.</w:t>
      </w:r>
    </w:p>
    <w:p w14:paraId="5762A372" w14:textId="77777777" w:rsidR="00957096" w:rsidRPr="008A5FF4" w:rsidRDefault="00000000">
      <w:pPr>
        <w:rPr>
          <w:lang w:val="fr-CA"/>
        </w:rPr>
      </w:pPr>
      <w:r w:rsidRPr="008A5FF4">
        <w:rPr>
          <w:lang w:val="fr-CA"/>
        </w:rPr>
        <w:t>Le QA répond :</w:t>
      </w:r>
    </w:p>
    <w:p w14:paraId="7E2527AC" w14:textId="77777777" w:rsidR="00957096" w:rsidRPr="008A5FF4" w:rsidRDefault="00000000">
      <w:pPr>
        <w:rPr>
          <w:lang w:val="fr-CA"/>
        </w:rPr>
      </w:pPr>
      <w:r w:rsidRPr="008A5FF4">
        <w:rPr>
          <w:lang w:val="fr-CA"/>
        </w:rPr>
        <w:t>— Peut-être. Mais quelle confiance a augmenté ?</w:t>
      </w:r>
    </w:p>
    <w:p w14:paraId="726FFAD3" w14:textId="77777777" w:rsidR="00957096" w:rsidRPr="008A5FF4" w:rsidRDefault="00000000">
      <w:pPr>
        <w:rPr>
          <w:lang w:val="fr-CA"/>
        </w:rPr>
      </w:pPr>
      <w:r w:rsidRPr="008A5FF4">
        <w:rPr>
          <w:lang w:val="fr-CA"/>
        </w:rPr>
        <w:t>Le leader hésite.</w:t>
      </w:r>
    </w:p>
    <w:p w14:paraId="4CF66EE8" w14:textId="77777777" w:rsidR="00957096" w:rsidRPr="008A5FF4" w:rsidRDefault="00000000">
      <w:pPr>
        <w:rPr>
          <w:lang w:val="fr-CA"/>
        </w:rPr>
      </w:pPr>
      <w:r w:rsidRPr="008A5FF4">
        <w:rPr>
          <w:lang w:val="fr-CA"/>
        </w:rPr>
        <w:t>— La couverture est meilleure.</w:t>
      </w:r>
    </w:p>
    <w:p w14:paraId="250996AB" w14:textId="77777777" w:rsidR="00957096" w:rsidRPr="008A5FF4" w:rsidRDefault="00000000">
      <w:pPr>
        <w:rPr>
          <w:lang w:val="fr-CA"/>
        </w:rPr>
      </w:pPr>
      <w:r w:rsidRPr="008A5FF4">
        <w:rPr>
          <w:lang w:val="fr-CA"/>
        </w:rPr>
        <w:t>L’architecte qualité demande :</w:t>
      </w:r>
    </w:p>
    <w:p w14:paraId="7BE5F688" w14:textId="77777777" w:rsidR="00957096" w:rsidRPr="008A5FF4" w:rsidRDefault="00000000">
      <w:pPr>
        <w:rPr>
          <w:lang w:val="fr-CA"/>
        </w:rPr>
      </w:pPr>
      <w:r w:rsidRPr="008A5FF4">
        <w:rPr>
          <w:lang w:val="fr-CA"/>
        </w:rPr>
        <w:t>— Couvre-t-elle les scénarios critiques ou surtout des cas faciles à automatiser ?</w:t>
      </w:r>
    </w:p>
    <w:p w14:paraId="402FCC7F" w14:textId="77777777" w:rsidR="00957096" w:rsidRPr="008A5FF4" w:rsidRDefault="00000000">
      <w:pPr>
        <w:rPr>
          <w:lang w:val="fr-CA"/>
        </w:rPr>
      </w:pPr>
      <w:r w:rsidRPr="008A5FF4">
        <w:rPr>
          <w:lang w:val="fr-CA"/>
        </w:rPr>
        <w:lastRenderedPageBreak/>
        <w:t>Le développeur ajoute :</w:t>
      </w:r>
    </w:p>
    <w:p w14:paraId="04C4FF2E" w14:textId="77777777" w:rsidR="00957096" w:rsidRPr="008A5FF4" w:rsidRDefault="00000000">
      <w:pPr>
        <w:rPr>
          <w:lang w:val="fr-CA"/>
        </w:rPr>
      </w:pPr>
      <w:r w:rsidRPr="008A5FF4">
        <w:rPr>
          <w:lang w:val="fr-CA"/>
        </w:rPr>
        <w:t>— Certains tests sont redondants. Ils augmentent le pourcentage, mais ils ne réduisent pas beaucoup le risque.</w:t>
      </w:r>
    </w:p>
    <w:p w14:paraId="147E2F6D" w14:textId="77777777" w:rsidR="00957096" w:rsidRPr="008A5FF4" w:rsidRDefault="00000000">
      <w:pPr>
        <w:rPr>
          <w:lang w:val="fr-CA"/>
        </w:rPr>
      </w:pPr>
      <w:r w:rsidRPr="008A5FF4">
        <w:rPr>
          <w:lang w:val="fr-CA"/>
        </w:rPr>
        <w:t>Le PO demande :</w:t>
      </w:r>
    </w:p>
    <w:p w14:paraId="47EE266A" w14:textId="77777777" w:rsidR="00957096" w:rsidRPr="008A5FF4" w:rsidRDefault="00000000">
      <w:pPr>
        <w:rPr>
          <w:lang w:val="fr-CA"/>
        </w:rPr>
      </w:pPr>
      <w:r w:rsidRPr="008A5FF4">
        <w:rPr>
          <w:lang w:val="fr-CA"/>
        </w:rPr>
        <w:t>— Est-ce que cela change notre décision de release ? [5]</w:t>
      </w:r>
    </w:p>
    <w:p w14:paraId="164484BB" w14:textId="77777777" w:rsidR="00957096" w:rsidRPr="008A5FF4" w:rsidRDefault="00000000">
      <w:pPr>
        <w:rPr>
          <w:lang w:val="fr-CA"/>
        </w:rPr>
      </w:pPr>
      <w:r w:rsidRPr="008A5FF4">
        <w:rPr>
          <w:lang w:val="fr-CA"/>
        </w:rPr>
        <w:t>Silence.</w:t>
      </w:r>
    </w:p>
    <w:p w14:paraId="5DA4B3B4" w14:textId="77777777" w:rsidR="00957096" w:rsidRPr="008A5FF4" w:rsidRDefault="00000000">
      <w:pPr>
        <w:rPr>
          <w:lang w:val="fr-CA"/>
        </w:rPr>
      </w:pPr>
      <w:r w:rsidRPr="008A5FF4">
        <w:rPr>
          <w:lang w:val="fr-CA"/>
        </w:rPr>
        <w:t>Puis quelqu’un conclut :</w:t>
      </w:r>
    </w:p>
    <w:p w14:paraId="128EDBF5" w14:textId="77777777" w:rsidR="00957096" w:rsidRPr="008A5FF4" w:rsidRDefault="00000000">
      <w:pPr>
        <w:rPr>
          <w:lang w:val="fr-CA"/>
        </w:rPr>
      </w:pPr>
      <w:r w:rsidRPr="008A5FF4">
        <w:rPr>
          <w:lang w:val="fr-CA"/>
        </w:rPr>
        <w:t>— Donc ce n’est pas seulement la métrique qui compte. C’est la décision qu’elle permet. [5]</w:t>
      </w:r>
    </w:p>
    <w:p w14:paraId="0D98F822" w14:textId="77777777" w:rsidR="00957096" w:rsidRPr="008A5FF4" w:rsidRDefault="00000000">
      <w:pPr>
        <w:rPr>
          <w:lang w:val="fr-CA"/>
        </w:rPr>
      </w:pPr>
      <w:r w:rsidRPr="008A5FF4">
        <w:rPr>
          <w:lang w:val="fr-CA"/>
        </w:rPr>
        <w:t>Exactement.</w:t>
      </w:r>
    </w:p>
    <w:p w14:paraId="4073F7AF" w14:textId="77777777" w:rsidR="00957096" w:rsidRPr="008A5FF4" w:rsidRDefault="00000000">
      <w:pPr>
        <w:rPr>
          <w:lang w:val="fr-CA"/>
        </w:rPr>
      </w:pPr>
      <w:r w:rsidRPr="008A5FF4">
        <w:rPr>
          <w:lang w:val="fr-CA"/>
        </w:rPr>
        <w:t>La métrique n’était pas fausse. [5]</w:t>
      </w:r>
    </w:p>
    <w:p w14:paraId="3BF1CB6B" w14:textId="77777777" w:rsidR="00957096" w:rsidRPr="008A5FF4" w:rsidRDefault="00000000">
      <w:pPr>
        <w:rPr>
          <w:lang w:val="fr-CA"/>
        </w:rPr>
      </w:pPr>
      <w:r w:rsidRPr="008A5FF4">
        <w:rPr>
          <w:lang w:val="fr-CA"/>
        </w:rPr>
        <w:t>Elle était incomplète sans décision.</w:t>
      </w:r>
    </w:p>
    <w:p w14:paraId="46158F5A" w14:textId="77777777" w:rsidR="00957096" w:rsidRPr="008A5FF4" w:rsidRDefault="00000000">
      <w:pPr>
        <w:pStyle w:val="Titre2"/>
        <w:rPr>
          <w:lang w:val="fr-CA"/>
        </w:rPr>
      </w:pPr>
      <w:r w:rsidRPr="008A5FF4">
        <w:rPr>
          <w:lang w:val="fr-CA"/>
        </w:rPr>
        <w:t>Conclusion du chapitre</w:t>
      </w:r>
    </w:p>
    <w:p w14:paraId="44295479" w14:textId="77777777" w:rsidR="00957096" w:rsidRPr="008A5FF4" w:rsidRDefault="00000000">
      <w:pPr>
        <w:rPr>
          <w:lang w:val="fr-CA"/>
        </w:rPr>
      </w:pPr>
      <w:r w:rsidRPr="008A5FF4">
        <w:rPr>
          <w:lang w:val="fr-CA"/>
        </w:rPr>
        <w:t>Les métriques sont essentielles. [5]</w:t>
      </w:r>
    </w:p>
    <w:p w14:paraId="009A8B90" w14:textId="77777777" w:rsidR="00957096" w:rsidRPr="008A5FF4" w:rsidRDefault="00000000">
      <w:pPr>
        <w:rPr>
          <w:lang w:val="fr-CA"/>
        </w:rPr>
      </w:pPr>
      <w:r w:rsidRPr="008A5FF4">
        <w:rPr>
          <w:lang w:val="fr-CA"/>
        </w:rPr>
        <w:t>Mais elles ne doivent pas devenir des décorations.</w:t>
      </w:r>
    </w:p>
    <w:p w14:paraId="43E8D27A" w14:textId="77777777" w:rsidR="00957096" w:rsidRPr="008A5FF4" w:rsidRDefault="00000000">
      <w:pPr>
        <w:rPr>
          <w:lang w:val="fr-CA"/>
        </w:rPr>
      </w:pPr>
      <w:r w:rsidRPr="008A5FF4">
        <w:rPr>
          <w:lang w:val="fr-CA"/>
        </w:rPr>
        <w:t>Une organisation mature ne mesure pas pour se rassurer. Elle mesure pour décider, apprendre et améliorer.</w:t>
      </w:r>
    </w:p>
    <w:p w14:paraId="55DF70E1" w14:textId="77777777" w:rsidR="00957096" w:rsidRPr="008A5FF4" w:rsidRDefault="00000000">
      <w:pPr>
        <w:rPr>
          <w:lang w:val="fr-CA"/>
        </w:rPr>
      </w:pPr>
      <w:r w:rsidRPr="008A5FF4">
        <w:rPr>
          <w:lang w:val="fr-CA"/>
        </w:rPr>
        <w:t>Dans ToTAL, les métriques doivent être reliées à la boucle complète : [5]</w:t>
      </w:r>
    </w:p>
    <w:p w14:paraId="77FA55E1" w14:textId="77777777" w:rsidR="00957096" w:rsidRPr="008A5FF4" w:rsidRDefault="00000000">
      <w:pPr>
        <w:rPr>
          <w:lang w:val="fr-CA"/>
        </w:rPr>
      </w:pPr>
      <w:r w:rsidRPr="008A5FF4">
        <w:rPr>
          <w:lang w:val="fr-CA"/>
        </w:rPr>
        <w:t>SENSe définit ce qui compte.</w:t>
      </w:r>
    </w:p>
    <w:p w14:paraId="59BD9964" w14:textId="77777777" w:rsidR="00957096" w:rsidRPr="008A5FF4" w:rsidRDefault="00000000">
      <w:pPr>
        <w:rPr>
          <w:lang w:val="fr-CA"/>
        </w:rPr>
      </w:pPr>
      <w:r w:rsidRPr="008A5FF4">
        <w:rPr>
          <w:lang w:val="fr-CA"/>
        </w:rPr>
        <w:t>FORGe éprouve ce qui peut être validé.</w:t>
      </w:r>
    </w:p>
    <w:p w14:paraId="59B26685" w14:textId="77777777" w:rsidR="00957096" w:rsidRPr="008A5FF4" w:rsidRDefault="00000000">
      <w:pPr>
        <w:rPr>
          <w:lang w:val="fr-CA"/>
        </w:rPr>
      </w:pPr>
      <w:r w:rsidRPr="008A5FF4">
        <w:rPr>
          <w:lang w:val="fr-CA"/>
        </w:rPr>
        <w:t>CARe recueille le réel.</w:t>
      </w:r>
    </w:p>
    <w:p w14:paraId="2C13EA50" w14:textId="77777777" w:rsidR="00957096" w:rsidRPr="008A5FF4" w:rsidRDefault="00000000">
      <w:pPr>
        <w:rPr>
          <w:lang w:val="fr-CA"/>
        </w:rPr>
      </w:pPr>
      <w:r w:rsidRPr="008A5FF4">
        <w:rPr>
          <w:lang w:val="fr-CA"/>
        </w:rPr>
        <w:t>SENSe interprète et apprend.</w:t>
      </w:r>
    </w:p>
    <w:p w14:paraId="1310CB6B" w14:textId="77777777" w:rsidR="00957096" w:rsidRPr="008A5FF4" w:rsidRDefault="00000000">
      <w:pPr>
        <w:rPr>
          <w:lang w:val="fr-CA"/>
        </w:rPr>
      </w:pPr>
      <w:r w:rsidRPr="008A5FF4">
        <w:rPr>
          <w:lang w:val="fr-CA"/>
        </w:rPr>
        <w:t>Une métrique utile réduit le bruit. [5]</w:t>
      </w:r>
    </w:p>
    <w:p w14:paraId="06587EDF" w14:textId="77777777" w:rsidR="00957096" w:rsidRPr="008A5FF4" w:rsidRDefault="00000000">
      <w:pPr>
        <w:rPr>
          <w:lang w:val="fr-CA"/>
        </w:rPr>
      </w:pPr>
      <w:r w:rsidRPr="008A5FF4">
        <w:rPr>
          <w:lang w:val="fr-CA"/>
        </w:rPr>
        <w:t>Elle rend une décision plus claire. Elle rend un risque plus visible. Elle rend une hypothèse plus testable. Elle rend une amélioration plus ciblée. Elle rend la confiance plus fondée.</w:t>
      </w:r>
    </w:p>
    <w:p w14:paraId="0C07F0EE" w14:textId="77777777" w:rsidR="00957096" w:rsidRPr="008A5FF4" w:rsidRDefault="00000000">
      <w:pPr>
        <w:rPr>
          <w:lang w:val="fr-CA"/>
        </w:rPr>
      </w:pPr>
      <w:r w:rsidRPr="008A5FF4">
        <w:rPr>
          <w:lang w:val="fr-CA"/>
        </w:rPr>
        <w:t>Une métrique décorative remplit un tableau. [5]</w:t>
      </w:r>
    </w:p>
    <w:p w14:paraId="27B28B9E" w14:textId="77777777" w:rsidR="00957096" w:rsidRPr="008A5FF4" w:rsidRDefault="00000000">
      <w:pPr>
        <w:rPr>
          <w:lang w:val="fr-CA"/>
        </w:rPr>
      </w:pPr>
      <w:r w:rsidRPr="008A5FF4">
        <w:rPr>
          <w:lang w:val="fr-CA"/>
        </w:rPr>
        <w:t>Une métrique ToTAL change le système. [5]</w:t>
      </w:r>
    </w:p>
    <w:p w14:paraId="07A2E5DF" w14:textId="77777777" w:rsidR="00957096" w:rsidRPr="008A5FF4" w:rsidRDefault="00000000">
      <w:pPr>
        <w:rPr>
          <w:lang w:val="fr-CA"/>
        </w:rPr>
      </w:pPr>
      <w:r w:rsidRPr="008A5FF4">
        <w:rPr>
          <w:lang w:val="fr-CA"/>
        </w:rPr>
        <w:t>Phrase mémorable du chapitre 34</w:t>
      </w:r>
    </w:p>
    <w:p w14:paraId="0F595BB4" w14:textId="77777777" w:rsidR="00957096" w:rsidRPr="008A5FF4" w:rsidRDefault="00000000">
      <w:pPr>
        <w:pStyle w:val="Titre1"/>
        <w:rPr>
          <w:lang w:val="fr-CA"/>
        </w:rPr>
      </w:pPr>
      <w:r w:rsidRPr="008A5FF4">
        <w:rPr>
          <w:lang w:val="fr-CA"/>
        </w:rPr>
        <w:t>Chapitre 35 — Releases, petits colis et réduction du risque</w:t>
      </w:r>
    </w:p>
    <w:p w14:paraId="721FCB00" w14:textId="77777777" w:rsidR="00957096" w:rsidRPr="008A5FF4" w:rsidRDefault="00000000">
      <w:pPr>
        <w:rPr>
          <w:lang w:val="fr-CA"/>
        </w:rPr>
      </w:pPr>
      <w:r w:rsidRPr="008A5FF4">
        <w:rPr>
          <w:lang w:val="fr-CA"/>
        </w:rPr>
        <w:t>ToTAL ne cherche pas à mieux tester les gros colis. ToTAL cherche d’abord à éviter de créer des gros colis inutiles.</w:t>
      </w:r>
    </w:p>
    <w:p w14:paraId="48BBAB32" w14:textId="77777777" w:rsidR="00957096" w:rsidRPr="008A5FF4" w:rsidRDefault="00000000">
      <w:pPr>
        <w:rPr>
          <w:lang w:val="fr-CA"/>
        </w:rPr>
      </w:pPr>
      <w:r w:rsidRPr="008A5FF4">
        <w:rPr>
          <w:lang w:val="fr-CA"/>
        </w:rPr>
        <w:t>Les organisations parlent souvent de qualité au moment des releases. [5]</w:t>
      </w:r>
    </w:p>
    <w:p w14:paraId="62A38217" w14:textId="77777777" w:rsidR="00957096" w:rsidRPr="008A5FF4" w:rsidRDefault="00000000">
      <w:pPr>
        <w:rPr>
          <w:lang w:val="fr-CA"/>
        </w:rPr>
      </w:pPr>
      <w:r w:rsidRPr="008A5FF4">
        <w:rPr>
          <w:lang w:val="fr-CA"/>
        </w:rPr>
        <w:lastRenderedPageBreak/>
        <w:t>C’est normal.</w:t>
      </w:r>
    </w:p>
    <w:p w14:paraId="35C29FE5" w14:textId="77777777" w:rsidR="00957096" w:rsidRPr="008A5FF4" w:rsidRDefault="00000000">
      <w:pPr>
        <w:rPr>
          <w:lang w:val="fr-CA"/>
        </w:rPr>
      </w:pPr>
      <w:r w:rsidRPr="008A5FF4">
        <w:rPr>
          <w:lang w:val="fr-CA"/>
        </w:rPr>
        <w:t>La release est le moment où le travail accumulé se rapproche du réel. C’est le moment où les équipes veulent savoir si le produit tient, si les tests passent, si les dépendances sont prêtes, si les risques sont acceptables, si les clients peuvent recevoir la nouvelle version. [5]</w:t>
      </w:r>
    </w:p>
    <w:p w14:paraId="067CF17B" w14:textId="77777777" w:rsidR="00957096" w:rsidRPr="008A5FF4" w:rsidRDefault="00000000">
      <w:pPr>
        <w:rPr>
          <w:lang w:val="fr-CA"/>
        </w:rPr>
      </w:pPr>
      <w:r w:rsidRPr="008A5FF4">
        <w:rPr>
          <w:lang w:val="fr-CA"/>
        </w:rPr>
        <w:t>Mais il y a une vérité inconfortable :</w:t>
      </w:r>
    </w:p>
    <w:p w14:paraId="0248B4A2" w14:textId="77777777" w:rsidR="00957096" w:rsidRPr="008A5FF4" w:rsidRDefault="00000000">
      <w:pPr>
        <w:rPr>
          <w:lang w:val="fr-CA"/>
        </w:rPr>
      </w:pPr>
      <w:r w:rsidRPr="008A5FF4">
        <w:rPr>
          <w:lang w:val="fr-CA"/>
        </w:rPr>
        <w:t>Plus une release devient grosse, plus elle devient difficile à comprendre. [5]</w:t>
      </w:r>
    </w:p>
    <w:p w14:paraId="3A466020" w14:textId="77777777" w:rsidR="00957096" w:rsidRPr="008A5FF4" w:rsidRDefault="00000000">
      <w:pPr>
        <w:rPr>
          <w:lang w:val="fr-CA"/>
        </w:rPr>
      </w:pPr>
      <w:r w:rsidRPr="008A5FF4">
        <w:rPr>
          <w:lang w:val="fr-CA"/>
        </w:rPr>
        <w:t>Et lorsqu’une release devient difficile à comprendre, elle devient difficile à tester, difficile à stabiliser, difficile à expliquer, difficile à observer et difficile à apprendre. [5]</w:t>
      </w:r>
    </w:p>
    <w:p w14:paraId="38E28B16" w14:textId="77777777" w:rsidR="00957096" w:rsidRPr="008A5FF4" w:rsidRDefault="00000000">
      <w:pPr>
        <w:rPr>
          <w:lang w:val="fr-CA"/>
        </w:rPr>
      </w:pPr>
      <w:r w:rsidRPr="008A5FF4">
        <w:rPr>
          <w:lang w:val="fr-CA"/>
        </w:rPr>
        <w:t>Le problème n’est donc pas seulement :</w:t>
      </w:r>
    </w:p>
    <w:p w14:paraId="65FEA534" w14:textId="77777777" w:rsidR="00957096" w:rsidRPr="008A5FF4" w:rsidRDefault="00000000">
      <w:pPr>
        <w:rPr>
          <w:lang w:val="fr-CA"/>
        </w:rPr>
      </w:pPr>
      <w:r w:rsidRPr="008A5FF4">
        <w:rPr>
          <w:lang w:val="fr-CA"/>
        </w:rPr>
        <w:t>“Comment mieux tester cette grosse release ?” [5]</w:t>
      </w:r>
    </w:p>
    <w:p w14:paraId="7514B067" w14:textId="77777777" w:rsidR="00957096" w:rsidRPr="008A5FF4" w:rsidRDefault="00000000">
      <w:pPr>
        <w:rPr>
          <w:lang w:val="fr-CA"/>
        </w:rPr>
      </w:pPr>
      <w:r w:rsidRPr="008A5FF4">
        <w:rPr>
          <w:lang w:val="fr-CA"/>
        </w:rPr>
        <w:t>La question ToTAL est plus profonde :</w:t>
      </w:r>
    </w:p>
    <w:p w14:paraId="35C04A91" w14:textId="77777777" w:rsidR="00957096" w:rsidRPr="008A5FF4" w:rsidRDefault="00000000">
      <w:pPr>
        <w:rPr>
          <w:lang w:val="fr-CA"/>
        </w:rPr>
      </w:pPr>
      <w:r w:rsidRPr="008A5FF4">
        <w:rPr>
          <w:lang w:val="fr-CA"/>
        </w:rPr>
        <w:t>Pourquoi avons-nous créé une release aussi grosse, aussi risquée, aussi difficile à prouver ? [5]</w:t>
      </w:r>
    </w:p>
    <w:p w14:paraId="2CF96CED" w14:textId="77777777" w:rsidR="00957096" w:rsidRPr="008A5FF4" w:rsidRDefault="00000000">
      <w:pPr>
        <w:rPr>
          <w:lang w:val="fr-CA"/>
        </w:rPr>
      </w:pPr>
      <w:r w:rsidRPr="008A5FF4">
        <w:rPr>
          <w:lang w:val="fr-CA"/>
        </w:rPr>
        <w:t>Le gros colis rassure… jusqu’à ce qu’il arrive</w:t>
      </w:r>
    </w:p>
    <w:p w14:paraId="77D4882D" w14:textId="77777777" w:rsidR="00957096" w:rsidRPr="008A5FF4" w:rsidRDefault="00000000">
      <w:pPr>
        <w:rPr>
          <w:lang w:val="fr-CA"/>
        </w:rPr>
      </w:pPr>
      <w:r w:rsidRPr="008A5FF4">
        <w:rPr>
          <w:lang w:val="fr-CA"/>
        </w:rPr>
        <w:t>Une grosse release donne parfois une impression de puissance. [5]</w:t>
      </w:r>
    </w:p>
    <w:p w14:paraId="2F791C83" w14:textId="77777777" w:rsidR="00957096" w:rsidRPr="008A5FF4" w:rsidRDefault="00000000">
      <w:pPr>
        <w:rPr>
          <w:lang w:val="fr-CA"/>
        </w:rPr>
      </w:pPr>
      <w:r w:rsidRPr="008A5FF4">
        <w:rPr>
          <w:lang w:val="fr-CA"/>
        </w:rPr>
        <w:t>Beaucoup de fonctionnalités. Beaucoup de corrections. Beaucoup d’efforts regroupés. Beaucoup de valeur supposée. Un moment important. Une grande livraison.</w:t>
      </w:r>
    </w:p>
    <w:p w14:paraId="5447924C" w14:textId="77777777" w:rsidR="00957096" w:rsidRPr="008A5FF4" w:rsidRDefault="00000000">
      <w:pPr>
        <w:rPr>
          <w:lang w:val="fr-CA"/>
        </w:rPr>
      </w:pPr>
      <w:r w:rsidRPr="008A5FF4">
        <w:rPr>
          <w:lang w:val="fr-CA"/>
        </w:rPr>
        <w:t>Mais une grosse release est aussi un gros colis. [5]</w:t>
      </w:r>
    </w:p>
    <w:p w14:paraId="58C45D1A" w14:textId="77777777" w:rsidR="00957096" w:rsidRPr="008A5FF4" w:rsidRDefault="00000000">
      <w:pPr>
        <w:rPr>
          <w:lang w:val="fr-CA"/>
        </w:rPr>
      </w:pPr>
      <w:r w:rsidRPr="008A5FF4">
        <w:rPr>
          <w:lang w:val="fr-CA"/>
        </w:rPr>
        <w:t>Et un gros colis contient souvent plusieurs inconnus mélangés :</w:t>
      </w:r>
    </w:p>
    <w:p w14:paraId="00349314" w14:textId="77777777" w:rsidR="00957096" w:rsidRPr="008A5FF4" w:rsidRDefault="00000000">
      <w:pPr>
        <w:rPr>
          <w:lang w:val="fr-CA"/>
        </w:rPr>
      </w:pPr>
      <w:r w:rsidRPr="008A5FF4">
        <w:rPr>
          <w:lang w:val="fr-CA"/>
        </w:rPr>
        <w:t>nouvelles fonctionnalités ;</w:t>
      </w:r>
    </w:p>
    <w:p w14:paraId="7BFB1791" w14:textId="77777777" w:rsidR="00957096" w:rsidRPr="008A5FF4" w:rsidRDefault="00000000">
      <w:pPr>
        <w:rPr>
          <w:lang w:val="fr-CA"/>
        </w:rPr>
      </w:pPr>
      <w:r w:rsidRPr="008A5FF4">
        <w:rPr>
          <w:lang w:val="fr-CA"/>
        </w:rPr>
        <w:t>corrections urgentes ;</w:t>
      </w:r>
    </w:p>
    <w:p w14:paraId="6AC40372" w14:textId="77777777" w:rsidR="00957096" w:rsidRPr="008A5FF4" w:rsidRDefault="00000000">
      <w:pPr>
        <w:rPr>
          <w:lang w:val="fr-CA"/>
        </w:rPr>
      </w:pPr>
      <w:r w:rsidRPr="008A5FF4">
        <w:rPr>
          <w:lang w:val="fr-CA"/>
        </w:rPr>
        <w:t>changements techniques ;</w:t>
      </w:r>
    </w:p>
    <w:p w14:paraId="7CC518AF" w14:textId="77777777" w:rsidR="00957096" w:rsidRPr="008A5FF4" w:rsidRDefault="00000000">
      <w:pPr>
        <w:rPr>
          <w:lang w:val="fr-CA"/>
        </w:rPr>
      </w:pPr>
      <w:r w:rsidRPr="008A5FF4">
        <w:rPr>
          <w:lang w:val="fr-CA"/>
        </w:rPr>
        <w:t>migrations ;</w:t>
      </w:r>
    </w:p>
    <w:p w14:paraId="3050DD79" w14:textId="77777777" w:rsidR="00957096" w:rsidRPr="008A5FF4" w:rsidRDefault="00000000">
      <w:pPr>
        <w:rPr>
          <w:lang w:val="fr-CA"/>
        </w:rPr>
      </w:pPr>
      <w:r w:rsidRPr="008A5FF4">
        <w:rPr>
          <w:lang w:val="fr-CA"/>
        </w:rPr>
        <w:t>modifications de configuration ;</w:t>
      </w:r>
    </w:p>
    <w:p w14:paraId="294D3404" w14:textId="77777777" w:rsidR="00957096" w:rsidRPr="008A5FF4" w:rsidRDefault="00000000">
      <w:pPr>
        <w:rPr>
          <w:lang w:val="fr-CA"/>
        </w:rPr>
      </w:pPr>
      <w:r w:rsidRPr="008A5FF4">
        <w:rPr>
          <w:lang w:val="fr-CA"/>
        </w:rPr>
        <w:t>dépendances externes ;</w:t>
      </w:r>
    </w:p>
    <w:p w14:paraId="11D134C1" w14:textId="77777777" w:rsidR="00957096" w:rsidRPr="008A5FF4" w:rsidRDefault="00000000">
      <w:pPr>
        <w:rPr>
          <w:lang w:val="fr-CA"/>
        </w:rPr>
      </w:pPr>
      <w:r w:rsidRPr="008A5FF4">
        <w:rPr>
          <w:lang w:val="fr-CA"/>
        </w:rPr>
        <w:t>ajustements de données ;</w:t>
      </w:r>
    </w:p>
    <w:p w14:paraId="21E1858A" w14:textId="77777777" w:rsidR="00957096" w:rsidRPr="008A5FF4" w:rsidRDefault="00000000">
      <w:pPr>
        <w:rPr>
          <w:lang w:val="fr-CA"/>
        </w:rPr>
      </w:pPr>
      <w:r w:rsidRPr="008A5FF4">
        <w:rPr>
          <w:lang w:val="fr-CA"/>
        </w:rPr>
        <w:t>changements d’expérience utilisateur ;</w:t>
      </w:r>
    </w:p>
    <w:p w14:paraId="63CCC62A" w14:textId="77777777" w:rsidR="00957096" w:rsidRPr="008A5FF4" w:rsidRDefault="00000000">
      <w:pPr>
        <w:rPr>
          <w:lang w:val="fr-CA"/>
        </w:rPr>
      </w:pPr>
      <w:r w:rsidRPr="008A5FF4">
        <w:rPr>
          <w:lang w:val="fr-CA"/>
        </w:rPr>
        <w:t>dettes partiellement remboursées ;</w:t>
      </w:r>
    </w:p>
    <w:p w14:paraId="41DB1A97" w14:textId="77777777" w:rsidR="00957096" w:rsidRPr="008A5FF4" w:rsidRDefault="00000000">
      <w:pPr>
        <w:rPr>
          <w:lang w:val="fr-CA"/>
        </w:rPr>
      </w:pPr>
      <w:r w:rsidRPr="008A5FF4">
        <w:rPr>
          <w:lang w:val="fr-CA"/>
        </w:rPr>
        <w:t>exceptions acceptées ;</w:t>
      </w:r>
    </w:p>
    <w:p w14:paraId="0D97EAD3" w14:textId="77777777" w:rsidR="00957096" w:rsidRPr="008A5FF4" w:rsidRDefault="00000000">
      <w:pPr>
        <w:rPr>
          <w:lang w:val="fr-CA"/>
        </w:rPr>
      </w:pPr>
      <w:r w:rsidRPr="008A5FF4">
        <w:rPr>
          <w:lang w:val="fr-CA"/>
        </w:rPr>
        <w:t>validations reportées.</w:t>
      </w:r>
    </w:p>
    <w:p w14:paraId="18185D92" w14:textId="77777777" w:rsidR="00957096" w:rsidRPr="008A5FF4" w:rsidRDefault="00000000">
      <w:pPr>
        <w:rPr>
          <w:lang w:val="fr-CA"/>
        </w:rPr>
      </w:pPr>
      <w:r w:rsidRPr="008A5FF4">
        <w:rPr>
          <w:lang w:val="fr-CA"/>
        </w:rPr>
        <w:t>Chaque élément peut être raisonnable individuellement.</w:t>
      </w:r>
    </w:p>
    <w:p w14:paraId="79CA775D" w14:textId="77777777" w:rsidR="00957096" w:rsidRPr="008A5FF4" w:rsidRDefault="00000000">
      <w:pPr>
        <w:rPr>
          <w:lang w:val="fr-CA"/>
        </w:rPr>
      </w:pPr>
      <w:r w:rsidRPr="008A5FF4">
        <w:rPr>
          <w:lang w:val="fr-CA"/>
        </w:rPr>
        <w:t>Mais ensemble, ils deviennent plus difficiles à comprendre.</w:t>
      </w:r>
    </w:p>
    <w:p w14:paraId="67521601" w14:textId="77777777" w:rsidR="00957096" w:rsidRPr="008A5FF4" w:rsidRDefault="00000000">
      <w:pPr>
        <w:rPr>
          <w:lang w:val="fr-CA"/>
        </w:rPr>
      </w:pPr>
      <w:r w:rsidRPr="008A5FF4">
        <w:rPr>
          <w:lang w:val="fr-CA"/>
        </w:rPr>
        <w:lastRenderedPageBreak/>
        <w:t>Quand quelque chose casse, quelle partie est responsable ? Quand un client réagit mal, quelle modification a créé l’effet ? Quand une métrique change, quel changement l’a influencée ? Quand un test échoue, est-ce la nouvelle fonctionnalité, une dépendance, une donnée, une configuration ou un effet secondaire ? [5]</w:t>
      </w:r>
    </w:p>
    <w:p w14:paraId="532321DE" w14:textId="77777777" w:rsidR="00957096" w:rsidRPr="008A5FF4" w:rsidRDefault="00000000">
      <w:pPr>
        <w:rPr>
          <w:lang w:val="fr-CA"/>
        </w:rPr>
      </w:pPr>
      <w:r w:rsidRPr="008A5FF4">
        <w:rPr>
          <w:lang w:val="fr-CA"/>
        </w:rPr>
        <w:t>Plus le colis est gros, plus le diagnostic devient flou.</w:t>
      </w:r>
    </w:p>
    <w:p w14:paraId="05D72502" w14:textId="77777777" w:rsidR="00957096" w:rsidRPr="008A5FF4" w:rsidRDefault="00000000">
      <w:pPr>
        <w:rPr>
          <w:lang w:val="fr-CA"/>
        </w:rPr>
      </w:pPr>
      <w:r w:rsidRPr="008A5FF4">
        <w:rPr>
          <w:lang w:val="fr-CA"/>
        </w:rPr>
        <w:t>La grosse phase de test comme symptôme</w:t>
      </w:r>
    </w:p>
    <w:p w14:paraId="29B36BA9" w14:textId="77777777" w:rsidR="00957096" w:rsidRPr="008A5FF4" w:rsidRDefault="00000000">
      <w:pPr>
        <w:rPr>
          <w:lang w:val="fr-CA"/>
        </w:rPr>
      </w:pPr>
      <w:r w:rsidRPr="008A5FF4">
        <w:rPr>
          <w:lang w:val="fr-CA"/>
        </w:rPr>
        <w:t>Dans certaines organisations, une grosse phase de test est perçue comme un signe de rigueur.</w:t>
      </w:r>
    </w:p>
    <w:p w14:paraId="6335F321" w14:textId="77777777" w:rsidR="00957096" w:rsidRPr="008A5FF4" w:rsidRDefault="00000000">
      <w:pPr>
        <w:rPr>
          <w:lang w:val="fr-CA"/>
        </w:rPr>
      </w:pPr>
      <w:r w:rsidRPr="008A5FF4">
        <w:rPr>
          <w:lang w:val="fr-CA"/>
        </w:rPr>
        <w:t>On a beaucoup livré, donc on teste beaucoup.</w:t>
      </w:r>
    </w:p>
    <w:p w14:paraId="27BD36CB" w14:textId="77777777" w:rsidR="00957096" w:rsidRPr="008A5FF4" w:rsidRDefault="00000000">
      <w:pPr>
        <w:rPr>
          <w:lang w:val="fr-CA"/>
        </w:rPr>
      </w:pPr>
      <w:r w:rsidRPr="008A5FF4">
        <w:rPr>
          <w:lang w:val="fr-CA"/>
        </w:rPr>
        <w:t>Cela semble logique.</w:t>
      </w:r>
    </w:p>
    <w:p w14:paraId="20EBE29D" w14:textId="77777777" w:rsidR="00957096" w:rsidRPr="008A5FF4" w:rsidRDefault="00000000">
      <w:pPr>
        <w:rPr>
          <w:lang w:val="fr-CA"/>
        </w:rPr>
      </w:pPr>
      <w:r w:rsidRPr="008A5FF4">
        <w:rPr>
          <w:lang w:val="fr-CA"/>
        </w:rPr>
        <w:t>Mais ToTAL invite à regarder autrement.</w:t>
      </w:r>
    </w:p>
    <w:p w14:paraId="146164D9" w14:textId="77777777" w:rsidR="00957096" w:rsidRPr="008A5FF4" w:rsidRDefault="00000000">
      <w:pPr>
        <w:rPr>
          <w:lang w:val="fr-CA"/>
        </w:rPr>
      </w:pPr>
      <w:r w:rsidRPr="008A5FF4">
        <w:rPr>
          <w:lang w:val="fr-CA"/>
        </w:rPr>
        <w:t>Une grosse phase de test peut être un signe de rigueur. Mais elle peut aussi être le symptôme d’un risque accumulé trop longtemps.</w:t>
      </w:r>
    </w:p>
    <w:p w14:paraId="77669B11" w14:textId="77777777" w:rsidR="00957096" w:rsidRPr="008A5FF4" w:rsidRDefault="00000000">
      <w:pPr>
        <w:rPr>
          <w:lang w:val="fr-CA"/>
        </w:rPr>
      </w:pPr>
      <w:r w:rsidRPr="008A5FF4">
        <w:rPr>
          <w:lang w:val="fr-CA"/>
        </w:rPr>
        <w:t>Lorsque les équipes attendent la fin pour valider l’ensemble, les tests deviennent un moment de rattrapage. On ne valide plus seulement le produit. On tente de comprendre tout ce qui a changé.</w:t>
      </w:r>
    </w:p>
    <w:p w14:paraId="3657CAE5" w14:textId="77777777" w:rsidR="00957096" w:rsidRPr="008A5FF4" w:rsidRDefault="00000000">
      <w:pPr>
        <w:rPr>
          <w:lang w:val="fr-CA"/>
        </w:rPr>
      </w:pPr>
      <w:r w:rsidRPr="008A5FF4">
        <w:rPr>
          <w:lang w:val="fr-CA"/>
        </w:rPr>
        <w:t>Les campagnes deviennent longues. Les retours deviennent tardifs. Les corrections deviennent urgentes. Les arbitrages deviennent politiques. QA devient un goulot. Les développeurs changent de contexte pour corriger. Le PO doit revalider des comportements. L’architecte doit expliquer des dépendances. Les opérations se préparent à encaisser le risque.</w:t>
      </w:r>
    </w:p>
    <w:p w14:paraId="610F866F" w14:textId="77777777" w:rsidR="00957096" w:rsidRPr="008A5FF4" w:rsidRDefault="00000000">
      <w:pPr>
        <w:rPr>
          <w:lang w:val="fr-CA"/>
        </w:rPr>
      </w:pPr>
      <w:r w:rsidRPr="008A5FF4">
        <w:rPr>
          <w:lang w:val="fr-CA"/>
        </w:rPr>
        <w:t>Ce n’est pas toujours un problème de test.</w:t>
      </w:r>
    </w:p>
    <w:p w14:paraId="2BA548F6" w14:textId="77777777" w:rsidR="00957096" w:rsidRPr="008A5FF4" w:rsidRDefault="00000000">
      <w:pPr>
        <w:rPr>
          <w:lang w:val="fr-CA"/>
        </w:rPr>
      </w:pPr>
      <w:r w:rsidRPr="008A5FF4">
        <w:rPr>
          <w:lang w:val="fr-CA"/>
        </w:rPr>
        <w:t>C’est souvent un problème de taille de livraison.</w:t>
      </w:r>
    </w:p>
    <w:p w14:paraId="7EECC9C6" w14:textId="77777777" w:rsidR="00957096" w:rsidRPr="008A5FF4" w:rsidRDefault="00000000">
      <w:pPr>
        <w:rPr>
          <w:lang w:val="fr-CA"/>
        </w:rPr>
      </w:pPr>
      <w:r w:rsidRPr="008A5FF4">
        <w:rPr>
          <w:lang w:val="fr-CA"/>
        </w:rPr>
        <w:t>Une grosse phase de test est parfois le miroir d’une grosse livraison trop peu maîtrisée.</w:t>
      </w:r>
    </w:p>
    <w:p w14:paraId="5D05AAE9" w14:textId="77777777" w:rsidR="00957096" w:rsidRPr="008A5FF4" w:rsidRDefault="00000000">
      <w:pPr>
        <w:rPr>
          <w:lang w:val="fr-CA"/>
        </w:rPr>
      </w:pPr>
      <w:r w:rsidRPr="008A5FF4">
        <w:rPr>
          <w:lang w:val="fr-CA"/>
        </w:rPr>
        <w:t>Petits colis, petits diagnostics</w:t>
      </w:r>
    </w:p>
    <w:p w14:paraId="3D7AA1C2" w14:textId="77777777" w:rsidR="00957096" w:rsidRPr="008A5FF4" w:rsidRDefault="00000000">
      <w:pPr>
        <w:rPr>
          <w:lang w:val="fr-CA"/>
        </w:rPr>
      </w:pPr>
      <w:r w:rsidRPr="008A5FF4">
        <w:rPr>
          <w:lang w:val="fr-CA"/>
        </w:rPr>
        <w:t>Un petit changement est plus facile à comprendre.</w:t>
      </w:r>
    </w:p>
    <w:p w14:paraId="249C65A5" w14:textId="77777777" w:rsidR="00957096" w:rsidRPr="008A5FF4" w:rsidRDefault="00000000">
      <w:pPr>
        <w:rPr>
          <w:lang w:val="fr-CA"/>
        </w:rPr>
      </w:pPr>
      <w:r w:rsidRPr="008A5FF4">
        <w:rPr>
          <w:lang w:val="fr-CA"/>
        </w:rPr>
        <w:t>Il est plus facile à relier à une intention. Plus facile à valider. Plus facile à observer. Plus facile à annuler. Plus facile à expliquer. Plus facile à apprendre.</w:t>
      </w:r>
    </w:p>
    <w:p w14:paraId="1EF44070" w14:textId="77777777" w:rsidR="00957096" w:rsidRPr="008A5FF4" w:rsidRDefault="00000000">
      <w:pPr>
        <w:rPr>
          <w:lang w:val="fr-CA"/>
        </w:rPr>
      </w:pPr>
      <w:r w:rsidRPr="008A5FF4">
        <w:rPr>
          <w:lang w:val="fr-CA"/>
        </w:rPr>
        <w:t>Un petit colis n’est pas automatiquement sans risque.</w:t>
      </w:r>
    </w:p>
    <w:p w14:paraId="1B58C5D5" w14:textId="77777777" w:rsidR="00957096" w:rsidRPr="008A5FF4" w:rsidRDefault="00000000">
      <w:pPr>
        <w:rPr>
          <w:lang w:val="fr-CA"/>
        </w:rPr>
      </w:pPr>
      <w:r w:rsidRPr="008A5FF4">
        <w:rPr>
          <w:lang w:val="fr-CA"/>
        </w:rPr>
        <w:t>Mais son risque est plus isolable.</w:t>
      </w:r>
    </w:p>
    <w:p w14:paraId="37AA383F" w14:textId="77777777" w:rsidR="00957096" w:rsidRPr="008A5FF4" w:rsidRDefault="00000000">
      <w:pPr>
        <w:rPr>
          <w:lang w:val="fr-CA"/>
        </w:rPr>
      </w:pPr>
      <w:r w:rsidRPr="008A5FF4">
        <w:rPr>
          <w:lang w:val="fr-CA"/>
        </w:rPr>
        <w:t>Si le comportement change, on sait mieux où regarder. Si une métrique bouge, on sait mieux quoi comparer. Si un incident apparaît, on sait mieux quelle hypothèse vérifier. Si le client réagit, on sait mieux quelle partie du produit a créé l’effet. [5]</w:t>
      </w:r>
    </w:p>
    <w:p w14:paraId="183CA7C0" w14:textId="77777777" w:rsidR="00957096" w:rsidRPr="008A5FF4" w:rsidRDefault="00000000">
      <w:pPr>
        <w:rPr>
          <w:lang w:val="fr-CA"/>
        </w:rPr>
      </w:pPr>
      <w:r w:rsidRPr="008A5FF4">
        <w:rPr>
          <w:lang w:val="fr-CA"/>
        </w:rPr>
        <w:t>ToTAL favorise donc la réduction du risque par la réduction de la taille compréhensible.</w:t>
      </w:r>
    </w:p>
    <w:p w14:paraId="69FC2293" w14:textId="77777777" w:rsidR="00957096" w:rsidRPr="008A5FF4" w:rsidRDefault="00000000">
      <w:pPr>
        <w:rPr>
          <w:lang w:val="fr-CA"/>
        </w:rPr>
      </w:pPr>
      <w:r w:rsidRPr="008A5FF4">
        <w:rPr>
          <w:lang w:val="fr-CA"/>
        </w:rPr>
        <w:t>Pas simplement livrer petit pour livrer petit.</w:t>
      </w:r>
    </w:p>
    <w:p w14:paraId="08C75997" w14:textId="77777777" w:rsidR="00957096" w:rsidRPr="008A5FF4" w:rsidRDefault="00000000">
      <w:pPr>
        <w:rPr>
          <w:lang w:val="fr-CA"/>
        </w:rPr>
      </w:pPr>
      <w:r w:rsidRPr="008A5FF4">
        <w:rPr>
          <w:lang w:val="fr-CA"/>
        </w:rPr>
        <w:t>Livrer petit pour mieux comprendre, mieux valider, mieux observer et mieux apprendre.</w:t>
      </w:r>
    </w:p>
    <w:p w14:paraId="62C4B6D1" w14:textId="77777777" w:rsidR="00957096" w:rsidRPr="008A5FF4" w:rsidRDefault="00000000">
      <w:pPr>
        <w:rPr>
          <w:lang w:val="fr-CA"/>
        </w:rPr>
      </w:pPr>
      <w:r w:rsidRPr="008A5FF4">
        <w:rPr>
          <w:lang w:val="fr-CA"/>
        </w:rPr>
        <w:lastRenderedPageBreak/>
        <w:t>La taille n’est pas seulement une question de volume</w:t>
      </w:r>
    </w:p>
    <w:p w14:paraId="2FA65C46" w14:textId="77777777" w:rsidR="00957096" w:rsidRPr="008A5FF4" w:rsidRDefault="00000000">
      <w:pPr>
        <w:rPr>
          <w:lang w:val="fr-CA"/>
        </w:rPr>
      </w:pPr>
      <w:r w:rsidRPr="008A5FF4">
        <w:rPr>
          <w:lang w:val="fr-CA"/>
        </w:rPr>
        <w:t>Une release peut être petite en nombre de tickets et pourtant grosse en risque. [5]</w:t>
      </w:r>
    </w:p>
    <w:p w14:paraId="1C2EB5EF" w14:textId="77777777" w:rsidR="00957096" w:rsidRPr="008A5FF4" w:rsidRDefault="00000000">
      <w:pPr>
        <w:rPr>
          <w:lang w:val="fr-CA"/>
        </w:rPr>
      </w:pPr>
      <w:r w:rsidRPr="008A5FF4">
        <w:rPr>
          <w:lang w:val="fr-CA"/>
        </w:rPr>
        <w:t>Un changement de configuration peut être minuscule, mais critique. Une règle métier peut tenir en quelques lignes, mais affecter des milliers de clients. Une migration de données peut être invisible pour l’utilisateur, mais extrêmement risquée. Un ajustement de performance peut modifier tout un parcours. Une dépendance externe peut transformer un petit changement en grand risque.</w:t>
      </w:r>
    </w:p>
    <w:p w14:paraId="470656C2" w14:textId="77777777" w:rsidR="00957096" w:rsidRPr="008A5FF4" w:rsidRDefault="00000000">
      <w:pPr>
        <w:rPr>
          <w:lang w:val="fr-CA"/>
        </w:rPr>
      </w:pPr>
      <w:r w:rsidRPr="008A5FF4">
        <w:rPr>
          <w:lang w:val="fr-CA"/>
        </w:rPr>
        <w:t>Donc ToTAL ne parle pas seulement de taille quantitative.</w:t>
      </w:r>
    </w:p>
    <w:p w14:paraId="593B2E83" w14:textId="77777777" w:rsidR="00957096" w:rsidRPr="008A5FF4" w:rsidRDefault="00000000">
      <w:pPr>
        <w:rPr>
          <w:lang w:val="fr-CA"/>
        </w:rPr>
      </w:pPr>
      <w:r w:rsidRPr="008A5FF4">
        <w:rPr>
          <w:lang w:val="fr-CA"/>
        </w:rPr>
        <w:t>Il parle de taille cognitive et systémique.</w:t>
      </w:r>
    </w:p>
    <w:p w14:paraId="4E742FDB" w14:textId="77777777" w:rsidR="00957096" w:rsidRPr="008A5FF4" w:rsidRDefault="00000000">
      <w:pPr>
        <w:rPr>
          <w:lang w:val="fr-CA"/>
        </w:rPr>
      </w:pPr>
      <w:r w:rsidRPr="008A5FF4">
        <w:rPr>
          <w:lang w:val="fr-CA"/>
        </w:rPr>
        <w:t>Une livraison est grosse lorsqu’elle devient difficile à comprendre, difficile à valider ou difficile à observer.</w:t>
      </w:r>
    </w:p>
    <w:p w14:paraId="5A5CBD59" w14:textId="77777777" w:rsidR="00957096" w:rsidRPr="008A5FF4" w:rsidRDefault="00000000">
      <w:pPr>
        <w:rPr>
          <w:lang w:val="fr-CA"/>
        </w:rPr>
      </w:pPr>
      <w:r w:rsidRPr="008A5FF4">
        <w:rPr>
          <w:lang w:val="fr-CA"/>
        </w:rPr>
        <w:t>La vraie question n’est pas seulement :</w:t>
      </w:r>
    </w:p>
    <w:p w14:paraId="32D8E28A" w14:textId="77777777" w:rsidR="00957096" w:rsidRPr="008A5FF4" w:rsidRDefault="00000000">
      <w:pPr>
        <w:rPr>
          <w:lang w:val="fr-CA"/>
        </w:rPr>
      </w:pPr>
      <w:r w:rsidRPr="008A5FF4">
        <w:rPr>
          <w:lang w:val="fr-CA"/>
        </w:rPr>
        <w:t>“Combien de changements contient cette release ?” [5]</w:t>
      </w:r>
    </w:p>
    <w:p w14:paraId="45778E7E" w14:textId="77777777" w:rsidR="00957096" w:rsidRPr="008A5FF4" w:rsidRDefault="00000000">
      <w:pPr>
        <w:rPr>
          <w:lang w:val="fr-CA"/>
        </w:rPr>
      </w:pPr>
      <w:r w:rsidRPr="008A5FF4">
        <w:rPr>
          <w:lang w:val="fr-CA"/>
        </w:rPr>
        <w:t>La vraie question est :</w:t>
      </w:r>
    </w:p>
    <w:p w14:paraId="16A240C2" w14:textId="77777777" w:rsidR="00957096" w:rsidRPr="008A5FF4" w:rsidRDefault="00000000">
      <w:pPr>
        <w:rPr>
          <w:lang w:val="fr-CA"/>
        </w:rPr>
      </w:pPr>
      <w:r w:rsidRPr="008A5FF4">
        <w:rPr>
          <w:lang w:val="fr-CA"/>
        </w:rPr>
        <w:t>Quelle quantité d’incertitude cette release transporte-t-elle ? [5]</w:t>
      </w:r>
    </w:p>
    <w:p w14:paraId="699B02CE" w14:textId="77777777" w:rsidR="00957096" w:rsidRPr="008A5FF4" w:rsidRDefault="00000000">
      <w:pPr>
        <w:rPr>
          <w:lang w:val="fr-CA"/>
        </w:rPr>
      </w:pPr>
      <w:r w:rsidRPr="008A5FF4">
        <w:rPr>
          <w:lang w:val="fr-CA"/>
        </w:rPr>
        <w:t>SENSe réduit la taille du flou</w:t>
      </w:r>
    </w:p>
    <w:p w14:paraId="7AC778BE" w14:textId="77777777" w:rsidR="00957096" w:rsidRPr="008A5FF4" w:rsidRDefault="00000000">
      <w:pPr>
        <w:rPr>
          <w:lang w:val="fr-CA"/>
        </w:rPr>
      </w:pPr>
      <w:r w:rsidRPr="008A5FF4">
        <w:rPr>
          <w:lang w:val="fr-CA"/>
        </w:rPr>
        <w:t>Dans SENSe, la réduction du risque commence avant la release. [5]</w:t>
      </w:r>
    </w:p>
    <w:p w14:paraId="516FFE0B" w14:textId="77777777" w:rsidR="00957096" w:rsidRPr="008A5FF4" w:rsidRDefault="00000000">
      <w:pPr>
        <w:rPr>
          <w:lang w:val="fr-CA"/>
        </w:rPr>
      </w:pPr>
      <w:r w:rsidRPr="008A5FF4">
        <w:rPr>
          <w:lang w:val="fr-CA"/>
        </w:rPr>
        <w:t>SENSe clarifie :</w:t>
      </w:r>
    </w:p>
    <w:p w14:paraId="5071D0EC" w14:textId="77777777" w:rsidR="00957096" w:rsidRPr="008A5FF4" w:rsidRDefault="00000000">
      <w:pPr>
        <w:rPr>
          <w:lang w:val="fr-CA"/>
        </w:rPr>
      </w:pPr>
      <w:r w:rsidRPr="008A5FF4">
        <w:rPr>
          <w:lang w:val="fr-CA"/>
        </w:rPr>
        <w:t>ce qui change ;</w:t>
      </w:r>
    </w:p>
    <w:p w14:paraId="3968E146" w14:textId="77777777" w:rsidR="00957096" w:rsidRPr="008A5FF4" w:rsidRDefault="00000000">
      <w:pPr>
        <w:rPr>
          <w:lang w:val="fr-CA"/>
        </w:rPr>
      </w:pPr>
      <w:r w:rsidRPr="008A5FF4">
        <w:rPr>
          <w:lang w:val="fr-CA"/>
        </w:rPr>
        <w:t>pourquoi cela change ;</w:t>
      </w:r>
    </w:p>
    <w:p w14:paraId="079717B8" w14:textId="77777777" w:rsidR="00957096" w:rsidRPr="008A5FF4" w:rsidRDefault="00000000">
      <w:pPr>
        <w:rPr>
          <w:lang w:val="fr-CA"/>
        </w:rPr>
      </w:pPr>
      <w:r w:rsidRPr="008A5FF4">
        <w:rPr>
          <w:lang w:val="fr-CA"/>
        </w:rPr>
        <w:t>quelle valeur est visée ;</w:t>
      </w:r>
    </w:p>
    <w:p w14:paraId="4A75A6CA" w14:textId="77777777" w:rsidR="00957096" w:rsidRPr="008A5FF4" w:rsidRDefault="00000000">
      <w:pPr>
        <w:rPr>
          <w:lang w:val="fr-CA"/>
        </w:rPr>
      </w:pPr>
      <w:r w:rsidRPr="008A5FF4">
        <w:rPr>
          <w:lang w:val="fr-CA"/>
        </w:rPr>
        <w:t>quels comportements sont attendus ;</w:t>
      </w:r>
    </w:p>
    <w:p w14:paraId="1E8C6F06" w14:textId="77777777" w:rsidR="00957096" w:rsidRPr="008A5FF4" w:rsidRDefault="00000000">
      <w:pPr>
        <w:rPr>
          <w:lang w:val="fr-CA"/>
        </w:rPr>
      </w:pPr>
      <w:r w:rsidRPr="008A5FF4">
        <w:rPr>
          <w:lang w:val="fr-CA"/>
        </w:rPr>
        <w:t>quels risques sont connus ;</w:t>
      </w:r>
    </w:p>
    <w:p w14:paraId="0C8BF247" w14:textId="77777777" w:rsidR="00957096" w:rsidRPr="008A5FF4" w:rsidRDefault="00000000">
      <w:pPr>
        <w:rPr>
          <w:lang w:val="fr-CA"/>
        </w:rPr>
      </w:pPr>
      <w:r w:rsidRPr="008A5FF4">
        <w:rPr>
          <w:lang w:val="fr-CA"/>
        </w:rPr>
        <w:t>quelles métriques seront utiles ; [5]</w:t>
      </w:r>
    </w:p>
    <w:p w14:paraId="6FDA5100" w14:textId="77777777" w:rsidR="00957096" w:rsidRPr="008A5FF4" w:rsidRDefault="00000000">
      <w:pPr>
        <w:rPr>
          <w:lang w:val="fr-CA"/>
        </w:rPr>
      </w:pPr>
      <w:r w:rsidRPr="008A5FF4">
        <w:rPr>
          <w:lang w:val="fr-CA"/>
        </w:rPr>
        <w:t>quels scénarios sont critiques ;</w:t>
      </w:r>
    </w:p>
    <w:p w14:paraId="25626A95" w14:textId="77777777" w:rsidR="00957096" w:rsidRPr="008A5FF4" w:rsidRDefault="00000000">
      <w:pPr>
        <w:rPr>
          <w:lang w:val="fr-CA"/>
        </w:rPr>
      </w:pPr>
      <w:r w:rsidRPr="008A5FF4">
        <w:rPr>
          <w:lang w:val="fr-CA"/>
        </w:rPr>
        <w:t>quelles hypothèses doivent être vérifiées.</w:t>
      </w:r>
    </w:p>
    <w:p w14:paraId="4B9F9A17" w14:textId="77777777" w:rsidR="00957096" w:rsidRPr="008A5FF4" w:rsidRDefault="00000000">
      <w:pPr>
        <w:rPr>
          <w:lang w:val="fr-CA"/>
        </w:rPr>
      </w:pPr>
      <w:r w:rsidRPr="008A5FF4">
        <w:rPr>
          <w:lang w:val="fr-CA"/>
        </w:rPr>
        <w:t>Une release devient dangereuse lorsqu’elle transporte trop d’éléments que SENSe n’a pas suffisamment clarifiés. [5]</w:t>
      </w:r>
    </w:p>
    <w:p w14:paraId="44E73487" w14:textId="77777777" w:rsidR="00957096" w:rsidRPr="008A5FF4" w:rsidRDefault="00000000">
      <w:pPr>
        <w:rPr>
          <w:lang w:val="fr-CA"/>
        </w:rPr>
      </w:pPr>
      <w:r w:rsidRPr="008A5FF4">
        <w:rPr>
          <w:lang w:val="fr-CA"/>
        </w:rPr>
        <w:t>Si les règles sont implicites, la release transporte du flou. Si les critères sont faibles, la release transporte de l’interprétation. Si les métriques sont absentes, la release transporte de l’aveuglement. Si les hypothèses produit ne sont pas nommées, la release transporte de la croyance. [5]</w:t>
      </w:r>
    </w:p>
    <w:p w14:paraId="74D70684" w14:textId="77777777" w:rsidR="00957096" w:rsidRPr="008A5FF4" w:rsidRDefault="00000000">
      <w:pPr>
        <w:rPr>
          <w:lang w:val="fr-CA"/>
        </w:rPr>
      </w:pPr>
      <w:r w:rsidRPr="008A5FF4">
        <w:rPr>
          <w:lang w:val="fr-CA"/>
        </w:rPr>
        <w:t>SENSe ne rend pas la release parfaite. [5]</w:t>
      </w:r>
    </w:p>
    <w:p w14:paraId="7821F03C" w14:textId="77777777" w:rsidR="00957096" w:rsidRPr="008A5FF4" w:rsidRDefault="00000000">
      <w:pPr>
        <w:rPr>
          <w:lang w:val="fr-CA"/>
        </w:rPr>
      </w:pPr>
      <w:r w:rsidRPr="008A5FF4">
        <w:rPr>
          <w:lang w:val="fr-CA"/>
        </w:rPr>
        <w:t>Mais SENSe réduit la quantité de flou embarqué.</w:t>
      </w:r>
    </w:p>
    <w:p w14:paraId="490A186B" w14:textId="77777777" w:rsidR="00957096" w:rsidRPr="008A5FF4" w:rsidRDefault="00000000">
      <w:pPr>
        <w:rPr>
          <w:lang w:val="fr-CA"/>
        </w:rPr>
      </w:pPr>
      <w:r w:rsidRPr="008A5FF4">
        <w:rPr>
          <w:lang w:val="fr-CA"/>
        </w:rPr>
        <w:lastRenderedPageBreak/>
        <w:t>FORGe réduit la taille du risque</w:t>
      </w:r>
    </w:p>
    <w:p w14:paraId="2357ACFF" w14:textId="77777777" w:rsidR="00957096" w:rsidRPr="008A5FF4" w:rsidRDefault="00000000">
      <w:pPr>
        <w:rPr>
          <w:lang w:val="fr-CA"/>
        </w:rPr>
      </w:pPr>
      <w:r w:rsidRPr="008A5FF4">
        <w:rPr>
          <w:lang w:val="fr-CA"/>
        </w:rPr>
        <w:t>Dans FORGe, la release est montée, intégrée, simulée et éprouvée. [5]</w:t>
      </w:r>
    </w:p>
    <w:p w14:paraId="75946A3B" w14:textId="77777777" w:rsidR="00957096" w:rsidRPr="008A5FF4" w:rsidRDefault="00000000">
      <w:pPr>
        <w:rPr>
          <w:lang w:val="fr-CA"/>
        </w:rPr>
      </w:pPr>
      <w:r w:rsidRPr="008A5FF4">
        <w:rPr>
          <w:lang w:val="fr-CA"/>
        </w:rPr>
        <w:t>FORGe demande :</w:t>
      </w:r>
    </w:p>
    <w:p w14:paraId="59BC5118" w14:textId="77777777" w:rsidR="00957096" w:rsidRPr="008A5FF4" w:rsidRDefault="00000000">
      <w:pPr>
        <w:rPr>
          <w:lang w:val="fr-CA"/>
        </w:rPr>
      </w:pPr>
      <w:r w:rsidRPr="008A5FF4">
        <w:rPr>
          <w:lang w:val="fr-CA"/>
        </w:rPr>
        <w:t>les morceaux tiennent-ils ensemble ?</w:t>
      </w:r>
    </w:p>
    <w:p w14:paraId="287FE2B5" w14:textId="77777777" w:rsidR="00957096" w:rsidRPr="008A5FF4" w:rsidRDefault="00000000">
      <w:pPr>
        <w:rPr>
          <w:lang w:val="fr-CA"/>
        </w:rPr>
      </w:pPr>
      <w:r w:rsidRPr="008A5FF4">
        <w:rPr>
          <w:lang w:val="fr-CA"/>
        </w:rPr>
        <w:t>les dépendances sont-elles validées ?</w:t>
      </w:r>
    </w:p>
    <w:p w14:paraId="4D28FD30" w14:textId="77777777" w:rsidR="00957096" w:rsidRPr="008A5FF4" w:rsidRDefault="00000000">
      <w:pPr>
        <w:rPr>
          <w:lang w:val="fr-CA"/>
        </w:rPr>
      </w:pPr>
      <w:r w:rsidRPr="008A5FF4">
        <w:rPr>
          <w:lang w:val="fr-CA"/>
        </w:rPr>
        <w:t>les données sont-elles représentatives ?</w:t>
      </w:r>
    </w:p>
    <w:p w14:paraId="3886068F" w14:textId="77777777" w:rsidR="00957096" w:rsidRPr="008A5FF4" w:rsidRDefault="00000000">
      <w:pPr>
        <w:rPr>
          <w:lang w:val="fr-CA"/>
        </w:rPr>
      </w:pPr>
      <w:r w:rsidRPr="008A5FF4">
        <w:rPr>
          <w:lang w:val="fr-CA"/>
        </w:rPr>
        <w:t>les configurations sont-elles alignées ?</w:t>
      </w:r>
    </w:p>
    <w:p w14:paraId="08B679EA" w14:textId="77777777" w:rsidR="00957096" w:rsidRPr="008A5FF4" w:rsidRDefault="00000000">
      <w:pPr>
        <w:rPr>
          <w:lang w:val="fr-CA"/>
        </w:rPr>
      </w:pPr>
      <w:r w:rsidRPr="008A5FF4">
        <w:rPr>
          <w:lang w:val="fr-CA"/>
        </w:rPr>
        <w:t>les tests prouvent-ils les bons comportements ?</w:t>
      </w:r>
    </w:p>
    <w:p w14:paraId="5B6FB0F1" w14:textId="77777777" w:rsidR="00957096" w:rsidRPr="008A5FF4" w:rsidRDefault="00000000">
      <w:pPr>
        <w:rPr>
          <w:lang w:val="fr-CA"/>
        </w:rPr>
      </w:pPr>
      <w:r w:rsidRPr="008A5FF4">
        <w:rPr>
          <w:lang w:val="fr-CA"/>
        </w:rPr>
        <w:t>les validations d’intégrité sont-elles présentes ?</w:t>
      </w:r>
    </w:p>
    <w:p w14:paraId="66E3EA76" w14:textId="77777777" w:rsidR="00957096" w:rsidRPr="008A5FF4" w:rsidRDefault="00000000">
      <w:pPr>
        <w:rPr>
          <w:lang w:val="fr-CA"/>
        </w:rPr>
      </w:pPr>
      <w:r w:rsidRPr="008A5FF4">
        <w:rPr>
          <w:lang w:val="fr-CA"/>
        </w:rPr>
        <w:t>l’environnement preview révèle-t-il des surprises ?</w:t>
      </w:r>
    </w:p>
    <w:p w14:paraId="50A693B2" w14:textId="77777777" w:rsidR="00957096" w:rsidRPr="008A5FF4" w:rsidRDefault="00000000">
      <w:pPr>
        <w:rPr>
          <w:lang w:val="fr-CA"/>
        </w:rPr>
      </w:pPr>
      <w:r w:rsidRPr="008A5FF4">
        <w:rPr>
          <w:lang w:val="fr-CA"/>
        </w:rPr>
        <w:t>la performance, la sécurité ou la résilience doivent-elles être éprouvées ?</w:t>
      </w:r>
    </w:p>
    <w:p w14:paraId="217D03E9" w14:textId="77777777" w:rsidR="00957096" w:rsidRPr="008A5FF4" w:rsidRDefault="00000000">
      <w:pPr>
        <w:rPr>
          <w:lang w:val="fr-CA"/>
        </w:rPr>
      </w:pPr>
      <w:r w:rsidRPr="008A5FF4">
        <w:rPr>
          <w:lang w:val="fr-CA"/>
        </w:rPr>
        <w:t>FORGe réduit le risque avant CARe.</w:t>
      </w:r>
    </w:p>
    <w:p w14:paraId="540BB8DE" w14:textId="77777777" w:rsidR="00957096" w:rsidRPr="008A5FF4" w:rsidRDefault="00000000">
      <w:pPr>
        <w:rPr>
          <w:lang w:val="fr-CA"/>
        </w:rPr>
      </w:pPr>
      <w:r w:rsidRPr="008A5FF4">
        <w:rPr>
          <w:lang w:val="fr-CA"/>
        </w:rPr>
        <w:t>Mais plus le colis est gros, plus FORGe doit travailler fort.</w:t>
      </w:r>
    </w:p>
    <w:p w14:paraId="60BFF177" w14:textId="77777777" w:rsidR="00957096" w:rsidRPr="008A5FF4" w:rsidRDefault="00000000">
      <w:pPr>
        <w:rPr>
          <w:lang w:val="fr-CA"/>
        </w:rPr>
      </w:pPr>
      <w:r w:rsidRPr="008A5FF4">
        <w:rPr>
          <w:lang w:val="fr-CA"/>
        </w:rPr>
        <w:t>À un certain point, la question n’est plus seulement :</w:t>
      </w:r>
    </w:p>
    <w:p w14:paraId="3E9F53BF" w14:textId="77777777" w:rsidR="00957096" w:rsidRPr="008A5FF4" w:rsidRDefault="00000000">
      <w:pPr>
        <w:rPr>
          <w:lang w:val="fr-CA"/>
        </w:rPr>
      </w:pPr>
      <w:r w:rsidRPr="008A5FF4">
        <w:rPr>
          <w:lang w:val="fr-CA"/>
        </w:rPr>
        <w:t>“Comment renforcer FORGe ?”</w:t>
      </w:r>
    </w:p>
    <w:p w14:paraId="015CA759" w14:textId="77777777" w:rsidR="00957096" w:rsidRPr="008A5FF4" w:rsidRDefault="00000000">
      <w:pPr>
        <w:rPr>
          <w:lang w:val="fr-CA"/>
        </w:rPr>
      </w:pPr>
      <w:r w:rsidRPr="008A5FF4">
        <w:rPr>
          <w:lang w:val="fr-CA"/>
        </w:rPr>
        <w:t>Elle devient :</w:t>
      </w:r>
    </w:p>
    <w:p w14:paraId="5A8CB674" w14:textId="77777777" w:rsidR="00957096" w:rsidRPr="008A5FF4" w:rsidRDefault="00000000">
      <w:pPr>
        <w:rPr>
          <w:lang w:val="fr-CA"/>
        </w:rPr>
      </w:pPr>
      <w:r w:rsidRPr="008A5FF4">
        <w:rPr>
          <w:lang w:val="fr-CA"/>
        </w:rPr>
        <w:t>“Pourquoi donnons-nous à FORGe un colis aussi difficile à éprouver ?”</w:t>
      </w:r>
    </w:p>
    <w:p w14:paraId="63407806" w14:textId="77777777" w:rsidR="00957096" w:rsidRPr="008A5FF4" w:rsidRDefault="00000000">
      <w:pPr>
        <w:rPr>
          <w:lang w:val="fr-CA"/>
        </w:rPr>
      </w:pPr>
      <w:r w:rsidRPr="008A5FF4">
        <w:rPr>
          <w:lang w:val="fr-CA"/>
        </w:rPr>
        <w:t>La forge peut renforcer une épée.</w:t>
      </w:r>
    </w:p>
    <w:p w14:paraId="3B497B76" w14:textId="77777777" w:rsidR="00957096" w:rsidRPr="008A5FF4" w:rsidRDefault="00000000">
      <w:pPr>
        <w:rPr>
          <w:lang w:val="fr-CA"/>
        </w:rPr>
      </w:pPr>
      <w:r w:rsidRPr="008A5FF4">
        <w:rPr>
          <w:lang w:val="fr-CA"/>
        </w:rPr>
        <w:t>Mais si on lui apporte un amas de métal désordonné, plusieurs lames différentes, des soudures improvisées et des matériaux dont personne ne connaît l’origine, la forge ne fait pas de miracle.</w:t>
      </w:r>
    </w:p>
    <w:p w14:paraId="0D122C52" w14:textId="77777777" w:rsidR="00957096" w:rsidRPr="008A5FF4" w:rsidRDefault="00000000">
      <w:pPr>
        <w:rPr>
          <w:lang w:val="fr-CA"/>
        </w:rPr>
      </w:pPr>
      <w:r w:rsidRPr="008A5FF4">
        <w:rPr>
          <w:lang w:val="fr-CA"/>
        </w:rPr>
        <w:t>FORGe fonctionne mieux lorsque SENSe lui donne une matière claire et lorsque l’organisation livre des colis assez petits pour être éprouvés intelligemment.</w:t>
      </w:r>
    </w:p>
    <w:p w14:paraId="0D3B0016" w14:textId="77777777" w:rsidR="00957096" w:rsidRPr="008A5FF4" w:rsidRDefault="00000000">
      <w:pPr>
        <w:rPr>
          <w:lang w:val="fr-CA"/>
        </w:rPr>
      </w:pPr>
      <w:r w:rsidRPr="008A5FF4">
        <w:rPr>
          <w:lang w:val="fr-CA"/>
        </w:rPr>
        <w:t>CARe réduit la taille de l’exposition</w:t>
      </w:r>
    </w:p>
    <w:p w14:paraId="2B7F0B9C" w14:textId="77777777" w:rsidR="00957096" w:rsidRPr="008A5FF4" w:rsidRDefault="00000000">
      <w:pPr>
        <w:rPr>
          <w:lang w:val="fr-CA"/>
        </w:rPr>
      </w:pPr>
      <w:r w:rsidRPr="008A5FF4">
        <w:rPr>
          <w:lang w:val="fr-CA"/>
        </w:rPr>
        <w:t>Dans CARe, la réduction du risque continue par l’exposition maîtrisée.</w:t>
      </w:r>
    </w:p>
    <w:p w14:paraId="43ED1B51" w14:textId="77777777" w:rsidR="00957096" w:rsidRPr="008A5FF4" w:rsidRDefault="00000000">
      <w:pPr>
        <w:rPr>
          <w:lang w:val="fr-CA"/>
        </w:rPr>
      </w:pPr>
      <w:r w:rsidRPr="008A5FF4">
        <w:rPr>
          <w:lang w:val="fr-CA"/>
        </w:rPr>
        <w:t>Une release n’a pas besoin d’être exposée brutalement à tout le monde. [5]</w:t>
      </w:r>
    </w:p>
    <w:p w14:paraId="7A3DBC60" w14:textId="77777777" w:rsidR="00957096" w:rsidRPr="008A5FF4" w:rsidRDefault="00000000">
      <w:pPr>
        <w:rPr>
          <w:lang w:val="fr-CA"/>
        </w:rPr>
      </w:pPr>
      <w:r w:rsidRPr="008A5FF4">
        <w:rPr>
          <w:lang w:val="fr-CA"/>
        </w:rPr>
        <w:t>Selon le contexte, CARe peut utiliser :</w:t>
      </w:r>
    </w:p>
    <w:p w14:paraId="2D70B9CB" w14:textId="77777777" w:rsidR="00957096" w:rsidRPr="00145042" w:rsidRDefault="00000000">
      <w:pPr>
        <w:rPr>
          <w:lang w:val="en-CA"/>
        </w:rPr>
      </w:pPr>
      <w:r w:rsidRPr="00145042">
        <w:rPr>
          <w:lang w:val="en-CA"/>
        </w:rPr>
        <w:t>feature flags ;</w:t>
      </w:r>
    </w:p>
    <w:p w14:paraId="58947198" w14:textId="77777777" w:rsidR="00957096" w:rsidRPr="00145042" w:rsidRDefault="00000000">
      <w:pPr>
        <w:rPr>
          <w:lang w:val="en-CA"/>
        </w:rPr>
      </w:pPr>
      <w:r w:rsidRPr="00145042">
        <w:rPr>
          <w:lang w:val="en-CA"/>
        </w:rPr>
        <w:t>canary releases ; [5]</w:t>
      </w:r>
    </w:p>
    <w:p w14:paraId="51D6ADAF" w14:textId="77777777" w:rsidR="00957096" w:rsidRPr="00145042" w:rsidRDefault="00000000">
      <w:pPr>
        <w:rPr>
          <w:lang w:val="en-CA"/>
        </w:rPr>
      </w:pPr>
      <w:r w:rsidRPr="00145042">
        <w:rPr>
          <w:lang w:val="en-CA"/>
        </w:rPr>
        <w:t>progressive rollout ;</w:t>
      </w:r>
    </w:p>
    <w:p w14:paraId="33D1E7C5" w14:textId="77777777" w:rsidR="00957096" w:rsidRPr="00145042" w:rsidRDefault="00000000">
      <w:pPr>
        <w:rPr>
          <w:lang w:val="en-CA"/>
        </w:rPr>
      </w:pPr>
      <w:r w:rsidRPr="00145042">
        <w:rPr>
          <w:lang w:val="en-CA"/>
        </w:rPr>
        <w:t>blue/green deployment ;</w:t>
      </w:r>
    </w:p>
    <w:p w14:paraId="16B53833" w14:textId="77777777" w:rsidR="00957096" w:rsidRPr="00145042" w:rsidRDefault="00000000">
      <w:pPr>
        <w:rPr>
          <w:lang w:val="en-CA"/>
        </w:rPr>
      </w:pPr>
      <w:r w:rsidRPr="00145042">
        <w:rPr>
          <w:lang w:val="en-CA"/>
        </w:rPr>
        <w:lastRenderedPageBreak/>
        <w:t>groupes pilotes ;</w:t>
      </w:r>
    </w:p>
    <w:p w14:paraId="4139C8E1" w14:textId="77777777" w:rsidR="00957096" w:rsidRPr="008A5FF4" w:rsidRDefault="00000000">
      <w:pPr>
        <w:rPr>
          <w:lang w:val="fr-CA"/>
        </w:rPr>
      </w:pPr>
      <w:r w:rsidRPr="008A5FF4">
        <w:rPr>
          <w:lang w:val="fr-CA"/>
        </w:rPr>
        <w:t>surveillance renforcée ;</w:t>
      </w:r>
    </w:p>
    <w:p w14:paraId="60DC3D19" w14:textId="77777777" w:rsidR="00957096" w:rsidRPr="008A5FF4" w:rsidRDefault="00000000">
      <w:pPr>
        <w:rPr>
          <w:lang w:val="fr-CA"/>
        </w:rPr>
      </w:pPr>
      <w:r w:rsidRPr="008A5FF4">
        <w:rPr>
          <w:lang w:val="fr-CA"/>
        </w:rPr>
        <w:t>mécanismes de rollback ;</w:t>
      </w:r>
    </w:p>
    <w:p w14:paraId="7C20CE5B" w14:textId="77777777" w:rsidR="00957096" w:rsidRPr="008A5FF4" w:rsidRDefault="00000000">
      <w:pPr>
        <w:rPr>
          <w:lang w:val="fr-CA"/>
        </w:rPr>
      </w:pPr>
      <w:r w:rsidRPr="008A5FF4">
        <w:rPr>
          <w:lang w:val="fr-CA"/>
        </w:rPr>
        <w:t>seuils d’arrêt ;</w:t>
      </w:r>
    </w:p>
    <w:p w14:paraId="119976F1" w14:textId="77777777" w:rsidR="00957096" w:rsidRPr="008A5FF4" w:rsidRDefault="00000000">
      <w:pPr>
        <w:rPr>
          <w:lang w:val="fr-CA"/>
        </w:rPr>
      </w:pPr>
      <w:r w:rsidRPr="008A5FF4">
        <w:rPr>
          <w:lang w:val="fr-CA"/>
        </w:rPr>
        <w:t>alertes ciblées.</w:t>
      </w:r>
    </w:p>
    <w:p w14:paraId="4774B505" w14:textId="77777777" w:rsidR="00957096" w:rsidRPr="008A5FF4" w:rsidRDefault="00000000">
      <w:pPr>
        <w:rPr>
          <w:lang w:val="fr-CA"/>
        </w:rPr>
      </w:pPr>
      <w:r w:rsidRPr="008A5FF4">
        <w:rPr>
          <w:lang w:val="fr-CA"/>
        </w:rPr>
        <w:t>L’objectif n’est pas de transformer la production en laboratoire improvisé.</w:t>
      </w:r>
    </w:p>
    <w:p w14:paraId="635166DE" w14:textId="77777777" w:rsidR="00957096" w:rsidRPr="008A5FF4" w:rsidRDefault="00000000">
      <w:pPr>
        <w:rPr>
          <w:lang w:val="fr-CA"/>
        </w:rPr>
      </w:pPr>
      <w:r w:rsidRPr="008A5FF4">
        <w:rPr>
          <w:lang w:val="fr-CA"/>
        </w:rPr>
        <w:t>L’objectif est de respecter le réel.</w:t>
      </w:r>
    </w:p>
    <w:p w14:paraId="44E43B9F" w14:textId="77777777" w:rsidR="00957096" w:rsidRPr="008A5FF4" w:rsidRDefault="00000000">
      <w:pPr>
        <w:rPr>
          <w:lang w:val="fr-CA"/>
        </w:rPr>
      </w:pPr>
      <w:r w:rsidRPr="008A5FF4">
        <w:rPr>
          <w:lang w:val="fr-CA"/>
        </w:rPr>
        <w:t>Même après SENSe et FORGe, une part d’inconnu demeure. CARe permet d’exposer progressivement, d’écouter les signaux et d’intervenir avant que le risque ne devienne trop grand.</w:t>
      </w:r>
    </w:p>
    <w:p w14:paraId="02D02EF6" w14:textId="77777777" w:rsidR="00957096" w:rsidRPr="008A5FF4" w:rsidRDefault="00000000">
      <w:pPr>
        <w:rPr>
          <w:lang w:val="fr-CA"/>
        </w:rPr>
      </w:pPr>
      <w:r w:rsidRPr="008A5FF4">
        <w:rPr>
          <w:lang w:val="fr-CA"/>
        </w:rPr>
        <w:t>Mais CARe ne doit pas devenir l’excuse pour ne pas réduire le risque avant.</w:t>
      </w:r>
    </w:p>
    <w:p w14:paraId="07A651F0" w14:textId="77777777" w:rsidR="00957096" w:rsidRPr="008A5FF4" w:rsidRDefault="00000000">
      <w:pPr>
        <w:rPr>
          <w:lang w:val="fr-CA"/>
        </w:rPr>
      </w:pPr>
      <w:r w:rsidRPr="008A5FF4">
        <w:rPr>
          <w:lang w:val="fr-CA"/>
        </w:rPr>
        <w:t>CARe observe le risque résiduel.</w:t>
      </w:r>
    </w:p>
    <w:p w14:paraId="12A20B01" w14:textId="77777777" w:rsidR="00957096" w:rsidRPr="008A5FF4" w:rsidRDefault="00000000">
      <w:pPr>
        <w:rPr>
          <w:lang w:val="fr-CA"/>
        </w:rPr>
      </w:pPr>
      <w:r w:rsidRPr="008A5FF4">
        <w:rPr>
          <w:lang w:val="fr-CA"/>
        </w:rPr>
        <w:t>Il ne doit pas absorber le risque évitable.</w:t>
      </w:r>
    </w:p>
    <w:p w14:paraId="6D8CF347" w14:textId="77777777" w:rsidR="00957096" w:rsidRPr="008A5FF4" w:rsidRDefault="00000000">
      <w:pPr>
        <w:rPr>
          <w:lang w:val="fr-CA"/>
        </w:rPr>
      </w:pPr>
      <w:r w:rsidRPr="008A5FF4">
        <w:rPr>
          <w:lang w:val="fr-CA"/>
        </w:rPr>
        <w:t>Le mythe de la release parfaite [5]</w:t>
      </w:r>
    </w:p>
    <w:p w14:paraId="535DD826" w14:textId="77777777" w:rsidR="00957096" w:rsidRPr="008A5FF4" w:rsidRDefault="00000000">
      <w:pPr>
        <w:rPr>
          <w:lang w:val="fr-CA"/>
        </w:rPr>
      </w:pPr>
      <w:r w:rsidRPr="008A5FF4">
        <w:rPr>
          <w:lang w:val="fr-CA"/>
        </w:rPr>
        <w:t>Il faut éviter une autre illusion : la release parfaite. [5]</w:t>
      </w:r>
    </w:p>
    <w:p w14:paraId="523A1ADF" w14:textId="77777777" w:rsidR="00957096" w:rsidRPr="008A5FF4" w:rsidRDefault="00000000">
      <w:pPr>
        <w:rPr>
          <w:lang w:val="fr-CA"/>
        </w:rPr>
      </w:pPr>
      <w:r w:rsidRPr="008A5FF4">
        <w:rPr>
          <w:lang w:val="fr-CA"/>
        </w:rPr>
        <w:t>Aucune release n’est parfaite. [5]</w:t>
      </w:r>
    </w:p>
    <w:p w14:paraId="1A25BA86" w14:textId="77777777" w:rsidR="00957096" w:rsidRPr="008A5FF4" w:rsidRDefault="00000000">
      <w:pPr>
        <w:rPr>
          <w:lang w:val="fr-CA"/>
        </w:rPr>
      </w:pPr>
      <w:r w:rsidRPr="008A5FF4">
        <w:rPr>
          <w:lang w:val="fr-CA"/>
        </w:rPr>
        <w:t>Même bien définie. Même bien construite. Même bien testée. Même bien observée.</w:t>
      </w:r>
    </w:p>
    <w:p w14:paraId="34717488" w14:textId="77777777" w:rsidR="00957096" w:rsidRPr="008A5FF4" w:rsidRDefault="00000000">
      <w:pPr>
        <w:rPr>
          <w:lang w:val="fr-CA"/>
        </w:rPr>
      </w:pPr>
      <w:r w:rsidRPr="008A5FF4">
        <w:rPr>
          <w:lang w:val="fr-CA"/>
        </w:rPr>
        <w:t>Le réel peut surprendre.</w:t>
      </w:r>
    </w:p>
    <w:p w14:paraId="7F9054AD" w14:textId="77777777" w:rsidR="00957096" w:rsidRPr="008A5FF4" w:rsidRDefault="00000000">
      <w:pPr>
        <w:rPr>
          <w:lang w:val="fr-CA"/>
        </w:rPr>
      </w:pPr>
      <w:r w:rsidRPr="008A5FF4">
        <w:rPr>
          <w:lang w:val="fr-CA"/>
        </w:rPr>
        <w:t>ToTAL ne cherche donc pas la perfection.</w:t>
      </w:r>
    </w:p>
    <w:p w14:paraId="5F0D77CB" w14:textId="77777777" w:rsidR="00957096" w:rsidRPr="008A5FF4" w:rsidRDefault="00000000">
      <w:pPr>
        <w:rPr>
          <w:lang w:val="fr-CA"/>
        </w:rPr>
      </w:pPr>
      <w:r w:rsidRPr="008A5FF4">
        <w:rPr>
          <w:lang w:val="fr-CA"/>
        </w:rPr>
        <w:t>ToTAL cherche une release compréhensible, éprouvée, observable et apprenante. [5]</w:t>
      </w:r>
    </w:p>
    <w:p w14:paraId="22B985D5" w14:textId="77777777" w:rsidR="00957096" w:rsidRPr="008A5FF4" w:rsidRDefault="00000000">
      <w:pPr>
        <w:rPr>
          <w:lang w:val="fr-CA"/>
        </w:rPr>
      </w:pPr>
      <w:r w:rsidRPr="008A5FF4">
        <w:rPr>
          <w:lang w:val="fr-CA"/>
        </w:rPr>
        <w:t>Une release compréhensible : on sait ce qui change et pourquoi. Une release éprouvée : FORGe a réduit ce qui pouvait l’être. Une release observable : CARe sait quoi regarder. Une release apprenante : les signaux retournent dans SENSe. [5]</w:t>
      </w:r>
    </w:p>
    <w:p w14:paraId="4250031D" w14:textId="77777777" w:rsidR="00957096" w:rsidRPr="008A5FF4" w:rsidRDefault="00000000">
      <w:pPr>
        <w:rPr>
          <w:lang w:val="fr-CA"/>
        </w:rPr>
      </w:pPr>
      <w:r w:rsidRPr="008A5FF4">
        <w:rPr>
          <w:lang w:val="fr-CA"/>
        </w:rPr>
        <w:t>La perfection n’est pas le but.</w:t>
      </w:r>
    </w:p>
    <w:p w14:paraId="129434FF" w14:textId="77777777" w:rsidR="00957096" w:rsidRPr="008A5FF4" w:rsidRDefault="00000000">
      <w:pPr>
        <w:rPr>
          <w:lang w:val="fr-CA"/>
        </w:rPr>
      </w:pPr>
      <w:r w:rsidRPr="008A5FF4">
        <w:rPr>
          <w:lang w:val="fr-CA"/>
        </w:rPr>
        <w:t>La confiance maîtrisée l’est.</w:t>
      </w:r>
    </w:p>
    <w:p w14:paraId="5AC1DCB9" w14:textId="77777777" w:rsidR="00957096" w:rsidRPr="008A5FF4" w:rsidRDefault="00000000">
      <w:pPr>
        <w:rPr>
          <w:lang w:val="fr-CA"/>
        </w:rPr>
      </w:pPr>
      <w:r w:rsidRPr="008A5FF4">
        <w:rPr>
          <w:lang w:val="fr-CA"/>
        </w:rPr>
        <w:t>Le coût caché des grosses releases [5]</w:t>
      </w:r>
    </w:p>
    <w:p w14:paraId="5A3D86FD" w14:textId="77777777" w:rsidR="00957096" w:rsidRPr="008A5FF4" w:rsidRDefault="00000000">
      <w:pPr>
        <w:rPr>
          <w:lang w:val="fr-CA"/>
        </w:rPr>
      </w:pPr>
      <w:r w:rsidRPr="008A5FF4">
        <w:rPr>
          <w:lang w:val="fr-CA"/>
        </w:rPr>
        <w:t>Les grosses releases coûtent plus cher que ce que l’organisation voit. [5]</w:t>
      </w:r>
    </w:p>
    <w:p w14:paraId="05707354" w14:textId="77777777" w:rsidR="00957096" w:rsidRPr="008A5FF4" w:rsidRDefault="00000000">
      <w:pPr>
        <w:rPr>
          <w:lang w:val="fr-CA"/>
        </w:rPr>
      </w:pPr>
      <w:r w:rsidRPr="008A5FF4">
        <w:rPr>
          <w:lang w:val="fr-CA"/>
        </w:rPr>
        <w:t>Elles coûtent en coordination. En validation. En stabilisation. En diagnostic. En communication. En stress. En support. En retours tardifs. En perte de confiance. En difficulté d’apprentissage.</w:t>
      </w:r>
    </w:p>
    <w:p w14:paraId="460501B5" w14:textId="77777777" w:rsidR="00957096" w:rsidRPr="008A5FF4" w:rsidRDefault="00000000">
      <w:pPr>
        <w:rPr>
          <w:lang w:val="fr-CA"/>
        </w:rPr>
      </w:pPr>
      <w:r w:rsidRPr="008A5FF4">
        <w:rPr>
          <w:lang w:val="fr-CA"/>
        </w:rPr>
        <w:t>Le coût d’une grosse release n’est pas seulement le temps de livraison. [5]</w:t>
      </w:r>
    </w:p>
    <w:p w14:paraId="491F4C54" w14:textId="77777777" w:rsidR="00957096" w:rsidRPr="008A5FF4" w:rsidRDefault="00000000">
      <w:pPr>
        <w:rPr>
          <w:lang w:val="fr-CA"/>
        </w:rPr>
      </w:pPr>
      <w:r w:rsidRPr="008A5FF4">
        <w:rPr>
          <w:lang w:val="fr-CA"/>
        </w:rPr>
        <w:t>C’est aussi le temps nécessaire pour comprendre ce qu’elle a réellement produit.</w:t>
      </w:r>
    </w:p>
    <w:p w14:paraId="50C0089C" w14:textId="77777777" w:rsidR="00957096" w:rsidRPr="008A5FF4" w:rsidRDefault="00000000">
      <w:pPr>
        <w:rPr>
          <w:lang w:val="fr-CA"/>
        </w:rPr>
      </w:pPr>
      <w:r w:rsidRPr="008A5FF4">
        <w:rPr>
          <w:lang w:val="fr-CA"/>
        </w:rPr>
        <w:t>Plusieurs organisations ne mesurent pas ce coût.</w:t>
      </w:r>
    </w:p>
    <w:p w14:paraId="72171732" w14:textId="77777777" w:rsidR="00957096" w:rsidRPr="008A5FF4" w:rsidRDefault="00000000">
      <w:pPr>
        <w:rPr>
          <w:lang w:val="fr-CA"/>
        </w:rPr>
      </w:pPr>
      <w:r w:rsidRPr="008A5FF4">
        <w:rPr>
          <w:lang w:val="fr-CA"/>
        </w:rPr>
        <w:lastRenderedPageBreak/>
        <w:t>Elles mesurent le nombre de fonctionnalités livrées.</w:t>
      </w:r>
    </w:p>
    <w:p w14:paraId="7AE1C0C9" w14:textId="77777777" w:rsidR="00957096" w:rsidRPr="008A5FF4" w:rsidRDefault="00000000">
      <w:pPr>
        <w:rPr>
          <w:lang w:val="fr-CA"/>
        </w:rPr>
      </w:pPr>
      <w:r w:rsidRPr="008A5FF4">
        <w:rPr>
          <w:lang w:val="fr-CA"/>
        </w:rPr>
        <w:t>Mais elles ne mesurent pas toujours :</w:t>
      </w:r>
    </w:p>
    <w:p w14:paraId="41ADE750" w14:textId="77777777" w:rsidR="00957096" w:rsidRPr="008A5FF4" w:rsidRDefault="00000000">
      <w:pPr>
        <w:rPr>
          <w:lang w:val="fr-CA"/>
        </w:rPr>
      </w:pPr>
      <w:r w:rsidRPr="008A5FF4">
        <w:rPr>
          <w:lang w:val="fr-CA"/>
        </w:rPr>
        <w:t>le temps de stabilisation ;</w:t>
      </w:r>
    </w:p>
    <w:p w14:paraId="478FD17D" w14:textId="77777777" w:rsidR="00957096" w:rsidRPr="008A5FF4" w:rsidRDefault="00000000">
      <w:pPr>
        <w:rPr>
          <w:lang w:val="fr-CA"/>
        </w:rPr>
      </w:pPr>
      <w:r w:rsidRPr="008A5FF4">
        <w:rPr>
          <w:lang w:val="fr-CA"/>
        </w:rPr>
        <w:t>le nombre de retours tardifs ;</w:t>
      </w:r>
    </w:p>
    <w:p w14:paraId="736471B0" w14:textId="77777777" w:rsidR="00957096" w:rsidRPr="008A5FF4" w:rsidRDefault="00000000">
      <w:pPr>
        <w:rPr>
          <w:lang w:val="fr-CA"/>
        </w:rPr>
      </w:pPr>
      <w:r w:rsidRPr="008A5FF4">
        <w:rPr>
          <w:lang w:val="fr-CA"/>
        </w:rPr>
        <w:t>la fatigue QA ;</w:t>
      </w:r>
    </w:p>
    <w:p w14:paraId="6F6A5F80" w14:textId="77777777" w:rsidR="00957096" w:rsidRPr="008A5FF4" w:rsidRDefault="00000000">
      <w:pPr>
        <w:rPr>
          <w:lang w:val="fr-CA"/>
        </w:rPr>
      </w:pPr>
      <w:r w:rsidRPr="008A5FF4">
        <w:rPr>
          <w:lang w:val="fr-CA"/>
        </w:rPr>
        <w:t>le temps de diagnostic post-release ; [5]</w:t>
      </w:r>
    </w:p>
    <w:p w14:paraId="5EDEA75C" w14:textId="77777777" w:rsidR="00957096" w:rsidRPr="008A5FF4" w:rsidRDefault="00000000">
      <w:pPr>
        <w:rPr>
          <w:lang w:val="fr-CA"/>
        </w:rPr>
      </w:pPr>
      <w:r w:rsidRPr="008A5FF4">
        <w:rPr>
          <w:lang w:val="fr-CA"/>
        </w:rPr>
        <w:t>les décisions reprises ;</w:t>
      </w:r>
    </w:p>
    <w:p w14:paraId="1EC769FD" w14:textId="77777777" w:rsidR="00957096" w:rsidRPr="008A5FF4" w:rsidRDefault="00000000">
      <w:pPr>
        <w:rPr>
          <w:lang w:val="fr-CA"/>
        </w:rPr>
      </w:pPr>
      <w:r w:rsidRPr="008A5FF4">
        <w:rPr>
          <w:lang w:val="fr-CA"/>
        </w:rPr>
        <w:t>les hotfixes ;</w:t>
      </w:r>
    </w:p>
    <w:p w14:paraId="6339C229" w14:textId="77777777" w:rsidR="00957096" w:rsidRPr="008A5FF4" w:rsidRDefault="00000000">
      <w:pPr>
        <w:rPr>
          <w:lang w:val="fr-CA"/>
        </w:rPr>
      </w:pPr>
      <w:r w:rsidRPr="008A5FF4">
        <w:rPr>
          <w:lang w:val="fr-CA"/>
        </w:rPr>
        <w:t>le support additionnel ;</w:t>
      </w:r>
    </w:p>
    <w:p w14:paraId="39DA8206" w14:textId="77777777" w:rsidR="00957096" w:rsidRPr="008A5FF4" w:rsidRDefault="00000000">
      <w:pPr>
        <w:rPr>
          <w:lang w:val="fr-CA"/>
        </w:rPr>
      </w:pPr>
      <w:r w:rsidRPr="008A5FF4">
        <w:rPr>
          <w:lang w:val="fr-CA"/>
        </w:rPr>
        <w:t>la confiance perdue ;</w:t>
      </w:r>
    </w:p>
    <w:p w14:paraId="0EBB05F0" w14:textId="77777777" w:rsidR="00957096" w:rsidRPr="008A5FF4" w:rsidRDefault="00000000">
      <w:pPr>
        <w:rPr>
          <w:lang w:val="fr-CA"/>
        </w:rPr>
      </w:pPr>
      <w:r w:rsidRPr="008A5FF4">
        <w:rPr>
          <w:lang w:val="fr-CA"/>
        </w:rPr>
        <w:t>les apprentissages non réintégrés.</w:t>
      </w:r>
    </w:p>
    <w:p w14:paraId="37DF6EED" w14:textId="77777777" w:rsidR="00957096" w:rsidRPr="008A5FF4" w:rsidRDefault="00000000">
      <w:pPr>
        <w:rPr>
          <w:lang w:val="fr-CA"/>
        </w:rPr>
      </w:pPr>
      <w:r w:rsidRPr="008A5FF4">
        <w:rPr>
          <w:lang w:val="fr-CA"/>
        </w:rPr>
        <w:t>Une grosse release peut sembler efficace au moment de la livraison, mais coûteuse au moment de la réalité. [5]</w:t>
      </w:r>
    </w:p>
    <w:p w14:paraId="11AF506B" w14:textId="77777777" w:rsidR="00957096" w:rsidRPr="008A5FF4" w:rsidRDefault="00000000">
      <w:pPr>
        <w:rPr>
          <w:lang w:val="fr-CA"/>
        </w:rPr>
      </w:pPr>
      <w:r w:rsidRPr="008A5FF4">
        <w:rPr>
          <w:lang w:val="fr-CA"/>
        </w:rPr>
        <w:t>L’IA et les gros colis</w:t>
      </w:r>
    </w:p>
    <w:p w14:paraId="0DACD5F1" w14:textId="77777777" w:rsidR="00957096" w:rsidRPr="008A5FF4" w:rsidRDefault="00000000">
      <w:pPr>
        <w:rPr>
          <w:lang w:val="fr-CA"/>
        </w:rPr>
      </w:pPr>
      <w:r w:rsidRPr="008A5FF4">
        <w:rPr>
          <w:lang w:val="fr-CA"/>
        </w:rPr>
        <w:t>Avec l’IA, le danger augmente.</w:t>
      </w:r>
    </w:p>
    <w:p w14:paraId="3A983373" w14:textId="77777777" w:rsidR="00957096" w:rsidRPr="008A5FF4" w:rsidRDefault="00000000">
      <w:pPr>
        <w:rPr>
          <w:lang w:val="fr-CA"/>
        </w:rPr>
      </w:pPr>
      <w:r w:rsidRPr="008A5FF4">
        <w:rPr>
          <w:lang w:val="fr-CA"/>
        </w:rPr>
        <w:t>Parce que l’IA peut produire plus vite.</w:t>
      </w:r>
    </w:p>
    <w:p w14:paraId="7BFAA5C1" w14:textId="77777777" w:rsidR="00957096" w:rsidRPr="008A5FF4" w:rsidRDefault="00000000">
      <w:pPr>
        <w:rPr>
          <w:lang w:val="fr-CA"/>
        </w:rPr>
      </w:pPr>
      <w:r w:rsidRPr="008A5FF4">
        <w:rPr>
          <w:lang w:val="fr-CA"/>
        </w:rPr>
        <w:t>Plus de code. Plus de tests. Plus de documentation. Plus de scénarios. Plus de corrections. Plus d’artefacts.</w:t>
      </w:r>
    </w:p>
    <w:p w14:paraId="59B5DB4B" w14:textId="77777777" w:rsidR="00957096" w:rsidRPr="008A5FF4" w:rsidRDefault="00000000">
      <w:pPr>
        <w:rPr>
          <w:lang w:val="fr-CA"/>
        </w:rPr>
      </w:pPr>
      <w:r w:rsidRPr="008A5FF4">
        <w:rPr>
          <w:lang w:val="fr-CA"/>
        </w:rPr>
        <w:t>Cela peut être extraordinaire.</w:t>
      </w:r>
    </w:p>
    <w:p w14:paraId="30AAA197" w14:textId="77777777" w:rsidR="00957096" w:rsidRPr="008A5FF4" w:rsidRDefault="00000000">
      <w:pPr>
        <w:rPr>
          <w:lang w:val="fr-CA"/>
        </w:rPr>
      </w:pPr>
      <w:r w:rsidRPr="008A5FF4">
        <w:rPr>
          <w:lang w:val="fr-CA"/>
        </w:rPr>
        <w:t>Mais si l’organisation ne maîtrise pas la taille des changements, l’IA peut contribuer à créer des colis encore plus gros, encore plus vite.</w:t>
      </w:r>
    </w:p>
    <w:p w14:paraId="1D05F36D" w14:textId="77777777" w:rsidR="00957096" w:rsidRPr="008A5FF4" w:rsidRDefault="00000000">
      <w:pPr>
        <w:rPr>
          <w:lang w:val="fr-CA"/>
        </w:rPr>
      </w:pPr>
      <w:r w:rsidRPr="008A5FF4">
        <w:rPr>
          <w:lang w:val="fr-CA"/>
        </w:rPr>
        <w:t>Le problème ne sera pas seulement :</w:t>
      </w:r>
    </w:p>
    <w:p w14:paraId="085860B6" w14:textId="77777777" w:rsidR="00957096" w:rsidRPr="008A5FF4" w:rsidRDefault="00000000">
      <w:pPr>
        <w:rPr>
          <w:lang w:val="fr-CA"/>
        </w:rPr>
      </w:pPr>
      <w:r w:rsidRPr="008A5FF4">
        <w:rPr>
          <w:lang w:val="fr-CA"/>
        </w:rPr>
        <w:t>“Avons-nous produit plus ?”</w:t>
      </w:r>
    </w:p>
    <w:p w14:paraId="4182DDDD" w14:textId="77777777" w:rsidR="00957096" w:rsidRPr="008A5FF4" w:rsidRDefault="00000000">
      <w:pPr>
        <w:rPr>
          <w:lang w:val="fr-CA"/>
        </w:rPr>
      </w:pPr>
      <w:r w:rsidRPr="008A5FF4">
        <w:rPr>
          <w:lang w:val="fr-CA"/>
        </w:rPr>
        <w:t>Mais :</w:t>
      </w:r>
    </w:p>
    <w:p w14:paraId="54864685" w14:textId="77777777" w:rsidR="00957096" w:rsidRPr="008A5FF4" w:rsidRDefault="00000000">
      <w:pPr>
        <w:rPr>
          <w:lang w:val="fr-CA"/>
        </w:rPr>
      </w:pPr>
      <w:r w:rsidRPr="008A5FF4">
        <w:rPr>
          <w:lang w:val="fr-CA"/>
        </w:rPr>
        <w:t>“Sommes-nous encore capables de comprendre, valider et observer ce que nous avons produit ?”</w:t>
      </w:r>
    </w:p>
    <w:p w14:paraId="3E4C30FC" w14:textId="77777777" w:rsidR="00957096" w:rsidRPr="008A5FF4" w:rsidRDefault="00000000">
      <w:pPr>
        <w:rPr>
          <w:lang w:val="fr-CA"/>
        </w:rPr>
      </w:pPr>
      <w:r w:rsidRPr="008A5FF4">
        <w:rPr>
          <w:lang w:val="fr-CA"/>
        </w:rPr>
        <w:t>À l’ère de l’IA, la discipline des petits colis devient encore plus importante.</w:t>
      </w:r>
    </w:p>
    <w:p w14:paraId="0C001721" w14:textId="77777777" w:rsidR="00957096" w:rsidRPr="008A5FF4" w:rsidRDefault="00000000">
      <w:pPr>
        <w:rPr>
          <w:lang w:val="fr-CA"/>
        </w:rPr>
      </w:pPr>
      <w:r w:rsidRPr="008A5FF4">
        <w:rPr>
          <w:lang w:val="fr-CA"/>
        </w:rPr>
        <w:t>Parce que la production peut accélérer plus vite que la compréhension.</w:t>
      </w:r>
    </w:p>
    <w:p w14:paraId="7A840FD2" w14:textId="77777777" w:rsidR="00957096" w:rsidRPr="008A5FF4" w:rsidRDefault="00000000">
      <w:pPr>
        <w:rPr>
          <w:lang w:val="fr-CA"/>
        </w:rPr>
      </w:pPr>
      <w:r w:rsidRPr="008A5FF4">
        <w:rPr>
          <w:lang w:val="fr-CA"/>
        </w:rPr>
        <w:t>Et lorsqu’une organisation produit plus vite qu’elle ne comprend, elle prépare les conditions du prochain cyclone.</w:t>
      </w:r>
    </w:p>
    <w:p w14:paraId="375FEC64" w14:textId="77777777" w:rsidR="00957096" w:rsidRPr="008A5FF4" w:rsidRDefault="00000000">
      <w:pPr>
        <w:rPr>
          <w:lang w:val="fr-CA"/>
        </w:rPr>
      </w:pPr>
      <w:r w:rsidRPr="008A5FF4">
        <w:rPr>
          <w:lang w:val="fr-CA"/>
        </w:rPr>
        <w:t>Une scène typique</w:t>
      </w:r>
    </w:p>
    <w:p w14:paraId="75FC90F7" w14:textId="77777777" w:rsidR="00957096" w:rsidRPr="008A5FF4" w:rsidRDefault="00000000">
      <w:pPr>
        <w:rPr>
          <w:lang w:val="fr-CA"/>
        </w:rPr>
      </w:pPr>
      <w:r w:rsidRPr="008A5FF4">
        <w:rPr>
          <w:lang w:val="fr-CA"/>
        </w:rPr>
        <w:t>Une équipe prépare une grande release. [5]</w:t>
      </w:r>
    </w:p>
    <w:p w14:paraId="75524F5C" w14:textId="77777777" w:rsidR="00957096" w:rsidRPr="008A5FF4" w:rsidRDefault="00000000">
      <w:pPr>
        <w:rPr>
          <w:lang w:val="fr-CA"/>
        </w:rPr>
      </w:pPr>
      <w:r w:rsidRPr="008A5FF4">
        <w:rPr>
          <w:lang w:val="fr-CA"/>
        </w:rPr>
        <w:lastRenderedPageBreak/>
        <w:t>Le leader dit :</w:t>
      </w:r>
    </w:p>
    <w:p w14:paraId="71BB7188" w14:textId="77777777" w:rsidR="00957096" w:rsidRPr="008A5FF4" w:rsidRDefault="00000000">
      <w:pPr>
        <w:rPr>
          <w:lang w:val="fr-CA"/>
        </w:rPr>
      </w:pPr>
      <w:r w:rsidRPr="008A5FF4">
        <w:rPr>
          <w:lang w:val="fr-CA"/>
        </w:rPr>
        <w:t>— Nous avons beaucoup de valeur dans cette livraison. Il faut s’assurer que les tests sont solides.</w:t>
      </w:r>
    </w:p>
    <w:p w14:paraId="3EFF6B03" w14:textId="77777777" w:rsidR="00957096" w:rsidRPr="008A5FF4" w:rsidRDefault="00000000">
      <w:pPr>
        <w:rPr>
          <w:lang w:val="fr-CA"/>
        </w:rPr>
      </w:pPr>
      <w:r w:rsidRPr="008A5FF4">
        <w:rPr>
          <w:lang w:val="fr-CA"/>
        </w:rPr>
        <w:t>Le QA répond :</w:t>
      </w:r>
    </w:p>
    <w:p w14:paraId="67B92EA0" w14:textId="77777777" w:rsidR="00957096" w:rsidRPr="008A5FF4" w:rsidRDefault="00000000">
      <w:pPr>
        <w:rPr>
          <w:lang w:val="fr-CA"/>
        </w:rPr>
      </w:pPr>
      <w:r w:rsidRPr="008A5FF4">
        <w:rPr>
          <w:lang w:val="fr-CA"/>
        </w:rPr>
        <w:t>— Oui, mais le problème n’est pas seulement la quantité de tests. Le colis est énorme.</w:t>
      </w:r>
    </w:p>
    <w:p w14:paraId="463E967A" w14:textId="77777777" w:rsidR="00957096" w:rsidRPr="008A5FF4" w:rsidRDefault="00000000">
      <w:pPr>
        <w:rPr>
          <w:lang w:val="fr-CA"/>
        </w:rPr>
      </w:pPr>
      <w:r w:rsidRPr="008A5FF4">
        <w:rPr>
          <w:lang w:val="fr-CA"/>
        </w:rPr>
        <w:t>Le PO ajoute :</w:t>
      </w:r>
    </w:p>
    <w:p w14:paraId="6A1FA4CD" w14:textId="77777777" w:rsidR="00957096" w:rsidRPr="008A5FF4" w:rsidRDefault="00000000">
      <w:pPr>
        <w:rPr>
          <w:lang w:val="fr-CA"/>
        </w:rPr>
      </w:pPr>
      <w:r w:rsidRPr="008A5FF4">
        <w:rPr>
          <w:lang w:val="fr-CA"/>
        </w:rPr>
        <w:t>— On ne pouvait pas livrer avant, tout était lié.</w:t>
      </w:r>
    </w:p>
    <w:p w14:paraId="5B024E8C" w14:textId="77777777" w:rsidR="00957096" w:rsidRPr="008A5FF4" w:rsidRDefault="00000000">
      <w:pPr>
        <w:rPr>
          <w:lang w:val="fr-CA"/>
        </w:rPr>
      </w:pPr>
      <w:r w:rsidRPr="008A5FF4">
        <w:rPr>
          <w:lang w:val="fr-CA"/>
        </w:rPr>
        <w:t>L’architecte demande :</w:t>
      </w:r>
    </w:p>
    <w:p w14:paraId="028C374A" w14:textId="77777777" w:rsidR="00957096" w:rsidRPr="008A5FF4" w:rsidRDefault="00000000">
      <w:pPr>
        <w:rPr>
          <w:lang w:val="fr-CA"/>
        </w:rPr>
      </w:pPr>
      <w:r w:rsidRPr="008A5FF4">
        <w:rPr>
          <w:lang w:val="fr-CA"/>
        </w:rPr>
        <w:t>— Tout était-il réellement lié, ou avons-nous laissé les dépendances grossir ?</w:t>
      </w:r>
    </w:p>
    <w:p w14:paraId="5831D0F9" w14:textId="77777777" w:rsidR="00957096" w:rsidRPr="008A5FF4" w:rsidRDefault="00000000">
      <w:pPr>
        <w:rPr>
          <w:lang w:val="fr-CA"/>
        </w:rPr>
      </w:pPr>
      <w:r w:rsidRPr="008A5FF4">
        <w:rPr>
          <w:lang w:val="fr-CA"/>
        </w:rPr>
        <w:t>Le développeur ajoute :</w:t>
      </w:r>
    </w:p>
    <w:p w14:paraId="0A2AB80E" w14:textId="77777777" w:rsidR="00957096" w:rsidRPr="008A5FF4" w:rsidRDefault="00000000">
      <w:pPr>
        <w:rPr>
          <w:lang w:val="fr-CA"/>
        </w:rPr>
      </w:pPr>
      <w:r w:rsidRPr="008A5FF4">
        <w:rPr>
          <w:lang w:val="fr-CA"/>
        </w:rPr>
        <w:t>— Le diagnostic va être difficile si quelque chose casse. Beaucoup de changements touchent les mêmes parcours.</w:t>
      </w:r>
    </w:p>
    <w:p w14:paraId="23E3A22A" w14:textId="77777777" w:rsidR="00957096" w:rsidRPr="008A5FF4" w:rsidRDefault="00000000">
      <w:pPr>
        <w:rPr>
          <w:lang w:val="fr-CA"/>
        </w:rPr>
      </w:pPr>
      <w:r w:rsidRPr="008A5FF4">
        <w:rPr>
          <w:lang w:val="fr-CA"/>
        </w:rPr>
        <w:t>Une personne de CARe intervient :</w:t>
      </w:r>
    </w:p>
    <w:p w14:paraId="6ED0FE1F" w14:textId="77777777" w:rsidR="00957096" w:rsidRPr="008A5FF4" w:rsidRDefault="00000000">
      <w:pPr>
        <w:rPr>
          <w:lang w:val="fr-CA"/>
        </w:rPr>
      </w:pPr>
      <w:r w:rsidRPr="008A5FF4">
        <w:rPr>
          <w:lang w:val="fr-CA"/>
        </w:rPr>
        <w:t>— Et qu’est-ce qu’on observera précisément après exposition ? Si une métrique change, saura-t-on quel changement l’a causée ? [5]</w:t>
      </w:r>
    </w:p>
    <w:p w14:paraId="62B1D56F" w14:textId="77777777" w:rsidR="00957096" w:rsidRPr="008A5FF4" w:rsidRDefault="00000000">
      <w:pPr>
        <w:rPr>
          <w:lang w:val="fr-CA"/>
        </w:rPr>
      </w:pPr>
      <w:r w:rsidRPr="008A5FF4">
        <w:rPr>
          <w:lang w:val="fr-CA"/>
        </w:rPr>
        <w:t>La conversation bascule.</w:t>
      </w:r>
    </w:p>
    <w:p w14:paraId="5B55EBFF" w14:textId="77777777" w:rsidR="00957096" w:rsidRPr="008A5FF4" w:rsidRDefault="00000000">
      <w:pPr>
        <w:rPr>
          <w:lang w:val="fr-CA"/>
        </w:rPr>
      </w:pPr>
      <w:r w:rsidRPr="008A5FF4">
        <w:rPr>
          <w:lang w:val="fr-CA"/>
        </w:rPr>
        <w:t>On ne parle plus seulement de mieux tester la grosse release. [5]</w:t>
      </w:r>
    </w:p>
    <w:p w14:paraId="0A4B8C54" w14:textId="77777777" w:rsidR="00957096" w:rsidRPr="008A5FF4" w:rsidRDefault="00000000">
      <w:pPr>
        <w:rPr>
          <w:lang w:val="fr-CA"/>
        </w:rPr>
      </w:pPr>
      <w:r w:rsidRPr="008A5FF4">
        <w:rPr>
          <w:lang w:val="fr-CA"/>
        </w:rPr>
        <w:t>On parle de réduire la taille du risque.</w:t>
      </w:r>
    </w:p>
    <w:p w14:paraId="0F531B34" w14:textId="77777777" w:rsidR="00957096" w:rsidRPr="008A5FF4" w:rsidRDefault="00000000">
      <w:pPr>
        <w:rPr>
          <w:lang w:val="fr-CA"/>
        </w:rPr>
      </w:pPr>
      <w:r w:rsidRPr="008A5FF4">
        <w:rPr>
          <w:lang w:val="fr-CA"/>
        </w:rPr>
        <w:t>C’est la conversation ToTAL.</w:t>
      </w:r>
    </w:p>
    <w:p w14:paraId="02476593" w14:textId="77777777" w:rsidR="00957096" w:rsidRPr="008A5FF4" w:rsidRDefault="00000000">
      <w:pPr>
        <w:pStyle w:val="Titre2"/>
        <w:rPr>
          <w:lang w:val="fr-CA"/>
        </w:rPr>
      </w:pPr>
      <w:r w:rsidRPr="008A5FF4">
        <w:rPr>
          <w:lang w:val="fr-CA"/>
        </w:rPr>
        <w:t>Conclusion du chapitre</w:t>
      </w:r>
    </w:p>
    <w:p w14:paraId="0810570D" w14:textId="77777777" w:rsidR="00957096" w:rsidRPr="008A5FF4" w:rsidRDefault="00000000">
      <w:pPr>
        <w:rPr>
          <w:lang w:val="fr-CA"/>
        </w:rPr>
      </w:pPr>
      <w:r w:rsidRPr="008A5FF4">
        <w:rPr>
          <w:lang w:val="fr-CA"/>
        </w:rPr>
        <w:t>ToTAL ne cherche pas à mieux survivre aux grosses releases. [5]</w:t>
      </w:r>
    </w:p>
    <w:p w14:paraId="75E84C5D" w14:textId="77777777" w:rsidR="00957096" w:rsidRPr="008A5FF4" w:rsidRDefault="00000000">
      <w:pPr>
        <w:rPr>
          <w:lang w:val="fr-CA"/>
        </w:rPr>
      </w:pPr>
      <w:r w:rsidRPr="008A5FF4">
        <w:rPr>
          <w:lang w:val="fr-CA"/>
        </w:rPr>
        <w:t>ToTAL cherche à réduire la nécessité de grosses releases risquées. [5]</w:t>
      </w:r>
    </w:p>
    <w:p w14:paraId="6BC676EC" w14:textId="77777777" w:rsidR="00957096" w:rsidRPr="008A5FF4" w:rsidRDefault="00000000">
      <w:pPr>
        <w:rPr>
          <w:lang w:val="fr-CA"/>
        </w:rPr>
      </w:pPr>
      <w:r w:rsidRPr="008A5FF4">
        <w:rPr>
          <w:lang w:val="fr-CA"/>
        </w:rPr>
        <w:t>Cela ne veut pas dire qu’il n’y aura jamais de grandes livraisons. Certaines transformations, migrations ou changements majeurs existeront toujours.</w:t>
      </w:r>
    </w:p>
    <w:p w14:paraId="37CD2310" w14:textId="77777777" w:rsidR="00957096" w:rsidRPr="008A5FF4" w:rsidRDefault="00000000">
      <w:pPr>
        <w:rPr>
          <w:lang w:val="fr-CA"/>
        </w:rPr>
      </w:pPr>
      <w:r w:rsidRPr="008A5FF4">
        <w:rPr>
          <w:lang w:val="fr-CA"/>
        </w:rPr>
        <w:t>Mais même dans ces cas, ToTAL demande :</w:t>
      </w:r>
    </w:p>
    <w:p w14:paraId="53C6E2DF" w14:textId="77777777" w:rsidR="00957096" w:rsidRPr="008A5FF4" w:rsidRDefault="00000000">
      <w:pPr>
        <w:rPr>
          <w:lang w:val="fr-CA"/>
        </w:rPr>
      </w:pPr>
      <w:r w:rsidRPr="008A5FF4">
        <w:rPr>
          <w:lang w:val="fr-CA"/>
        </w:rPr>
        <w:t>que SENSe clarifie la valeur et les risques ;</w:t>
      </w:r>
    </w:p>
    <w:p w14:paraId="0FFA587C" w14:textId="77777777" w:rsidR="00957096" w:rsidRPr="008A5FF4" w:rsidRDefault="00000000">
      <w:pPr>
        <w:rPr>
          <w:lang w:val="fr-CA"/>
        </w:rPr>
      </w:pPr>
      <w:r w:rsidRPr="008A5FF4">
        <w:rPr>
          <w:lang w:val="fr-CA"/>
        </w:rPr>
        <w:t>que FORGe éprouve le montage ;</w:t>
      </w:r>
    </w:p>
    <w:p w14:paraId="12214DDD" w14:textId="77777777" w:rsidR="00957096" w:rsidRPr="008A5FF4" w:rsidRDefault="00000000">
      <w:pPr>
        <w:rPr>
          <w:lang w:val="fr-CA"/>
        </w:rPr>
      </w:pPr>
      <w:r w:rsidRPr="008A5FF4">
        <w:rPr>
          <w:lang w:val="fr-CA"/>
        </w:rPr>
        <w:t>que CARe expose progressivement lorsque possible ;</w:t>
      </w:r>
    </w:p>
    <w:p w14:paraId="22B4CF55" w14:textId="77777777" w:rsidR="00957096" w:rsidRPr="008A5FF4" w:rsidRDefault="00000000">
      <w:pPr>
        <w:rPr>
          <w:lang w:val="fr-CA"/>
        </w:rPr>
      </w:pPr>
      <w:r w:rsidRPr="008A5FF4">
        <w:rPr>
          <w:lang w:val="fr-CA"/>
        </w:rPr>
        <w:t>que les signaux retournent dans l’apprentissage ;</w:t>
      </w:r>
    </w:p>
    <w:p w14:paraId="0D82C4A0" w14:textId="77777777" w:rsidR="00957096" w:rsidRPr="008A5FF4" w:rsidRDefault="00000000">
      <w:pPr>
        <w:rPr>
          <w:lang w:val="fr-CA"/>
        </w:rPr>
      </w:pPr>
      <w:r w:rsidRPr="008A5FF4">
        <w:rPr>
          <w:lang w:val="fr-CA"/>
        </w:rPr>
        <w:t>que la taille de l’incertitude soit explicitement maîtrisée.</w:t>
      </w:r>
    </w:p>
    <w:p w14:paraId="6CBDF24F" w14:textId="77777777" w:rsidR="00957096" w:rsidRPr="008A5FF4" w:rsidRDefault="00000000">
      <w:pPr>
        <w:rPr>
          <w:lang w:val="fr-CA"/>
        </w:rPr>
      </w:pPr>
      <w:r w:rsidRPr="008A5FF4">
        <w:rPr>
          <w:lang w:val="fr-CA"/>
        </w:rPr>
        <w:t>Une release n’est pas seulement un événement de livraison. [5]</w:t>
      </w:r>
    </w:p>
    <w:p w14:paraId="4E05A5C7" w14:textId="77777777" w:rsidR="00957096" w:rsidRPr="008A5FF4" w:rsidRDefault="00000000">
      <w:pPr>
        <w:rPr>
          <w:lang w:val="fr-CA"/>
        </w:rPr>
      </w:pPr>
      <w:r w:rsidRPr="008A5FF4">
        <w:rPr>
          <w:lang w:val="fr-CA"/>
        </w:rPr>
        <w:t>C’est un transfert de confiance vers le réel.</w:t>
      </w:r>
    </w:p>
    <w:p w14:paraId="49B59E7B" w14:textId="77777777" w:rsidR="00957096" w:rsidRPr="008A5FF4" w:rsidRDefault="00000000">
      <w:pPr>
        <w:rPr>
          <w:lang w:val="fr-CA"/>
        </w:rPr>
      </w:pPr>
      <w:r w:rsidRPr="008A5FF4">
        <w:rPr>
          <w:lang w:val="fr-CA"/>
        </w:rPr>
        <w:lastRenderedPageBreak/>
        <w:t>Et plus le colis est gros, plus cette confiance doit être construite avec sérieux.</w:t>
      </w:r>
    </w:p>
    <w:p w14:paraId="578DB0B2" w14:textId="77777777" w:rsidR="00957096" w:rsidRPr="008A5FF4" w:rsidRDefault="00000000">
      <w:pPr>
        <w:rPr>
          <w:lang w:val="fr-CA"/>
        </w:rPr>
      </w:pPr>
      <w:r w:rsidRPr="008A5FF4">
        <w:rPr>
          <w:lang w:val="fr-CA"/>
        </w:rPr>
        <w:t>Phrase mémorable du chapitre 35</w:t>
      </w:r>
    </w:p>
    <w:p w14:paraId="71C07899" w14:textId="77777777" w:rsidR="00957096" w:rsidRPr="008A5FF4" w:rsidRDefault="00000000">
      <w:pPr>
        <w:pStyle w:val="Titre1"/>
        <w:rPr>
          <w:lang w:val="fr-CA"/>
        </w:rPr>
      </w:pPr>
      <w:r w:rsidRPr="008A5FF4">
        <w:rPr>
          <w:lang w:val="fr-CA"/>
        </w:rPr>
        <w:t>Chapitre 36 — L’automatisation était le premier accélérateur</w:t>
      </w:r>
    </w:p>
    <w:p w14:paraId="7FDF80E9" w14:textId="77777777" w:rsidR="00957096" w:rsidRPr="008A5FF4" w:rsidRDefault="00000000">
      <w:pPr>
        <w:rPr>
          <w:lang w:val="fr-CA"/>
        </w:rPr>
      </w:pPr>
      <w:r w:rsidRPr="008A5FF4">
        <w:rPr>
          <w:lang w:val="fr-CA"/>
        </w:rPr>
        <w:t>L’automatisation n’a pas échoué par manque de puissance. Elle a souvent échoué par manque de vérité produit.</w:t>
      </w:r>
    </w:p>
    <w:p w14:paraId="3C616A3F" w14:textId="77777777" w:rsidR="00957096" w:rsidRPr="008A5FF4" w:rsidRDefault="00000000">
      <w:pPr>
        <w:rPr>
          <w:lang w:val="fr-CA"/>
        </w:rPr>
      </w:pPr>
      <w:r w:rsidRPr="008A5FF4">
        <w:rPr>
          <w:lang w:val="fr-CA"/>
        </w:rPr>
        <w:t>Avant l’intelligence artificielle, il y a eu l’automatisation.</w:t>
      </w:r>
    </w:p>
    <w:p w14:paraId="0035D99E" w14:textId="77777777" w:rsidR="00957096" w:rsidRPr="008A5FF4" w:rsidRDefault="00000000">
      <w:pPr>
        <w:rPr>
          <w:lang w:val="fr-CA"/>
        </w:rPr>
      </w:pPr>
      <w:r w:rsidRPr="008A5FF4">
        <w:rPr>
          <w:lang w:val="fr-CA"/>
        </w:rPr>
        <w:t>Elle est arrivée avec une promesse forte : réduire le travail répétitif, accélérer les validations, augmenter la couverture, stabiliser les releases, donner confiance plus tôt, libérer les équipes de tâches manuelles et rapprocher la qualité du flux de livraison. [5]</w:t>
      </w:r>
    </w:p>
    <w:p w14:paraId="2CEA3700" w14:textId="77777777" w:rsidR="00957096" w:rsidRPr="008A5FF4" w:rsidRDefault="00000000">
      <w:pPr>
        <w:rPr>
          <w:lang w:val="fr-CA"/>
        </w:rPr>
      </w:pPr>
      <w:r w:rsidRPr="008A5FF4">
        <w:rPr>
          <w:lang w:val="fr-CA"/>
        </w:rPr>
        <w:t>Cette promesse était légitime.</w:t>
      </w:r>
    </w:p>
    <w:p w14:paraId="304CC21C" w14:textId="77777777" w:rsidR="00957096" w:rsidRPr="008A5FF4" w:rsidRDefault="00000000">
      <w:pPr>
        <w:rPr>
          <w:lang w:val="fr-CA"/>
        </w:rPr>
      </w:pPr>
      <w:r w:rsidRPr="008A5FF4">
        <w:rPr>
          <w:lang w:val="fr-CA"/>
        </w:rPr>
        <w:t>Et elle l’est encore.</w:t>
      </w:r>
    </w:p>
    <w:p w14:paraId="0BBF7C80" w14:textId="77777777" w:rsidR="00957096" w:rsidRPr="008A5FF4" w:rsidRDefault="00000000">
      <w:pPr>
        <w:rPr>
          <w:lang w:val="fr-CA"/>
        </w:rPr>
      </w:pPr>
      <w:r w:rsidRPr="008A5FF4">
        <w:rPr>
          <w:lang w:val="fr-CA"/>
        </w:rPr>
        <w:t>L’automatisation peut être un levier extraordinaire. Elle peut exécuter plus souvent, plus rapidement, plus régulièrement. Elle peut valider ce qu’un humain ne devrait pas avoir à revérifier manuellement chaque jour. Elle peut réduire le risque de régression. Elle peut soutenir FORGe. Elle peut produire des signaux. Elle peut accélérer le feedback.</w:t>
      </w:r>
    </w:p>
    <w:p w14:paraId="4C17E330" w14:textId="77777777" w:rsidR="00957096" w:rsidRPr="008A5FF4" w:rsidRDefault="00000000">
      <w:pPr>
        <w:rPr>
          <w:lang w:val="fr-CA"/>
        </w:rPr>
      </w:pPr>
      <w:r w:rsidRPr="008A5FF4">
        <w:rPr>
          <w:lang w:val="fr-CA"/>
        </w:rPr>
        <w:t>Mais l’automatisation a aussi révélé une vérité inconfortable :</w:t>
      </w:r>
    </w:p>
    <w:p w14:paraId="4B73741D" w14:textId="77777777" w:rsidR="00957096" w:rsidRPr="008A5FF4" w:rsidRDefault="00000000">
      <w:pPr>
        <w:rPr>
          <w:lang w:val="fr-CA"/>
        </w:rPr>
      </w:pPr>
      <w:r w:rsidRPr="008A5FF4">
        <w:rPr>
          <w:lang w:val="fr-CA"/>
        </w:rPr>
        <w:t>Automatiser plus vite ne signifie pas comprendre mieux.</w:t>
      </w:r>
    </w:p>
    <w:p w14:paraId="273A67E9" w14:textId="77777777" w:rsidR="00957096" w:rsidRPr="008A5FF4" w:rsidRDefault="00000000">
      <w:pPr>
        <w:rPr>
          <w:lang w:val="fr-CA"/>
        </w:rPr>
      </w:pPr>
      <w:r w:rsidRPr="008A5FF4">
        <w:rPr>
          <w:lang w:val="fr-CA"/>
        </w:rPr>
        <w:t>Et dans plusieurs organisations, c’est là que le premier grand accélérateur a commencé à montrer ses limites.</w:t>
      </w:r>
    </w:p>
    <w:p w14:paraId="06B1144A" w14:textId="77777777" w:rsidR="00957096" w:rsidRPr="008A5FF4" w:rsidRDefault="00000000">
      <w:pPr>
        <w:rPr>
          <w:lang w:val="fr-CA"/>
        </w:rPr>
      </w:pPr>
      <w:r w:rsidRPr="008A5FF4">
        <w:rPr>
          <w:lang w:val="fr-CA"/>
        </w:rPr>
        <w:t>La grande promesse</w:t>
      </w:r>
    </w:p>
    <w:p w14:paraId="526408AA" w14:textId="77777777" w:rsidR="00957096" w:rsidRPr="008A5FF4" w:rsidRDefault="00000000">
      <w:pPr>
        <w:rPr>
          <w:lang w:val="fr-CA"/>
        </w:rPr>
      </w:pPr>
      <w:r w:rsidRPr="008A5FF4">
        <w:rPr>
          <w:lang w:val="fr-CA"/>
        </w:rPr>
        <w:t>Quand les organisations ont commencé à investir massivement dans l’automatisation, l’objectif était clair.</w:t>
      </w:r>
    </w:p>
    <w:p w14:paraId="62AD3AEC" w14:textId="77777777" w:rsidR="00957096" w:rsidRPr="008A5FF4" w:rsidRDefault="00000000">
      <w:pPr>
        <w:rPr>
          <w:lang w:val="fr-CA"/>
        </w:rPr>
      </w:pPr>
      <w:r w:rsidRPr="008A5FF4">
        <w:rPr>
          <w:lang w:val="fr-CA"/>
        </w:rPr>
        <w:t>On voulait :</w:t>
      </w:r>
    </w:p>
    <w:p w14:paraId="2ABA4F6B" w14:textId="77777777" w:rsidR="00957096" w:rsidRPr="008A5FF4" w:rsidRDefault="00000000">
      <w:pPr>
        <w:rPr>
          <w:lang w:val="fr-CA"/>
        </w:rPr>
      </w:pPr>
      <w:r w:rsidRPr="008A5FF4">
        <w:rPr>
          <w:lang w:val="fr-CA"/>
        </w:rPr>
        <w:t>moins de tests manuels répétitifs ;</w:t>
      </w:r>
    </w:p>
    <w:p w14:paraId="488593FD" w14:textId="77777777" w:rsidR="00957096" w:rsidRPr="008A5FF4" w:rsidRDefault="00000000">
      <w:pPr>
        <w:rPr>
          <w:lang w:val="fr-CA"/>
        </w:rPr>
      </w:pPr>
      <w:r w:rsidRPr="008A5FF4">
        <w:rPr>
          <w:lang w:val="fr-CA"/>
        </w:rPr>
        <w:t>plus de validations continues ;</w:t>
      </w:r>
    </w:p>
    <w:p w14:paraId="478B1BC3" w14:textId="77777777" w:rsidR="00957096" w:rsidRPr="008A5FF4" w:rsidRDefault="00000000">
      <w:pPr>
        <w:rPr>
          <w:lang w:val="fr-CA"/>
        </w:rPr>
      </w:pPr>
      <w:r w:rsidRPr="008A5FF4">
        <w:rPr>
          <w:lang w:val="fr-CA"/>
        </w:rPr>
        <w:t>plus de couverture ;</w:t>
      </w:r>
    </w:p>
    <w:p w14:paraId="3EB4F34A" w14:textId="77777777" w:rsidR="00957096" w:rsidRPr="008A5FF4" w:rsidRDefault="00000000">
      <w:pPr>
        <w:rPr>
          <w:lang w:val="fr-CA"/>
        </w:rPr>
      </w:pPr>
      <w:r w:rsidRPr="008A5FF4">
        <w:rPr>
          <w:lang w:val="fr-CA"/>
        </w:rPr>
        <w:t>moins de régressions ;</w:t>
      </w:r>
    </w:p>
    <w:p w14:paraId="3EE6237E" w14:textId="77777777" w:rsidR="00957096" w:rsidRPr="008A5FF4" w:rsidRDefault="00000000">
      <w:pPr>
        <w:rPr>
          <w:lang w:val="fr-CA"/>
        </w:rPr>
      </w:pPr>
      <w:r w:rsidRPr="008A5FF4">
        <w:rPr>
          <w:lang w:val="fr-CA"/>
        </w:rPr>
        <w:t>plus de confiance dans les releases ; [5]</w:t>
      </w:r>
    </w:p>
    <w:p w14:paraId="1DEC68CD" w14:textId="77777777" w:rsidR="00957096" w:rsidRPr="008A5FF4" w:rsidRDefault="00000000">
      <w:pPr>
        <w:rPr>
          <w:lang w:val="fr-CA"/>
        </w:rPr>
      </w:pPr>
      <w:r w:rsidRPr="008A5FF4">
        <w:rPr>
          <w:lang w:val="fr-CA"/>
        </w:rPr>
        <w:t>plus de rapidité dans les cycles ;</w:t>
      </w:r>
    </w:p>
    <w:p w14:paraId="117D33A7" w14:textId="77777777" w:rsidR="00957096" w:rsidRPr="008A5FF4" w:rsidRDefault="00000000">
      <w:pPr>
        <w:rPr>
          <w:lang w:val="fr-CA"/>
        </w:rPr>
      </w:pPr>
      <w:r w:rsidRPr="008A5FF4">
        <w:rPr>
          <w:lang w:val="fr-CA"/>
        </w:rPr>
        <w:t>plus de capacité à livrer souvent.</w:t>
      </w:r>
    </w:p>
    <w:p w14:paraId="0B334378" w14:textId="77777777" w:rsidR="00957096" w:rsidRPr="008A5FF4" w:rsidRDefault="00000000">
      <w:pPr>
        <w:rPr>
          <w:lang w:val="fr-CA"/>
        </w:rPr>
      </w:pPr>
      <w:r w:rsidRPr="008A5FF4">
        <w:rPr>
          <w:lang w:val="fr-CA"/>
        </w:rPr>
        <w:t>Sur papier, tout cela était logique.</w:t>
      </w:r>
    </w:p>
    <w:p w14:paraId="48B0161B" w14:textId="77777777" w:rsidR="00957096" w:rsidRPr="008A5FF4" w:rsidRDefault="00000000">
      <w:pPr>
        <w:rPr>
          <w:lang w:val="fr-CA"/>
        </w:rPr>
      </w:pPr>
      <w:r w:rsidRPr="008A5FF4">
        <w:rPr>
          <w:lang w:val="fr-CA"/>
        </w:rPr>
        <w:t xml:space="preserve">Si une validation est importante et répétable, pourquoi la refaire manuellement chaque fois ? Si une suite peut être exécutée automatiquement, pourquoi attendre une campagne de </w:t>
      </w:r>
      <w:r w:rsidRPr="008A5FF4">
        <w:rPr>
          <w:lang w:val="fr-CA"/>
        </w:rPr>
        <w:lastRenderedPageBreak/>
        <w:t>fin de cycle ? Si un pipeline peut donner un signal rapide, pourquoi attendre que le problème arrive plus tard ? [5]</w:t>
      </w:r>
    </w:p>
    <w:p w14:paraId="264CD689" w14:textId="77777777" w:rsidR="00957096" w:rsidRPr="008A5FF4" w:rsidRDefault="00000000">
      <w:pPr>
        <w:rPr>
          <w:lang w:val="fr-CA"/>
        </w:rPr>
      </w:pPr>
      <w:r w:rsidRPr="008A5FF4">
        <w:rPr>
          <w:lang w:val="fr-CA"/>
        </w:rPr>
        <w:t>L’automatisation semblait être une réponse naturelle à la lenteur.</w:t>
      </w:r>
    </w:p>
    <w:p w14:paraId="6CCF1F9B" w14:textId="77777777" w:rsidR="00957096" w:rsidRPr="008A5FF4" w:rsidRDefault="00000000">
      <w:pPr>
        <w:rPr>
          <w:lang w:val="fr-CA"/>
        </w:rPr>
      </w:pPr>
      <w:r w:rsidRPr="008A5FF4">
        <w:rPr>
          <w:lang w:val="fr-CA"/>
        </w:rPr>
        <w:t>Et dans beaucoup de cas, elle l’a été.</w:t>
      </w:r>
    </w:p>
    <w:p w14:paraId="60FC7558" w14:textId="77777777" w:rsidR="00957096" w:rsidRPr="008A5FF4" w:rsidRDefault="00000000">
      <w:pPr>
        <w:rPr>
          <w:lang w:val="fr-CA"/>
        </w:rPr>
      </w:pPr>
      <w:r w:rsidRPr="008A5FF4">
        <w:rPr>
          <w:lang w:val="fr-CA"/>
        </w:rPr>
        <w:t>Mais elle n’était pas une réponse complète.</w:t>
      </w:r>
    </w:p>
    <w:p w14:paraId="502E8A82" w14:textId="77777777" w:rsidR="00957096" w:rsidRPr="008A5FF4" w:rsidRDefault="00000000">
      <w:pPr>
        <w:rPr>
          <w:lang w:val="fr-CA"/>
        </w:rPr>
      </w:pPr>
      <w:r w:rsidRPr="008A5FF4">
        <w:rPr>
          <w:lang w:val="fr-CA"/>
        </w:rPr>
        <w:t>Parce qu’une validation automatisée ne vaut que par la clarté de ce qu’elle valide.</w:t>
      </w:r>
    </w:p>
    <w:p w14:paraId="24847964" w14:textId="77777777" w:rsidR="00957096" w:rsidRPr="008A5FF4" w:rsidRDefault="00000000">
      <w:pPr>
        <w:rPr>
          <w:lang w:val="fr-CA"/>
        </w:rPr>
      </w:pPr>
      <w:r w:rsidRPr="008A5FF4">
        <w:rPr>
          <w:lang w:val="fr-CA"/>
        </w:rPr>
        <w:t>Beaucoup de scripts, peu de confiance</w:t>
      </w:r>
    </w:p>
    <w:p w14:paraId="0931B4D8" w14:textId="77777777" w:rsidR="00957096" w:rsidRPr="008A5FF4" w:rsidRDefault="00000000">
      <w:pPr>
        <w:rPr>
          <w:lang w:val="fr-CA"/>
        </w:rPr>
      </w:pPr>
      <w:r w:rsidRPr="008A5FF4">
        <w:rPr>
          <w:lang w:val="fr-CA"/>
        </w:rPr>
        <w:t>Certaines organisations ont créé beaucoup de tests automatisés.</w:t>
      </w:r>
    </w:p>
    <w:p w14:paraId="52F368D5" w14:textId="77777777" w:rsidR="00957096" w:rsidRPr="008A5FF4" w:rsidRDefault="00000000">
      <w:pPr>
        <w:rPr>
          <w:lang w:val="fr-CA"/>
        </w:rPr>
      </w:pPr>
      <w:r w:rsidRPr="008A5FF4">
        <w:rPr>
          <w:lang w:val="fr-CA"/>
        </w:rPr>
        <w:t>Des centaines. Des milliers. Parfois plus.</w:t>
      </w:r>
    </w:p>
    <w:p w14:paraId="5F098D37" w14:textId="77777777" w:rsidR="00957096" w:rsidRPr="008A5FF4" w:rsidRDefault="00000000">
      <w:pPr>
        <w:rPr>
          <w:lang w:val="fr-CA"/>
        </w:rPr>
      </w:pPr>
      <w:r w:rsidRPr="008A5FF4">
        <w:rPr>
          <w:lang w:val="fr-CA"/>
        </w:rPr>
        <w:t>Les tableaux de bord ont commencé à afficher des chiffres impressionnants. Les suites s’exécutaient. Les rapports sortaient. Les pourcentages de couverture augmentaient. Les pipelines devenaient plus visibles. [5]</w:t>
      </w:r>
    </w:p>
    <w:p w14:paraId="0C7B6F05" w14:textId="77777777" w:rsidR="00957096" w:rsidRPr="008A5FF4" w:rsidRDefault="00000000">
      <w:pPr>
        <w:rPr>
          <w:lang w:val="fr-CA"/>
        </w:rPr>
      </w:pPr>
      <w:r w:rsidRPr="008A5FF4">
        <w:rPr>
          <w:lang w:val="fr-CA"/>
        </w:rPr>
        <w:t>Et pourtant, dans certaines équipes, la confiance n’augmentait pas au même rythme.</w:t>
      </w:r>
    </w:p>
    <w:p w14:paraId="765EC5D7" w14:textId="77777777" w:rsidR="00957096" w:rsidRPr="008A5FF4" w:rsidRDefault="00000000">
      <w:pPr>
        <w:rPr>
          <w:lang w:val="fr-CA"/>
        </w:rPr>
      </w:pPr>
      <w:r w:rsidRPr="008A5FF4">
        <w:rPr>
          <w:lang w:val="fr-CA"/>
        </w:rPr>
        <w:t>Les tests échouaient parfois pour de mauvaises raisons. Les résultats demandaient beaucoup d’analyse. Les faux positifs fatiguaient les équipes. Les tests devenaient coûteux à maintenir. Certains scénarios validaient des comportements historiques plutôt que des intentions produit. D’autres tests n’étaient reliés à aucune spécification claire. Des suites entières devenaient difficiles à interpréter.</w:t>
      </w:r>
    </w:p>
    <w:p w14:paraId="2CD8BDB2" w14:textId="77777777" w:rsidR="00957096" w:rsidRPr="008A5FF4" w:rsidRDefault="00000000">
      <w:pPr>
        <w:rPr>
          <w:lang w:val="fr-CA"/>
        </w:rPr>
      </w:pPr>
      <w:r w:rsidRPr="008A5FF4">
        <w:rPr>
          <w:lang w:val="fr-CA"/>
        </w:rPr>
        <w:t>L’automatisation avait augmenté.</w:t>
      </w:r>
    </w:p>
    <w:p w14:paraId="11F2216B" w14:textId="77777777" w:rsidR="00957096" w:rsidRPr="008A5FF4" w:rsidRDefault="00000000">
      <w:pPr>
        <w:rPr>
          <w:lang w:val="fr-CA"/>
        </w:rPr>
      </w:pPr>
      <w:r w:rsidRPr="008A5FF4">
        <w:rPr>
          <w:lang w:val="fr-CA"/>
        </w:rPr>
        <w:t>La confiance, pas toujours.</w:t>
      </w:r>
    </w:p>
    <w:p w14:paraId="10F8D1DA" w14:textId="77777777" w:rsidR="00957096" w:rsidRPr="008A5FF4" w:rsidRDefault="00000000">
      <w:pPr>
        <w:rPr>
          <w:lang w:val="fr-CA"/>
        </w:rPr>
      </w:pPr>
      <w:r w:rsidRPr="008A5FF4">
        <w:rPr>
          <w:lang w:val="fr-CA"/>
        </w:rPr>
        <w:t>Ce paradoxe est essentiel.</w:t>
      </w:r>
    </w:p>
    <w:p w14:paraId="349752B7" w14:textId="77777777" w:rsidR="00957096" w:rsidRPr="008A5FF4" w:rsidRDefault="00000000">
      <w:pPr>
        <w:rPr>
          <w:lang w:val="fr-CA"/>
        </w:rPr>
      </w:pPr>
      <w:r w:rsidRPr="008A5FF4">
        <w:rPr>
          <w:lang w:val="fr-CA"/>
        </w:rPr>
        <w:t>Il montre que le problème n’était pas simplement le manque d’outils ou de scripts.</w:t>
      </w:r>
    </w:p>
    <w:p w14:paraId="2C4D0B00" w14:textId="77777777" w:rsidR="00957096" w:rsidRPr="008A5FF4" w:rsidRDefault="00000000">
      <w:pPr>
        <w:rPr>
          <w:lang w:val="fr-CA"/>
        </w:rPr>
      </w:pPr>
      <w:r w:rsidRPr="008A5FF4">
        <w:rPr>
          <w:lang w:val="fr-CA"/>
        </w:rPr>
        <w:t>Le problème était souvent plus profond :</w:t>
      </w:r>
    </w:p>
    <w:p w14:paraId="22ABD4A5" w14:textId="77777777" w:rsidR="00957096" w:rsidRPr="008A5FF4" w:rsidRDefault="00000000">
      <w:pPr>
        <w:rPr>
          <w:lang w:val="fr-CA"/>
        </w:rPr>
      </w:pPr>
      <w:r w:rsidRPr="008A5FF4">
        <w:rPr>
          <w:lang w:val="fr-CA"/>
        </w:rPr>
        <w:t>On automatisait une vérité produit qui n’était pas assez claire.</w:t>
      </w:r>
    </w:p>
    <w:p w14:paraId="35098905" w14:textId="77777777" w:rsidR="00957096" w:rsidRPr="008A5FF4" w:rsidRDefault="00000000">
      <w:pPr>
        <w:rPr>
          <w:lang w:val="fr-CA"/>
        </w:rPr>
      </w:pPr>
      <w:r w:rsidRPr="008A5FF4">
        <w:rPr>
          <w:lang w:val="fr-CA"/>
        </w:rPr>
        <w:t>Un test automatisé n’est pas automatiquement une preuve</w:t>
      </w:r>
    </w:p>
    <w:p w14:paraId="49DA5ECE" w14:textId="77777777" w:rsidR="00957096" w:rsidRPr="008A5FF4" w:rsidRDefault="00000000">
      <w:pPr>
        <w:rPr>
          <w:lang w:val="fr-CA"/>
        </w:rPr>
      </w:pPr>
      <w:r w:rsidRPr="008A5FF4">
        <w:rPr>
          <w:lang w:val="fr-CA"/>
        </w:rPr>
        <w:t>Un test automatisé peut donner une impression de rigueur.</w:t>
      </w:r>
    </w:p>
    <w:p w14:paraId="5973E471" w14:textId="77777777" w:rsidR="00957096" w:rsidRPr="008A5FF4" w:rsidRDefault="00000000">
      <w:pPr>
        <w:rPr>
          <w:lang w:val="fr-CA"/>
        </w:rPr>
      </w:pPr>
      <w:r w:rsidRPr="008A5FF4">
        <w:rPr>
          <w:lang w:val="fr-CA"/>
        </w:rPr>
        <w:t>Il est écrit. Il s’exécute. Il donne un résultat. Il passe ou échoue. Il produit une trace.</w:t>
      </w:r>
    </w:p>
    <w:p w14:paraId="4E0FBA90" w14:textId="77777777" w:rsidR="00957096" w:rsidRPr="008A5FF4" w:rsidRDefault="00000000">
      <w:pPr>
        <w:rPr>
          <w:lang w:val="fr-CA"/>
        </w:rPr>
      </w:pPr>
      <w:r w:rsidRPr="008A5FF4">
        <w:rPr>
          <w:lang w:val="fr-CA"/>
        </w:rPr>
        <w:t>Mais cela ne signifie pas nécessairement qu’il produit une preuve utile.</w:t>
      </w:r>
    </w:p>
    <w:p w14:paraId="4C74F549" w14:textId="77777777" w:rsidR="00957096" w:rsidRPr="008A5FF4" w:rsidRDefault="00000000">
      <w:pPr>
        <w:rPr>
          <w:lang w:val="fr-CA"/>
        </w:rPr>
      </w:pPr>
      <w:r w:rsidRPr="008A5FF4">
        <w:rPr>
          <w:lang w:val="fr-CA"/>
        </w:rPr>
        <w:t>Un test peut être automatisé et valider une mauvaise hypothèse. Un test peut être automatisé et protéger un comportement obsolète. Un test peut être automatisé et ne soutenir aucune décision. Un test peut être automatisé et couvrir un cas facile, mais pas un risque important. Un test peut être automatisé et devenir une dette de maintenance.</w:t>
      </w:r>
    </w:p>
    <w:p w14:paraId="3DF2DC98" w14:textId="77777777" w:rsidR="00957096" w:rsidRPr="008A5FF4" w:rsidRDefault="00000000">
      <w:pPr>
        <w:rPr>
          <w:lang w:val="fr-CA"/>
        </w:rPr>
      </w:pPr>
      <w:r w:rsidRPr="008A5FF4">
        <w:rPr>
          <w:lang w:val="fr-CA"/>
        </w:rPr>
        <w:t>Dans ToTAL, un test automatisé doit répondre à une question :</w:t>
      </w:r>
    </w:p>
    <w:p w14:paraId="29057C5A" w14:textId="77777777" w:rsidR="00957096" w:rsidRPr="008A5FF4" w:rsidRDefault="00000000">
      <w:pPr>
        <w:rPr>
          <w:lang w:val="fr-CA"/>
        </w:rPr>
      </w:pPr>
      <w:r w:rsidRPr="008A5FF4">
        <w:rPr>
          <w:lang w:val="fr-CA"/>
        </w:rPr>
        <w:t>Quelle vérité produit ce test démontre-t-il ?</w:t>
      </w:r>
    </w:p>
    <w:p w14:paraId="528046F6" w14:textId="77777777" w:rsidR="00957096" w:rsidRPr="008A5FF4" w:rsidRDefault="00000000">
      <w:pPr>
        <w:rPr>
          <w:lang w:val="fr-CA"/>
        </w:rPr>
      </w:pPr>
      <w:r w:rsidRPr="008A5FF4">
        <w:rPr>
          <w:lang w:val="fr-CA"/>
        </w:rPr>
        <w:lastRenderedPageBreak/>
        <w:t>S’il n’y a pas de réponse claire, le test peut encore avoir une utilité temporaire, exploratoire ou technique. Mais il ne faut pas le confondre avec une preuve durable.</w:t>
      </w:r>
    </w:p>
    <w:p w14:paraId="1E2F2309" w14:textId="77777777" w:rsidR="00957096" w:rsidRPr="008A5FF4" w:rsidRDefault="00000000">
      <w:pPr>
        <w:rPr>
          <w:lang w:val="fr-CA"/>
        </w:rPr>
      </w:pPr>
      <w:r w:rsidRPr="008A5FF4">
        <w:rPr>
          <w:lang w:val="fr-CA"/>
        </w:rPr>
        <w:t>Une preuve durable doit être reliée à SENSe.</w:t>
      </w:r>
    </w:p>
    <w:p w14:paraId="115FD7AE" w14:textId="77777777" w:rsidR="00957096" w:rsidRPr="008A5FF4" w:rsidRDefault="00000000">
      <w:pPr>
        <w:rPr>
          <w:lang w:val="fr-CA"/>
        </w:rPr>
      </w:pPr>
      <w:r w:rsidRPr="008A5FF4">
        <w:rPr>
          <w:lang w:val="fr-CA"/>
        </w:rPr>
        <w:t>Elle doit démontrer un comportement attendu, une règle, un standard, un seuil, un risque ou une décision qualité.</w:t>
      </w:r>
    </w:p>
    <w:p w14:paraId="24E1E5A9" w14:textId="77777777" w:rsidR="00957096" w:rsidRPr="008A5FF4" w:rsidRDefault="00000000">
      <w:pPr>
        <w:rPr>
          <w:lang w:val="fr-CA"/>
        </w:rPr>
      </w:pPr>
      <w:r w:rsidRPr="008A5FF4">
        <w:rPr>
          <w:lang w:val="fr-CA"/>
        </w:rPr>
        <w:t>Sinon, l’automatisation devient une machine à produire des signaux sans signification stable.</w:t>
      </w:r>
    </w:p>
    <w:p w14:paraId="093447C2" w14:textId="77777777" w:rsidR="00957096" w:rsidRPr="008A5FF4" w:rsidRDefault="00000000">
      <w:pPr>
        <w:rPr>
          <w:lang w:val="fr-CA"/>
        </w:rPr>
      </w:pPr>
      <w:r w:rsidRPr="008A5FF4">
        <w:rPr>
          <w:lang w:val="fr-CA"/>
        </w:rPr>
        <w:t>Le piège de la couverture</w:t>
      </w:r>
    </w:p>
    <w:p w14:paraId="35B19C44" w14:textId="77777777" w:rsidR="00957096" w:rsidRPr="008A5FF4" w:rsidRDefault="00000000">
      <w:pPr>
        <w:rPr>
          <w:lang w:val="fr-CA"/>
        </w:rPr>
      </w:pPr>
      <w:r w:rsidRPr="008A5FF4">
        <w:rPr>
          <w:lang w:val="fr-CA"/>
        </w:rPr>
        <w:t>La couverture est une métrique séduisante. [5]</w:t>
      </w:r>
    </w:p>
    <w:p w14:paraId="79C4BEC8" w14:textId="77777777" w:rsidR="00957096" w:rsidRPr="008A5FF4" w:rsidRDefault="00000000">
      <w:pPr>
        <w:rPr>
          <w:lang w:val="fr-CA"/>
        </w:rPr>
      </w:pPr>
      <w:r w:rsidRPr="008A5FF4">
        <w:rPr>
          <w:lang w:val="fr-CA"/>
        </w:rPr>
        <w:t>Elle donne un chiffre. Elle semble objective. Elle permet de comparer. Elle donne l’impression qu’on progresse.</w:t>
      </w:r>
    </w:p>
    <w:p w14:paraId="0BD7F5F2" w14:textId="77777777" w:rsidR="00957096" w:rsidRPr="008A5FF4" w:rsidRDefault="00000000">
      <w:pPr>
        <w:rPr>
          <w:lang w:val="fr-CA"/>
        </w:rPr>
      </w:pPr>
      <w:r w:rsidRPr="008A5FF4">
        <w:rPr>
          <w:lang w:val="fr-CA"/>
        </w:rPr>
        <w:t>Mais la couverture peut mentir par omission.</w:t>
      </w:r>
    </w:p>
    <w:p w14:paraId="7702FEFB" w14:textId="77777777" w:rsidR="00957096" w:rsidRPr="008A5FF4" w:rsidRDefault="00000000">
      <w:pPr>
        <w:rPr>
          <w:lang w:val="fr-CA"/>
        </w:rPr>
      </w:pPr>
      <w:r w:rsidRPr="008A5FF4">
        <w:rPr>
          <w:lang w:val="fr-CA"/>
        </w:rPr>
        <w:t>Une couverture élevée peut couvrir des zones peu risquées. Une couverture faible peut exister sur un produit très critique. Une couverture peut augmenter sans que la confiance release augmente. Une couverture peut mesurer ce qui est facile à automatiser plutôt que ce qui est important à protéger. [5]</w:t>
      </w:r>
    </w:p>
    <w:p w14:paraId="48FCDA9E" w14:textId="77777777" w:rsidR="00957096" w:rsidRPr="008A5FF4" w:rsidRDefault="00000000">
      <w:pPr>
        <w:rPr>
          <w:lang w:val="fr-CA"/>
        </w:rPr>
      </w:pPr>
      <w:r w:rsidRPr="008A5FF4">
        <w:rPr>
          <w:lang w:val="fr-CA"/>
        </w:rPr>
        <w:t>La question ToTAL n’est donc pas :</w:t>
      </w:r>
    </w:p>
    <w:p w14:paraId="275BCDEB" w14:textId="77777777" w:rsidR="00957096" w:rsidRPr="008A5FF4" w:rsidRDefault="00000000">
      <w:pPr>
        <w:rPr>
          <w:lang w:val="fr-CA"/>
        </w:rPr>
      </w:pPr>
      <w:r w:rsidRPr="008A5FF4">
        <w:rPr>
          <w:lang w:val="fr-CA"/>
        </w:rPr>
        <w:t>“Quelle est notre couverture ?”</w:t>
      </w:r>
    </w:p>
    <w:p w14:paraId="07F78724" w14:textId="77777777" w:rsidR="00957096" w:rsidRPr="008A5FF4" w:rsidRDefault="00000000">
      <w:pPr>
        <w:rPr>
          <w:lang w:val="fr-CA"/>
        </w:rPr>
      </w:pPr>
      <w:r w:rsidRPr="008A5FF4">
        <w:rPr>
          <w:lang w:val="fr-CA"/>
        </w:rPr>
        <w:t>La question est :</w:t>
      </w:r>
    </w:p>
    <w:p w14:paraId="3E083098" w14:textId="77777777" w:rsidR="00957096" w:rsidRPr="008A5FF4" w:rsidRDefault="00000000">
      <w:pPr>
        <w:rPr>
          <w:lang w:val="fr-CA"/>
        </w:rPr>
      </w:pPr>
      <w:r w:rsidRPr="008A5FF4">
        <w:rPr>
          <w:lang w:val="fr-CA"/>
        </w:rPr>
        <w:t>Quels risques notre automatisation réduit-elle réellement ?</w:t>
      </w:r>
    </w:p>
    <w:p w14:paraId="5B3CF9C1" w14:textId="77777777" w:rsidR="00957096" w:rsidRPr="008A5FF4" w:rsidRDefault="00000000">
      <w:pPr>
        <w:rPr>
          <w:lang w:val="fr-CA"/>
        </w:rPr>
      </w:pPr>
      <w:r w:rsidRPr="008A5FF4">
        <w:rPr>
          <w:lang w:val="fr-CA"/>
        </w:rPr>
        <w:t>La couverture peut être utile.</w:t>
      </w:r>
    </w:p>
    <w:p w14:paraId="4D464657" w14:textId="77777777" w:rsidR="00957096" w:rsidRPr="008A5FF4" w:rsidRDefault="00000000">
      <w:pPr>
        <w:rPr>
          <w:lang w:val="fr-CA"/>
        </w:rPr>
      </w:pPr>
      <w:r w:rsidRPr="008A5FF4">
        <w:rPr>
          <w:lang w:val="fr-CA"/>
        </w:rPr>
        <w:t>Mais elle ne doit jamais remplacer le jugement qualité.</w:t>
      </w:r>
    </w:p>
    <w:p w14:paraId="1C0560A8" w14:textId="77777777" w:rsidR="00957096" w:rsidRPr="008A5FF4" w:rsidRDefault="00000000">
      <w:pPr>
        <w:rPr>
          <w:lang w:val="fr-CA"/>
        </w:rPr>
      </w:pPr>
      <w:r w:rsidRPr="008A5FF4">
        <w:rPr>
          <w:lang w:val="fr-CA"/>
        </w:rPr>
        <w:t>Automatiser le flou</w:t>
      </w:r>
    </w:p>
    <w:p w14:paraId="1559D9D6" w14:textId="77777777" w:rsidR="00957096" w:rsidRPr="008A5FF4" w:rsidRDefault="00000000">
      <w:pPr>
        <w:rPr>
          <w:lang w:val="fr-CA"/>
        </w:rPr>
      </w:pPr>
      <w:r w:rsidRPr="008A5FF4">
        <w:rPr>
          <w:lang w:val="fr-CA"/>
        </w:rPr>
        <w:t>L’automatisation a un pouvoir étrange : elle peut rendre le flou plus durable.</w:t>
      </w:r>
    </w:p>
    <w:p w14:paraId="3306A130" w14:textId="77777777" w:rsidR="00957096" w:rsidRPr="008A5FF4" w:rsidRDefault="00000000">
      <w:pPr>
        <w:rPr>
          <w:lang w:val="fr-CA"/>
        </w:rPr>
      </w:pPr>
      <w:r w:rsidRPr="008A5FF4">
        <w:rPr>
          <w:lang w:val="fr-CA"/>
        </w:rPr>
        <w:t>Une décision orale devient un test. Une interprétation locale devient un scénario automatisé. Un comportement historique devient une règle protégée. Une hypothèse devient une validation. Une ambiguïté devient une suite de régression.</w:t>
      </w:r>
    </w:p>
    <w:p w14:paraId="20627BFE" w14:textId="77777777" w:rsidR="00957096" w:rsidRPr="008A5FF4" w:rsidRDefault="00000000">
      <w:pPr>
        <w:rPr>
          <w:lang w:val="fr-CA"/>
        </w:rPr>
      </w:pPr>
      <w:r w:rsidRPr="008A5FF4">
        <w:rPr>
          <w:lang w:val="fr-CA"/>
        </w:rPr>
        <w:t>Puis, quelques mois plus tard, quelqu’un demande :</w:t>
      </w:r>
    </w:p>
    <w:p w14:paraId="7D3B72AC" w14:textId="77777777" w:rsidR="00957096" w:rsidRPr="008A5FF4" w:rsidRDefault="00000000">
      <w:pPr>
        <w:rPr>
          <w:lang w:val="fr-CA"/>
        </w:rPr>
      </w:pPr>
      <w:r w:rsidRPr="008A5FF4">
        <w:rPr>
          <w:lang w:val="fr-CA"/>
        </w:rPr>
        <w:t>“Pourquoi ce test existe-t-il ?”</w:t>
      </w:r>
    </w:p>
    <w:p w14:paraId="6CAB218C" w14:textId="77777777" w:rsidR="00957096" w:rsidRPr="008A5FF4" w:rsidRDefault="00000000">
      <w:pPr>
        <w:rPr>
          <w:lang w:val="fr-CA"/>
        </w:rPr>
      </w:pPr>
      <w:r w:rsidRPr="008A5FF4">
        <w:rPr>
          <w:lang w:val="fr-CA"/>
        </w:rPr>
        <w:t>Et personne ne sait exactement.</w:t>
      </w:r>
    </w:p>
    <w:p w14:paraId="7C32FBCE" w14:textId="77777777" w:rsidR="00957096" w:rsidRPr="008A5FF4" w:rsidRDefault="00000000">
      <w:pPr>
        <w:rPr>
          <w:lang w:val="fr-CA"/>
        </w:rPr>
      </w:pPr>
      <w:r w:rsidRPr="008A5FF4">
        <w:rPr>
          <w:lang w:val="fr-CA"/>
        </w:rPr>
        <w:t>Mais on n’ose pas le supprimer.</w:t>
      </w:r>
    </w:p>
    <w:p w14:paraId="4AF30918" w14:textId="77777777" w:rsidR="00957096" w:rsidRPr="008A5FF4" w:rsidRDefault="00000000">
      <w:pPr>
        <w:rPr>
          <w:lang w:val="fr-CA"/>
        </w:rPr>
      </w:pPr>
      <w:r w:rsidRPr="008A5FF4">
        <w:rPr>
          <w:lang w:val="fr-CA"/>
        </w:rPr>
        <w:t>Parce qu’il pourrait protéger quelque chose.</w:t>
      </w:r>
    </w:p>
    <w:p w14:paraId="68B0AFEA" w14:textId="77777777" w:rsidR="00957096" w:rsidRPr="008A5FF4" w:rsidRDefault="00000000">
      <w:pPr>
        <w:rPr>
          <w:lang w:val="fr-CA"/>
        </w:rPr>
      </w:pPr>
      <w:r w:rsidRPr="008A5FF4">
        <w:rPr>
          <w:lang w:val="fr-CA"/>
        </w:rPr>
        <w:t>Le test devient alors une forme de superstition technique.</w:t>
      </w:r>
    </w:p>
    <w:p w14:paraId="5D5987D0" w14:textId="77777777" w:rsidR="00957096" w:rsidRPr="008A5FF4" w:rsidRDefault="00000000">
      <w:pPr>
        <w:rPr>
          <w:lang w:val="fr-CA"/>
        </w:rPr>
      </w:pPr>
      <w:r w:rsidRPr="008A5FF4">
        <w:rPr>
          <w:lang w:val="fr-CA"/>
        </w:rPr>
        <w:t>On ne sait pas exactement ce qu’il protège, mais on a peur de le retirer.</w:t>
      </w:r>
    </w:p>
    <w:p w14:paraId="4EBC0E4E" w14:textId="77777777" w:rsidR="00957096" w:rsidRPr="008A5FF4" w:rsidRDefault="00000000">
      <w:pPr>
        <w:rPr>
          <w:lang w:val="fr-CA"/>
        </w:rPr>
      </w:pPr>
      <w:r w:rsidRPr="008A5FF4">
        <w:rPr>
          <w:lang w:val="fr-CA"/>
        </w:rPr>
        <w:lastRenderedPageBreak/>
        <w:t>C’est une dette très fréquente.</w:t>
      </w:r>
    </w:p>
    <w:p w14:paraId="1F7D94B7" w14:textId="77777777" w:rsidR="00957096" w:rsidRPr="008A5FF4" w:rsidRDefault="00000000">
      <w:pPr>
        <w:rPr>
          <w:lang w:val="fr-CA"/>
        </w:rPr>
      </w:pPr>
      <w:r w:rsidRPr="008A5FF4">
        <w:rPr>
          <w:lang w:val="fr-CA"/>
        </w:rPr>
        <w:t>Et elle n’est pas causée par l’automatisation elle-même.</w:t>
      </w:r>
    </w:p>
    <w:p w14:paraId="2FBEE3CF" w14:textId="77777777" w:rsidR="00957096" w:rsidRPr="008A5FF4" w:rsidRDefault="00000000">
      <w:pPr>
        <w:rPr>
          <w:lang w:val="fr-CA"/>
        </w:rPr>
      </w:pPr>
      <w:r w:rsidRPr="008A5FF4">
        <w:rPr>
          <w:lang w:val="fr-CA"/>
        </w:rPr>
        <w:t>Elle est causée par l’absence de SENSe autour de l’automatisation.</w:t>
      </w:r>
    </w:p>
    <w:p w14:paraId="49363FEF" w14:textId="77777777" w:rsidR="00957096" w:rsidRPr="008A5FF4" w:rsidRDefault="00000000">
      <w:pPr>
        <w:rPr>
          <w:lang w:val="fr-CA"/>
        </w:rPr>
      </w:pPr>
      <w:r w:rsidRPr="008A5FF4">
        <w:rPr>
          <w:lang w:val="fr-CA"/>
        </w:rPr>
        <w:t>Automatiser une vérité vivante</w:t>
      </w:r>
    </w:p>
    <w:p w14:paraId="413F9575" w14:textId="77777777" w:rsidR="00957096" w:rsidRPr="008A5FF4" w:rsidRDefault="00000000">
      <w:pPr>
        <w:rPr>
          <w:lang w:val="fr-CA"/>
        </w:rPr>
      </w:pPr>
      <w:r w:rsidRPr="008A5FF4">
        <w:rPr>
          <w:lang w:val="fr-CA"/>
        </w:rPr>
        <w:t>Dans ToTAL, l’automatisation devient puissante lorsqu’elle est reliée à une vérité produit vivante.</w:t>
      </w:r>
    </w:p>
    <w:p w14:paraId="3F5576FB" w14:textId="77777777" w:rsidR="00957096" w:rsidRPr="008A5FF4" w:rsidRDefault="00000000">
      <w:pPr>
        <w:rPr>
          <w:lang w:val="fr-CA"/>
        </w:rPr>
      </w:pPr>
      <w:r w:rsidRPr="008A5FF4">
        <w:rPr>
          <w:lang w:val="fr-CA"/>
        </w:rPr>
        <w:t>SENSe clarifie ce qui doit être vrai. FORGe automatise ce qui peut être éprouvé. CARe observe ce que le réel confirme ou contredit.</w:t>
      </w:r>
    </w:p>
    <w:p w14:paraId="4CC24DFB" w14:textId="77777777" w:rsidR="00957096" w:rsidRPr="008A5FF4" w:rsidRDefault="00000000">
      <w:pPr>
        <w:rPr>
          <w:lang w:val="fr-CA"/>
        </w:rPr>
      </w:pPr>
      <w:r w:rsidRPr="008A5FF4">
        <w:rPr>
          <w:lang w:val="fr-CA"/>
        </w:rPr>
        <w:t>La boucle change tout.</w:t>
      </w:r>
    </w:p>
    <w:p w14:paraId="55366502" w14:textId="77777777" w:rsidR="00957096" w:rsidRPr="008A5FF4" w:rsidRDefault="00000000">
      <w:pPr>
        <w:rPr>
          <w:lang w:val="fr-CA"/>
        </w:rPr>
      </w:pPr>
      <w:r w:rsidRPr="008A5FF4">
        <w:rPr>
          <w:lang w:val="fr-CA"/>
        </w:rPr>
        <w:t>Un test automatisé n’est plus seulement un script. Il devient une spécification exécutable.</w:t>
      </w:r>
    </w:p>
    <w:p w14:paraId="22CDDADD" w14:textId="77777777" w:rsidR="00957096" w:rsidRPr="008A5FF4" w:rsidRDefault="00000000">
      <w:pPr>
        <w:rPr>
          <w:lang w:val="fr-CA"/>
        </w:rPr>
      </w:pPr>
      <w:r w:rsidRPr="008A5FF4">
        <w:rPr>
          <w:lang w:val="fr-CA"/>
        </w:rPr>
        <w:t>Une suite de régression n’est plus seulement une masse de tests. Elle devient une carte des comportements à protéger.</w:t>
      </w:r>
    </w:p>
    <w:p w14:paraId="4E5221A8" w14:textId="77777777" w:rsidR="00957096" w:rsidRPr="008A5FF4" w:rsidRDefault="00000000">
      <w:pPr>
        <w:rPr>
          <w:lang w:val="fr-CA"/>
        </w:rPr>
      </w:pPr>
      <w:r w:rsidRPr="008A5FF4">
        <w:rPr>
          <w:lang w:val="fr-CA"/>
        </w:rPr>
        <w:t>Un échec de test n’est plus seulement un problème technique. Il devient un signal sur une règle, une intégration, une donnée, une configuration ou une compréhension.</w:t>
      </w:r>
    </w:p>
    <w:p w14:paraId="3FE20DE9" w14:textId="77777777" w:rsidR="00957096" w:rsidRPr="008A5FF4" w:rsidRDefault="00000000">
      <w:pPr>
        <w:rPr>
          <w:lang w:val="fr-CA"/>
        </w:rPr>
      </w:pPr>
      <w:r w:rsidRPr="008A5FF4">
        <w:rPr>
          <w:lang w:val="fr-CA"/>
        </w:rPr>
        <w:t>L’automatisation cesse alors d’être une activité parallèle.</w:t>
      </w:r>
    </w:p>
    <w:p w14:paraId="5E3C825A" w14:textId="77777777" w:rsidR="00957096" w:rsidRPr="008A5FF4" w:rsidRDefault="00000000">
      <w:pPr>
        <w:rPr>
          <w:lang w:val="fr-CA"/>
        </w:rPr>
      </w:pPr>
      <w:r w:rsidRPr="008A5FF4">
        <w:rPr>
          <w:lang w:val="fr-CA"/>
        </w:rPr>
        <w:t>Elle devient une expression opérationnelle de la qualité.</w:t>
      </w:r>
    </w:p>
    <w:p w14:paraId="5261A750" w14:textId="77777777" w:rsidR="00957096" w:rsidRPr="008A5FF4" w:rsidRDefault="00000000">
      <w:pPr>
        <w:rPr>
          <w:lang w:val="fr-CA"/>
        </w:rPr>
      </w:pPr>
      <w:r w:rsidRPr="008A5FF4">
        <w:rPr>
          <w:lang w:val="fr-CA"/>
        </w:rPr>
        <w:t>L’automatisation dans FORGe</w:t>
      </w:r>
    </w:p>
    <w:p w14:paraId="075C8221" w14:textId="77777777" w:rsidR="00957096" w:rsidRPr="008A5FF4" w:rsidRDefault="00000000">
      <w:pPr>
        <w:rPr>
          <w:lang w:val="fr-CA"/>
        </w:rPr>
      </w:pPr>
      <w:r w:rsidRPr="008A5FF4">
        <w:rPr>
          <w:lang w:val="fr-CA"/>
        </w:rPr>
        <w:t>FORGe est l’espace naturel de l’automatisation.</w:t>
      </w:r>
    </w:p>
    <w:p w14:paraId="02F8EC35" w14:textId="77777777" w:rsidR="00957096" w:rsidRPr="008A5FF4" w:rsidRDefault="00000000">
      <w:pPr>
        <w:rPr>
          <w:lang w:val="fr-CA"/>
        </w:rPr>
      </w:pPr>
      <w:r w:rsidRPr="008A5FF4">
        <w:rPr>
          <w:lang w:val="fr-CA"/>
        </w:rPr>
        <w:t>C’est là que l’on construit, intègre, simule, valide et stabilise avant CARe. Dans le modèle ToTAL, FORGe est justement décrit comme l’espace où l’on implémente, simule le comportement du système et mesure la qualité technique avant que le produit n’aille vers CARe..pptx&amp;action=edit&amp;mobileredirect=true)</w:t>
      </w:r>
    </w:p>
    <w:p w14:paraId="228A53EB" w14:textId="77777777" w:rsidR="00957096" w:rsidRPr="008A5FF4" w:rsidRDefault="00000000">
      <w:pPr>
        <w:rPr>
          <w:lang w:val="fr-CA"/>
        </w:rPr>
      </w:pPr>
      <w:r w:rsidRPr="008A5FF4">
        <w:rPr>
          <w:lang w:val="fr-CA"/>
        </w:rPr>
        <w:t>L’automatisation y a un rôle majeur :</w:t>
      </w:r>
    </w:p>
    <w:p w14:paraId="2FC22DB9" w14:textId="77777777" w:rsidR="00957096" w:rsidRPr="008A5FF4" w:rsidRDefault="00000000">
      <w:pPr>
        <w:rPr>
          <w:lang w:val="fr-CA"/>
        </w:rPr>
      </w:pPr>
      <w:r w:rsidRPr="008A5FF4">
        <w:rPr>
          <w:lang w:val="fr-CA"/>
        </w:rPr>
        <w:t>valider rapidement ;</w:t>
      </w:r>
    </w:p>
    <w:p w14:paraId="4760EA66" w14:textId="77777777" w:rsidR="00957096" w:rsidRPr="008A5FF4" w:rsidRDefault="00000000">
      <w:pPr>
        <w:rPr>
          <w:lang w:val="fr-CA"/>
        </w:rPr>
      </w:pPr>
      <w:r w:rsidRPr="008A5FF4">
        <w:rPr>
          <w:lang w:val="fr-CA"/>
        </w:rPr>
        <w:t>détecter les régressions ;</w:t>
      </w:r>
    </w:p>
    <w:p w14:paraId="6C0D1CE0" w14:textId="77777777" w:rsidR="00957096" w:rsidRPr="008A5FF4" w:rsidRDefault="00000000">
      <w:pPr>
        <w:rPr>
          <w:lang w:val="fr-CA"/>
        </w:rPr>
      </w:pPr>
      <w:r w:rsidRPr="008A5FF4">
        <w:rPr>
          <w:lang w:val="fr-CA"/>
        </w:rPr>
        <w:t>éprouver le montage ;</w:t>
      </w:r>
    </w:p>
    <w:p w14:paraId="4E19A4B3" w14:textId="77777777" w:rsidR="00957096" w:rsidRPr="008A5FF4" w:rsidRDefault="00000000">
      <w:pPr>
        <w:rPr>
          <w:lang w:val="fr-CA"/>
        </w:rPr>
      </w:pPr>
      <w:r w:rsidRPr="008A5FF4">
        <w:rPr>
          <w:lang w:val="fr-CA"/>
        </w:rPr>
        <w:t>vérifier les configurations ;</w:t>
      </w:r>
    </w:p>
    <w:p w14:paraId="48D05373" w14:textId="77777777" w:rsidR="00957096" w:rsidRPr="008A5FF4" w:rsidRDefault="00000000">
      <w:pPr>
        <w:rPr>
          <w:lang w:val="fr-CA"/>
        </w:rPr>
      </w:pPr>
      <w:r w:rsidRPr="008A5FF4">
        <w:rPr>
          <w:lang w:val="fr-CA"/>
        </w:rPr>
        <w:t>simuler certains scénarios ;</w:t>
      </w:r>
    </w:p>
    <w:p w14:paraId="7B1E363F" w14:textId="77777777" w:rsidR="00957096" w:rsidRPr="008A5FF4" w:rsidRDefault="00000000">
      <w:pPr>
        <w:rPr>
          <w:lang w:val="fr-CA"/>
        </w:rPr>
      </w:pPr>
      <w:r w:rsidRPr="008A5FF4">
        <w:rPr>
          <w:lang w:val="fr-CA"/>
        </w:rPr>
        <w:t>produire un feedback rapide ;</w:t>
      </w:r>
    </w:p>
    <w:p w14:paraId="5113F610" w14:textId="77777777" w:rsidR="00957096" w:rsidRPr="008A5FF4" w:rsidRDefault="00000000">
      <w:pPr>
        <w:rPr>
          <w:lang w:val="fr-CA"/>
        </w:rPr>
      </w:pPr>
      <w:r w:rsidRPr="008A5FF4">
        <w:rPr>
          <w:lang w:val="fr-CA"/>
        </w:rPr>
        <w:t>soutenir l’intégration continue.</w:t>
      </w:r>
    </w:p>
    <w:p w14:paraId="05D3A24D" w14:textId="77777777" w:rsidR="00957096" w:rsidRPr="008A5FF4" w:rsidRDefault="00000000">
      <w:pPr>
        <w:rPr>
          <w:lang w:val="fr-CA"/>
        </w:rPr>
      </w:pPr>
      <w:r w:rsidRPr="008A5FF4">
        <w:rPr>
          <w:lang w:val="fr-CA"/>
        </w:rPr>
        <w:t>Mais FORGe ne devrait pas inventer la vérité à automatiser.</w:t>
      </w:r>
    </w:p>
    <w:p w14:paraId="23061953" w14:textId="77777777" w:rsidR="00957096" w:rsidRPr="008A5FF4" w:rsidRDefault="00000000">
      <w:pPr>
        <w:rPr>
          <w:lang w:val="fr-CA"/>
        </w:rPr>
      </w:pPr>
      <w:r w:rsidRPr="008A5FF4">
        <w:rPr>
          <w:lang w:val="fr-CA"/>
        </w:rPr>
        <w:t>FORGe matérialise ce que SENSe a clarifié.</w:t>
      </w:r>
    </w:p>
    <w:p w14:paraId="3C064537" w14:textId="77777777" w:rsidR="00957096" w:rsidRPr="008A5FF4" w:rsidRDefault="00000000">
      <w:pPr>
        <w:rPr>
          <w:lang w:val="fr-CA"/>
        </w:rPr>
      </w:pPr>
      <w:r w:rsidRPr="008A5FF4">
        <w:rPr>
          <w:lang w:val="fr-CA"/>
        </w:rPr>
        <w:t>Lorsque FORGe automatise sans SENSe, il risque de produire beaucoup d’activité.</w:t>
      </w:r>
    </w:p>
    <w:p w14:paraId="579A346F" w14:textId="77777777" w:rsidR="00957096" w:rsidRPr="008A5FF4" w:rsidRDefault="00000000">
      <w:pPr>
        <w:rPr>
          <w:lang w:val="fr-CA"/>
        </w:rPr>
      </w:pPr>
      <w:r w:rsidRPr="008A5FF4">
        <w:rPr>
          <w:lang w:val="fr-CA"/>
        </w:rPr>
        <w:lastRenderedPageBreak/>
        <w:t>Lorsque FORGe automatise avec SENSe, il produit de la confiance.</w:t>
      </w:r>
    </w:p>
    <w:p w14:paraId="51DA5DEA" w14:textId="77777777" w:rsidR="00957096" w:rsidRPr="008A5FF4" w:rsidRDefault="00000000">
      <w:pPr>
        <w:rPr>
          <w:lang w:val="fr-CA"/>
        </w:rPr>
      </w:pPr>
      <w:r w:rsidRPr="008A5FF4">
        <w:rPr>
          <w:lang w:val="fr-CA"/>
        </w:rPr>
        <w:t>L’automatisation ne remplace pas CARe</w:t>
      </w:r>
    </w:p>
    <w:p w14:paraId="4151C0CF" w14:textId="77777777" w:rsidR="00957096" w:rsidRPr="008A5FF4" w:rsidRDefault="00000000">
      <w:pPr>
        <w:rPr>
          <w:lang w:val="fr-CA"/>
        </w:rPr>
      </w:pPr>
      <w:r w:rsidRPr="008A5FF4">
        <w:rPr>
          <w:lang w:val="fr-CA"/>
        </w:rPr>
        <w:t>Même une très bonne automatisation ne remplace pas le réel.</w:t>
      </w:r>
    </w:p>
    <w:p w14:paraId="785EA721" w14:textId="77777777" w:rsidR="00957096" w:rsidRPr="008A5FF4" w:rsidRDefault="00000000">
      <w:pPr>
        <w:rPr>
          <w:lang w:val="fr-CA"/>
        </w:rPr>
      </w:pPr>
      <w:r w:rsidRPr="008A5FF4">
        <w:rPr>
          <w:lang w:val="fr-CA"/>
        </w:rPr>
        <w:t>Elle peut réduire l’incertitude avant l’exposition. Elle peut détecter beaucoup de problèmes évitables. Elle peut renforcer FORGe.</w:t>
      </w:r>
    </w:p>
    <w:p w14:paraId="623E8656" w14:textId="77777777" w:rsidR="00957096" w:rsidRPr="008A5FF4" w:rsidRDefault="00000000">
      <w:pPr>
        <w:rPr>
          <w:lang w:val="fr-CA"/>
        </w:rPr>
      </w:pPr>
      <w:r w:rsidRPr="008A5FF4">
        <w:rPr>
          <w:lang w:val="fr-CA"/>
        </w:rPr>
        <w:t>Mais elle ne remplace pas CARe.</w:t>
      </w:r>
    </w:p>
    <w:p w14:paraId="13B47A12" w14:textId="77777777" w:rsidR="00957096" w:rsidRPr="008A5FF4" w:rsidRDefault="00000000">
      <w:pPr>
        <w:rPr>
          <w:lang w:val="fr-CA"/>
        </w:rPr>
      </w:pPr>
      <w:r w:rsidRPr="008A5FF4">
        <w:rPr>
          <w:lang w:val="fr-CA"/>
        </w:rPr>
        <w:t>Le réel gardera toujours une part d’inconnu :</w:t>
      </w:r>
    </w:p>
    <w:p w14:paraId="0DBBBC70" w14:textId="77777777" w:rsidR="00957096" w:rsidRPr="008A5FF4" w:rsidRDefault="00000000">
      <w:pPr>
        <w:rPr>
          <w:lang w:val="fr-CA"/>
        </w:rPr>
      </w:pPr>
      <w:r w:rsidRPr="008A5FF4">
        <w:rPr>
          <w:lang w:val="fr-CA"/>
        </w:rPr>
        <w:t>données réelles ;</w:t>
      </w:r>
    </w:p>
    <w:p w14:paraId="7638DB7E" w14:textId="77777777" w:rsidR="00957096" w:rsidRPr="008A5FF4" w:rsidRDefault="00000000">
      <w:pPr>
        <w:rPr>
          <w:lang w:val="fr-CA"/>
        </w:rPr>
      </w:pPr>
      <w:r w:rsidRPr="008A5FF4">
        <w:rPr>
          <w:lang w:val="fr-CA"/>
        </w:rPr>
        <w:t>usages imprévus ;</w:t>
      </w:r>
    </w:p>
    <w:p w14:paraId="7E49638F" w14:textId="77777777" w:rsidR="00957096" w:rsidRPr="008A5FF4" w:rsidRDefault="00000000">
      <w:pPr>
        <w:rPr>
          <w:lang w:val="fr-CA"/>
        </w:rPr>
      </w:pPr>
      <w:r w:rsidRPr="008A5FF4">
        <w:rPr>
          <w:lang w:val="fr-CA"/>
        </w:rPr>
        <w:t>charges variables ;</w:t>
      </w:r>
    </w:p>
    <w:p w14:paraId="607D6FA4" w14:textId="77777777" w:rsidR="00957096" w:rsidRPr="008A5FF4" w:rsidRDefault="00000000">
      <w:pPr>
        <w:rPr>
          <w:lang w:val="fr-CA"/>
        </w:rPr>
      </w:pPr>
      <w:r w:rsidRPr="008A5FF4">
        <w:rPr>
          <w:lang w:val="fr-CA"/>
        </w:rPr>
        <w:t>comportements clients ;</w:t>
      </w:r>
    </w:p>
    <w:p w14:paraId="4730C8CF" w14:textId="77777777" w:rsidR="00957096" w:rsidRPr="008A5FF4" w:rsidRDefault="00000000">
      <w:pPr>
        <w:rPr>
          <w:lang w:val="fr-CA"/>
        </w:rPr>
      </w:pPr>
      <w:r w:rsidRPr="008A5FF4">
        <w:rPr>
          <w:lang w:val="fr-CA"/>
        </w:rPr>
        <w:t>dépendances externes ;</w:t>
      </w:r>
    </w:p>
    <w:p w14:paraId="35948C0F" w14:textId="77777777" w:rsidR="00957096" w:rsidRPr="008A5FF4" w:rsidRDefault="00000000">
      <w:pPr>
        <w:rPr>
          <w:lang w:val="fr-CA"/>
        </w:rPr>
      </w:pPr>
      <w:r w:rsidRPr="008A5FF4">
        <w:rPr>
          <w:lang w:val="fr-CA"/>
        </w:rPr>
        <w:t>signaux faibles ;</w:t>
      </w:r>
    </w:p>
    <w:p w14:paraId="1ECDF3A4" w14:textId="77777777" w:rsidR="00957096" w:rsidRPr="008A5FF4" w:rsidRDefault="00000000">
      <w:pPr>
        <w:rPr>
          <w:lang w:val="fr-CA"/>
        </w:rPr>
      </w:pPr>
      <w:r w:rsidRPr="008A5FF4">
        <w:rPr>
          <w:lang w:val="fr-CA"/>
        </w:rPr>
        <w:t>satisfaction réelle.</w:t>
      </w:r>
    </w:p>
    <w:p w14:paraId="5E08AC66" w14:textId="77777777" w:rsidR="00957096" w:rsidRPr="008A5FF4" w:rsidRDefault="00000000">
      <w:pPr>
        <w:rPr>
          <w:lang w:val="fr-CA"/>
        </w:rPr>
      </w:pPr>
      <w:r w:rsidRPr="008A5FF4">
        <w:rPr>
          <w:lang w:val="fr-CA"/>
        </w:rPr>
        <w:t>Dans ton modèle, CARe est l’endroit où la réalité est révélée, sans interprétation ni supposition, tandis que SENSe interprète ensuite les données et signaux captés..pptx&amp;action=edit&amp;mobileredirect=true) [ToTAL SAFe...(système) | PowerPoint] [10]</w:t>
      </w:r>
    </w:p>
    <w:p w14:paraId="0DCAAC62" w14:textId="77777777" w:rsidR="00957096" w:rsidRPr="008A5FF4" w:rsidRDefault="00000000">
      <w:pPr>
        <w:rPr>
          <w:lang w:val="fr-CA"/>
        </w:rPr>
      </w:pPr>
      <w:r w:rsidRPr="008A5FF4">
        <w:rPr>
          <w:lang w:val="fr-CA"/>
        </w:rPr>
        <w:t>L’automatisation doit donc préparer le produit à rencontrer le réel.</w:t>
      </w:r>
    </w:p>
    <w:p w14:paraId="3343F196" w14:textId="77777777" w:rsidR="00957096" w:rsidRPr="008A5FF4" w:rsidRDefault="00000000">
      <w:pPr>
        <w:rPr>
          <w:lang w:val="fr-CA"/>
        </w:rPr>
      </w:pPr>
      <w:r w:rsidRPr="008A5FF4">
        <w:rPr>
          <w:lang w:val="fr-CA"/>
        </w:rPr>
        <w:t>Elle ne doit pas convaincre l’organisation que le réel n’a plus rien à dire.</w:t>
      </w:r>
    </w:p>
    <w:p w14:paraId="5097D3FE" w14:textId="77777777" w:rsidR="00957096" w:rsidRPr="008A5FF4" w:rsidRDefault="00000000">
      <w:pPr>
        <w:rPr>
          <w:lang w:val="fr-CA"/>
        </w:rPr>
      </w:pPr>
      <w:r w:rsidRPr="008A5FF4">
        <w:rPr>
          <w:lang w:val="fr-CA"/>
        </w:rPr>
        <w:t>L’automatisation comme premier avertissement avant l’IA</w:t>
      </w:r>
    </w:p>
    <w:p w14:paraId="6BACA292" w14:textId="77777777" w:rsidR="00957096" w:rsidRPr="008A5FF4" w:rsidRDefault="00000000">
      <w:pPr>
        <w:rPr>
          <w:lang w:val="fr-CA"/>
        </w:rPr>
      </w:pPr>
      <w:r w:rsidRPr="008A5FF4">
        <w:rPr>
          <w:lang w:val="fr-CA"/>
        </w:rPr>
        <w:t>L’automatisation nous a préparés à comprendre l’IA.</w:t>
      </w:r>
    </w:p>
    <w:p w14:paraId="58E59913" w14:textId="77777777" w:rsidR="00957096" w:rsidRPr="008A5FF4" w:rsidRDefault="00000000">
      <w:pPr>
        <w:rPr>
          <w:lang w:val="fr-CA"/>
        </w:rPr>
      </w:pPr>
      <w:r w:rsidRPr="008A5FF4">
        <w:rPr>
          <w:lang w:val="fr-CA"/>
        </w:rPr>
        <w:t>Elle nous a montré que la puissance ne suffit pas.</w:t>
      </w:r>
    </w:p>
    <w:p w14:paraId="7B2E463D" w14:textId="77777777" w:rsidR="00957096" w:rsidRPr="008A5FF4" w:rsidRDefault="00000000">
      <w:pPr>
        <w:rPr>
          <w:lang w:val="fr-CA"/>
        </w:rPr>
      </w:pPr>
      <w:r w:rsidRPr="008A5FF4">
        <w:rPr>
          <w:lang w:val="fr-CA"/>
        </w:rPr>
        <w:t>Elle nous a montré qu’un catalyseur peut amplifier :</w:t>
      </w:r>
    </w:p>
    <w:p w14:paraId="39499848" w14:textId="77777777" w:rsidR="00957096" w:rsidRPr="008A5FF4" w:rsidRDefault="00000000">
      <w:pPr>
        <w:rPr>
          <w:lang w:val="fr-CA"/>
        </w:rPr>
      </w:pPr>
      <w:r w:rsidRPr="008A5FF4">
        <w:rPr>
          <w:lang w:val="fr-CA"/>
        </w:rPr>
        <w:t>la clarté ou le flou ;</w:t>
      </w:r>
    </w:p>
    <w:p w14:paraId="5763E164" w14:textId="77777777" w:rsidR="00957096" w:rsidRPr="008A5FF4" w:rsidRDefault="00000000">
      <w:pPr>
        <w:rPr>
          <w:lang w:val="fr-CA"/>
        </w:rPr>
      </w:pPr>
      <w:r w:rsidRPr="008A5FF4">
        <w:rPr>
          <w:lang w:val="fr-CA"/>
        </w:rPr>
        <w:t>la confiance ou le bruit ;</w:t>
      </w:r>
    </w:p>
    <w:p w14:paraId="2DCA8E00" w14:textId="77777777" w:rsidR="00957096" w:rsidRPr="008A5FF4" w:rsidRDefault="00000000">
      <w:pPr>
        <w:rPr>
          <w:lang w:val="fr-CA"/>
        </w:rPr>
      </w:pPr>
      <w:r w:rsidRPr="008A5FF4">
        <w:rPr>
          <w:lang w:val="fr-CA"/>
        </w:rPr>
        <w:t>les preuves utiles ou les artefacts inutiles ;</w:t>
      </w:r>
    </w:p>
    <w:p w14:paraId="4EB65337" w14:textId="77777777" w:rsidR="00957096" w:rsidRPr="008A5FF4" w:rsidRDefault="00000000">
      <w:pPr>
        <w:rPr>
          <w:lang w:val="fr-CA"/>
        </w:rPr>
      </w:pPr>
      <w:r w:rsidRPr="008A5FF4">
        <w:rPr>
          <w:lang w:val="fr-CA"/>
        </w:rPr>
        <w:t>la maturité ou la dette.</w:t>
      </w:r>
    </w:p>
    <w:p w14:paraId="43A34E2E" w14:textId="77777777" w:rsidR="00957096" w:rsidRPr="008A5FF4" w:rsidRDefault="00000000">
      <w:pPr>
        <w:rPr>
          <w:lang w:val="fr-CA"/>
        </w:rPr>
      </w:pPr>
      <w:r w:rsidRPr="008A5FF4">
        <w:rPr>
          <w:lang w:val="fr-CA"/>
        </w:rPr>
        <w:t>L’IA reprend exactement cette logique, mais à une échelle beaucoup plus grande.</w:t>
      </w:r>
    </w:p>
    <w:p w14:paraId="6AFB1572" w14:textId="77777777" w:rsidR="00957096" w:rsidRPr="008A5FF4" w:rsidRDefault="00000000">
      <w:pPr>
        <w:rPr>
          <w:lang w:val="fr-CA"/>
        </w:rPr>
      </w:pPr>
      <w:r w:rsidRPr="008A5FF4">
        <w:rPr>
          <w:lang w:val="fr-CA"/>
        </w:rPr>
        <w:t>L’automatisation exécutait ce que nous avions défini.</w:t>
      </w:r>
    </w:p>
    <w:p w14:paraId="3D72B558" w14:textId="77777777" w:rsidR="00957096" w:rsidRPr="008A5FF4" w:rsidRDefault="00000000">
      <w:pPr>
        <w:rPr>
          <w:lang w:val="fr-CA"/>
        </w:rPr>
      </w:pPr>
      <w:r w:rsidRPr="008A5FF4">
        <w:rPr>
          <w:lang w:val="fr-CA"/>
        </w:rPr>
        <w:t>L’IA peut maintenant aider à définir, générer, recommander, écrire, analyser et parfois agir. [7]</w:t>
      </w:r>
    </w:p>
    <w:p w14:paraId="74A3BF6A" w14:textId="77777777" w:rsidR="00957096" w:rsidRPr="008A5FF4" w:rsidRDefault="00000000">
      <w:pPr>
        <w:rPr>
          <w:lang w:val="fr-CA"/>
        </w:rPr>
      </w:pPr>
      <w:r w:rsidRPr="008A5FF4">
        <w:rPr>
          <w:lang w:val="fr-CA"/>
        </w:rPr>
        <w:t>Si l’automatisation pouvait déjà amplifier une base floue, l’IA le fera encore plus vite. [7]</w:t>
      </w:r>
    </w:p>
    <w:p w14:paraId="48F34C87" w14:textId="77777777" w:rsidR="00957096" w:rsidRPr="008A5FF4" w:rsidRDefault="00000000">
      <w:pPr>
        <w:rPr>
          <w:lang w:val="fr-CA"/>
        </w:rPr>
      </w:pPr>
      <w:r w:rsidRPr="008A5FF4">
        <w:rPr>
          <w:lang w:val="fr-CA"/>
        </w:rPr>
        <w:lastRenderedPageBreak/>
        <w:t>C’est pourquoi ce chapitre est important.</w:t>
      </w:r>
    </w:p>
    <w:p w14:paraId="38CBBD2C" w14:textId="77777777" w:rsidR="00957096" w:rsidRPr="008A5FF4" w:rsidRDefault="00000000">
      <w:pPr>
        <w:rPr>
          <w:lang w:val="fr-CA"/>
        </w:rPr>
      </w:pPr>
      <w:r w:rsidRPr="008A5FF4">
        <w:rPr>
          <w:lang w:val="fr-CA"/>
        </w:rPr>
        <w:t>Il rappelle que le problème n’est pas nouveau.</w:t>
      </w:r>
    </w:p>
    <w:p w14:paraId="7B250A90" w14:textId="77777777" w:rsidR="00957096" w:rsidRPr="008A5FF4" w:rsidRDefault="00000000">
      <w:pPr>
        <w:rPr>
          <w:lang w:val="fr-CA"/>
        </w:rPr>
      </w:pPr>
      <w:r w:rsidRPr="008A5FF4">
        <w:rPr>
          <w:lang w:val="fr-CA"/>
        </w:rPr>
        <w:t>L’automatisation nous avait déjà envoyé le signal.</w:t>
      </w:r>
    </w:p>
    <w:p w14:paraId="57131E63" w14:textId="77777777" w:rsidR="00957096" w:rsidRPr="008A5FF4" w:rsidRDefault="00000000">
      <w:pPr>
        <w:rPr>
          <w:lang w:val="fr-CA"/>
        </w:rPr>
      </w:pPr>
      <w:r w:rsidRPr="008A5FF4">
        <w:rPr>
          <w:lang w:val="fr-CA"/>
        </w:rPr>
        <w:t>L’IA rend ce signal impossible à ignorer.</w:t>
      </w:r>
    </w:p>
    <w:p w14:paraId="1381A159" w14:textId="77777777" w:rsidR="00957096" w:rsidRPr="008A5FF4" w:rsidRDefault="00000000">
      <w:pPr>
        <w:rPr>
          <w:lang w:val="fr-CA"/>
        </w:rPr>
      </w:pPr>
      <w:r w:rsidRPr="008A5FF4">
        <w:rPr>
          <w:lang w:val="fr-CA"/>
        </w:rPr>
        <w:t>Une scène typique</w:t>
      </w:r>
    </w:p>
    <w:p w14:paraId="6F177D97" w14:textId="77777777" w:rsidR="00957096" w:rsidRPr="008A5FF4" w:rsidRDefault="00000000">
      <w:pPr>
        <w:rPr>
          <w:lang w:val="fr-CA"/>
        </w:rPr>
      </w:pPr>
      <w:r w:rsidRPr="008A5FF4">
        <w:rPr>
          <w:lang w:val="fr-CA"/>
        </w:rPr>
        <w:t>Une équipe présente son programme d’automatisation.</w:t>
      </w:r>
    </w:p>
    <w:p w14:paraId="7339F4C6" w14:textId="77777777" w:rsidR="00957096" w:rsidRPr="008A5FF4" w:rsidRDefault="00000000">
      <w:pPr>
        <w:rPr>
          <w:lang w:val="fr-CA"/>
        </w:rPr>
      </w:pPr>
      <w:r w:rsidRPr="008A5FF4">
        <w:rPr>
          <w:lang w:val="fr-CA"/>
        </w:rPr>
        <w:t>Le leader dit :</w:t>
      </w:r>
    </w:p>
    <w:p w14:paraId="117057ED" w14:textId="77777777" w:rsidR="00957096" w:rsidRPr="008A5FF4" w:rsidRDefault="00000000">
      <w:pPr>
        <w:rPr>
          <w:lang w:val="fr-CA"/>
        </w:rPr>
      </w:pPr>
      <w:r w:rsidRPr="008A5FF4">
        <w:rPr>
          <w:lang w:val="fr-CA"/>
        </w:rPr>
        <w:t>— Nous avons doublé le nombre de tests automatisés.</w:t>
      </w:r>
    </w:p>
    <w:p w14:paraId="1DE9ECA7" w14:textId="77777777" w:rsidR="00957096" w:rsidRPr="008A5FF4" w:rsidRDefault="00000000">
      <w:pPr>
        <w:rPr>
          <w:lang w:val="fr-CA"/>
        </w:rPr>
      </w:pPr>
      <w:r w:rsidRPr="008A5FF4">
        <w:rPr>
          <w:lang w:val="fr-CA"/>
        </w:rPr>
        <w:t>Le QA demande :</w:t>
      </w:r>
    </w:p>
    <w:p w14:paraId="32287612" w14:textId="77777777" w:rsidR="00957096" w:rsidRPr="008A5FF4" w:rsidRDefault="00000000">
      <w:pPr>
        <w:rPr>
          <w:lang w:val="fr-CA"/>
        </w:rPr>
      </w:pPr>
      <w:r w:rsidRPr="008A5FF4">
        <w:rPr>
          <w:lang w:val="fr-CA"/>
        </w:rPr>
        <w:t>— Et la confiance release a-t-elle doublé ? [5]</w:t>
      </w:r>
    </w:p>
    <w:p w14:paraId="55465B3E" w14:textId="77777777" w:rsidR="00957096" w:rsidRPr="008A5FF4" w:rsidRDefault="00000000">
      <w:pPr>
        <w:rPr>
          <w:lang w:val="fr-CA"/>
        </w:rPr>
      </w:pPr>
      <w:r w:rsidRPr="008A5FF4">
        <w:rPr>
          <w:lang w:val="fr-CA"/>
        </w:rPr>
        <w:t>Silence.</w:t>
      </w:r>
    </w:p>
    <w:p w14:paraId="0727370A" w14:textId="77777777" w:rsidR="00957096" w:rsidRPr="008A5FF4" w:rsidRDefault="00000000">
      <w:pPr>
        <w:rPr>
          <w:lang w:val="fr-CA"/>
        </w:rPr>
      </w:pPr>
      <w:r w:rsidRPr="008A5FF4">
        <w:rPr>
          <w:lang w:val="fr-CA"/>
        </w:rPr>
        <w:t>Le développeur ajoute :</w:t>
      </w:r>
    </w:p>
    <w:p w14:paraId="06772220" w14:textId="77777777" w:rsidR="00957096" w:rsidRPr="008A5FF4" w:rsidRDefault="00000000">
      <w:pPr>
        <w:rPr>
          <w:lang w:val="fr-CA"/>
        </w:rPr>
      </w:pPr>
      <w:r w:rsidRPr="008A5FF4">
        <w:rPr>
          <w:lang w:val="fr-CA"/>
        </w:rPr>
        <w:t>— Pas vraiment. Certains tests sont fragiles. Certains échouent souvent pour des raisons d’environnement.</w:t>
      </w:r>
    </w:p>
    <w:p w14:paraId="2364CE8A" w14:textId="77777777" w:rsidR="00957096" w:rsidRPr="008A5FF4" w:rsidRDefault="00000000">
      <w:pPr>
        <w:rPr>
          <w:lang w:val="fr-CA"/>
        </w:rPr>
      </w:pPr>
      <w:r w:rsidRPr="008A5FF4">
        <w:rPr>
          <w:lang w:val="fr-CA"/>
        </w:rPr>
        <w:t>L’architecte demande :</w:t>
      </w:r>
    </w:p>
    <w:p w14:paraId="6D543E5A" w14:textId="77777777" w:rsidR="00957096" w:rsidRPr="008A5FF4" w:rsidRDefault="00000000">
      <w:pPr>
        <w:rPr>
          <w:lang w:val="fr-CA"/>
        </w:rPr>
      </w:pPr>
      <w:r w:rsidRPr="008A5FF4">
        <w:rPr>
          <w:lang w:val="fr-CA"/>
        </w:rPr>
        <w:t>— Sont-ils reliés à des spécifications ?</w:t>
      </w:r>
    </w:p>
    <w:p w14:paraId="53E8E1B4" w14:textId="77777777" w:rsidR="00957096" w:rsidRPr="008A5FF4" w:rsidRDefault="00000000">
      <w:pPr>
        <w:rPr>
          <w:lang w:val="fr-CA"/>
        </w:rPr>
      </w:pPr>
      <w:r w:rsidRPr="008A5FF4">
        <w:rPr>
          <w:lang w:val="fr-CA"/>
        </w:rPr>
        <w:t>Le PO répond :</w:t>
      </w:r>
    </w:p>
    <w:p w14:paraId="28279C85" w14:textId="77777777" w:rsidR="00957096" w:rsidRPr="008A5FF4" w:rsidRDefault="00000000">
      <w:pPr>
        <w:rPr>
          <w:lang w:val="fr-CA"/>
        </w:rPr>
      </w:pPr>
      <w:r w:rsidRPr="008A5FF4">
        <w:rPr>
          <w:lang w:val="fr-CA"/>
        </w:rPr>
        <w:t>— Pas toujours. Certains viennent d’anciens comportements.</w:t>
      </w:r>
    </w:p>
    <w:p w14:paraId="12AC63E6" w14:textId="77777777" w:rsidR="00957096" w:rsidRPr="008A5FF4" w:rsidRDefault="00000000">
      <w:pPr>
        <w:rPr>
          <w:lang w:val="fr-CA"/>
        </w:rPr>
      </w:pPr>
      <w:r w:rsidRPr="008A5FF4">
        <w:rPr>
          <w:lang w:val="fr-CA"/>
        </w:rPr>
        <w:t>Le QA conclut :</w:t>
      </w:r>
    </w:p>
    <w:p w14:paraId="7A813043" w14:textId="77777777" w:rsidR="00957096" w:rsidRPr="008A5FF4" w:rsidRDefault="00000000">
      <w:pPr>
        <w:rPr>
          <w:lang w:val="fr-CA"/>
        </w:rPr>
      </w:pPr>
      <w:r w:rsidRPr="008A5FF4">
        <w:rPr>
          <w:lang w:val="fr-CA"/>
        </w:rPr>
        <w:t>— Alors nous n’avons pas seulement un problème d’automatisation. Nous avons un problème de vérité produit.</w:t>
      </w:r>
    </w:p>
    <w:p w14:paraId="49258602" w14:textId="77777777" w:rsidR="00957096" w:rsidRPr="008A5FF4" w:rsidRDefault="00000000">
      <w:pPr>
        <w:rPr>
          <w:lang w:val="fr-CA"/>
        </w:rPr>
      </w:pPr>
      <w:r w:rsidRPr="008A5FF4">
        <w:rPr>
          <w:lang w:val="fr-CA"/>
        </w:rPr>
        <w:t>La discussion change.</w:t>
      </w:r>
    </w:p>
    <w:p w14:paraId="3F92C462" w14:textId="77777777" w:rsidR="00957096" w:rsidRPr="008A5FF4" w:rsidRDefault="00000000">
      <w:pPr>
        <w:rPr>
          <w:lang w:val="fr-CA"/>
        </w:rPr>
      </w:pPr>
      <w:r w:rsidRPr="008A5FF4">
        <w:rPr>
          <w:lang w:val="fr-CA"/>
        </w:rPr>
        <w:t>On ne parle plus seulement de produire plus de tests.</w:t>
      </w:r>
    </w:p>
    <w:p w14:paraId="7C84AC47" w14:textId="77777777" w:rsidR="00957096" w:rsidRPr="008A5FF4" w:rsidRDefault="00000000">
      <w:pPr>
        <w:rPr>
          <w:lang w:val="fr-CA"/>
        </w:rPr>
      </w:pPr>
      <w:r w:rsidRPr="008A5FF4">
        <w:rPr>
          <w:lang w:val="fr-CA"/>
        </w:rPr>
        <w:t>On parle de relier l’automatisation à SENSe.</w:t>
      </w:r>
    </w:p>
    <w:p w14:paraId="08D22758" w14:textId="77777777" w:rsidR="00957096" w:rsidRPr="008A5FF4" w:rsidRDefault="00000000">
      <w:pPr>
        <w:pStyle w:val="Titre2"/>
        <w:rPr>
          <w:lang w:val="fr-CA"/>
        </w:rPr>
      </w:pPr>
      <w:r w:rsidRPr="008A5FF4">
        <w:rPr>
          <w:lang w:val="fr-CA"/>
        </w:rPr>
        <w:t>Conclusion du chapitre</w:t>
      </w:r>
    </w:p>
    <w:p w14:paraId="013BFEB7" w14:textId="77777777" w:rsidR="00957096" w:rsidRPr="008A5FF4" w:rsidRDefault="00000000">
      <w:pPr>
        <w:rPr>
          <w:lang w:val="fr-CA"/>
        </w:rPr>
      </w:pPr>
      <w:r w:rsidRPr="008A5FF4">
        <w:rPr>
          <w:lang w:val="fr-CA"/>
        </w:rPr>
        <w:t>L’automatisation a été le premier grand accélérateur moderne de la qualité logicielle.</w:t>
      </w:r>
    </w:p>
    <w:p w14:paraId="75A7583E" w14:textId="77777777" w:rsidR="00957096" w:rsidRPr="008A5FF4" w:rsidRDefault="00000000">
      <w:pPr>
        <w:rPr>
          <w:lang w:val="fr-CA"/>
        </w:rPr>
      </w:pPr>
      <w:r w:rsidRPr="008A5FF4">
        <w:rPr>
          <w:lang w:val="fr-CA"/>
        </w:rPr>
        <w:t>Elle a apporté une puissance réelle. Elle a réduit des efforts. Elle a amélioré des cycles. Elle a permis des validations plus fréquentes. Elle a préparé le terrain pour des pratiques plus rapides.</w:t>
      </w:r>
    </w:p>
    <w:p w14:paraId="2FF13158" w14:textId="77777777" w:rsidR="00957096" w:rsidRPr="008A5FF4" w:rsidRDefault="00000000">
      <w:pPr>
        <w:rPr>
          <w:lang w:val="fr-CA"/>
        </w:rPr>
      </w:pPr>
      <w:r w:rsidRPr="008A5FF4">
        <w:rPr>
          <w:lang w:val="fr-CA"/>
        </w:rPr>
        <w:t>Mais elle a aussi révélé une limite fondamentale :</w:t>
      </w:r>
    </w:p>
    <w:p w14:paraId="52FED4DC" w14:textId="77777777" w:rsidR="00957096" w:rsidRPr="008A5FF4" w:rsidRDefault="00000000">
      <w:pPr>
        <w:rPr>
          <w:lang w:val="fr-CA"/>
        </w:rPr>
      </w:pPr>
      <w:r w:rsidRPr="008A5FF4">
        <w:rPr>
          <w:lang w:val="fr-CA"/>
        </w:rPr>
        <w:t>On ne peut pas automatiser durablement ce qu’on ne comprend pas clairement.</w:t>
      </w:r>
    </w:p>
    <w:p w14:paraId="1538D83D" w14:textId="77777777" w:rsidR="00957096" w:rsidRPr="008A5FF4" w:rsidRDefault="00000000">
      <w:pPr>
        <w:rPr>
          <w:lang w:val="fr-CA"/>
        </w:rPr>
      </w:pPr>
      <w:r w:rsidRPr="008A5FF4">
        <w:rPr>
          <w:lang w:val="fr-CA"/>
        </w:rPr>
        <w:t>Lorsque l’automatisation est branchée sur une vérité produit solide, elle amplifie la confiance.</w:t>
      </w:r>
    </w:p>
    <w:p w14:paraId="40CC473F" w14:textId="77777777" w:rsidR="00957096" w:rsidRPr="008A5FF4" w:rsidRDefault="00000000">
      <w:pPr>
        <w:rPr>
          <w:lang w:val="fr-CA"/>
        </w:rPr>
      </w:pPr>
      <w:r w:rsidRPr="008A5FF4">
        <w:rPr>
          <w:lang w:val="fr-CA"/>
        </w:rPr>
        <w:lastRenderedPageBreak/>
        <w:t>Lorsqu’elle est branchée sur du flou, elle amplifie le bruit.</w:t>
      </w:r>
    </w:p>
    <w:p w14:paraId="77D6005E" w14:textId="77777777" w:rsidR="00957096" w:rsidRPr="008A5FF4" w:rsidRDefault="00000000">
      <w:pPr>
        <w:rPr>
          <w:lang w:val="fr-CA"/>
        </w:rPr>
      </w:pPr>
      <w:r w:rsidRPr="008A5FF4">
        <w:rPr>
          <w:lang w:val="fr-CA"/>
        </w:rPr>
        <w:t>Et cette leçon devient essentielle avant d’entrer pleinement dans l’ère de l’IA.</w:t>
      </w:r>
    </w:p>
    <w:p w14:paraId="67D91719" w14:textId="77777777" w:rsidR="00957096" w:rsidRPr="008A5FF4" w:rsidRDefault="00000000">
      <w:pPr>
        <w:rPr>
          <w:lang w:val="fr-CA"/>
        </w:rPr>
      </w:pPr>
      <w:r w:rsidRPr="008A5FF4">
        <w:rPr>
          <w:lang w:val="fr-CA"/>
        </w:rPr>
        <w:t>Parce que l’IA ne fera pas disparaître cette vérité.</w:t>
      </w:r>
    </w:p>
    <w:p w14:paraId="0E580B27" w14:textId="77777777" w:rsidR="00957096" w:rsidRPr="008A5FF4" w:rsidRDefault="00000000">
      <w:pPr>
        <w:rPr>
          <w:lang w:val="fr-CA"/>
        </w:rPr>
      </w:pPr>
      <w:r w:rsidRPr="008A5FF4">
        <w:rPr>
          <w:lang w:val="fr-CA"/>
        </w:rPr>
        <w:t>Elle va l’amplifier.</w:t>
      </w:r>
    </w:p>
    <w:p w14:paraId="62B08E50" w14:textId="77777777" w:rsidR="00957096" w:rsidRPr="008A5FF4" w:rsidRDefault="00000000">
      <w:pPr>
        <w:rPr>
          <w:lang w:val="fr-CA"/>
        </w:rPr>
      </w:pPr>
      <w:r w:rsidRPr="008A5FF4">
        <w:rPr>
          <w:lang w:val="fr-CA"/>
        </w:rPr>
        <w:t>Phrase mémorable du chapitre 36</w:t>
      </w:r>
    </w:p>
    <w:p w14:paraId="2A508747" w14:textId="77777777" w:rsidR="00957096" w:rsidRPr="008A5FF4" w:rsidRDefault="00000000">
      <w:pPr>
        <w:pStyle w:val="Titre1"/>
        <w:rPr>
          <w:lang w:val="fr-CA"/>
        </w:rPr>
      </w:pPr>
      <w:r w:rsidRPr="008A5FF4">
        <w:rPr>
          <w:lang w:val="fr-CA"/>
        </w:rPr>
        <w:t>Chapitre 37 — L’IA est le deuxième moteur, beaucoup plus puissant</w:t>
      </w:r>
    </w:p>
    <w:p w14:paraId="6E627E11" w14:textId="77777777" w:rsidR="00957096" w:rsidRPr="008A5FF4" w:rsidRDefault="00000000">
      <w:pPr>
        <w:rPr>
          <w:lang w:val="fr-CA"/>
        </w:rPr>
      </w:pPr>
      <w:r w:rsidRPr="008A5FF4">
        <w:rPr>
          <w:lang w:val="fr-CA"/>
        </w:rPr>
        <w:t>L’IA ne rend pas le flou moins dangereux. Elle le rend plus rapide.</w:t>
      </w:r>
    </w:p>
    <w:p w14:paraId="538B32C2" w14:textId="77777777" w:rsidR="00957096" w:rsidRPr="008A5FF4" w:rsidRDefault="00000000">
      <w:pPr>
        <w:rPr>
          <w:lang w:val="fr-CA"/>
        </w:rPr>
      </w:pPr>
      <w:r w:rsidRPr="008A5FF4">
        <w:rPr>
          <w:lang w:val="fr-CA"/>
        </w:rPr>
        <w:t>L’automatisation nous avait déjà prévenus.</w:t>
      </w:r>
    </w:p>
    <w:p w14:paraId="1E271B90" w14:textId="77777777" w:rsidR="00957096" w:rsidRPr="008A5FF4" w:rsidRDefault="00000000">
      <w:pPr>
        <w:rPr>
          <w:lang w:val="fr-CA"/>
        </w:rPr>
      </w:pPr>
      <w:r w:rsidRPr="008A5FF4">
        <w:rPr>
          <w:lang w:val="fr-CA"/>
        </w:rPr>
        <w:t>Elle nous avait montré qu’un accélérateur ne crée pas automatiquement de la qualité. Elle exécute plus vite ce que le système lui donne. Si le système lui donne une vérité claire, elle peut produire de la confiance. Si le système lui donne du flou, elle peut produire du bruit avec une efficacité impressionnante.</w:t>
      </w:r>
    </w:p>
    <w:p w14:paraId="5D592A0B" w14:textId="77777777" w:rsidR="00957096" w:rsidRPr="008A5FF4" w:rsidRDefault="00000000">
      <w:pPr>
        <w:rPr>
          <w:lang w:val="fr-CA"/>
        </w:rPr>
      </w:pPr>
      <w:r w:rsidRPr="008A5FF4">
        <w:rPr>
          <w:lang w:val="fr-CA"/>
        </w:rPr>
        <w:t>Mais l’intelligence artificielle change l’échelle.</w:t>
      </w:r>
    </w:p>
    <w:p w14:paraId="40AED3D1" w14:textId="77777777" w:rsidR="00957096" w:rsidRPr="008A5FF4" w:rsidRDefault="00000000">
      <w:pPr>
        <w:rPr>
          <w:lang w:val="fr-CA"/>
        </w:rPr>
      </w:pPr>
      <w:r w:rsidRPr="008A5FF4">
        <w:rPr>
          <w:lang w:val="fr-CA"/>
        </w:rPr>
        <w:t>L’automatisation exécutait. L’IA génère.</w:t>
      </w:r>
    </w:p>
    <w:p w14:paraId="0E00E161" w14:textId="77777777" w:rsidR="00957096" w:rsidRPr="008A5FF4" w:rsidRDefault="00000000">
      <w:pPr>
        <w:rPr>
          <w:lang w:val="fr-CA"/>
        </w:rPr>
      </w:pPr>
      <w:r w:rsidRPr="008A5FF4">
        <w:rPr>
          <w:lang w:val="fr-CA"/>
        </w:rPr>
        <w:t>Elle ne fait pas seulement tourner des validations plus vite. Elle peut écrire, résumer, analyser, proposer, reformuler, coder, documenter, créer des tests, comparer des options, détecter des patterns, assister des décisions et bientôt agir de plus en plus directement dans les flux de travail.</w:t>
      </w:r>
    </w:p>
    <w:p w14:paraId="52D301A8" w14:textId="77777777" w:rsidR="00957096" w:rsidRPr="008A5FF4" w:rsidRDefault="00000000">
      <w:pPr>
        <w:rPr>
          <w:lang w:val="fr-CA"/>
        </w:rPr>
      </w:pPr>
      <w:r w:rsidRPr="008A5FF4">
        <w:rPr>
          <w:lang w:val="fr-CA"/>
        </w:rPr>
        <w:t>C’est pour cela que l’IA n’est pas simplement un nouvel outil.</w:t>
      </w:r>
    </w:p>
    <w:p w14:paraId="03F36573" w14:textId="77777777" w:rsidR="00957096" w:rsidRPr="008A5FF4" w:rsidRDefault="00000000">
      <w:pPr>
        <w:rPr>
          <w:lang w:val="fr-CA"/>
        </w:rPr>
      </w:pPr>
      <w:r w:rsidRPr="008A5FF4">
        <w:rPr>
          <w:lang w:val="fr-CA"/>
        </w:rPr>
        <w:t>C’est un nouveau moteur.</w:t>
      </w:r>
    </w:p>
    <w:p w14:paraId="2B8790F8" w14:textId="77777777" w:rsidR="00957096" w:rsidRPr="008A5FF4" w:rsidRDefault="00000000">
      <w:pPr>
        <w:rPr>
          <w:lang w:val="fr-CA"/>
        </w:rPr>
      </w:pPr>
      <w:r w:rsidRPr="008A5FF4">
        <w:rPr>
          <w:lang w:val="fr-CA"/>
        </w:rPr>
        <w:t>Et un moteur beaucoup plus puissant.</w:t>
      </w:r>
    </w:p>
    <w:p w14:paraId="0AD149AC" w14:textId="77777777" w:rsidR="00957096" w:rsidRPr="008A5FF4" w:rsidRDefault="00000000">
      <w:pPr>
        <w:rPr>
          <w:lang w:val="fr-CA"/>
        </w:rPr>
      </w:pPr>
      <w:r w:rsidRPr="008A5FF4">
        <w:rPr>
          <w:lang w:val="fr-CA"/>
        </w:rPr>
        <w:t>Le premier moteur exécutait. Le deuxième moteur propose.</w:t>
      </w:r>
    </w:p>
    <w:p w14:paraId="1A03FB37" w14:textId="77777777" w:rsidR="00957096" w:rsidRPr="008A5FF4" w:rsidRDefault="00000000">
      <w:pPr>
        <w:rPr>
          <w:lang w:val="fr-CA"/>
        </w:rPr>
      </w:pPr>
      <w:r w:rsidRPr="008A5FF4">
        <w:rPr>
          <w:lang w:val="fr-CA"/>
        </w:rPr>
        <w:t>L’automatisation traditionnelle était puissante, mais relativement limitée dans son rôle.</w:t>
      </w:r>
    </w:p>
    <w:p w14:paraId="25C93B82" w14:textId="77777777" w:rsidR="00957096" w:rsidRPr="008A5FF4" w:rsidRDefault="00000000">
      <w:pPr>
        <w:rPr>
          <w:lang w:val="fr-CA"/>
        </w:rPr>
      </w:pPr>
      <w:r w:rsidRPr="008A5FF4">
        <w:rPr>
          <w:lang w:val="fr-CA"/>
        </w:rPr>
        <w:t>Elle demandait :</w:t>
      </w:r>
    </w:p>
    <w:p w14:paraId="33FCAB7D" w14:textId="77777777" w:rsidR="00957096" w:rsidRPr="008A5FF4" w:rsidRDefault="00000000">
      <w:pPr>
        <w:rPr>
          <w:lang w:val="fr-CA"/>
        </w:rPr>
      </w:pPr>
      <w:r w:rsidRPr="008A5FF4">
        <w:rPr>
          <w:lang w:val="fr-CA"/>
        </w:rPr>
        <w:t>“Que dois-je exécuter ?”</w:t>
      </w:r>
    </w:p>
    <w:p w14:paraId="7F4BBC43" w14:textId="77777777" w:rsidR="00957096" w:rsidRPr="008A5FF4" w:rsidRDefault="00000000">
      <w:pPr>
        <w:rPr>
          <w:lang w:val="fr-CA"/>
        </w:rPr>
      </w:pPr>
      <w:r w:rsidRPr="008A5FF4">
        <w:rPr>
          <w:lang w:val="fr-CA"/>
        </w:rPr>
        <w:t>L’IA demande parfois :</w:t>
      </w:r>
    </w:p>
    <w:p w14:paraId="17825F16" w14:textId="77777777" w:rsidR="00957096" w:rsidRPr="008A5FF4" w:rsidRDefault="00000000">
      <w:pPr>
        <w:rPr>
          <w:lang w:val="fr-CA"/>
        </w:rPr>
      </w:pPr>
      <w:r w:rsidRPr="008A5FF4">
        <w:rPr>
          <w:lang w:val="fr-CA"/>
        </w:rPr>
        <w:t>“Que voulez-vous que je produise ?”</w:t>
      </w:r>
    </w:p>
    <w:p w14:paraId="7F86957F" w14:textId="77777777" w:rsidR="00957096" w:rsidRPr="008A5FF4" w:rsidRDefault="00000000">
      <w:pPr>
        <w:rPr>
          <w:lang w:val="fr-CA"/>
        </w:rPr>
      </w:pPr>
      <w:r w:rsidRPr="008A5FF4">
        <w:rPr>
          <w:lang w:val="fr-CA"/>
        </w:rPr>
        <w:t>Cette différence est énorme.</w:t>
      </w:r>
    </w:p>
    <w:p w14:paraId="6922266A" w14:textId="77777777" w:rsidR="00957096" w:rsidRPr="008A5FF4" w:rsidRDefault="00000000">
      <w:pPr>
        <w:rPr>
          <w:lang w:val="fr-CA"/>
        </w:rPr>
      </w:pPr>
      <w:r w:rsidRPr="008A5FF4">
        <w:rPr>
          <w:lang w:val="fr-CA"/>
        </w:rPr>
        <w:t>Un script automatisé exécute une instruction. Une IA peut proposer une instruction.</w:t>
      </w:r>
    </w:p>
    <w:p w14:paraId="5E28A552" w14:textId="77777777" w:rsidR="00957096" w:rsidRPr="008A5FF4" w:rsidRDefault="00000000">
      <w:pPr>
        <w:rPr>
          <w:lang w:val="fr-CA"/>
        </w:rPr>
      </w:pPr>
      <w:r w:rsidRPr="008A5FF4">
        <w:rPr>
          <w:lang w:val="fr-CA"/>
        </w:rPr>
        <w:t>Un test automatisé valide un scénario existant. Une IA peut générer le scénario. [7]</w:t>
      </w:r>
    </w:p>
    <w:p w14:paraId="585B1B72" w14:textId="77777777" w:rsidR="00957096" w:rsidRPr="008A5FF4" w:rsidRDefault="00000000">
      <w:pPr>
        <w:rPr>
          <w:lang w:val="fr-CA"/>
        </w:rPr>
      </w:pPr>
      <w:r w:rsidRPr="008A5FF4">
        <w:rPr>
          <w:lang w:val="fr-CA"/>
        </w:rPr>
        <w:t>Un pipeline exécute une suite de validations. Une IA peut suggérer quelles validations créer. [5]</w:t>
      </w:r>
    </w:p>
    <w:p w14:paraId="3A38CA64" w14:textId="77777777" w:rsidR="00957096" w:rsidRPr="008A5FF4" w:rsidRDefault="00000000">
      <w:pPr>
        <w:rPr>
          <w:lang w:val="fr-CA"/>
        </w:rPr>
      </w:pPr>
      <w:r w:rsidRPr="008A5FF4">
        <w:rPr>
          <w:lang w:val="fr-CA"/>
        </w:rPr>
        <w:lastRenderedPageBreak/>
        <w:t>Un outil de monitoring affiche des signaux. Une IA peut résumer ce que ces signaux semblent vouloir dire.</w:t>
      </w:r>
    </w:p>
    <w:p w14:paraId="2FB94056" w14:textId="77777777" w:rsidR="00957096" w:rsidRPr="008A5FF4" w:rsidRDefault="00000000">
      <w:pPr>
        <w:rPr>
          <w:lang w:val="fr-CA"/>
        </w:rPr>
      </w:pPr>
      <w:r w:rsidRPr="008A5FF4">
        <w:rPr>
          <w:lang w:val="fr-CA"/>
        </w:rPr>
        <w:t>Un outil de documentation stocke la connaissance. Une IA peut produire une nouvelle formulation de cette connaissance.</w:t>
      </w:r>
    </w:p>
    <w:p w14:paraId="70E5ED32" w14:textId="77777777" w:rsidR="00957096" w:rsidRPr="008A5FF4" w:rsidRDefault="00000000">
      <w:pPr>
        <w:rPr>
          <w:lang w:val="fr-CA"/>
        </w:rPr>
      </w:pPr>
      <w:r w:rsidRPr="008A5FF4">
        <w:rPr>
          <w:lang w:val="fr-CA"/>
        </w:rPr>
        <w:t>Donc le risque n’est plus seulement d’exécuter plus vite une mauvaise chose.</w:t>
      </w:r>
    </w:p>
    <w:p w14:paraId="3FC97BB8" w14:textId="77777777" w:rsidR="00957096" w:rsidRPr="008A5FF4" w:rsidRDefault="00000000">
      <w:pPr>
        <w:rPr>
          <w:lang w:val="fr-CA"/>
        </w:rPr>
      </w:pPr>
      <w:r w:rsidRPr="008A5FF4">
        <w:rPr>
          <w:lang w:val="fr-CA"/>
        </w:rPr>
        <w:t>Le risque est de produire plus vite une chose plausible, mais pas nécessairement vraie.</w:t>
      </w:r>
    </w:p>
    <w:p w14:paraId="2F9C12B1" w14:textId="77777777" w:rsidR="00957096" w:rsidRPr="008A5FF4" w:rsidRDefault="00000000">
      <w:pPr>
        <w:rPr>
          <w:lang w:val="fr-CA"/>
        </w:rPr>
      </w:pPr>
      <w:r w:rsidRPr="008A5FF4">
        <w:rPr>
          <w:lang w:val="fr-CA"/>
        </w:rPr>
        <w:t>Le flou devient élégant</w:t>
      </w:r>
    </w:p>
    <w:p w14:paraId="1185E9C5" w14:textId="77777777" w:rsidR="00957096" w:rsidRPr="008A5FF4" w:rsidRDefault="00000000">
      <w:pPr>
        <w:rPr>
          <w:lang w:val="fr-CA"/>
        </w:rPr>
      </w:pPr>
      <w:r w:rsidRPr="008A5FF4">
        <w:rPr>
          <w:lang w:val="fr-CA"/>
        </w:rPr>
        <w:t>L’un des grands dangers de l’IA est qu’elle peut rendre le flou élégant.</w:t>
      </w:r>
    </w:p>
    <w:p w14:paraId="5965D965" w14:textId="77777777" w:rsidR="00957096" w:rsidRPr="008A5FF4" w:rsidRDefault="00000000">
      <w:pPr>
        <w:rPr>
          <w:lang w:val="fr-CA"/>
        </w:rPr>
      </w:pPr>
      <w:r w:rsidRPr="008A5FF4">
        <w:rPr>
          <w:lang w:val="fr-CA"/>
        </w:rPr>
        <w:t>Une spécification incomplète peut être reformulée dans un texte clair. Une règle métier ambiguë peut être décrite avec assurance. Un comportement historique peut être documenté comme s’il était officiellement voulu. Un test généré peut sembler logique sans être relié à une vérité produit. Une analyse peut être convaincante sans être suffisamment contextualisée. Une décision peut être résumée proprement sans que ses hypothèses soient valides.</w:t>
      </w:r>
    </w:p>
    <w:p w14:paraId="3351E5B0" w14:textId="77777777" w:rsidR="00957096" w:rsidRPr="008A5FF4" w:rsidRDefault="00000000">
      <w:pPr>
        <w:rPr>
          <w:lang w:val="fr-CA"/>
        </w:rPr>
      </w:pPr>
      <w:r w:rsidRPr="008A5FF4">
        <w:rPr>
          <w:lang w:val="fr-CA"/>
        </w:rPr>
        <w:t>C’est nouveau dans son intensité.</w:t>
      </w:r>
    </w:p>
    <w:p w14:paraId="67E55D4A" w14:textId="77777777" w:rsidR="00957096" w:rsidRPr="008A5FF4" w:rsidRDefault="00000000">
      <w:pPr>
        <w:rPr>
          <w:lang w:val="fr-CA"/>
        </w:rPr>
      </w:pPr>
      <w:r w:rsidRPr="008A5FF4">
        <w:rPr>
          <w:lang w:val="fr-CA"/>
        </w:rPr>
        <w:t>Avant, le flou avait souvent l’air flou.</w:t>
      </w:r>
    </w:p>
    <w:p w14:paraId="6538BD3E" w14:textId="77777777" w:rsidR="00957096" w:rsidRPr="008A5FF4" w:rsidRDefault="00000000">
      <w:pPr>
        <w:rPr>
          <w:lang w:val="fr-CA"/>
        </w:rPr>
      </w:pPr>
      <w:r w:rsidRPr="008A5FF4">
        <w:rPr>
          <w:lang w:val="fr-CA"/>
        </w:rPr>
        <w:t>Avec l’IA, le flou peut avoir l’air professionnel.</w:t>
      </w:r>
    </w:p>
    <w:p w14:paraId="4CC0D9CD" w14:textId="77777777" w:rsidR="00957096" w:rsidRPr="008A5FF4" w:rsidRDefault="00000000">
      <w:pPr>
        <w:rPr>
          <w:lang w:val="fr-CA"/>
        </w:rPr>
      </w:pPr>
      <w:r w:rsidRPr="008A5FF4">
        <w:rPr>
          <w:lang w:val="fr-CA"/>
        </w:rPr>
        <w:t>Il peut être bien écrit. Bien structuré. Bien présenté. Bien formaté. Bien résumé.</w:t>
      </w:r>
    </w:p>
    <w:p w14:paraId="1D7064FE" w14:textId="77777777" w:rsidR="00957096" w:rsidRPr="008A5FF4" w:rsidRDefault="00000000">
      <w:pPr>
        <w:rPr>
          <w:lang w:val="fr-CA"/>
        </w:rPr>
      </w:pPr>
      <w:r w:rsidRPr="008A5FF4">
        <w:rPr>
          <w:lang w:val="fr-CA"/>
        </w:rPr>
        <w:t>Mais une mauvaise vérité bien formulée reste une mauvaise vérité.</w:t>
      </w:r>
    </w:p>
    <w:p w14:paraId="7BDF1DBD" w14:textId="77777777" w:rsidR="00957096" w:rsidRPr="008A5FF4" w:rsidRDefault="00000000">
      <w:pPr>
        <w:rPr>
          <w:lang w:val="fr-CA"/>
        </w:rPr>
      </w:pPr>
      <w:r w:rsidRPr="008A5FF4">
        <w:rPr>
          <w:lang w:val="fr-CA"/>
        </w:rPr>
        <w:t>Et parfois, elle devient plus dangereuse précisément parce qu’elle est bien formulée.</w:t>
      </w:r>
    </w:p>
    <w:p w14:paraId="3984E814" w14:textId="77777777" w:rsidR="00957096" w:rsidRPr="008A5FF4" w:rsidRDefault="00000000">
      <w:pPr>
        <w:rPr>
          <w:lang w:val="fr-CA"/>
        </w:rPr>
      </w:pPr>
      <w:r w:rsidRPr="008A5FF4">
        <w:rPr>
          <w:lang w:val="fr-CA"/>
        </w:rPr>
        <w:t>L’IA ne sait pas seule ce qui est officiel</w:t>
      </w:r>
    </w:p>
    <w:p w14:paraId="3AC80A07" w14:textId="77777777" w:rsidR="00957096" w:rsidRPr="008A5FF4" w:rsidRDefault="00000000">
      <w:pPr>
        <w:rPr>
          <w:lang w:val="fr-CA"/>
        </w:rPr>
      </w:pPr>
      <w:r w:rsidRPr="008A5FF4">
        <w:rPr>
          <w:lang w:val="fr-CA"/>
        </w:rPr>
        <w:t>Dans plusieurs produits logiciels, la vérité produit est déjà dispersée.</w:t>
      </w:r>
    </w:p>
    <w:p w14:paraId="27358251" w14:textId="77777777" w:rsidR="00957096" w:rsidRPr="008A5FF4" w:rsidRDefault="00000000">
      <w:pPr>
        <w:rPr>
          <w:lang w:val="fr-CA"/>
        </w:rPr>
      </w:pPr>
      <w:r w:rsidRPr="008A5FF4">
        <w:rPr>
          <w:lang w:val="fr-CA"/>
        </w:rPr>
        <w:t>Une partie vit dans le backlog. Une autre dans le code. Une autre dans les tests. Une autre dans la documentation. Une autre dans les incidents. Une autre dans les conversations. Une autre dans les experts. Une autre dans les comportements réels observés en production.</w:t>
      </w:r>
    </w:p>
    <w:p w14:paraId="4AD513C0" w14:textId="77777777" w:rsidR="00957096" w:rsidRPr="008A5FF4" w:rsidRDefault="00000000">
      <w:pPr>
        <w:rPr>
          <w:lang w:val="fr-CA"/>
        </w:rPr>
      </w:pPr>
      <w:r w:rsidRPr="008A5FF4">
        <w:rPr>
          <w:lang w:val="fr-CA"/>
        </w:rPr>
        <w:t>Lorsqu’on branche l’IA sur ce paysage, une question devient centrale :</w:t>
      </w:r>
    </w:p>
    <w:p w14:paraId="6B637AAC" w14:textId="77777777" w:rsidR="00957096" w:rsidRPr="008A5FF4" w:rsidRDefault="00000000">
      <w:pPr>
        <w:rPr>
          <w:lang w:val="fr-CA"/>
        </w:rPr>
      </w:pPr>
      <w:r w:rsidRPr="008A5FF4">
        <w:rPr>
          <w:lang w:val="fr-CA"/>
        </w:rPr>
        <w:t>Comment l’IA sait-elle ce qui est officiel, obsolète, toléré, historique ou réellement attendu ?</w:t>
      </w:r>
    </w:p>
    <w:p w14:paraId="62661517" w14:textId="77777777" w:rsidR="00957096" w:rsidRPr="008A5FF4" w:rsidRDefault="00000000">
      <w:pPr>
        <w:rPr>
          <w:lang w:val="fr-CA"/>
        </w:rPr>
      </w:pPr>
      <w:r w:rsidRPr="008A5FF4">
        <w:rPr>
          <w:lang w:val="fr-CA"/>
        </w:rPr>
        <w:t>Souvent, elle ne le sait pas.</w:t>
      </w:r>
    </w:p>
    <w:p w14:paraId="0143EFE5" w14:textId="77777777" w:rsidR="00957096" w:rsidRPr="008A5FF4" w:rsidRDefault="00000000">
      <w:pPr>
        <w:rPr>
          <w:lang w:val="fr-CA"/>
        </w:rPr>
      </w:pPr>
      <w:r w:rsidRPr="008A5FF4">
        <w:rPr>
          <w:lang w:val="fr-CA"/>
        </w:rPr>
        <w:t>Elle peut inférer. Elle peut comparer. Elle peut formuler. Elle peut proposer.</w:t>
      </w:r>
    </w:p>
    <w:p w14:paraId="2656E42F" w14:textId="77777777" w:rsidR="00957096" w:rsidRPr="008A5FF4" w:rsidRDefault="00000000">
      <w:pPr>
        <w:rPr>
          <w:lang w:val="fr-CA"/>
        </w:rPr>
      </w:pPr>
      <w:r w:rsidRPr="008A5FF4">
        <w:rPr>
          <w:lang w:val="fr-CA"/>
        </w:rPr>
        <w:t>Mais elle n’est pas automatiquement capable de distinguer :</w:t>
      </w:r>
    </w:p>
    <w:p w14:paraId="6E7C9732" w14:textId="77777777" w:rsidR="00957096" w:rsidRPr="008A5FF4" w:rsidRDefault="00000000">
      <w:pPr>
        <w:rPr>
          <w:lang w:val="fr-CA"/>
        </w:rPr>
      </w:pPr>
      <w:r w:rsidRPr="008A5FF4">
        <w:rPr>
          <w:lang w:val="fr-CA"/>
        </w:rPr>
        <w:t>une règle officielle ;</w:t>
      </w:r>
    </w:p>
    <w:p w14:paraId="3CC14061" w14:textId="77777777" w:rsidR="00957096" w:rsidRPr="008A5FF4" w:rsidRDefault="00000000">
      <w:pPr>
        <w:rPr>
          <w:lang w:val="fr-CA"/>
        </w:rPr>
      </w:pPr>
      <w:r w:rsidRPr="008A5FF4">
        <w:rPr>
          <w:lang w:val="fr-CA"/>
        </w:rPr>
        <w:t>une exception temporaire ;</w:t>
      </w:r>
    </w:p>
    <w:p w14:paraId="5CCF97FD" w14:textId="77777777" w:rsidR="00957096" w:rsidRPr="008A5FF4" w:rsidRDefault="00000000">
      <w:pPr>
        <w:rPr>
          <w:lang w:val="fr-CA"/>
        </w:rPr>
      </w:pPr>
      <w:r w:rsidRPr="008A5FF4">
        <w:rPr>
          <w:lang w:val="fr-CA"/>
        </w:rPr>
        <w:t>un comportement historique ;</w:t>
      </w:r>
    </w:p>
    <w:p w14:paraId="23069B14" w14:textId="77777777" w:rsidR="00957096" w:rsidRPr="008A5FF4" w:rsidRDefault="00000000">
      <w:pPr>
        <w:rPr>
          <w:lang w:val="fr-CA"/>
        </w:rPr>
      </w:pPr>
      <w:r w:rsidRPr="008A5FF4">
        <w:rPr>
          <w:lang w:val="fr-CA"/>
        </w:rPr>
        <w:lastRenderedPageBreak/>
        <w:t>une dette acceptée ;</w:t>
      </w:r>
    </w:p>
    <w:p w14:paraId="4F7823C2" w14:textId="77777777" w:rsidR="00957096" w:rsidRPr="008A5FF4" w:rsidRDefault="00000000">
      <w:pPr>
        <w:rPr>
          <w:lang w:val="fr-CA"/>
        </w:rPr>
      </w:pPr>
      <w:r w:rsidRPr="008A5FF4">
        <w:rPr>
          <w:lang w:val="fr-CA"/>
        </w:rPr>
        <w:t>une documentation obsolète ;</w:t>
      </w:r>
    </w:p>
    <w:p w14:paraId="4F00ACFB" w14:textId="77777777" w:rsidR="00957096" w:rsidRPr="008A5FF4" w:rsidRDefault="00000000">
      <w:pPr>
        <w:rPr>
          <w:lang w:val="fr-CA"/>
        </w:rPr>
      </w:pPr>
      <w:r w:rsidRPr="008A5FF4">
        <w:rPr>
          <w:lang w:val="fr-CA"/>
        </w:rPr>
        <w:t>une décision prise en urgence ;</w:t>
      </w:r>
    </w:p>
    <w:p w14:paraId="67F8FB6A" w14:textId="77777777" w:rsidR="00957096" w:rsidRPr="008A5FF4" w:rsidRDefault="00000000">
      <w:pPr>
        <w:rPr>
          <w:lang w:val="fr-CA"/>
        </w:rPr>
      </w:pPr>
      <w:r w:rsidRPr="008A5FF4">
        <w:rPr>
          <w:lang w:val="fr-CA"/>
        </w:rPr>
        <w:t>une pratique locale ;</w:t>
      </w:r>
    </w:p>
    <w:p w14:paraId="55D1F05E" w14:textId="77777777" w:rsidR="00957096" w:rsidRPr="008A5FF4" w:rsidRDefault="00000000">
      <w:pPr>
        <w:rPr>
          <w:lang w:val="fr-CA"/>
        </w:rPr>
      </w:pPr>
      <w:r w:rsidRPr="008A5FF4">
        <w:rPr>
          <w:lang w:val="fr-CA"/>
        </w:rPr>
        <w:t>une vérité produit validée.</w:t>
      </w:r>
    </w:p>
    <w:p w14:paraId="71FF1E56" w14:textId="77777777" w:rsidR="00957096" w:rsidRPr="008A5FF4" w:rsidRDefault="00000000">
      <w:pPr>
        <w:rPr>
          <w:lang w:val="fr-CA"/>
        </w:rPr>
      </w:pPr>
      <w:r w:rsidRPr="008A5FF4">
        <w:rPr>
          <w:lang w:val="fr-CA"/>
        </w:rPr>
        <w:t>C’est pourquoi l’IA ne remplace pas SENSe.</w:t>
      </w:r>
    </w:p>
    <w:p w14:paraId="633BC16D" w14:textId="77777777" w:rsidR="00957096" w:rsidRPr="008A5FF4" w:rsidRDefault="00000000">
      <w:pPr>
        <w:rPr>
          <w:lang w:val="fr-CA"/>
        </w:rPr>
      </w:pPr>
      <w:r w:rsidRPr="008A5FF4">
        <w:rPr>
          <w:lang w:val="fr-CA"/>
        </w:rPr>
        <w:t>Elle rend SENSe plus nécessaire.</w:t>
      </w:r>
    </w:p>
    <w:p w14:paraId="067859ED" w14:textId="77777777" w:rsidR="00957096" w:rsidRPr="008A5FF4" w:rsidRDefault="00000000">
      <w:pPr>
        <w:rPr>
          <w:lang w:val="fr-CA"/>
        </w:rPr>
      </w:pPr>
      <w:r w:rsidRPr="008A5FF4">
        <w:rPr>
          <w:lang w:val="fr-CA"/>
        </w:rPr>
        <w:t>Dans le modèle ToTAL, SENSe est l’espace où les données deviennent de la valeur, des décisions, des directions et des objectifs, et où l’on spécifie, valide, priorise et apprend à partir des signaux..pptx&amp;action=edit&amp;mobileredirect=true)</w:t>
      </w:r>
    </w:p>
    <w:p w14:paraId="521E9F14" w14:textId="77777777" w:rsidR="00957096" w:rsidRPr="008A5FF4" w:rsidRDefault="00000000">
      <w:pPr>
        <w:rPr>
          <w:lang w:val="fr-CA"/>
        </w:rPr>
      </w:pPr>
      <w:r w:rsidRPr="008A5FF4">
        <w:rPr>
          <w:lang w:val="fr-CA"/>
        </w:rPr>
        <w:t>L’IA peut aider SENSe.</w:t>
      </w:r>
    </w:p>
    <w:p w14:paraId="7BC9B521" w14:textId="77777777" w:rsidR="00957096" w:rsidRPr="008A5FF4" w:rsidRDefault="00000000">
      <w:pPr>
        <w:rPr>
          <w:lang w:val="fr-CA"/>
        </w:rPr>
      </w:pPr>
      <w:r w:rsidRPr="008A5FF4">
        <w:rPr>
          <w:lang w:val="fr-CA"/>
        </w:rPr>
        <w:t>Mais elle ne doit pas devenir SENSe.</w:t>
      </w:r>
    </w:p>
    <w:p w14:paraId="04369E4A" w14:textId="77777777" w:rsidR="00957096" w:rsidRPr="008A5FF4" w:rsidRDefault="00000000">
      <w:pPr>
        <w:rPr>
          <w:lang w:val="fr-CA"/>
        </w:rPr>
      </w:pPr>
      <w:r w:rsidRPr="008A5FF4">
        <w:rPr>
          <w:lang w:val="fr-CA"/>
        </w:rPr>
        <w:t>L’IA peut produire des tests. Mais à partir de quelle vérité ?</w:t>
      </w:r>
    </w:p>
    <w:p w14:paraId="3E63348E" w14:textId="77777777" w:rsidR="00957096" w:rsidRPr="008A5FF4" w:rsidRDefault="00000000">
      <w:pPr>
        <w:rPr>
          <w:lang w:val="fr-CA"/>
        </w:rPr>
      </w:pPr>
      <w:r w:rsidRPr="008A5FF4">
        <w:rPr>
          <w:lang w:val="fr-CA"/>
        </w:rPr>
        <w:t>C’est probablement l’une des questions les plus importantes de l’ère actuelle :</w:t>
      </w:r>
    </w:p>
    <w:p w14:paraId="7EE403D9" w14:textId="77777777" w:rsidR="00957096" w:rsidRPr="008A5FF4" w:rsidRDefault="00000000">
      <w:pPr>
        <w:rPr>
          <w:lang w:val="fr-CA"/>
        </w:rPr>
      </w:pPr>
      <w:r w:rsidRPr="008A5FF4">
        <w:rPr>
          <w:lang w:val="fr-CA"/>
        </w:rPr>
        <w:t>À partir de quelle vérité l’IA génère-t-elle ?</w:t>
      </w:r>
    </w:p>
    <w:p w14:paraId="0C749AFD" w14:textId="77777777" w:rsidR="00957096" w:rsidRPr="008A5FF4" w:rsidRDefault="00000000">
      <w:pPr>
        <w:rPr>
          <w:lang w:val="fr-CA"/>
        </w:rPr>
      </w:pPr>
      <w:r w:rsidRPr="008A5FF4">
        <w:rPr>
          <w:lang w:val="fr-CA"/>
        </w:rPr>
        <w:t>Elle peut générer des tests.</w:t>
      </w:r>
    </w:p>
    <w:p w14:paraId="706A98D3" w14:textId="77777777" w:rsidR="00957096" w:rsidRPr="008A5FF4" w:rsidRDefault="00000000">
      <w:pPr>
        <w:rPr>
          <w:lang w:val="fr-CA"/>
        </w:rPr>
      </w:pPr>
      <w:r w:rsidRPr="008A5FF4">
        <w:rPr>
          <w:lang w:val="fr-CA"/>
        </w:rPr>
        <w:t>Très bien.</w:t>
      </w:r>
    </w:p>
    <w:p w14:paraId="4475CA57" w14:textId="77777777" w:rsidR="00957096" w:rsidRPr="008A5FF4" w:rsidRDefault="00000000">
      <w:pPr>
        <w:rPr>
          <w:lang w:val="fr-CA"/>
        </w:rPr>
      </w:pPr>
      <w:r w:rsidRPr="008A5FF4">
        <w:rPr>
          <w:lang w:val="fr-CA"/>
        </w:rPr>
        <w:t>Mais ces tests proviennent-ils :</w:t>
      </w:r>
    </w:p>
    <w:p w14:paraId="75E056D3" w14:textId="77777777" w:rsidR="00957096" w:rsidRPr="008A5FF4" w:rsidRDefault="00000000">
      <w:pPr>
        <w:rPr>
          <w:lang w:val="fr-CA"/>
        </w:rPr>
      </w:pPr>
      <w:r w:rsidRPr="008A5FF4">
        <w:rPr>
          <w:lang w:val="fr-CA"/>
        </w:rPr>
        <w:t>d’une spécification vivante ?</w:t>
      </w:r>
    </w:p>
    <w:p w14:paraId="3A6FDA15" w14:textId="77777777" w:rsidR="00957096" w:rsidRPr="008A5FF4" w:rsidRDefault="00000000">
      <w:pPr>
        <w:rPr>
          <w:lang w:val="fr-CA"/>
        </w:rPr>
      </w:pPr>
      <w:r w:rsidRPr="008A5FF4">
        <w:rPr>
          <w:lang w:val="fr-CA"/>
        </w:rPr>
        <w:t>d’une story incomplète ?</w:t>
      </w:r>
    </w:p>
    <w:p w14:paraId="700E342A" w14:textId="77777777" w:rsidR="00957096" w:rsidRPr="008A5FF4" w:rsidRDefault="00000000">
      <w:pPr>
        <w:rPr>
          <w:lang w:val="fr-CA"/>
        </w:rPr>
      </w:pPr>
      <w:r w:rsidRPr="008A5FF4">
        <w:rPr>
          <w:lang w:val="fr-CA"/>
        </w:rPr>
        <w:t>d’un comportement observé dans le code ?</w:t>
      </w:r>
    </w:p>
    <w:p w14:paraId="6BF4159C" w14:textId="77777777" w:rsidR="00957096" w:rsidRPr="008A5FF4" w:rsidRDefault="00000000">
      <w:pPr>
        <w:rPr>
          <w:lang w:val="fr-CA"/>
        </w:rPr>
      </w:pPr>
      <w:r w:rsidRPr="008A5FF4">
        <w:rPr>
          <w:lang w:val="fr-CA"/>
        </w:rPr>
        <w:t>d’une ancienne documentation ?</w:t>
      </w:r>
    </w:p>
    <w:p w14:paraId="0DEDE04F" w14:textId="77777777" w:rsidR="00957096" w:rsidRPr="008A5FF4" w:rsidRDefault="00000000">
      <w:pPr>
        <w:rPr>
          <w:lang w:val="fr-CA"/>
        </w:rPr>
      </w:pPr>
      <w:r w:rsidRPr="008A5FF4">
        <w:rPr>
          <w:lang w:val="fr-CA"/>
        </w:rPr>
        <w:t>d’un incident historique ?</w:t>
      </w:r>
    </w:p>
    <w:p w14:paraId="79C2FA0E" w14:textId="77777777" w:rsidR="00957096" w:rsidRPr="008A5FF4" w:rsidRDefault="00000000">
      <w:pPr>
        <w:rPr>
          <w:lang w:val="fr-CA"/>
        </w:rPr>
      </w:pPr>
      <w:r w:rsidRPr="008A5FF4">
        <w:rPr>
          <w:lang w:val="fr-CA"/>
        </w:rPr>
        <w:t>d’un exemple isolé ?</w:t>
      </w:r>
    </w:p>
    <w:p w14:paraId="47FFF69A" w14:textId="77777777" w:rsidR="00957096" w:rsidRPr="008A5FF4" w:rsidRDefault="00000000">
      <w:pPr>
        <w:rPr>
          <w:lang w:val="fr-CA"/>
        </w:rPr>
      </w:pPr>
      <w:r w:rsidRPr="008A5FF4">
        <w:rPr>
          <w:lang w:val="fr-CA"/>
        </w:rPr>
        <w:t>d’un mélange de tout cela ?</w:t>
      </w:r>
    </w:p>
    <w:p w14:paraId="41A4542D" w14:textId="77777777" w:rsidR="00957096" w:rsidRPr="008A5FF4" w:rsidRDefault="00000000">
      <w:pPr>
        <w:rPr>
          <w:lang w:val="fr-CA"/>
        </w:rPr>
      </w:pPr>
      <w:r w:rsidRPr="008A5FF4">
        <w:rPr>
          <w:lang w:val="fr-CA"/>
        </w:rPr>
        <w:t>Un test généré n’est pas mauvais parce qu’il est généré.</w:t>
      </w:r>
    </w:p>
    <w:p w14:paraId="583E2135" w14:textId="77777777" w:rsidR="00957096" w:rsidRPr="008A5FF4" w:rsidRDefault="00000000">
      <w:pPr>
        <w:rPr>
          <w:lang w:val="fr-CA"/>
        </w:rPr>
      </w:pPr>
      <w:r w:rsidRPr="008A5FF4">
        <w:rPr>
          <w:lang w:val="fr-CA"/>
        </w:rPr>
        <w:t>Il devient fragile lorsqu’on ne sait pas quelle vérité il protège.</w:t>
      </w:r>
    </w:p>
    <w:p w14:paraId="628CC671" w14:textId="77777777" w:rsidR="00957096" w:rsidRPr="008A5FF4" w:rsidRDefault="00000000">
      <w:pPr>
        <w:rPr>
          <w:lang w:val="fr-CA"/>
        </w:rPr>
      </w:pPr>
      <w:r w:rsidRPr="008A5FF4">
        <w:rPr>
          <w:lang w:val="fr-CA"/>
        </w:rPr>
        <w:t>Dans ToTAL, les tests doivent tendre vers des spécifications exécutables. Ils doivent être reliés à une intention, un comportement attendu, une règle, un risque ou une décision.</w:t>
      </w:r>
    </w:p>
    <w:p w14:paraId="4DA5D53C" w14:textId="77777777" w:rsidR="00957096" w:rsidRPr="008A5FF4" w:rsidRDefault="00000000">
      <w:pPr>
        <w:rPr>
          <w:lang w:val="fr-CA"/>
        </w:rPr>
      </w:pPr>
      <w:r w:rsidRPr="008A5FF4">
        <w:rPr>
          <w:lang w:val="fr-CA"/>
        </w:rPr>
        <w:t>L’IA peut accélérer cette création.</w:t>
      </w:r>
    </w:p>
    <w:p w14:paraId="6DF2461F" w14:textId="77777777" w:rsidR="00957096" w:rsidRPr="008A5FF4" w:rsidRDefault="00000000">
      <w:pPr>
        <w:rPr>
          <w:lang w:val="fr-CA"/>
        </w:rPr>
      </w:pPr>
      <w:r w:rsidRPr="008A5FF4">
        <w:rPr>
          <w:lang w:val="fr-CA"/>
        </w:rPr>
        <w:t>Mais elle ne doit pas court-circuiter la question fondamentale :</w:t>
      </w:r>
    </w:p>
    <w:p w14:paraId="0278FF9D" w14:textId="77777777" w:rsidR="00957096" w:rsidRPr="008A5FF4" w:rsidRDefault="00000000">
      <w:pPr>
        <w:rPr>
          <w:lang w:val="fr-CA"/>
        </w:rPr>
      </w:pPr>
      <w:r w:rsidRPr="008A5FF4">
        <w:rPr>
          <w:lang w:val="fr-CA"/>
        </w:rPr>
        <w:lastRenderedPageBreak/>
        <w:t>Quelle vérité produit ce test démontre-t-il réellement ?</w:t>
      </w:r>
    </w:p>
    <w:p w14:paraId="76F2D052" w14:textId="77777777" w:rsidR="00957096" w:rsidRPr="008A5FF4" w:rsidRDefault="00000000">
      <w:pPr>
        <w:rPr>
          <w:lang w:val="fr-CA"/>
        </w:rPr>
      </w:pPr>
      <w:r w:rsidRPr="008A5FF4">
        <w:rPr>
          <w:lang w:val="fr-CA"/>
        </w:rPr>
        <w:t>L’IA dans SENSe : clarifier sans déléguer la vérité</w:t>
      </w:r>
    </w:p>
    <w:p w14:paraId="5C2ED306" w14:textId="77777777" w:rsidR="00957096" w:rsidRPr="008A5FF4" w:rsidRDefault="00000000">
      <w:pPr>
        <w:rPr>
          <w:lang w:val="fr-CA"/>
        </w:rPr>
      </w:pPr>
      <w:r w:rsidRPr="008A5FF4">
        <w:rPr>
          <w:lang w:val="fr-CA"/>
        </w:rPr>
        <w:t>Dans SENSe, l’IA peut être extrêmement utile.</w:t>
      </w:r>
    </w:p>
    <w:p w14:paraId="0B627A0E" w14:textId="77777777" w:rsidR="00957096" w:rsidRPr="008A5FF4" w:rsidRDefault="00000000">
      <w:pPr>
        <w:rPr>
          <w:lang w:val="fr-CA"/>
        </w:rPr>
      </w:pPr>
      <w:r w:rsidRPr="008A5FF4">
        <w:rPr>
          <w:lang w:val="fr-CA"/>
        </w:rPr>
        <w:t>Elle peut aider à :</w:t>
      </w:r>
    </w:p>
    <w:p w14:paraId="5BF11BA3" w14:textId="77777777" w:rsidR="00957096" w:rsidRPr="008A5FF4" w:rsidRDefault="00000000">
      <w:pPr>
        <w:rPr>
          <w:lang w:val="fr-CA"/>
        </w:rPr>
      </w:pPr>
      <w:r w:rsidRPr="008A5FF4">
        <w:rPr>
          <w:lang w:val="fr-CA"/>
        </w:rPr>
        <w:t>reformuler des règles ;</w:t>
      </w:r>
    </w:p>
    <w:p w14:paraId="4BBE3107" w14:textId="77777777" w:rsidR="00957096" w:rsidRPr="008A5FF4" w:rsidRDefault="00000000">
      <w:pPr>
        <w:rPr>
          <w:lang w:val="fr-CA"/>
        </w:rPr>
      </w:pPr>
      <w:r w:rsidRPr="008A5FF4">
        <w:rPr>
          <w:lang w:val="fr-CA"/>
        </w:rPr>
        <w:t>détecter des contradictions ;</w:t>
      </w:r>
    </w:p>
    <w:p w14:paraId="5A6BBA33" w14:textId="77777777" w:rsidR="00957096" w:rsidRPr="008A5FF4" w:rsidRDefault="00000000">
      <w:pPr>
        <w:rPr>
          <w:lang w:val="fr-CA"/>
        </w:rPr>
      </w:pPr>
      <w:r w:rsidRPr="008A5FF4">
        <w:rPr>
          <w:lang w:val="fr-CA"/>
        </w:rPr>
        <w:t>proposer des scénarios ;</w:t>
      </w:r>
    </w:p>
    <w:p w14:paraId="71D31C81" w14:textId="77777777" w:rsidR="00957096" w:rsidRPr="008A5FF4" w:rsidRDefault="00000000">
      <w:pPr>
        <w:rPr>
          <w:lang w:val="fr-CA"/>
        </w:rPr>
      </w:pPr>
      <w:r w:rsidRPr="008A5FF4">
        <w:rPr>
          <w:lang w:val="fr-CA"/>
        </w:rPr>
        <w:t>structurer des critères ;</w:t>
      </w:r>
    </w:p>
    <w:p w14:paraId="4AF962DF" w14:textId="77777777" w:rsidR="00957096" w:rsidRPr="008A5FF4" w:rsidRDefault="00000000">
      <w:pPr>
        <w:rPr>
          <w:lang w:val="fr-CA"/>
        </w:rPr>
      </w:pPr>
      <w:r w:rsidRPr="008A5FF4">
        <w:rPr>
          <w:lang w:val="fr-CA"/>
        </w:rPr>
        <w:t>résumer des incidents ;</w:t>
      </w:r>
    </w:p>
    <w:p w14:paraId="5C52CEF7" w14:textId="77777777" w:rsidR="00957096" w:rsidRPr="008A5FF4" w:rsidRDefault="00000000">
      <w:pPr>
        <w:rPr>
          <w:lang w:val="fr-CA"/>
        </w:rPr>
      </w:pPr>
      <w:r w:rsidRPr="008A5FF4">
        <w:rPr>
          <w:lang w:val="fr-CA"/>
        </w:rPr>
        <w:t>comparer des versions de spécifications ;</w:t>
      </w:r>
    </w:p>
    <w:p w14:paraId="6FDABE48" w14:textId="77777777" w:rsidR="00957096" w:rsidRPr="008A5FF4" w:rsidRDefault="00000000">
      <w:pPr>
        <w:rPr>
          <w:lang w:val="fr-CA"/>
        </w:rPr>
      </w:pPr>
      <w:r w:rsidRPr="008A5FF4">
        <w:rPr>
          <w:lang w:val="fr-CA"/>
        </w:rPr>
        <w:t>identifier des zones ambiguës ;</w:t>
      </w:r>
    </w:p>
    <w:p w14:paraId="35C2C738" w14:textId="77777777" w:rsidR="00957096" w:rsidRPr="008A5FF4" w:rsidRDefault="00000000">
      <w:pPr>
        <w:rPr>
          <w:lang w:val="fr-CA"/>
        </w:rPr>
      </w:pPr>
      <w:r w:rsidRPr="008A5FF4">
        <w:rPr>
          <w:lang w:val="fr-CA"/>
        </w:rPr>
        <w:t>aider à préparer une qualimétrie ;</w:t>
      </w:r>
    </w:p>
    <w:p w14:paraId="0C617AF3" w14:textId="77777777" w:rsidR="00957096" w:rsidRPr="008A5FF4" w:rsidRDefault="00000000">
      <w:pPr>
        <w:rPr>
          <w:lang w:val="fr-CA"/>
        </w:rPr>
      </w:pPr>
      <w:r w:rsidRPr="008A5FF4">
        <w:rPr>
          <w:lang w:val="fr-CA"/>
        </w:rPr>
        <w:t>générer des hypothèses de validation.</w:t>
      </w:r>
    </w:p>
    <w:p w14:paraId="12B67A52" w14:textId="77777777" w:rsidR="00957096" w:rsidRPr="008A5FF4" w:rsidRDefault="00000000">
      <w:pPr>
        <w:rPr>
          <w:lang w:val="fr-CA"/>
        </w:rPr>
      </w:pPr>
      <w:r w:rsidRPr="008A5FF4">
        <w:rPr>
          <w:lang w:val="fr-CA"/>
        </w:rPr>
        <w:t>Mais SENSe doit garder la responsabilité de la vérité.</w:t>
      </w:r>
    </w:p>
    <w:p w14:paraId="7D7F5E8C" w14:textId="77777777" w:rsidR="00957096" w:rsidRPr="008A5FF4" w:rsidRDefault="00000000">
      <w:pPr>
        <w:rPr>
          <w:lang w:val="fr-CA"/>
        </w:rPr>
      </w:pPr>
      <w:r w:rsidRPr="008A5FF4">
        <w:rPr>
          <w:lang w:val="fr-CA"/>
        </w:rPr>
        <w:t>L’IA peut proposer.</w:t>
      </w:r>
    </w:p>
    <w:p w14:paraId="1A5B1AFF" w14:textId="77777777" w:rsidR="00957096" w:rsidRPr="008A5FF4" w:rsidRDefault="00000000">
      <w:pPr>
        <w:rPr>
          <w:lang w:val="fr-CA"/>
        </w:rPr>
      </w:pPr>
      <w:r w:rsidRPr="008A5FF4">
        <w:rPr>
          <w:lang w:val="fr-CA"/>
        </w:rPr>
        <w:t>Mais le système humain doit décider :</w:t>
      </w:r>
    </w:p>
    <w:p w14:paraId="34275F1C" w14:textId="77777777" w:rsidR="00957096" w:rsidRPr="008A5FF4" w:rsidRDefault="00000000">
      <w:pPr>
        <w:rPr>
          <w:lang w:val="fr-CA"/>
        </w:rPr>
      </w:pPr>
      <w:r w:rsidRPr="008A5FF4">
        <w:rPr>
          <w:lang w:val="fr-CA"/>
        </w:rPr>
        <w:t>ce qui est vrai ;</w:t>
      </w:r>
    </w:p>
    <w:p w14:paraId="65789108" w14:textId="77777777" w:rsidR="00957096" w:rsidRPr="008A5FF4" w:rsidRDefault="00000000">
      <w:pPr>
        <w:rPr>
          <w:lang w:val="fr-CA"/>
        </w:rPr>
      </w:pPr>
      <w:r w:rsidRPr="008A5FF4">
        <w:rPr>
          <w:lang w:val="fr-CA"/>
        </w:rPr>
        <w:t>ce qui est attendu ;</w:t>
      </w:r>
    </w:p>
    <w:p w14:paraId="5D60D445" w14:textId="77777777" w:rsidR="00957096" w:rsidRPr="008A5FF4" w:rsidRDefault="00000000">
      <w:pPr>
        <w:rPr>
          <w:lang w:val="fr-CA"/>
        </w:rPr>
      </w:pPr>
      <w:r w:rsidRPr="008A5FF4">
        <w:rPr>
          <w:lang w:val="fr-CA"/>
        </w:rPr>
        <w:t>ce qui est officiel ;</w:t>
      </w:r>
    </w:p>
    <w:p w14:paraId="66BC3846" w14:textId="77777777" w:rsidR="00957096" w:rsidRPr="008A5FF4" w:rsidRDefault="00000000">
      <w:pPr>
        <w:rPr>
          <w:lang w:val="fr-CA"/>
        </w:rPr>
      </w:pPr>
      <w:r w:rsidRPr="008A5FF4">
        <w:rPr>
          <w:lang w:val="fr-CA"/>
        </w:rPr>
        <w:t>ce qui doit être mesuré ;</w:t>
      </w:r>
    </w:p>
    <w:p w14:paraId="5DC7D422" w14:textId="77777777" w:rsidR="00957096" w:rsidRPr="008A5FF4" w:rsidRDefault="00000000">
      <w:pPr>
        <w:rPr>
          <w:lang w:val="fr-CA"/>
        </w:rPr>
      </w:pPr>
      <w:r w:rsidRPr="008A5FF4">
        <w:rPr>
          <w:lang w:val="fr-CA"/>
        </w:rPr>
        <w:t>ce qui doit être validé ;</w:t>
      </w:r>
    </w:p>
    <w:p w14:paraId="5621FC1C" w14:textId="77777777" w:rsidR="00957096" w:rsidRPr="008A5FF4" w:rsidRDefault="00000000">
      <w:pPr>
        <w:rPr>
          <w:lang w:val="fr-CA"/>
        </w:rPr>
      </w:pPr>
      <w:r w:rsidRPr="008A5FF4">
        <w:rPr>
          <w:lang w:val="fr-CA"/>
        </w:rPr>
        <w:t>ce qui doit être observé ;</w:t>
      </w:r>
    </w:p>
    <w:p w14:paraId="70D19D41" w14:textId="77777777" w:rsidR="00957096" w:rsidRPr="008A5FF4" w:rsidRDefault="00000000">
      <w:pPr>
        <w:rPr>
          <w:lang w:val="fr-CA"/>
        </w:rPr>
      </w:pPr>
      <w:r w:rsidRPr="008A5FF4">
        <w:rPr>
          <w:lang w:val="fr-CA"/>
        </w:rPr>
        <w:t>ce qui doit devenir un standard.</w:t>
      </w:r>
    </w:p>
    <w:p w14:paraId="348AB3B6" w14:textId="77777777" w:rsidR="00957096" w:rsidRPr="008A5FF4" w:rsidRDefault="00000000">
      <w:pPr>
        <w:rPr>
          <w:lang w:val="fr-CA"/>
        </w:rPr>
      </w:pPr>
      <w:r w:rsidRPr="008A5FF4">
        <w:rPr>
          <w:lang w:val="fr-CA"/>
        </w:rPr>
        <w:t>Sans cette responsabilité, l’organisation risque de déléguer la définition du produit à un système qui ne comprend pas réellement la responsabilité du produit.</w:t>
      </w:r>
    </w:p>
    <w:p w14:paraId="481D1293" w14:textId="77777777" w:rsidR="00957096" w:rsidRPr="008A5FF4" w:rsidRDefault="00000000">
      <w:pPr>
        <w:rPr>
          <w:lang w:val="fr-CA"/>
        </w:rPr>
      </w:pPr>
      <w:r w:rsidRPr="008A5FF4">
        <w:rPr>
          <w:lang w:val="fr-CA"/>
        </w:rPr>
        <w:t>C’est un point non négociable.</w:t>
      </w:r>
    </w:p>
    <w:p w14:paraId="1E5E79DB" w14:textId="77777777" w:rsidR="00957096" w:rsidRPr="008A5FF4" w:rsidRDefault="00000000">
      <w:pPr>
        <w:rPr>
          <w:lang w:val="fr-CA"/>
        </w:rPr>
      </w:pPr>
      <w:r w:rsidRPr="008A5FF4">
        <w:rPr>
          <w:lang w:val="fr-CA"/>
        </w:rPr>
        <w:t>L’IA dans FORGe : accélérer sans fragiliser</w:t>
      </w:r>
    </w:p>
    <w:p w14:paraId="297581FA" w14:textId="77777777" w:rsidR="00957096" w:rsidRPr="008A5FF4" w:rsidRDefault="00000000">
      <w:pPr>
        <w:rPr>
          <w:lang w:val="fr-CA"/>
        </w:rPr>
      </w:pPr>
      <w:r w:rsidRPr="008A5FF4">
        <w:rPr>
          <w:lang w:val="fr-CA"/>
        </w:rPr>
        <w:t>Dans FORGe, l’IA peut aider à construire.</w:t>
      </w:r>
    </w:p>
    <w:p w14:paraId="1C082F3C" w14:textId="77777777" w:rsidR="00957096" w:rsidRPr="008A5FF4" w:rsidRDefault="00000000">
      <w:pPr>
        <w:rPr>
          <w:lang w:val="fr-CA"/>
        </w:rPr>
      </w:pPr>
      <w:r w:rsidRPr="008A5FF4">
        <w:rPr>
          <w:lang w:val="fr-CA"/>
        </w:rPr>
        <w:t>Elle peut proposer du code. Générer des tests. Analyser des erreurs. Optimiser des scripts. Aider à diagnostiquer un build. Suggérer des corrections. Accélérer la revue. Identifier des risques techniques.</w:t>
      </w:r>
    </w:p>
    <w:p w14:paraId="0108DB5B" w14:textId="77777777" w:rsidR="00957096" w:rsidRPr="008A5FF4" w:rsidRDefault="00000000">
      <w:pPr>
        <w:rPr>
          <w:lang w:val="fr-CA"/>
        </w:rPr>
      </w:pPr>
      <w:r w:rsidRPr="008A5FF4">
        <w:rPr>
          <w:lang w:val="fr-CA"/>
        </w:rPr>
        <w:lastRenderedPageBreak/>
        <w:t>C’est puissant.</w:t>
      </w:r>
    </w:p>
    <w:p w14:paraId="4BD3DB45" w14:textId="77777777" w:rsidR="00957096" w:rsidRPr="008A5FF4" w:rsidRDefault="00000000">
      <w:pPr>
        <w:rPr>
          <w:lang w:val="fr-CA"/>
        </w:rPr>
      </w:pPr>
      <w:r w:rsidRPr="008A5FF4">
        <w:rPr>
          <w:lang w:val="fr-CA"/>
        </w:rPr>
        <w:t>Mais FORGe doit rester la forge.</w:t>
      </w:r>
    </w:p>
    <w:p w14:paraId="198FBC2A" w14:textId="77777777" w:rsidR="00957096" w:rsidRPr="008A5FF4" w:rsidRDefault="00000000">
      <w:pPr>
        <w:rPr>
          <w:lang w:val="fr-CA"/>
        </w:rPr>
      </w:pPr>
      <w:r w:rsidRPr="008A5FF4">
        <w:rPr>
          <w:lang w:val="fr-CA"/>
        </w:rPr>
        <w:t>Ce qui est généré doit être monté, intégré, simulé, éprouvé et stabilisé.</w:t>
      </w:r>
    </w:p>
    <w:p w14:paraId="3A324AE2" w14:textId="77777777" w:rsidR="00957096" w:rsidRPr="008A5FF4" w:rsidRDefault="00000000">
      <w:pPr>
        <w:rPr>
          <w:lang w:val="fr-CA"/>
        </w:rPr>
      </w:pPr>
      <w:r w:rsidRPr="008A5FF4">
        <w:rPr>
          <w:lang w:val="fr-CA"/>
        </w:rPr>
        <w:t>Un code généré n’est pas automatiquement un produit prêt. Un test généré n’est pas automatiquement une preuve durable. Une correction générée n’est pas automatiquement une amélioration systémique.</w:t>
      </w:r>
    </w:p>
    <w:p w14:paraId="366F9FB6" w14:textId="77777777" w:rsidR="00957096" w:rsidRPr="008A5FF4" w:rsidRDefault="00000000">
      <w:pPr>
        <w:rPr>
          <w:lang w:val="fr-CA"/>
        </w:rPr>
      </w:pPr>
      <w:r w:rsidRPr="008A5FF4">
        <w:rPr>
          <w:lang w:val="fr-CA"/>
        </w:rPr>
        <w:t>Dans le modèle ToTAL, FORGe est l’espace où l’on implémente le travail défini, construit à partir des spécifications, simule le comportement du système et mesure la qualité technique avant l’exposition réelle..pptx&amp;action=edit&amp;mobileredirect=true) [ToTAL SAFe...(système) | PowerPoint] [10]</w:t>
      </w:r>
    </w:p>
    <w:p w14:paraId="734EDA43" w14:textId="77777777" w:rsidR="00957096" w:rsidRPr="008A5FF4" w:rsidRDefault="00000000">
      <w:pPr>
        <w:rPr>
          <w:lang w:val="fr-CA"/>
        </w:rPr>
      </w:pPr>
      <w:r w:rsidRPr="008A5FF4">
        <w:rPr>
          <w:lang w:val="fr-CA"/>
        </w:rPr>
        <w:t>L’IA peut accélérer FORGe.</w:t>
      </w:r>
    </w:p>
    <w:p w14:paraId="331831AE" w14:textId="77777777" w:rsidR="00957096" w:rsidRPr="008A5FF4" w:rsidRDefault="00000000">
      <w:pPr>
        <w:rPr>
          <w:lang w:val="fr-CA"/>
        </w:rPr>
      </w:pPr>
      <w:r w:rsidRPr="008A5FF4">
        <w:rPr>
          <w:lang w:val="fr-CA"/>
        </w:rPr>
        <w:t>Mais elle ne remplace pas l’épreuve de la forge.</w:t>
      </w:r>
    </w:p>
    <w:p w14:paraId="4236A512" w14:textId="77777777" w:rsidR="00957096" w:rsidRPr="008A5FF4" w:rsidRDefault="00000000">
      <w:pPr>
        <w:rPr>
          <w:lang w:val="fr-CA"/>
        </w:rPr>
      </w:pPr>
      <w:r w:rsidRPr="008A5FF4">
        <w:rPr>
          <w:lang w:val="fr-CA"/>
        </w:rPr>
        <w:t>Une épée générée par magie doit quand même être éprouvée avant le combat.</w:t>
      </w:r>
    </w:p>
    <w:p w14:paraId="45677A9B" w14:textId="77777777" w:rsidR="00957096" w:rsidRPr="008A5FF4" w:rsidRDefault="00000000">
      <w:pPr>
        <w:rPr>
          <w:lang w:val="fr-CA"/>
        </w:rPr>
      </w:pPr>
      <w:r w:rsidRPr="008A5FF4">
        <w:rPr>
          <w:lang w:val="fr-CA"/>
        </w:rPr>
        <w:t>L’IA dans CARe : résumer n’est pas comprendre</w:t>
      </w:r>
    </w:p>
    <w:p w14:paraId="2DD768B2" w14:textId="77777777" w:rsidR="00957096" w:rsidRPr="008A5FF4" w:rsidRDefault="00000000">
      <w:pPr>
        <w:rPr>
          <w:lang w:val="fr-CA"/>
        </w:rPr>
      </w:pPr>
      <w:r w:rsidRPr="008A5FF4">
        <w:rPr>
          <w:lang w:val="fr-CA"/>
        </w:rPr>
        <w:t>Dans CARe, l’IA peut aider à écouter le réel.</w:t>
      </w:r>
    </w:p>
    <w:p w14:paraId="3BD84D14" w14:textId="77777777" w:rsidR="00957096" w:rsidRPr="008A5FF4" w:rsidRDefault="00000000">
      <w:pPr>
        <w:rPr>
          <w:lang w:val="fr-CA"/>
        </w:rPr>
      </w:pPr>
      <w:r w:rsidRPr="008A5FF4">
        <w:rPr>
          <w:lang w:val="fr-CA"/>
        </w:rPr>
        <w:t>Elle peut résumer des incidents. Corréler des signaux. Détecter des anomalies. Analyser des logs. Identifier des tendances. Proposer des causes probables. Aider le support. Synthétiser des retours clients.</w:t>
      </w:r>
    </w:p>
    <w:p w14:paraId="7411DEFD" w14:textId="77777777" w:rsidR="00957096" w:rsidRPr="008A5FF4" w:rsidRDefault="00000000">
      <w:pPr>
        <w:rPr>
          <w:lang w:val="fr-CA"/>
        </w:rPr>
      </w:pPr>
      <w:r w:rsidRPr="008A5FF4">
        <w:rPr>
          <w:lang w:val="fr-CA"/>
        </w:rPr>
        <w:t>Mais il faut garder la distinction ToTAL :</w:t>
      </w:r>
    </w:p>
    <w:p w14:paraId="6CA4913C" w14:textId="77777777" w:rsidR="00957096" w:rsidRPr="008A5FF4" w:rsidRDefault="00000000">
      <w:pPr>
        <w:rPr>
          <w:lang w:val="fr-CA"/>
        </w:rPr>
      </w:pPr>
      <w:r w:rsidRPr="008A5FF4">
        <w:rPr>
          <w:lang w:val="fr-CA"/>
        </w:rPr>
        <w:t>CARe recueille le réel. SENSe interprète et apprend.</w:t>
      </w:r>
    </w:p>
    <w:p w14:paraId="0064986C" w14:textId="77777777" w:rsidR="00957096" w:rsidRPr="008A5FF4" w:rsidRDefault="00000000">
      <w:pPr>
        <w:rPr>
          <w:lang w:val="fr-CA"/>
        </w:rPr>
      </w:pPr>
      <w:r w:rsidRPr="008A5FF4">
        <w:rPr>
          <w:lang w:val="fr-CA"/>
        </w:rPr>
        <w:t>Dans ton modèle, CARe est l’endroit où la réalité est révélée, où il n’y a pas d’interprétation ou de supposition, tandis que CARe produit la vérité du réel et SENSe l’interprète..pptx&amp;action=edit&amp;mobileredirect=true) [ToTAL SAFe...(système) | PowerPoint] [10]</w:t>
      </w:r>
    </w:p>
    <w:p w14:paraId="2E3810D2" w14:textId="77777777" w:rsidR="00957096" w:rsidRPr="008A5FF4" w:rsidRDefault="00000000">
      <w:pPr>
        <w:rPr>
          <w:lang w:val="fr-CA"/>
        </w:rPr>
      </w:pPr>
      <w:r w:rsidRPr="008A5FF4">
        <w:rPr>
          <w:lang w:val="fr-CA"/>
        </w:rPr>
        <w:t>L’IA peut assister la lecture des signaux.</w:t>
      </w:r>
    </w:p>
    <w:p w14:paraId="37EA1ADD" w14:textId="77777777" w:rsidR="00957096" w:rsidRPr="008A5FF4" w:rsidRDefault="00000000">
      <w:pPr>
        <w:rPr>
          <w:lang w:val="fr-CA"/>
        </w:rPr>
      </w:pPr>
      <w:r w:rsidRPr="008A5FF4">
        <w:rPr>
          <w:lang w:val="fr-CA"/>
        </w:rPr>
        <w:t>Mais une synthèse IA n’est pas encore un apprentissage.</w:t>
      </w:r>
    </w:p>
    <w:p w14:paraId="2B155898" w14:textId="77777777" w:rsidR="00957096" w:rsidRPr="008A5FF4" w:rsidRDefault="00000000">
      <w:pPr>
        <w:rPr>
          <w:lang w:val="fr-CA"/>
        </w:rPr>
      </w:pPr>
      <w:r w:rsidRPr="008A5FF4">
        <w:rPr>
          <w:lang w:val="fr-CA"/>
        </w:rPr>
        <w:t>Un résumé d’incident ne met pas automatiquement à jour une spécification. Une corrélation ne définit pas automatiquement une cause. Une recommandation ne remplace pas une décision. Une analyse de logs ne devient utile que si elle retourne dans la boucle ToTAL.</w:t>
      </w:r>
    </w:p>
    <w:p w14:paraId="6CF47D8F" w14:textId="77777777" w:rsidR="00957096" w:rsidRPr="008A5FF4" w:rsidRDefault="00000000">
      <w:pPr>
        <w:rPr>
          <w:lang w:val="fr-CA"/>
        </w:rPr>
      </w:pPr>
      <w:r w:rsidRPr="008A5FF4">
        <w:rPr>
          <w:lang w:val="fr-CA"/>
        </w:rPr>
        <w:t>CARe peut être augmenté par l’IA.</w:t>
      </w:r>
    </w:p>
    <w:p w14:paraId="7A81B595" w14:textId="77777777" w:rsidR="00957096" w:rsidRPr="008A5FF4" w:rsidRDefault="00000000">
      <w:pPr>
        <w:rPr>
          <w:lang w:val="fr-CA"/>
        </w:rPr>
      </w:pPr>
      <w:r w:rsidRPr="008A5FF4">
        <w:rPr>
          <w:lang w:val="fr-CA"/>
        </w:rPr>
        <w:t>Mais l’apprentissage doit revenir dans SENSe.</w:t>
      </w:r>
    </w:p>
    <w:p w14:paraId="5D1FFEDA" w14:textId="77777777" w:rsidR="00957096" w:rsidRPr="008A5FF4" w:rsidRDefault="00000000">
      <w:pPr>
        <w:rPr>
          <w:lang w:val="fr-CA"/>
        </w:rPr>
      </w:pPr>
      <w:r w:rsidRPr="008A5FF4">
        <w:rPr>
          <w:lang w:val="fr-CA"/>
        </w:rPr>
        <w:t>Le danger de la confiance artificielle</w:t>
      </w:r>
    </w:p>
    <w:p w14:paraId="2F80D66D" w14:textId="77777777" w:rsidR="00957096" w:rsidRPr="008A5FF4" w:rsidRDefault="00000000">
      <w:pPr>
        <w:rPr>
          <w:lang w:val="fr-CA"/>
        </w:rPr>
      </w:pPr>
      <w:r w:rsidRPr="008A5FF4">
        <w:rPr>
          <w:lang w:val="fr-CA"/>
        </w:rPr>
        <w:t>L’IA peut produire une impression de confiance. [7]</w:t>
      </w:r>
    </w:p>
    <w:p w14:paraId="7CAED648" w14:textId="77777777" w:rsidR="00957096" w:rsidRPr="008A5FF4" w:rsidRDefault="00000000">
      <w:pPr>
        <w:rPr>
          <w:lang w:val="fr-CA"/>
        </w:rPr>
      </w:pPr>
      <w:r w:rsidRPr="008A5FF4">
        <w:rPr>
          <w:lang w:val="fr-CA"/>
        </w:rPr>
        <w:t>Parce qu’elle répond vite. Parce qu’elle structure bien. Parce qu’elle formule clairement. Parce qu’elle donne des options. Parce qu’elle semble couvrir beaucoup de terrain.</w:t>
      </w:r>
    </w:p>
    <w:p w14:paraId="5A5F7B52" w14:textId="77777777" w:rsidR="00957096" w:rsidRPr="008A5FF4" w:rsidRDefault="00000000">
      <w:pPr>
        <w:rPr>
          <w:lang w:val="fr-CA"/>
        </w:rPr>
      </w:pPr>
      <w:r w:rsidRPr="008A5FF4">
        <w:rPr>
          <w:lang w:val="fr-CA"/>
        </w:rPr>
        <w:lastRenderedPageBreak/>
        <w:t>Mais dans ToTAL, la confiance ne vient pas de la fluidité d’une réponse.</w:t>
      </w:r>
    </w:p>
    <w:p w14:paraId="1C0AD9AD" w14:textId="77777777" w:rsidR="00957096" w:rsidRPr="008A5FF4" w:rsidRDefault="00000000">
      <w:pPr>
        <w:rPr>
          <w:lang w:val="fr-CA"/>
        </w:rPr>
      </w:pPr>
      <w:r w:rsidRPr="008A5FF4">
        <w:rPr>
          <w:lang w:val="fr-CA"/>
        </w:rPr>
        <w:t>Elle vient d’une boucle :</w:t>
      </w:r>
    </w:p>
    <w:p w14:paraId="674D7000" w14:textId="77777777" w:rsidR="00957096" w:rsidRPr="008A5FF4" w:rsidRDefault="00000000">
      <w:pPr>
        <w:rPr>
          <w:lang w:val="fr-CA"/>
        </w:rPr>
      </w:pPr>
      <w:r w:rsidRPr="008A5FF4">
        <w:rPr>
          <w:lang w:val="fr-CA"/>
        </w:rPr>
        <w:t>SENSe clarifie.</w:t>
      </w:r>
    </w:p>
    <w:p w14:paraId="20CEAC02" w14:textId="77777777" w:rsidR="00957096" w:rsidRPr="008A5FF4" w:rsidRDefault="00000000">
      <w:pPr>
        <w:rPr>
          <w:lang w:val="fr-CA"/>
        </w:rPr>
      </w:pPr>
      <w:r w:rsidRPr="008A5FF4">
        <w:rPr>
          <w:lang w:val="fr-CA"/>
        </w:rPr>
        <w:t>FORGe éprouve.</w:t>
      </w:r>
    </w:p>
    <w:p w14:paraId="33A993CE" w14:textId="77777777" w:rsidR="00957096" w:rsidRPr="008A5FF4" w:rsidRDefault="00000000">
      <w:pPr>
        <w:rPr>
          <w:lang w:val="fr-CA"/>
        </w:rPr>
      </w:pPr>
      <w:r w:rsidRPr="008A5FF4">
        <w:rPr>
          <w:lang w:val="fr-CA"/>
        </w:rPr>
        <w:t>CARe révèle.</w:t>
      </w:r>
    </w:p>
    <w:p w14:paraId="0B981FD4" w14:textId="77777777" w:rsidR="00957096" w:rsidRPr="008A5FF4" w:rsidRDefault="00000000">
      <w:pPr>
        <w:rPr>
          <w:lang w:val="fr-CA"/>
        </w:rPr>
      </w:pPr>
      <w:r w:rsidRPr="008A5FF4">
        <w:rPr>
          <w:lang w:val="fr-CA"/>
        </w:rPr>
        <w:t>Et retour -&gt; SENSe apprend.</w:t>
      </w:r>
    </w:p>
    <w:p w14:paraId="6609C142" w14:textId="77777777" w:rsidR="00957096" w:rsidRPr="008A5FF4" w:rsidRDefault="00000000">
      <w:pPr>
        <w:rPr>
          <w:lang w:val="fr-CA"/>
        </w:rPr>
      </w:pPr>
      <w:r w:rsidRPr="008A5FF4">
        <w:rPr>
          <w:lang w:val="fr-CA"/>
        </w:rPr>
        <w:t>Si l’IA produit une réponse qui ne passe pas dans cette boucle, la confiance est fragile. [7]</w:t>
      </w:r>
    </w:p>
    <w:p w14:paraId="1F47F87D" w14:textId="77777777" w:rsidR="00957096" w:rsidRPr="008A5FF4" w:rsidRDefault="00000000">
      <w:pPr>
        <w:rPr>
          <w:lang w:val="fr-CA"/>
        </w:rPr>
      </w:pPr>
      <w:r w:rsidRPr="008A5FF4">
        <w:rPr>
          <w:lang w:val="fr-CA"/>
        </w:rPr>
        <w:t>Elle peut être utile comme hypothèse. Elle peut être utile comme accélérateur. Elle peut être utile comme assistant.</w:t>
      </w:r>
    </w:p>
    <w:p w14:paraId="2714A263" w14:textId="77777777" w:rsidR="00957096" w:rsidRPr="008A5FF4" w:rsidRDefault="00000000">
      <w:pPr>
        <w:rPr>
          <w:lang w:val="fr-CA"/>
        </w:rPr>
      </w:pPr>
      <w:r w:rsidRPr="008A5FF4">
        <w:rPr>
          <w:lang w:val="fr-CA"/>
        </w:rPr>
        <w:t>Mais elle ne doit pas être confondue avec une preuve.</w:t>
      </w:r>
    </w:p>
    <w:p w14:paraId="5DA674AC" w14:textId="77777777" w:rsidR="00957096" w:rsidRPr="008A5FF4" w:rsidRDefault="00000000">
      <w:pPr>
        <w:rPr>
          <w:lang w:val="fr-CA"/>
        </w:rPr>
      </w:pPr>
      <w:r w:rsidRPr="008A5FF4">
        <w:rPr>
          <w:lang w:val="fr-CA"/>
        </w:rPr>
        <w:t>À l’ère de l’IA, une organisation mature devra distinguer beaucoup plus rigoureusement :</w:t>
      </w:r>
    </w:p>
    <w:p w14:paraId="55D6D9FA" w14:textId="77777777" w:rsidR="00957096" w:rsidRPr="008A5FF4" w:rsidRDefault="00000000">
      <w:pPr>
        <w:rPr>
          <w:lang w:val="fr-CA"/>
        </w:rPr>
      </w:pPr>
      <w:r w:rsidRPr="008A5FF4">
        <w:rPr>
          <w:lang w:val="fr-CA"/>
        </w:rPr>
        <w:t>suggestion ;</w:t>
      </w:r>
    </w:p>
    <w:p w14:paraId="2E753073" w14:textId="77777777" w:rsidR="00957096" w:rsidRPr="008A5FF4" w:rsidRDefault="00000000">
      <w:pPr>
        <w:rPr>
          <w:lang w:val="fr-CA"/>
        </w:rPr>
      </w:pPr>
      <w:r w:rsidRPr="008A5FF4">
        <w:rPr>
          <w:lang w:val="fr-CA"/>
        </w:rPr>
        <w:t>hypothèse ;</w:t>
      </w:r>
    </w:p>
    <w:p w14:paraId="60D08371" w14:textId="77777777" w:rsidR="00957096" w:rsidRPr="008A5FF4" w:rsidRDefault="00000000">
      <w:pPr>
        <w:rPr>
          <w:lang w:val="fr-CA"/>
        </w:rPr>
      </w:pPr>
      <w:r w:rsidRPr="008A5FF4">
        <w:rPr>
          <w:lang w:val="fr-CA"/>
        </w:rPr>
        <w:t>décision ;</w:t>
      </w:r>
    </w:p>
    <w:p w14:paraId="3A4F73D2" w14:textId="77777777" w:rsidR="00957096" w:rsidRPr="008A5FF4" w:rsidRDefault="00000000">
      <w:pPr>
        <w:rPr>
          <w:lang w:val="fr-CA"/>
        </w:rPr>
      </w:pPr>
      <w:r w:rsidRPr="008A5FF4">
        <w:rPr>
          <w:lang w:val="fr-CA"/>
        </w:rPr>
        <w:t>preuve ;</w:t>
      </w:r>
    </w:p>
    <w:p w14:paraId="151B1D1A" w14:textId="77777777" w:rsidR="00957096" w:rsidRPr="008A5FF4" w:rsidRDefault="00000000">
      <w:pPr>
        <w:rPr>
          <w:lang w:val="fr-CA"/>
        </w:rPr>
      </w:pPr>
      <w:r w:rsidRPr="008A5FF4">
        <w:rPr>
          <w:lang w:val="fr-CA"/>
        </w:rPr>
        <w:t>apprentissage ;</w:t>
      </w:r>
    </w:p>
    <w:p w14:paraId="4C3831CE" w14:textId="77777777" w:rsidR="00957096" w:rsidRPr="008A5FF4" w:rsidRDefault="00000000">
      <w:pPr>
        <w:rPr>
          <w:lang w:val="fr-CA"/>
        </w:rPr>
      </w:pPr>
      <w:r w:rsidRPr="008A5FF4">
        <w:rPr>
          <w:lang w:val="fr-CA"/>
        </w:rPr>
        <w:t>vérité produit.</w:t>
      </w:r>
    </w:p>
    <w:p w14:paraId="22DB90FE" w14:textId="77777777" w:rsidR="00957096" w:rsidRPr="008A5FF4" w:rsidRDefault="00000000">
      <w:pPr>
        <w:rPr>
          <w:lang w:val="fr-CA"/>
        </w:rPr>
      </w:pPr>
      <w:r w:rsidRPr="008A5FF4">
        <w:rPr>
          <w:lang w:val="fr-CA"/>
        </w:rPr>
        <w:t>Sans cette distinction, la confiance artificielle risque de remplacer la confiance réelle.</w:t>
      </w:r>
    </w:p>
    <w:p w14:paraId="5C561BFD" w14:textId="77777777" w:rsidR="00957096" w:rsidRPr="008A5FF4" w:rsidRDefault="00000000">
      <w:pPr>
        <w:rPr>
          <w:lang w:val="fr-CA"/>
        </w:rPr>
      </w:pPr>
      <w:r w:rsidRPr="008A5FF4">
        <w:rPr>
          <w:lang w:val="fr-CA"/>
        </w:rPr>
        <w:t>L’IA et les grandes entreprises</w:t>
      </w:r>
    </w:p>
    <w:p w14:paraId="6E7CB032" w14:textId="77777777" w:rsidR="00957096" w:rsidRPr="008A5FF4" w:rsidRDefault="00000000">
      <w:pPr>
        <w:rPr>
          <w:lang w:val="fr-CA"/>
        </w:rPr>
      </w:pPr>
      <w:r w:rsidRPr="008A5FF4">
        <w:rPr>
          <w:lang w:val="fr-CA"/>
        </w:rPr>
        <w:t>Dans une grande entreprise, l’IA ne se déploie pas dans le vide.</w:t>
      </w:r>
    </w:p>
    <w:p w14:paraId="40804E99" w14:textId="77777777" w:rsidR="00957096" w:rsidRPr="008A5FF4" w:rsidRDefault="00000000">
      <w:pPr>
        <w:rPr>
          <w:lang w:val="fr-CA"/>
        </w:rPr>
      </w:pPr>
      <w:r w:rsidRPr="008A5FF4">
        <w:rPr>
          <w:lang w:val="fr-CA"/>
        </w:rPr>
        <w:t>Elle se déploie dans :</w:t>
      </w:r>
    </w:p>
    <w:p w14:paraId="155414BB" w14:textId="77777777" w:rsidR="00957096" w:rsidRPr="008A5FF4" w:rsidRDefault="00000000">
      <w:pPr>
        <w:rPr>
          <w:lang w:val="fr-CA"/>
        </w:rPr>
      </w:pPr>
      <w:r w:rsidRPr="008A5FF4">
        <w:rPr>
          <w:lang w:val="fr-CA"/>
        </w:rPr>
        <w:t>des systèmes legacy ;</w:t>
      </w:r>
    </w:p>
    <w:p w14:paraId="55AC18E8" w14:textId="77777777" w:rsidR="00957096" w:rsidRPr="008A5FF4" w:rsidRDefault="00000000">
      <w:pPr>
        <w:rPr>
          <w:lang w:val="fr-CA"/>
        </w:rPr>
      </w:pPr>
      <w:r w:rsidRPr="008A5FF4">
        <w:rPr>
          <w:lang w:val="fr-CA"/>
        </w:rPr>
        <w:t>des outils multiples ;</w:t>
      </w:r>
    </w:p>
    <w:p w14:paraId="4644675B" w14:textId="77777777" w:rsidR="00957096" w:rsidRPr="008A5FF4" w:rsidRDefault="00000000">
      <w:pPr>
        <w:rPr>
          <w:lang w:val="fr-CA"/>
        </w:rPr>
      </w:pPr>
      <w:r w:rsidRPr="008A5FF4">
        <w:rPr>
          <w:lang w:val="fr-CA"/>
        </w:rPr>
        <w:t>des vocabulaires divergents ;</w:t>
      </w:r>
    </w:p>
    <w:p w14:paraId="493DD730" w14:textId="77777777" w:rsidR="00957096" w:rsidRPr="008A5FF4" w:rsidRDefault="00000000">
      <w:pPr>
        <w:rPr>
          <w:lang w:val="fr-CA"/>
        </w:rPr>
      </w:pPr>
      <w:r w:rsidRPr="008A5FF4">
        <w:rPr>
          <w:lang w:val="fr-CA"/>
        </w:rPr>
        <w:t>des standards partiels ;</w:t>
      </w:r>
    </w:p>
    <w:p w14:paraId="64753110" w14:textId="77777777" w:rsidR="00957096" w:rsidRPr="008A5FF4" w:rsidRDefault="00000000">
      <w:pPr>
        <w:rPr>
          <w:lang w:val="fr-CA"/>
        </w:rPr>
      </w:pPr>
      <w:r w:rsidRPr="008A5FF4">
        <w:rPr>
          <w:lang w:val="fr-CA"/>
        </w:rPr>
        <w:t>des responsabilités parfois floues ;</w:t>
      </w:r>
    </w:p>
    <w:p w14:paraId="7EE830D7" w14:textId="77777777" w:rsidR="00957096" w:rsidRPr="008A5FF4" w:rsidRDefault="00000000">
      <w:pPr>
        <w:rPr>
          <w:lang w:val="fr-CA"/>
        </w:rPr>
      </w:pPr>
      <w:r w:rsidRPr="008A5FF4">
        <w:rPr>
          <w:lang w:val="fr-CA"/>
        </w:rPr>
        <w:t>des environnements variés ;</w:t>
      </w:r>
    </w:p>
    <w:p w14:paraId="2CA695E0" w14:textId="77777777" w:rsidR="00957096" w:rsidRPr="008A5FF4" w:rsidRDefault="00000000">
      <w:pPr>
        <w:rPr>
          <w:lang w:val="fr-CA"/>
        </w:rPr>
      </w:pPr>
      <w:r w:rsidRPr="008A5FF4">
        <w:rPr>
          <w:lang w:val="fr-CA"/>
        </w:rPr>
        <w:t>des données gouvernées de manière inégale ;</w:t>
      </w:r>
    </w:p>
    <w:p w14:paraId="0DD09043" w14:textId="77777777" w:rsidR="00957096" w:rsidRPr="008A5FF4" w:rsidRDefault="00000000">
      <w:pPr>
        <w:rPr>
          <w:lang w:val="fr-CA"/>
        </w:rPr>
      </w:pPr>
      <w:r w:rsidRPr="008A5FF4">
        <w:rPr>
          <w:lang w:val="fr-CA"/>
        </w:rPr>
        <w:t>des workflows complexes ;</w:t>
      </w:r>
    </w:p>
    <w:p w14:paraId="153B24AC" w14:textId="77777777" w:rsidR="00957096" w:rsidRPr="008A5FF4" w:rsidRDefault="00000000">
      <w:pPr>
        <w:rPr>
          <w:lang w:val="fr-CA"/>
        </w:rPr>
      </w:pPr>
      <w:r w:rsidRPr="008A5FF4">
        <w:rPr>
          <w:lang w:val="fr-CA"/>
        </w:rPr>
        <w:t>des contraintes de sécurité et de conformité.</w:t>
      </w:r>
    </w:p>
    <w:p w14:paraId="18FA9528" w14:textId="77777777" w:rsidR="00957096" w:rsidRPr="008A5FF4" w:rsidRDefault="00000000">
      <w:pPr>
        <w:rPr>
          <w:lang w:val="fr-CA"/>
        </w:rPr>
      </w:pPr>
      <w:r w:rsidRPr="008A5FF4">
        <w:rPr>
          <w:lang w:val="fr-CA"/>
        </w:rPr>
        <w:t>Dans ce contexte, l’IA peut devenir un levier magnifique.</w:t>
      </w:r>
    </w:p>
    <w:p w14:paraId="6038DB9F" w14:textId="77777777" w:rsidR="00957096" w:rsidRPr="008A5FF4" w:rsidRDefault="00000000">
      <w:pPr>
        <w:rPr>
          <w:lang w:val="fr-CA"/>
        </w:rPr>
      </w:pPr>
      <w:r w:rsidRPr="008A5FF4">
        <w:rPr>
          <w:lang w:val="fr-CA"/>
        </w:rPr>
        <w:lastRenderedPageBreak/>
        <w:t>Ou un multiplicateur industriel de désalignement.</w:t>
      </w:r>
    </w:p>
    <w:p w14:paraId="004E5688" w14:textId="77777777" w:rsidR="00957096" w:rsidRPr="008A5FF4" w:rsidRDefault="00000000">
      <w:pPr>
        <w:rPr>
          <w:lang w:val="fr-CA"/>
        </w:rPr>
      </w:pPr>
      <w:r w:rsidRPr="008A5FF4">
        <w:rPr>
          <w:lang w:val="fr-CA"/>
        </w:rPr>
        <w:t>Si chaque équipe utilise l’IA avec ses propres sources, ses propres définitions, ses propres standards, ses propres pratiques, alors l’organisation peut produire très vite une grande quantité d’artefacts incompatibles.</w:t>
      </w:r>
    </w:p>
    <w:p w14:paraId="585A44DF" w14:textId="77777777" w:rsidR="00957096" w:rsidRPr="008A5FF4" w:rsidRDefault="00000000">
      <w:pPr>
        <w:rPr>
          <w:lang w:val="fr-CA"/>
        </w:rPr>
      </w:pPr>
      <w:r w:rsidRPr="008A5FF4">
        <w:rPr>
          <w:lang w:val="fr-CA"/>
        </w:rPr>
        <w:t>L’IA à grande échelle exige donc plus que des licences.</w:t>
      </w:r>
    </w:p>
    <w:p w14:paraId="1A10F1F6" w14:textId="77777777" w:rsidR="00957096" w:rsidRPr="008A5FF4" w:rsidRDefault="00000000">
      <w:pPr>
        <w:rPr>
          <w:lang w:val="fr-CA"/>
        </w:rPr>
      </w:pPr>
      <w:r w:rsidRPr="008A5FF4">
        <w:rPr>
          <w:lang w:val="fr-CA"/>
        </w:rPr>
        <w:t>Elle exige :</w:t>
      </w:r>
    </w:p>
    <w:p w14:paraId="171F2F27" w14:textId="77777777" w:rsidR="00957096" w:rsidRPr="008A5FF4" w:rsidRDefault="00000000">
      <w:pPr>
        <w:rPr>
          <w:lang w:val="fr-CA"/>
        </w:rPr>
      </w:pPr>
      <w:r w:rsidRPr="008A5FF4">
        <w:rPr>
          <w:lang w:val="fr-CA"/>
        </w:rPr>
        <w:t>Technology pour les bons moyens ;</w:t>
      </w:r>
    </w:p>
    <w:p w14:paraId="2260BB45" w14:textId="77777777" w:rsidR="00957096" w:rsidRDefault="00000000">
      <w:r>
        <w:t>Orchestry pour relier les workflows ;</w:t>
      </w:r>
    </w:p>
    <w:p w14:paraId="73FD0035" w14:textId="77777777" w:rsidR="00957096" w:rsidRPr="008A5FF4" w:rsidRDefault="00000000">
      <w:pPr>
        <w:rPr>
          <w:lang w:val="fr-CA"/>
        </w:rPr>
      </w:pPr>
      <w:r w:rsidRPr="008A5FF4">
        <w:rPr>
          <w:lang w:val="fr-CA"/>
        </w:rPr>
        <w:t>Topology pour des environnements sécurisés ;</w:t>
      </w:r>
    </w:p>
    <w:p w14:paraId="4BFDEFA8" w14:textId="77777777" w:rsidR="00957096" w:rsidRPr="008A5FF4" w:rsidRDefault="00000000">
      <w:pPr>
        <w:rPr>
          <w:lang w:val="fr-CA"/>
        </w:rPr>
      </w:pPr>
      <w:r w:rsidRPr="008A5FF4">
        <w:rPr>
          <w:lang w:val="fr-CA"/>
        </w:rPr>
        <w:t>Affinity pour un langage et des pratiques alignés ;</w:t>
      </w:r>
    </w:p>
    <w:p w14:paraId="67DFEA5A" w14:textId="77777777" w:rsidR="00957096" w:rsidRPr="008A5FF4" w:rsidRDefault="00000000">
      <w:pPr>
        <w:rPr>
          <w:lang w:val="fr-CA"/>
        </w:rPr>
      </w:pPr>
      <w:r w:rsidRPr="008A5FF4">
        <w:rPr>
          <w:lang w:val="fr-CA"/>
        </w:rPr>
        <w:t>Leverage Mastery pour maîtriser la puissance.</w:t>
      </w:r>
    </w:p>
    <w:p w14:paraId="142E753C" w14:textId="77777777" w:rsidR="00957096" w:rsidRPr="008A5FF4" w:rsidRDefault="00000000">
      <w:pPr>
        <w:rPr>
          <w:lang w:val="fr-CA"/>
        </w:rPr>
      </w:pPr>
      <w:r w:rsidRPr="008A5FF4">
        <w:rPr>
          <w:lang w:val="fr-CA"/>
        </w:rPr>
        <w:t>Sans ces capacités, l’IA peut augmenter la vitesse sans augmenter la maturité.</w:t>
      </w:r>
    </w:p>
    <w:p w14:paraId="55543FE9" w14:textId="77777777" w:rsidR="00957096" w:rsidRPr="008A5FF4" w:rsidRDefault="00000000">
      <w:pPr>
        <w:rPr>
          <w:lang w:val="fr-CA"/>
        </w:rPr>
      </w:pPr>
      <w:r w:rsidRPr="008A5FF4">
        <w:rPr>
          <w:lang w:val="fr-CA"/>
        </w:rPr>
        <w:t>Et c’est là que le danger commence.</w:t>
      </w:r>
    </w:p>
    <w:p w14:paraId="1C24A191" w14:textId="77777777" w:rsidR="00957096" w:rsidRPr="008A5FF4" w:rsidRDefault="00000000">
      <w:pPr>
        <w:rPr>
          <w:lang w:val="fr-CA"/>
        </w:rPr>
      </w:pPr>
      <w:r w:rsidRPr="008A5FF4">
        <w:rPr>
          <w:lang w:val="fr-CA"/>
        </w:rPr>
        <w:t>Le pilote doit devenir digne du moteur</w:t>
      </w:r>
    </w:p>
    <w:p w14:paraId="4456FBEF" w14:textId="77777777" w:rsidR="00957096" w:rsidRPr="008A5FF4" w:rsidRDefault="00000000">
      <w:pPr>
        <w:rPr>
          <w:lang w:val="fr-CA"/>
        </w:rPr>
      </w:pPr>
      <w:r w:rsidRPr="008A5FF4">
        <w:rPr>
          <w:lang w:val="fr-CA"/>
        </w:rPr>
        <w:t>L’image de la voiture de course devient incontournable.</w:t>
      </w:r>
    </w:p>
    <w:p w14:paraId="580BEBDF" w14:textId="77777777" w:rsidR="00957096" w:rsidRPr="008A5FF4" w:rsidRDefault="00000000">
      <w:pPr>
        <w:rPr>
          <w:lang w:val="fr-CA"/>
        </w:rPr>
      </w:pPr>
      <w:r w:rsidRPr="008A5FF4">
        <w:rPr>
          <w:lang w:val="fr-CA"/>
        </w:rPr>
        <w:t>Un moteur plus puissant n’est pas seulement une amélioration.</w:t>
      </w:r>
    </w:p>
    <w:p w14:paraId="5C64A101" w14:textId="77777777" w:rsidR="00957096" w:rsidRPr="008A5FF4" w:rsidRDefault="00000000">
      <w:pPr>
        <w:rPr>
          <w:lang w:val="fr-CA"/>
        </w:rPr>
      </w:pPr>
      <w:r w:rsidRPr="008A5FF4">
        <w:rPr>
          <w:lang w:val="fr-CA"/>
        </w:rPr>
        <w:t>C’est une exigence.</w:t>
      </w:r>
    </w:p>
    <w:p w14:paraId="1B8178C9" w14:textId="77777777" w:rsidR="00957096" w:rsidRPr="008A5FF4" w:rsidRDefault="00000000">
      <w:pPr>
        <w:rPr>
          <w:lang w:val="fr-CA"/>
        </w:rPr>
      </w:pPr>
      <w:r w:rsidRPr="008A5FF4">
        <w:rPr>
          <w:lang w:val="fr-CA"/>
        </w:rPr>
        <w:t>Il exige de meilleurs freins. De meilleurs pneus. De meilleurs capteurs. Une meilleure piste. Une meilleure équipe au puits. Une meilleure lecture des signaux. Un meilleur pilote.</w:t>
      </w:r>
    </w:p>
    <w:p w14:paraId="51036D31" w14:textId="77777777" w:rsidR="00957096" w:rsidRPr="008A5FF4" w:rsidRDefault="00000000">
      <w:pPr>
        <w:rPr>
          <w:lang w:val="fr-CA"/>
        </w:rPr>
      </w:pPr>
      <w:r w:rsidRPr="008A5FF4">
        <w:rPr>
          <w:lang w:val="fr-CA"/>
        </w:rPr>
        <w:t>L’IA est ce moteur.</w:t>
      </w:r>
    </w:p>
    <w:p w14:paraId="0B80D728" w14:textId="77777777" w:rsidR="00957096" w:rsidRPr="008A5FF4" w:rsidRDefault="00000000">
      <w:pPr>
        <w:rPr>
          <w:lang w:val="fr-CA"/>
        </w:rPr>
      </w:pPr>
      <w:r w:rsidRPr="008A5FF4">
        <w:rPr>
          <w:lang w:val="fr-CA"/>
        </w:rPr>
        <w:t>Elle donne une puissance nouvelle aux organisations.</w:t>
      </w:r>
    </w:p>
    <w:p w14:paraId="68CAD1A6" w14:textId="77777777" w:rsidR="00957096" w:rsidRPr="008A5FF4" w:rsidRDefault="00000000">
      <w:pPr>
        <w:rPr>
          <w:lang w:val="fr-CA"/>
        </w:rPr>
      </w:pPr>
      <w:r w:rsidRPr="008A5FF4">
        <w:rPr>
          <w:lang w:val="fr-CA"/>
        </w:rPr>
        <w:t>Mais si le cockpit est confus, si les capteurs mentent, si la piste est instable, si le pit crew n’est pas aligné, si le pilote ne comprend pas la machine, alors le moteur devient un risque.</w:t>
      </w:r>
    </w:p>
    <w:p w14:paraId="47D9CF61" w14:textId="77777777" w:rsidR="00957096" w:rsidRPr="008A5FF4" w:rsidRDefault="00000000">
      <w:pPr>
        <w:rPr>
          <w:lang w:val="fr-CA"/>
        </w:rPr>
      </w:pPr>
      <w:r w:rsidRPr="008A5FF4">
        <w:rPr>
          <w:lang w:val="fr-CA"/>
        </w:rPr>
        <w:t>ToTAL est la discipline qui rend l’organisation digne du moteur.</w:t>
      </w:r>
    </w:p>
    <w:p w14:paraId="09F5A2AB" w14:textId="77777777" w:rsidR="00957096" w:rsidRPr="008A5FF4" w:rsidRDefault="00000000">
      <w:pPr>
        <w:rPr>
          <w:lang w:val="fr-CA"/>
        </w:rPr>
      </w:pPr>
      <w:r w:rsidRPr="008A5FF4">
        <w:rPr>
          <w:lang w:val="fr-CA"/>
        </w:rPr>
        <w:t>Pas en ralentissant par peur.</w:t>
      </w:r>
    </w:p>
    <w:p w14:paraId="2F6E3936" w14:textId="77777777" w:rsidR="00957096" w:rsidRPr="008A5FF4" w:rsidRDefault="00000000">
      <w:pPr>
        <w:rPr>
          <w:lang w:val="fr-CA"/>
        </w:rPr>
      </w:pPr>
      <w:r w:rsidRPr="008A5FF4">
        <w:rPr>
          <w:lang w:val="fr-CA"/>
        </w:rPr>
        <w:t>Mais en construisant la maîtrise nécessaire pour accélérer avec confiance.</w:t>
      </w:r>
    </w:p>
    <w:p w14:paraId="3295A436" w14:textId="77777777" w:rsidR="00957096" w:rsidRPr="008A5FF4" w:rsidRDefault="00000000">
      <w:pPr>
        <w:rPr>
          <w:lang w:val="fr-CA"/>
        </w:rPr>
      </w:pPr>
      <w:r w:rsidRPr="008A5FF4">
        <w:rPr>
          <w:lang w:val="fr-CA"/>
        </w:rPr>
        <w:t>Une scène typique</w:t>
      </w:r>
    </w:p>
    <w:p w14:paraId="31C96C0F" w14:textId="77777777" w:rsidR="00957096" w:rsidRPr="008A5FF4" w:rsidRDefault="00000000">
      <w:pPr>
        <w:rPr>
          <w:lang w:val="fr-CA"/>
        </w:rPr>
      </w:pPr>
      <w:r w:rsidRPr="008A5FF4">
        <w:rPr>
          <w:lang w:val="fr-CA"/>
        </w:rPr>
        <w:t>Un leader dit :</w:t>
      </w:r>
    </w:p>
    <w:p w14:paraId="17433705" w14:textId="77777777" w:rsidR="00957096" w:rsidRPr="008A5FF4" w:rsidRDefault="00000000">
      <w:pPr>
        <w:rPr>
          <w:lang w:val="fr-CA"/>
        </w:rPr>
      </w:pPr>
      <w:r w:rsidRPr="008A5FF4">
        <w:rPr>
          <w:lang w:val="fr-CA"/>
        </w:rPr>
        <w:t>— Avec l’IA, nous allons générer les tests beaucoup plus vite. [7]</w:t>
      </w:r>
    </w:p>
    <w:p w14:paraId="08A27DCE" w14:textId="77777777" w:rsidR="00957096" w:rsidRPr="008A5FF4" w:rsidRDefault="00000000">
      <w:pPr>
        <w:rPr>
          <w:lang w:val="fr-CA"/>
        </w:rPr>
      </w:pPr>
      <w:r w:rsidRPr="008A5FF4">
        <w:rPr>
          <w:lang w:val="fr-CA"/>
        </w:rPr>
        <w:t>Le QA demande :</w:t>
      </w:r>
    </w:p>
    <w:p w14:paraId="5CC10A25" w14:textId="77777777" w:rsidR="00957096" w:rsidRPr="008A5FF4" w:rsidRDefault="00000000">
      <w:pPr>
        <w:rPr>
          <w:lang w:val="fr-CA"/>
        </w:rPr>
      </w:pPr>
      <w:r w:rsidRPr="008A5FF4">
        <w:rPr>
          <w:lang w:val="fr-CA"/>
        </w:rPr>
        <w:t>— À partir de quelles spécifications ?</w:t>
      </w:r>
    </w:p>
    <w:p w14:paraId="74AF2420" w14:textId="77777777" w:rsidR="00957096" w:rsidRPr="008A5FF4" w:rsidRDefault="00000000">
      <w:pPr>
        <w:rPr>
          <w:lang w:val="fr-CA"/>
        </w:rPr>
      </w:pPr>
      <w:r w:rsidRPr="008A5FF4">
        <w:rPr>
          <w:lang w:val="fr-CA"/>
        </w:rPr>
        <w:t>Le développeur ajoute :</w:t>
      </w:r>
    </w:p>
    <w:p w14:paraId="7E09D509" w14:textId="77777777" w:rsidR="00957096" w:rsidRPr="008A5FF4" w:rsidRDefault="00000000">
      <w:pPr>
        <w:rPr>
          <w:lang w:val="fr-CA"/>
        </w:rPr>
      </w:pPr>
      <w:r w:rsidRPr="008A5FF4">
        <w:rPr>
          <w:lang w:val="fr-CA"/>
        </w:rPr>
        <w:lastRenderedPageBreak/>
        <w:t>— Et qui validera que les tests protègent les bons comportements ?</w:t>
      </w:r>
    </w:p>
    <w:p w14:paraId="5A3EAC62" w14:textId="77777777" w:rsidR="00957096" w:rsidRPr="008A5FF4" w:rsidRDefault="00000000">
      <w:pPr>
        <w:rPr>
          <w:lang w:val="fr-CA"/>
        </w:rPr>
      </w:pPr>
      <w:r w:rsidRPr="008A5FF4">
        <w:rPr>
          <w:lang w:val="fr-CA"/>
        </w:rPr>
        <w:t>L’architecte demande :</w:t>
      </w:r>
    </w:p>
    <w:p w14:paraId="31681E05" w14:textId="77777777" w:rsidR="00957096" w:rsidRPr="008A5FF4" w:rsidRDefault="00000000">
      <w:pPr>
        <w:rPr>
          <w:lang w:val="fr-CA"/>
        </w:rPr>
      </w:pPr>
      <w:r w:rsidRPr="008A5FF4">
        <w:rPr>
          <w:lang w:val="fr-CA"/>
        </w:rPr>
        <w:t>— Et où ces tests seront-ils exécutés ? Dans quel environnement ? Avec quelles données ?</w:t>
      </w:r>
    </w:p>
    <w:p w14:paraId="0254674F" w14:textId="77777777" w:rsidR="00957096" w:rsidRPr="008A5FF4" w:rsidRDefault="00000000">
      <w:pPr>
        <w:rPr>
          <w:lang w:val="fr-CA"/>
        </w:rPr>
      </w:pPr>
      <w:r w:rsidRPr="008A5FF4">
        <w:rPr>
          <w:lang w:val="fr-CA"/>
        </w:rPr>
        <w:t>Le PO demande :</w:t>
      </w:r>
    </w:p>
    <w:p w14:paraId="7B0BEBBB" w14:textId="77777777" w:rsidR="00957096" w:rsidRPr="008A5FF4" w:rsidRDefault="00000000">
      <w:pPr>
        <w:rPr>
          <w:lang w:val="fr-CA"/>
        </w:rPr>
      </w:pPr>
      <w:r w:rsidRPr="008A5FF4">
        <w:rPr>
          <w:lang w:val="fr-CA"/>
        </w:rPr>
        <w:t>— Et comment saurons-nous qu’ils soutiennent la valeur attendue ?</w:t>
      </w:r>
    </w:p>
    <w:p w14:paraId="135F6152" w14:textId="77777777" w:rsidR="00957096" w:rsidRPr="008A5FF4" w:rsidRDefault="00000000">
      <w:pPr>
        <w:rPr>
          <w:lang w:val="fr-CA"/>
        </w:rPr>
      </w:pPr>
      <w:r w:rsidRPr="008A5FF4">
        <w:rPr>
          <w:lang w:val="fr-CA"/>
        </w:rPr>
        <w:t>Une personne de CARe ajoute :</w:t>
      </w:r>
    </w:p>
    <w:p w14:paraId="4D253F0F" w14:textId="77777777" w:rsidR="00957096" w:rsidRPr="008A5FF4" w:rsidRDefault="00000000">
      <w:pPr>
        <w:rPr>
          <w:lang w:val="fr-CA"/>
        </w:rPr>
      </w:pPr>
      <w:r w:rsidRPr="008A5FF4">
        <w:rPr>
          <w:lang w:val="fr-CA"/>
        </w:rPr>
        <w:t>— Et si le réel contredit ces tests, où retournera le signal ?</w:t>
      </w:r>
    </w:p>
    <w:p w14:paraId="28F10C1A" w14:textId="77777777" w:rsidR="00957096" w:rsidRPr="008A5FF4" w:rsidRDefault="00000000">
      <w:pPr>
        <w:rPr>
          <w:lang w:val="fr-CA"/>
        </w:rPr>
      </w:pPr>
      <w:r w:rsidRPr="008A5FF4">
        <w:rPr>
          <w:lang w:val="fr-CA"/>
        </w:rPr>
        <w:t>La conversation change.</w:t>
      </w:r>
    </w:p>
    <w:p w14:paraId="4269F944" w14:textId="77777777" w:rsidR="00957096" w:rsidRPr="008A5FF4" w:rsidRDefault="00000000">
      <w:pPr>
        <w:rPr>
          <w:lang w:val="fr-CA"/>
        </w:rPr>
      </w:pPr>
      <w:r w:rsidRPr="008A5FF4">
        <w:rPr>
          <w:lang w:val="fr-CA"/>
        </w:rPr>
        <w:t>L’IA n’est plus rejetée.</w:t>
      </w:r>
    </w:p>
    <w:p w14:paraId="768C8BE7" w14:textId="77777777" w:rsidR="00957096" w:rsidRPr="008A5FF4" w:rsidRDefault="00000000">
      <w:pPr>
        <w:rPr>
          <w:lang w:val="fr-CA"/>
        </w:rPr>
      </w:pPr>
      <w:r w:rsidRPr="008A5FF4">
        <w:rPr>
          <w:lang w:val="fr-CA"/>
        </w:rPr>
        <w:t>Mais elle est replacée dans ToTAL.</w:t>
      </w:r>
    </w:p>
    <w:p w14:paraId="08E013D5" w14:textId="77777777" w:rsidR="00957096" w:rsidRPr="008A5FF4" w:rsidRDefault="00000000">
      <w:pPr>
        <w:rPr>
          <w:lang w:val="fr-CA"/>
        </w:rPr>
      </w:pPr>
      <w:r w:rsidRPr="008A5FF4">
        <w:rPr>
          <w:lang w:val="fr-CA"/>
        </w:rPr>
        <w:t>Elle devient un levier.</w:t>
      </w:r>
    </w:p>
    <w:p w14:paraId="1765900C" w14:textId="77777777" w:rsidR="00957096" w:rsidRPr="008A5FF4" w:rsidRDefault="00000000">
      <w:pPr>
        <w:rPr>
          <w:lang w:val="fr-CA"/>
        </w:rPr>
      </w:pPr>
      <w:r w:rsidRPr="008A5FF4">
        <w:rPr>
          <w:lang w:val="fr-CA"/>
        </w:rPr>
        <w:t>Pas une autorité.</w:t>
      </w:r>
    </w:p>
    <w:p w14:paraId="2E53E2A5" w14:textId="77777777" w:rsidR="00957096" w:rsidRPr="008A5FF4" w:rsidRDefault="00000000">
      <w:pPr>
        <w:pStyle w:val="Titre2"/>
        <w:rPr>
          <w:lang w:val="fr-CA"/>
        </w:rPr>
      </w:pPr>
      <w:r w:rsidRPr="008A5FF4">
        <w:rPr>
          <w:lang w:val="fr-CA"/>
        </w:rPr>
        <w:t>Conclusion du chapitre</w:t>
      </w:r>
    </w:p>
    <w:p w14:paraId="632A95F4" w14:textId="77777777" w:rsidR="00957096" w:rsidRPr="008A5FF4" w:rsidRDefault="00000000">
      <w:pPr>
        <w:rPr>
          <w:lang w:val="fr-CA"/>
        </w:rPr>
      </w:pPr>
      <w:r w:rsidRPr="008A5FF4">
        <w:rPr>
          <w:lang w:val="fr-CA"/>
        </w:rPr>
        <w:t>L’IA est le deuxième moteur.</w:t>
      </w:r>
    </w:p>
    <w:p w14:paraId="73C78C73" w14:textId="77777777" w:rsidR="00957096" w:rsidRPr="008A5FF4" w:rsidRDefault="00000000">
      <w:pPr>
        <w:rPr>
          <w:lang w:val="fr-CA"/>
        </w:rPr>
      </w:pPr>
      <w:r w:rsidRPr="008A5FF4">
        <w:rPr>
          <w:lang w:val="fr-CA"/>
        </w:rPr>
        <w:t>L’automatisation avait accéléré l’exécution. L’IA accélère maintenant la génération, l’analyse, la documentation, la recommandation et bientôt l’action.</w:t>
      </w:r>
    </w:p>
    <w:p w14:paraId="49641DAD" w14:textId="77777777" w:rsidR="00957096" w:rsidRPr="008A5FF4" w:rsidRDefault="00000000">
      <w:pPr>
        <w:rPr>
          <w:lang w:val="fr-CA"/>
        </w:rPr>
      </w:pPr>
      <w:r w:rsidRPr="008A5FF4">
        <w:rPr>
          <w:lang w:val="fr-CA"/>
        </w:rPr>
        <w:t>C’est une opportunité immense.</w:t>
      </w:r>
    </w:p>
    <w:p w14:paraId="20D3401B" w14:textId="77777777" w:rsidR="00957096" w:rsidRPr="008A5FF4" w:rsidRDefault="00000000">
      <w:pPr>
        <w:rPr>
          <w:lang w:val="fr-CA"/>
        </w:rPr>
      </w:pPr>
      <w:r w:rsidRPr="008A5FF4">
        <w:rPr>
          <w:lang w:val="fr-CA"/>
        </w:rPr>
        <w:t>Mais aussi un test de maturité.</w:t>
      </w:r>
    </w:p>
    <w:p w14:paraId="634EFF82" w14:textId="77777777" w:rsidR="00957096" w:rsidRPr="008A5FF4" w:rsidRDefault="00000000">
      <w:pPr>
        <w:rPr>
          <w:lang w:val="fr-CA"/>
        </w:rPr>
      </w:pPr>
      <w:r w:rsidRPr="008A5FF4">
        <w:rPr>
          <w:lang w:val="fr-CA"/>
        </w:rPr>
        <w:t>Une organisation claire pourra amplifier sa qualité. Une organisation floue pourra amplifier son flou. Une organisation alignée pourra accélérer sa cohérence. Une organisation désalignée pourra industrialiser ses contradictions.</w:t>
      </w:r>
    </w:p>
    <w:p w14:paraId="68AD04CD" w14:textId="77777777" w:rsidR="00957096" w:rsidRPr="008A5FF4" w:rsidRDefault="00000000">
      <w:pPr>
        <w:rPr>
          <w:lang w:val="fr-CA"/>
        </w:rPr>
      </w:pPr>
      <w:r w:rsidRPr="008A5FF4">
        <w:rPr>
          <w:lang w:val="fr-CA"/>
        </w:rPr>
        <w:t>L’IA ne rend pas ToTAL moins nécessaire.</w:t>
      </w:r>
    </w:p>
    <w:p w14:paraId="509E1FDD" w14:textId="77777777" w:rsidR="00957096" w:rsidRPr="008A5FF4" w:rsidRDefault="00000000">
      <w:pPr>
        <w:rPr>
          <w:lang w:val="fr-CA"/>
        </w:rPr>
      </w:pPr>
      <w:r w:rsidRPr="008A5FF4">
        <w:rPr>
          <w:lang w:val="fr-CA"/>
        </w:rPr>
        <w:t>Elle le rend indispensable.</w:t>
      </w:r>
    </w:p>
    <w:p w14:paraId="5D3930A2" w14:textId="77777777" w:rsidR="00957096" w:rsidRPr="008A5FF4" w:rsidRDefault="00000000">
      <w:pPr>
        <w:rPr>
          <w:lang w:val="fr-CA"/>
        </w:rPr>
      </w:pPr>
      <w:r w:rsidRPr="008A5FF4">
        <w:rPr>
          <w:lang w:val="fr-CA"/>
        </w:rPr>
        <w:t>Parce que plus la puissance augmente, plus le système doit devenir capable de transformer cette puissance en confiance.</w:t>
      </w:r>
    </w:p>
    <w:p w14:paraId="760B9E66" w14:textId="77777777" w:rsidR="00957096" w:rsidRPr="008A5FF4" w:rsidRDefault="00000000">
      <w:pPr>
        <w:rPr>
          <w:lang w:val="fr-CA"/>
        </w:rPr>
      </w:pPr>
      <w:r w:rsidRPr="008A5FF4">
        <w:rPr>
          <w:lang w:val="fr-CA"/>
        </w:rPr>
        <w:t>Phrase mémorable du chapitre 37</w:t>
      </w:r>
    </w:p>
    <w:p w14:paraId="36C8B04F" w14:textId="77777777" w:rsidR="00957096" w:rsidRPr="008A5FF4" w:rsidRDefault="00000000">
      <w:pPr>
        <w:rPr>
          <w:lang w:val="fr-CA"/>
        </w:rPr>
      </w:pPr>
      <w:r w:rsidRPr="008A5FF4">
        <w:rPr>
          <w:lang w:val="fr-CA"/>
        </w:rPr>
        <w:t>L’IA ne rend pas le flou moins dangereux. Elle le rend plus rapide.</w:t>
      </w:r>
    </w:p>
    <w:p w14:paraId="4C2086EA" w14:textId="77777777" w:rsidR="00957096" w:rsidRPr="008A5FF4" w:rsidRDefault="00000000">
      <w:pPr>
        <w:pStyle w:val="Titre1"/>
        <w:rPr>
          <w:lang w:val="fr-CA"/>
        </w:rPr>
      </w:pPr>
      <w:r w:rsidRPr="008A5FF4">
        <w:rPr>
          <w:lang w:val="fr-CA"/>
        </w:rPr>
        <w:t>Chapitre 38 — Le pilote, le jet et la voiture de course</w:t>
      </w:r>
    </w:p>
    <w:p w14:paraId="16E48C09" w14:textId="77777777" w:rsidR="00957096" w:rsidRPr="008A5FF4" w:rsidRDefault="00000000">
      <w:pPr>
        <w:rPr>
          <w:lang w:val="fr-CA"/>
        </w:rPr>
      </w:pPr>
      <w:r w:rsidRPr="008A5FF4">
        <w:rPr>
          <w:lang w:val="fr-CA"/>
        </w:rPr>
        <w:t>Plus la vitesse augmente, plus l’amateurisme devient dangereux.</w:t>
      </w:r>
    </w:p>
    <w:p w14:paraId="58DD049E" w14:textId="77777777" w:rsidR="00957096" w:rsidRPr="008A5FF4" w:rsidRDefault="00000000">
      <w:pPr>
        <w:rPr>
          <w:lang w:val="fr-CA"/>
        </w:rPr>
      </w:pPr>
      <w:r w:rsidRPr="008A5FF4">
        <w:rPr>
          <w:lang w:val="fr-CA"/>
        </w:rPr>
        <w:t>Pendant longtemps, les organisations ont parlé de vitesse comme si la vitesse était toujours une bonne nouvelle.</w:t>
      </w:r>
    </w:p>
    <w:p w14:paraId="320708F3" w14:textId="77777777" w:rsidR="00957096" w:rsidRPr="008A5FF4" w:rsidRDefault="00000000">
      <w:pPr>
        <w:rPr>
          <w:lang w:val="fr-CA"/>
        </w:rPr>
      </w:pPr>
      <w:r w:rsidRPr="008A5FF4">
        <w:rPr>
          <w:lang w:val="fr-CA"/>
        </w:rPr>
        <w:t>Livrer plus vite. Tester plus vite. Déployer plus vite. Automatiser plus vite. Décider plus vite. Générer plus vite.</w:t>
      </w:r>
    </w:p>
    <w:p w14:paraId="52EF2D2A" w14:textId="77777777" w:rsidR="00957096" w:rsidRPr="008A5FF4" w:rsidRDefault="00000000">
      <w:pPr>
        <w:rPr>
          <w:lang w:val="fr-CA"/>
        </w:rPr>
      </w:pPr>
      <w:r w:rsidRPr="008A5FF4">
        <w:rPr>
          <w:lang w:val="fr-CA"/>
        </w:rPr>
        <w:lastRenderedPageBreak/>
        <w:t>La vitesse est devenue une forme de prestige.</w:t>
      </w:r>
    </w:p>
    <w:p w14:paraId="3CA48AC3" w14:textId="77777777" w:rsidR="00957096" w:rsidRPr="008A5FF4" w:rsidRDefault="00000000">
      <w:pPr>
        <w:rPr>
          <w:lang w:val="fr-CA"/>
        </w:rPr>
      </w:pPr>
      <w:r w:rsidRPr="008A5FF4">
        <w:rPr>
          <w:lang w:val="fr-CA"/>
        </w:rPr>
        <w:t>Une équipe rapide semble moderne. Un pipeline rapide semble mature. Une release fréquente semble Agile. Une IA qui génère vite semble impressionnante. [5]</w:t>
      </w:r>
    </w:p>
    <w:p w14:paraId="0F6C20E7" w14:textId="77777777" w:rsidR="00957096" w:rsidRPr="008A5FF4" w:rsidRDefault="00000000">
      <w:pPr>
        <w:rPr>
          <w:lang w:val="fr-CA"/>
        </w:rPr>
      </w:pPr>
      <w:r w:rsidRPr="008A5FF4">
        <w:rPr>
          <w:lang w:val="fr-CA"/>
        </w:rPr>
        <w:t>Mais la vitesse n’est pas une valeur en soi.</w:t>
      </w:r>
    </w:p>
    <w:p w14:paraId="4236EB06" w14:textId="77777777" w:rsidR="00957096" w:rsidRPr="008A5FF4" w:rsidRDefault="00000000">
      <w:pPr>
        <w:rPr>
          <w:lang w:val="fr-CA"/>
        </w:rPr>
      </w:pPr>
      <w:r w:rsidRPr="008A5FF4">
        <w:rPr>
          <w:lang w:val="fr-CA"/>
        </w:rPr>
        <w:t>La vitesse est une puissance.</w:t>
      </w:r>
    </w:p>
    <w:p w14:paraId="4FE32C5B" w14:textId="77777777" w:rsidR="00957096" w:rsidRPr="008A5FF4" w:rsidRDefault="00000000">
      <w:pPr>
        <w:rPr>
          <w:lang w:val="fr-CA"/>
        </w:rPr>
      </w:pPr>
      <w:r w:rsidRPr="008A5FF4">
        <w:rPr>
          <w:lang w:val="fr-CA"/>
        </w:rPr>
        <w:t>Et toute puissance exige une maîtrise.</w:t>
      </w:r>
    </w:p>
    <w:p w14:paraId="59297D78" w14:textId="77777777" w:rsidR="00957096" w:rsidRPr="008A5FF4" w:rsidRDefault="00000000">
      <w:pPr>
        <w:rPr>
          <w:lang w:val="fr-CA"/>
        </w:rPr>
      </w:pPr>
      <w:r w:rsidRPr="008A5FF4">
        <w:rPr>
          <w:lang w:val="fr-CA"/>
        </w:rPr>
        <w:t>La voiture de course</w:t>
      </w:r>
    </w:p>
    <w:p w14:paraId="27BF3957" w14:textId="77777777" w:rsidR="00957096" w:rsidRPr="008A5FF4" w:rsidRDefault="00000000">
      <w:pPr>
        <w:rPr>
          <w:lang w:val="fr-CA"/>
        </w:rPr>
      </w:pPr>
      <w:r w:rsidRPr="008A5FF4">
        <w:rPr>
          <w:lang w:val="fr-CA"/>
        </w:rPr>
        <w:t>Une voiture de course n’est pas simplement une voiture plus rapide.</w:t>
      </w:r>
    </w:p>
    <w:p w14:paraId="6E0782CA" w14:textId="77777777" w:rsidR="00957096" w:rsidRPr="008A5FF4" w:rsidRDefault="00000000">
      <w:pPr>
        <w:rPr>
          <w:lang w:val="fr-CA"/>
        </w:rPr>
      </w:pPr>
      <w:r w:rsidRPr="008A5FF4">
        <w:rPr>
          <w:lang w:val="fr-CA"/>
        </w:rPr>
        <w:t>C’est un système complet.</w:t>
      </w:r>
    </w:p>
    <w:p w14:paraId="31316476" w14:textId="77777777" w:rsidR="00957096" w:rsidRPr="008A5FF4" w:rsidRDefault="00000000">
      <w:pPr>
        <w:rPr>
          <w:lang w:val="fr-CA"/>
        </w:rPr>
      </w:pPr>
      <w:r w:rsidRPr="008A5FF4">
        <w:rPr>
          <w:lang w:val="fr-CA"/>
        </w:rPr>
        <w:t>Elle a un moteur puissant, oui. Mais ce moteur n’est qu’un élément parmi plusieurs. Pour que la voiture tienne la piste, il faut aussi des freins, des pneus, une suspension, une aérodynamique, des capteurs, une stratégie, une équipe au puits, des communications, des données, des décisions rapides et un pilote capable de lire la machine à haute vitesse.</w:t>
      </w:r>
    </w:p>
    <w:p w14:paraId="4EE7DE0E" w14:textId="77777777" w:rsidR="00957096" w:rsidRPr="008A5FF4" w:rsidRDefault="00000000">
      <w:pPr>
        <w:rPr>
          <w:lang w:val="fr-CA"/>
        </w:rPr>
      </w:pPr>
      <w:r w:rsidRPr="008A5FF4">
        <w:rPr>
          <w:lang w:val="fr-CA"/>
        </w:rPr>
        <w:t>Un moteur puissant dans un système faible ne produit pas une victoire.</w:t>
      </w:r>
    </w:p>
    <w:p w14:paraId="303E9B19" w14:textId="77777777" w:rsidR="00957096" w:rsidRPr="008A5FF4" w:rsidRDefault="00000000">
      <w:pPr>
        <w:rPr>
          <w:lang w:val="fr-CA"/>
        </w:rPr>
      </w:pPr>
      <w:r w:rsidRPr="008A5FF4">
        <w:rPr>
          <w:lang w:val="fr-CA"/>
        </w:rPr>
        <w:t>Il produit un risque.</w:t>
      </w:r>
    </w:p>
    <w:p w14:paraId="6CD0EA04" w14:textId="77777777" w:rsidR="00957096" w:rsidRPr="008A5FF4" w:rsidRDefault="00000000">
      <w:pPr>
        <w:rPr>
          <w:lang w:val="fr-CA"/>
        </w:rPr>
      </w:pPr>
      <w:r w:rsidRPr="008A5FF4">
        <w:rPr>
          <w:lang w:val="fr-CA"/>
        </w:rPr>
        <w:t>C’est la même chose dans une organisation logicielle.</w:t>
      </w:r>
    </w:p>
    <w:p w14:paraId="25AE96C9" w14:textId="77777777" w:rsidR="00957096" w:rsidRPr="008A5FF4" w:rsidRDefault="00000000">
      <w:pPr>
        <w:rPr>
          <w:lang w:val="fr-CA"/>
        </w:rPr>
      </w:pPr>
      <w:r w:rsidRPr="008A5FF4">
        <w:rPr>
          <w:lang w:val="fr-CA"/>
        </w:rPr>
        <w:t>L’IA est un moteur. L’automatisation est un moteur. DevOps est un moteur. Les pipelines sont des moteurs. Les outils modernes sont des moteurs. Les agents intelligents seront des moteurs encore plus puissants. [5]</w:t>
      </w:r>
    </w:p>
    <w:p w14:paraId="35DB7643" w14:textId="77777777" w:rsidR="00957096" w:rsidRPr="008A5FF4" w:rsidRDefault="00000000">
      <w:pPr>
        <w:rPr>
          <w:lang w:val="fr-CA"/>
        </w:rPr>
      </w:pPr>
      <w:r w:rsidRPr="008A5FF4">
        <w:rPr>
          <w:lang w:val="fr-CA"/>
        </w:rPr>
        <w:t>Mais si le système qui entoure ces moteurs n’est pas prêt, la vitesse expose les faiblesses au lieu de les corriger.</w:t>
      </w:r>
    </w:p>
    <w:p w14:paraId="3F54A8A1" w14:textId="77777777" w:rsidR="00957096" w:rsidRPr="008A5FF4" w:rsidRDefault="00000000">
      <w:pPr>
        <w:rPr>
          <w:lang w:val="fr-CA"/>
        </w:rPr>
      </w:pPr>
      <w:r w:rsidRPr="008A5FF4">
        <w:rPr>
          <w:lang w:val="fr-CA"/>
        </w:rPr>
        <w:t>Le jet</w:t>
      </w:r>
    </w:p>
    <w:p w14:paraId="2DD5FC7C" w14:textId="77777777" w:rsidR="00957096" w:rsidRPr="008A5FF4" w:rsidRDefault="00000000">
      <w:pPr>
        <w:rPr>
          <w:lang w:val="fr-CA"/>
        </w:rPr>
      </w:pPr>
      <w:r w:rsidRPr="008A5FF4">
        <w:rPr>
          <w:lang w:val="fr-CA"/>
        </w:rPr>
        <w:t>L’image du jet va encore plus loin.</w:t>
      </w:r>
    </w:p>
    <w:p w14:paraId="0543EC47" w14:textId="77777777" w:rsidR="00957096" w:rsidRPr="008A5FF4" w:rsidRDefault="00000000">
      <w:pPr>
        <w:rPr>
          <w:lang w:val="fr-CA"/>
        </w:rPr>
      </w:pPr>
      <w:r w:rsidRPr="008A5FF4">
        <w:rPr>
          <w:lang w:val="fr-CA"/>
        </w:rPr>
        <w:t>Dans une voiture, on peut parfois ralentir, s’arrêter, descendre, regarder sous le capot.</w:t>
      </w:r>
    </w:p>
    <w:p w14:paraId="19CC215C" w14:textId="77777777" w:rsidR="00957096" w:rsidRPr="008A5FF4" w:rsidRDefault="00000000">
      <w:pPr>
        <w:rPr>
          <w:lang w:val="fr-CA"/>
        </w:rPr>
      </w:pPr>
      <w:r w:rsidRPr="008A5FF4">
        <w:rPr>
          <w:lang w:val="fr-CA"/>
        </w:rPr>
        <w:t>Dans un jet, la vitesse, l’altitude et la complexité changent la nature de l’erreur.</w:t>
      </w:r>
    </w:p>
    <w:p w14:paraId="4728776D" w14:textId="77777777" w:rsidR="00957096" w:rsidRPr="008A5FF4" w:rsidRDefault="00000000">
      <w:pPr>
        <w:rPr>
          <w:lang w:val="fr-CA"/>
        </w:rPr>
      </w:pPr>
      <w:r w:rsidRPr="008A5FF4">
        <w:rPr>
          <w:lang w:val="fr-CA"/>
        </w:rPr>
        <w:t>Le pilote ne peut pas improviser chaque décision. Le cockpit doit être lisible. Les instruments doivent être fiables. L’équipe au sol doit être compétente. Les procédures doivent être claires. Les signaux doivent être compris rapidement. Les systèmes doivent être redondants. La formation doit être sérieuse.</w:t>
      </w:r>
    </w:p>
    <w:p w14:paraId="767A627E" w14:textId="77777777" w:rsidR="00957096" w:rsidRPr="008A5FF4" w:rsidRDefault="00000000">
      <w:pPr>
        <w:rPr>
          <w:lang w:val="fr-CA"/>
        </w:rPr>
      </w:pPr>
      <w:r w:rsidRPr="008A5FF4">
        <w:rPr>
          <w:lang w:val="fr-CA"/>
        </w:rPr>
        <w:t>À cette vitesse, le talent seul ne suffit pas.</w:t>
      </w:r>
    </w:p>
    <w:p w14:paraId="50216A11" w14:textId="77777777" w:rsidR="00957096" w:rsidRPr="008A5FF4" w:rsidRDefault="00000000">
      <w:pPr>
        <w:rPr>
          <w:lang w:val="fr-CA"/>
        </w:rPr>
      </w:pPr>
      <w:r w:rsidRPr="008A5FF4">
        <w:rPr>
          <w:lang w:val="fr-CA"/>
        </w:rPr>
        <w:t>Il faut une discipline.</w:t>
      </w:r>
    </w:p>
    <w:p w14:paraId="2CEEF667" w14:textId="77777777" w:rsidR="00957096" w:rsidRPr="008A5FF4" w:rsidRDefault="00000000">
      <w:pPr>
        <w:rPr>
          <w:lang w:val="fr-CA"/>
        </w:rPr>
      </w:pPr>
      <w:r w:rsidRPr="008A5FF4">
        <w:rPr>
          <w:lang w:val="fr-CA"/>
        </w:rPr>
        <w:t>Et c’est exactement ce que l’ère de l’IA impose aux organisations logicielles.</w:t>
      </w:r>
    </w:p>
    <w:p w14:paraId="666F9A4B" w14:textId="77777777" w:rsidR="00957096" w:rsidRPr="008A5FF4" w:rsidRDefault="00000000">
      <w:pPr>
        <w:rPr>
          <w:lang w:val="fr-CA"/>
        </w:rPr>
      </w:pPr>
      <w:r w:rsidRPr="008A5FF4">
        <w:rPr>
          <w:lang w:val="fr-CA"/>
        </w:rPr>
        <w:t>Nous ne sommes plus seulement en train de conduire plus vite.</w:t>
      </w:r>
    </w:p>
    <w:p w14:paraId="627F1705" w14:textId="77777777" w:rsidR="00957096" w:rsidRPr="008A5FF4" w:rsidRDefault="00000000">
      <w:pPr>
        <w:rPr>
          <w:lang w:val="fr-CA"/>
        </w:rPr>
      </w:pPr>
      <w:r w:rsidRPr="008A5FF4">
        <w:rPr>
          <w:lang w:val="fr-CA"/>
        </w:rPr>
        <w:t>Nous sommes en train de changer de catégorie de machine.</w:t>
      </w:r>
    </w:p>
    <w:p w14:paraId="40A30A9C" w14:textId="77777777" w:rsidR="00957096" w:rsidRPr="008A5FF4" w:rsidRDefault="00000000">
      <w:pPr>
        <w:rPr>
          <w:lang w:val="fr-CA"/>
        </w:rPr>
      </w:pPr>
      <w:r w:rsidRPr="008A5FF4">
        <w:rPr>
          <w:lang w:val="fr-CA"/>
        </w:rPr>
        <w:lastRenderedPageBreak/>
        <w:t>La vitesse révèle la maturité réelle</w:t>
      </w:r>
    </w:p>
    <w:p w14:paraId="49DADCCF" w14:textId="77777777" w:rsidR="00957096" w:rsidRPr="008A5FF4" w:rsidRDefault="00000000">
      <w:pPr>
        <w:rPr>
          <w:lang w:val="fr-CA"/>
        </w:rPr>
      </w:pPr>
      <w:r w:rsidRPr="008A5FF4">
        <w:rPr>
          <w:lang w:val="fr-CA"/>
        </w:rPr>
        <w:t>À basse vitesse, une organisation peut parfois survivre avec beaucoup de flou.</w:t>
      </w:r>
    </w:p>
    <w:p w14:paraId="6C55DEBE" w14:textId="77777777" w:rsidR="00957096" w:rsidRPr="008A5FF4" w:rsidRDefault="00000000">
      <w:pPr>
        <w:rPr>
          <w:lang w:val="fr-CA"/>
        </w:rPr>
      </w:pPr>
      <w:r w:rsidRPr="008A5FF4">
        <w:rPr>
          <w:lang w:val="fr-CA"/>
        </w:rPr>
        <w:t>Une spécification ambiguë peut être clarifiée en réunion. Un test manquant peut être compensé par un QA expérimenté. Un environnement instable peut être contourné par quelqu’un qui connaît les secrets du système. Une décision orale peut être retrouvée dans la mémoire d’un expert. Une release fragile peut être stabilisée par une équipe héroïque. [5]</w:t>
      </w:r>
    </w:p>
    <w:p w14:paraId="354F0E4B" w14:textId="77777777" w:rsidR="00957096" w:rsidRPr="008A5FF4" w:rsidRDefault="00000000">
      <w:pPr>
        <w:rPr>
          <w:lang w:val="fr-CA"/>
        </w:rPr>
      </w:pPr>
      <w:r w:rsidRPr="008A5FF4">
        <w:rPr>
          <w:lang w:val="fr-CA"/>
        </w:rPr>
        <w:t>Ce n’est pas idéal.</w:t>
      </w:r>
    </w:p>
    <w:p w14:paraId="34E4230C" w14:textId="77777777" w:rsidR="00957096" w:rsidRPr="008A5FF4" w:rsidRDefault="00000000">
      <w:pPr>
        <w:rPr>
          <w:lang w:val="fr-CA"/>
        </w:rPr>
      </w:pPr>
      <w:r w:rsidRPr="008A5FF4">
        <w:rPr>
          <w:lang w:val="fr-CA"/>
        </w:rPr>
        <w:t>Mais ça peut survivre.</w:t>
      </w:r>
    </w:p>
    <w:p w14:paraId="2F2147FF" w14:textId="77777777" w:rsidR="00957096" w:rsidRPr="008A5FF4" w:rsidRDefault="00000000">
      <w:pPr>
        <w:rPr>
          <w:lang w:val="fr-CA"/>
        </w:rPr>
      </w:pPr>
      <w:r w:rsidRPr="008A5FF4">
        <w:rPr>
          <w:lang w:val="fr-CA"/>
        </w:rPr>
        <w:t>À haute vitesse, ces faiblesses ne disparaissent pas.</w:t>
      </w:r>
    </w:p>
    <w:p w14:paraId="2AD3C3CD" w14:textId="77777777" w:rsidR="00957096" w:rsidRPr="008A5FF4" w:rsidRDefault="00000000">
      <w:pPr>
        <w:rPr>
          <w:lang w:val="fr-CA"/>
        </w:rPr>
      </w:pPr>
      <w:r w:rsidRPr="008A5FF4">
        <w:rPr>
          <w:lang w:val="fr-CA"/>
        </w:rPr>
        <w:t>Elles deviennent plus dangereuses.</w:t>
      </w:r>
    </w:p>
    <w:p w14:paraId="190B51DD" w14:textId="77777777" w:rsidR="00957096" w:rsidRPr="008A5FF4" w:rsidRDefault="00000000">
      <w:pPr>
        <w:rPr>
          <w:lang w:val="fr-CA"/>
        </w:rPr>
      </w:pPr>
      <w:r w:rsidRPr="008A5FF4">
        <w:rPr>
          <w:lang w:val="fr-CA"/>
        </w:rPr>
        <w:t>Parce que la vitesse réduit le temps de réaction. Elle augmente le nombre de décisions. Elle multiplie les artefacts. Elle accélère les erreurs. Elle rend les mauvaises hypothèses plus coûteuses. Elle transforme le flou local en flou distribué.</w:t>
      </w:r>
    </w:p>
    <w:p w14:paraId="62503C36" w14:textId="77777777" w:rsidR="00957096" w:rsidRPr="008A5FF4" w:rsidRDefault="00000000">
      <w:pPr>
        <w:rPr>
          <w:lang w:val="fr-CA"/>
        </w:rPr>
      </w:pPr>
      <w:r w:rsidRPr="008A5FF4">
        <w:rPr>
          <w:lang w:val="fr-CA"/>
        </w:rPr>
        <w:t>L’IA ne change pas seulement ce que les équipes peuvent produire.</w:t>
      </w:r>
    </w:p>
    <w:p w14:paraId="3B22D4E9" w14:textId="77777777" w:rsidR="00957096" w:rsidRPr="008A5FF4" w:rsidRDefault="00000000">
      <w:pPr>
        <w:rPr>
          <w:lang w:val="fr-CA"/>
        </w:rPr>
      </w:pPr>
      <w:r w:rsidRPr="008A5FF4">
        <w:rPr>
          <w:lang w:val="fr-CA"/>
        </w:rPr>
        <w:t>Elle change la quantité d’erreurs plausibles qu’un système faible peut générer avant même que quelqu’un s’en rende compte.</w:t>
      </w:r>
    </w:p>
    <w:p w14:paraId="424EBAB2" w14:textId="77777777" w:rsidR="00957096" w:rsidRPr="008A5FF4" w:rsidRDefault="00000000">
      <w:pPr>
        <w:rPr>
          <w:lang w:val="fr-CA"/>
        </w:rPr>
      </w:pPr>
      <w:r w:rsidRPr="008A5FF4">
        <w:rPr>
          <w:lang w:val="fr-CA"/>
        </w:rPr>
        <w:t>Le pilote légendaire n’est pas seul</w:t>
      </w:r>
    </w:p>
    <w:p w14:paraId="615D2683" w14:textId="77777777" w:rsidR="00957096" w:rsidRPr="008A5FF4" w:rsidRDefault="00000000">
      <w:pPr>
        <w:rPr>
          <w:lang w:val="fr-CA"/>
        </w:rPr>
      </w:pPr>
      <w:r w:rsidRPr="008A5FF4">
        <w:rPr>
          <w:lang w:val="fr-CA"/>
        </w:rPr>
        <w:t>Il est tentant de glorifier le pilote.</w:t>
      </w:r>
    </w:p>
    <w:p w14:paraId="4D9B665A" w14:textId="77777777" w:rsidR="00957096" w:rsidRPr="008A5FF4" w:rsidRDefault="00000000">
      <w:pPr>
        <w:rPr>
          <w:lang w:val="fr-CA"/>
        </w:rPr>
      </w:pPr>
      <w:r w:rsidRPr="008A5FF4">
        <w:rPr>
          <w:lang w:val="fr-CA"/>
        </w:rPr>
        <w:t>La personne brillante. L’expert rare. Le développeur exceptionnel. Le QA qui voit tout. L’architecte qui comprend toute la plateforme. Le leader qui sauve la release. Le spécialiste qui sait comment contourner chaque problème. [5]</w:t>
      </w:r>
    </w:p>
    <w:p w14:paraId="5DB260B6" w14:textId="77777777" w:rsidR="00957096" w:rsidRPr="008A5FF4" w:rsidRDefault="00000000">
      <w:pPr>
        <w:rPr>
          <w:lang w:val="fr-CA"/>
        </w:rPr>
      </w:pPr>
      <w:r w:rsidRPr="008A5FF4">
        <w:rPr>
          <w:lang w:val="fr-CA"/>
        </w:rPr>
        <w:t>Mais dans un système à haute vitesse, le héros solitaire devient une faiblesse.</w:t>
      </w:r>
    </w:p>
    <w:p w14:paraId="1F35140A" w14:textId="77777777" w:rsidR="00957096" w:rsidRPr="008A5FF4" w:rsidRDefault="00000000">
      <w:pPr>
        <w:rPr>
          <w:lang w:val="fr-CA"/>
        </w:rPr>
      </w:pPr>
      <w:r w:rsidRPr="008A5FF4">
        <w:rPr>
          <w:lang w:val="fr-CA"/>
        </w:rPr>
        <w:t>Un pilote légendaire ne gagne pas seul.</w:t>
      </w:r>
    </w:p>
    <w:p w14:paraId="524E8904" w14:textId="77777777" w:rsidR="00957096" w:rsidRPr="008A5FF4" w:rsidRDefault="00000000">
      <w:pPr>
        <w:rPr>
          <w:lang w:val="fr-CA"/>
        </w:rPr>
      </w:pPr>
      <w:r w:rsidRPr="008A5FF4">
        <w:rPr>
          <w:lang w:val="fr-CA"/>
        </w:rPr>
        <w:t>Il dépend d’une équipe. Il dépend de la voiture. Il dépend des instruments. Il dépend de la piste. Il dépend de la stratégie. Il dépend de la discipline collective.</w:t>
      </w:r>
    </w:p>
    <w:p w14:paraId="29EB3FF0" w14:textId="77777777" w:rsidR="00957096" w:rsidRPr="008A5FF4" w:rsidRDefault="00000000">
      <w:pPr>
        <w:rPr>
          <w:lang w:val="fr-CA"/>
        </w:rPr>
      </w:pPr>
      <w:r w:rsidRPr="008A5FF4">
        <w:rPr>
          <w:lang w:val="fr-CA"/>
        </w:rPr>
        <w:t>Dans ToTAL, c’est la même chose.</w:t>
      </w:r>
    </w:p>
    <w:p w14:paraId="410099BA" w14:textId="77777777" w:rsidR="00957096" w:rsidRPr="008A5FF4" w:rsidRDefault="00000000">
      <w:pPr>
        <w:rPr>
          <w:lang w:val="fr-CA"/>
        </w:rPr>
      </w:pPr>
      <w:r w:rsidRPr="008A5FF4">
        <w:rPr>
          <w:lang w:val="fr-CA"/>
        </w:rPr>
        <w:t>La performance ne vient pas d’un rôle isolé.</w:t>
      </w:r>
    </w:p>
    <w:p w14:paraId="4F164F9C" w14:textId="77777777" w:rsidR="00957096" w:rsidRPr="008A5FF4" w:rsidRDefault="00000000">
      <w:pPr>
        <w:rPr>
          <w:lang w:val="fr-CA"/>
        </w:rPr>
      </w:pPr>
      <w:r w:rsidRPr="008A5FF4">
        <w:rPr>
          <w:lang w:val="fr-CA"/>
        </w:rPr>
        <w:t>Elle vient du système :</w:t>
      </w:r>
    </w:p>
    <w:p w14:paraId="25F8E1C0" w14:textId="77777777" w:rsidR="00957096" w:rsidRPr="008A5FF4" w:rsidRDefault="00000000">
      <w:pPr>
        <w:rPr>
          <w:lang w:val="fr-CA"/>
        </w:rPr>
      </w:pPr>
      <w:r w:rsidRPr="008A5FF4">
        <w:rPr>
          <w:lang w:val="fr-CA"/>
        </w:rPr>
        <w:t>SENSe pour comprendre, définir, qualifier, mesurer et apprendre ;</w:t>
      </w:r>
    </w:p>
    <w:p w14:paraId="57F94091" w14:textId="77777777" w:rsidR="00957096" w:rsidRPr="008A5FF4" w:rsidRDefault="00000000">
      <w:pPr>
        <w:rPr>
          <w:lang w:val="fr-CA"/>
        </w:rPr>
      </w:pPr>
      <w:r w:rsidRPr="008A5FF4">
        <w:rPr>
          <w:lang w:val="fr-CA"/>
        </w:rPr>
        <w:t>FORGe pour construire, monter, simuler et stabiliser ;</w:t>
      </w:r>
    </w:p>
    <w:p w14:paraId="102ECEE6" w14:textId="77777777" w:rsidR="00957096" w:rsidRPr="008A5FF4" w:rsidRDefault="00000000">
      <w:pPr>
        <w:rPr>
          <w:lang w:val="fr-CA"/>
        </w:rPr>
      </w:pPr>
      <w:r w:rsidRPr="008A5FF4">
        <w:rPr>
          <w:lang w:val="fr-CA"/>
        </w:rPr>
        <w:t>CARe pour diffuser, veiller, intervenir et recueillir ;</w:t>
      </w:r>
    </w:p>
    <w:p w14:paraId="6EC40752" w14:textId="77777777" w:rsidR="00957096" w:rsidRPr="008A5FF4" w:rsidRDefault="00000000">
      <w:pPr>
        <w:rPr>
          <w:lang w:val="fr-CA"/>
        </w:rPr>
      </w:pPr>
      <w:r w:rsidRPr="008A5FF4">
        <w:rPr>
          <w:lang w:val="fr-CA"/>
        </w:rPr>
        <w:t>Technology pour fournir les moyens ;</w:t>
      </w:r>
    </w:p>
    <w:p w14:paraId="7159D6B6" w14:textId="77777777" w:rsidR="00957096" w:rsidRPr="008A5FF4" w:rsidRDefault="00000000">
      <w:pPr>
        <w:rPr>
          <w:lang w:val="fr-CA"/>
        </w:rPr>
      </w:pPr>
      <w:r w:rsidRPr="008A5FF4">
        <w:rPr>
          <w:lang w:val="fr-CA"/>
        </w:rPr>
        <w:t>Orchestry pour coordonner les mouvements ;</w:t>
      </w:r>
    </w:p>
    <w:p w14:paraId="1E8F031F" w14:textId="77777777" w:rsidR="00957096" w:rsidRPr="008A5FF4" w:rsidRDefault="00000000">
      <w:pPr>
        <w:rPr>
          <w:lang w:val="fr-CA"/>
        </w:rPr>
      </w:pPr>
      <w:r w:rsidRPr="008A5FF4">
        <w:rPr>
          <w:lang w:val="fr-CA"/>
        </w:rPr>
        <w:t>Topology pour préparer le terrain ;</w:t>
      </w:r>
    </w:p>
    <w:p w14:paraId="6F77919A" w14:textId="77777777" w:rsidR="00957096" w:rsidRPr="008A5FF4" w:rsidRDefault="00000000">
      <w:pPr>
        <w:rPr>
          <w:lang w:val="fr-CA"/>
        </w:rPr>
      </w:pPr>
      <w:r w:rsidRPr="008A5FF4">
        <w:rPr>
          <w:lang w:val="fr-CA"/>
        </w:rPr>
        <w:lastRenderedPageBreak/>
        <w:t>Affinity pour aligner les humains et les pratiques ;</w:t>
      </w:r>
    </w:p>
    <w:p w14:paraId="5919BCE0" w14:textId="77777777" w:rsidR="00957096" w:rsidRPr="008A5FF4" w:rsidRDefault="00000000">
      <w:pPr>
        <w:rPr>
          <w:lang w:val="fr-CA"/>
        </w:rPr>
      </w:pPr>
      <w:r w:rsidRPr="008A5FF4">
        <w:rPr>
          <w:lang w:val="fr-CA"/>
        </w:rPr>
        <w:t>Leverage Mastery pour transformer la puissance en performance maîtrisée.</w:t>
      </w:r>
    </w:p>
    <w:p w14:paraId="4B6FC7FF" w14:textId="77777777" w:rsidR="00957096" w:rsidRPr="008A5FF4" w:rsidRDefault="00000000">
      <w:pPr>
        <w:rPr>
          <w:lang w:val="fr-CA"/>
        </w:rPr>
      </w:pPr>
      <w:r w:rsidRPr="008A5FF4">
        <w:rPr>
          <w:lang w:val="fr-CA"/>
        </w:rPr>
        <w:t>Ton modèle présente justement ToTAL comme un système où le flot produit et les capacités catalyseurs travaillent ensemble pour rendre la création de valeur possible, stable et performante..pptx&amp;action=edit&amp;mobileredirect=true) [ToTAL SAFe...(système) | PowerPoint] [10]</w:t>
      </w:r>
    </w:p>
    <w:p w14:paraId="1A586DB0" w14:textId="77777777" w:rsidR="00957096" w:rsidRPr="008A5FF4" w:rsidRDefault="00000000">
      <w:pPr>
        <w:rPr>
          <w:lang w:val="fr-CA"/>
        </w:rPr>
      </w:pPr>
      <w:r w:rsidRPr="008A5FF4">
        <w:rPr>
          <w:lang w:val="fr-CA"/>
        </w:rPr>
        <w:t>Le cockpit : voir avant de croire</w:t>
      </w:r>
    </w:p>
    <w:p w14:paraId="4D74A991" w14:textId="77777777" w:rsidR="00957096" w:rsidRPr="008A5FF4" w:rsidRDefault="00000000">
      <w:pPr>
        <w:rPr>
          <w:lang w:val="fr-CA"/>
        </w:rPr>
      </w:pPr>
      <w:r w:rsidRPr="008A5FF4">
        <w:rPr>
          <w:lang w:val="fr-CA"/>
        </w:rPr>
        <w:t>À haute vitesse, le pilote ne peut pas seulement “sentir” que tout va bien.</w:t>
      </w:r>
    </w:p>
    <w:p w14:paraId="0F99F519" w14:textId="77777777" w:rsidR="00957096" w:rsidRPr="008A5FF4" w:rsidRDefault="00000000">
      <w:pPr>
        <w:rPr>
          <w:lang w:val="fr-CA"/>
        </w:rPr>
      </w:pPr>
      <w:r w:rsidRPr="008A5FF4">
        <w:rPr>
          <w:lang w:val="fr-CA"/>
        </w:rPr>
        <w:t>Il lui faut des instruments.</w:t>
      </w:r>
    </w:p>
    <w:p w14:paraId="205C7642" w14:textId="77777777" w:rsidR="00957096" w:rsidRPr="008A5FF4" w:rsidRDefault="00000000">
      <w:pPr>
        <w:rPr>
          <w:lang w:val="fr-CA"/>
        </w:rPr>
      </w:pPr>
      <w:r w:rsidRPr="008A5FF4">
        <w:rPr>
          <w:lang w:val="fr-CA"/>
        </w:rPr>
        <w:t>Vitesse. Température. Pression. Altitude. Trajectoire. Carburant. Alertes. État du moteur. Conditions externes.</w:t>
      </w:r>
    </w:p>
    <w:p w14:paraId="163181F8" w14:textId="77777777" w:rsidR="00957096" w:rsidRPr="008A5FF4" w:rsidRDefault="00000000">
      <w:pPr>
        <w:rPr>
          <w:lang w:val="fr-CA"/>
        </w:rPr>
      </w:pPr>
      <w:r w:rsidRPr="008A5FF4">
        <w:rPr>
          <w:lang w:val="fr-CA"/>
        </w:rPr>
        <w:t>Dans une organisation logicielle, ces instruments sont les métriques, les signaux, les seuils, l’observabilité, les tests, les validations, les feedbacks clients, les alertes CARe, les preuves FORGe et la qualimétrie SENSe. [5]</w:t>
      </w:r>
    </w:p>
    <w:p w14:paraId="0453BF38" w14:textId="77777777" w:rsidR="00957096" w:rsidRPr="008A5FF4" w:rsidRDefault="00000000">
      <w:pPr>
        <w:rPr>
          <w:lang w:val="fr-CA"/>
        </w:rPr>
      </w:pPr>
      <w:r w:rsidRPr="008A5FF4">
        <w:rPr>
          <w:lang w:val="fr-CA"/>
        </w:rPr>
        <w:t>Mais les instruments doivent être fiables.</w:t>
      </w:r>
    </w:p>
    <w:p w14:paraId="1BDB7CB2" w14:textId="77777777" w:rsidR="00957096" w:rsidRPr="008A5FF4" w:rsidRDefault="00000000">
      <w:pPr>
        <w:rPr>
          <w:lang w:val="fr-CA"/>
        </w:rPr>
      </w:pPr>
      <w:r w:rsidRPr="008A5FF4">
        <w:rPr>
          <w:lang w:val="fr-CA"/>
        </w:rPr>
        <w:t>Un dashboard décoratif, c’est un cockpit rempli de lumières qui n’aident pas à piloter.</w:t>
      </w:r>
    </w:p>
    <w:p w14:paraId="4E4B78BA" w14:textId="77777777" w:rsidR="00957096" w:rsidRPr="008A5FF4" w:rsidRDefault="00000000">
      <w:pPr>
        <w:rPr>
          <w:lang w:val="fr-CA"/>
        </w:rPr>
      </w:pPr>
      <w:r w:rsidRPr="008A5FF4">
        <w:rPr>
          <w:lang w:val="fr-CA"/>
        </w:rPr>
        <w:t>Une métrique non reliée à une décision, c’est un cadran qui bouge sans que personne sache quoi faire. [5]</w:t>
      </w:r>
    </w:p>
    <w:p w14:paraId="40635D06" w14:textId="77777777" w:rsidR="00957096" w:rsidRPr="008A5FF4" w:rsidRDefault="00000000">
      <w:pPr>
        <w:rPr>
          <w:lang w:val="fr-CA"/>
        </w:rPr>
      </w:pPr>
      <w:r w:rsidRPr="008A5FF4">
        <w:rPr>
          <w:lang w:val="fr-CA"/>
        </w:rPr>
        <w:t>Une alerte bruyante, c’est une alarme qui crie tellement souvent que plus personne ne l’écoute.</w:t>
      </w:r>
    </w:p>
    <w:p w14:paraId="3EF486C5" w14:textId="77777777" w:rsidR="00957096" w:rsidRPr="008A5FF4" w:rsidRDefault="00000000">
      <w:pPr>
        <w:rPr>
          <w:lang w:val="fr-CA"/>
        </w:rPr>
      </w:pPr>
      <w:r w:rsidRPr="008A5FF4">
        <w:rPr>
          <w:lang w:val="fr-CA"/>
        </w:rPr>
        <w:t>À haute vitesse, les mauvais instruments ne sont pas seulement inutiles.</w:t>
      </w:r>
    </w:p>
    <w:p w14:paraId="45E31A5E" w14:textId="77777777" w:rsidR="00957096" w:rsidRPr="008A5FF4" w:rsidRDefault="00000000">
      <w:pPr>
        <w:rPr>
          <w:lang w:val="fr-CA"/>
        </w:rPr>
      </w:pPr>
      <w:r w:rsidRPr="008A5FF4">
        <w:rPr>
          <w:lang w:val="fr-CA"/>
        </w:rPr>
        <w:t>Ils sont dangereux.</w:t>
      </w:r>
    </w:p>
    <w:p w14:paraId="34776A15" w14:textId="77777777" w:rsidR="00957096" w:rsidRPr="008A5FF4" w:rsidRDefault="00000000">
      <w:pPr>
        <w:rPr>
          <w:lang w:val="fr-CA"/>
        </w:rPr>
      </w:pPr>
      <w:r w:rsidRPr="008A5FF4">
        <w:rPr>
          <w:lang w:val="fr-CA"/>
        </w:rPr>
        <w:t>Le pit crew : la performance est collective</w:t>
      </w:r>
    </w:p>
    <w:p w14:paraId="642D6A9D" w14:textId="77777777" w:rsidR="00957096" w:rsidRPr="008A5FF4" w:rsidRDefault="00000000">
      <w:pPr>
        <w:rPr>
          <w:lang w:val="fr-CA"/>
        </w:rPr>
      </w:pPr>
      <w:r w:rsidRPr="008A5FF4">
        <w:rPr>
          <w:lang w:val="fr-CA"/>
        </w:rPr>
        <w:t>Une voiture de course gagne aussi grâce à son équipe au puits.</w:t>
      </w:r>
    </w:p>
    <w:p w14:paraId="3D5FF1B6" w14:textId="77777777" w:rsidR="00957096" w:rsidRPr="008A5FF4" w:rsidRDefault="00000000">
      <w:pPr>
        <w:rPr>
          <w:lang w:val="fr-CA"/>
        </w:rPr>
      </w:pPr>
      <w:r w:rsidRPr="008A5FF4">
        <w:rPr>
          <w:lang w:val="fr-CA"/>
        </w:rPr>
        <w:t>Les pneus sont changés. Les ajustements sont faits. Les données sont lues. La stratégie est adaptée. Les signaux sont transmis. Chaque geste compte.</w:t>
      </w:r>
    </w:p>
    <w:p w14:paraId="24C8A371" w14:textId="77777777" w:rsidR="00957096" w:rsidRPr="008A5FF4" w:rsidRDefault="00000000">
      <w:pPr>
        <w:rPr>
          <w:lang w:val="fr-CA"/>
        </w:rPr>
      </w:pPr>
      <w:r w:rsidRPr="008A5FF4">
        <w:rPr>
          <w:lang w:val="fr-CA"/>
        </w:rPr>
        <w:t>Le pit crew ToTAL, ce sont les rôles et capacités qui soutiennent la performance :</w:t>
      </w:r>
    </w:p>
    <w:p w14:paraId="4032F51A" w14:textId="77777777" w:rsidR="00957096" w:rsidRPr="008A5FF4" w:rsidRDefault="00000000">
      <w:pPr>
        <w:rPr>
          <w:lang w:val="fr-CA"/>
        </w:rPr>
      </w:pPr>
      <w:r w:rsidRPr="008A5FF4">
        <w:rPr>
          <w:lang w:val="fr-CA"/>
        </w:rPr>
        <w:t>produit ;</w:t>
      </w:r>
    </w:p>
    <w:p w14:paraId="7DF1B21F" w14:textId="77777777" w:rsidR="00957096" w:rsidRPr="008A5FF4" w:rsidRDefault="00000000">
      <w:pPr>
        <w:rPr>
          <w:lang w:val="fr-CA"/>
        </w:rPr>
      </w:pPr>
      <w:r w:rsidRPr="008A5FF4">
        <w:rPr>
          <w:lang w:val="fr-CA"/>
        </w:rPr>
        <w:t>développement ;</w:t>
      </w:r>
    </w:p>
    <w:p w14:paraId="3C4B3AA2" w14:textId="77777777" w:rsidR="00957096" w:rsidRPr="008A5FF4" w:rsidRDefault="00000000">
      <w:pPr>
        <w:rPr>
          <w:lang w:val="fr-CA"/>
        </w:rPr>
      </w:pPr>
      <w:r w:rsidRPr="008A5FF4">
        <w:rPr>
          <w:lang w:val="fr-CA"/>
        </w:rPr>
        <w:t>QA catalyseur ;</w:t>
      </w:r>
    </w:p>
    <w:p w14:paraId="2D153DEE" w14:textId="77777777" w:rsidR="00957096" w:rsidRPr="008A5FF4" w:rsidRDefault="00000000">
      <w:pPr>
        <w:rPr>
          <w:lang w:val="fr-CA"/>
        </w:rPr>
      </w:pPr>
      <w:r w:rsidRPr="008A5FF4">
        <w:rPr>
          <w:lang w:val="fr-CA"/>
        </w:rPr>
        <w:t>architecture ;</w:t>
      </w:r>
    </w:p>
    <w:p w14:paraId="22F5AE93" w14:textId="77777777" w:rsidR="00957096" w:rsidRPr="008A5FF4" w:rsidRDefault="00000000">
      <w:pPr>
        <w:rPr>
          <w:lang w:val="fr-CA"/>
        </w:rPr>
      </w:pPr>
      <w:r w:rsidRPr="008A5FF4">
        <w:rPr>
          <w:lang w:val="fr-CA"/>
        </w:rPr>
        <w:t>opérations ;</w:t>
      </w:r>
    </w:p>
    <w:p w14:paraId="46371272" w14:textId="77777777" w:rsidR="00957096" w:rsidRPr="008A5FF4" w:rsidRDefault="00000000">
      <w:pPr>
        <w:rPr>
          <w:lang w:val="fr-CA"/>
        </w:rPr>
      </w:pPr>
      <w:r w:rsidRPr="008A5FF4">
        <w:rPr>
          <w:lang w:val="fr-CA"/>
        </w:rPr>
        <w:t>sécurité ;</w:t>
      </w:r>
    </w:p>
    <w:p w14:paraId="49CB7F79" w14:textId="77777777" w:rsidR="00957096" w:rsidRPr="008A5FF4" w:rsidRDefault="00000000">
      <w:pPr>
        <w:rPr>
          <w:lang w:val="fr-CA"/>
        </w:rPr>
      </w:pPr>
      <w:r w:rsidRPr="008A5FF4">
        <w:rPr>
          <w:lang w:val="fr-CA"/>
        </w:rPr>
        <w:t>données ;</w:t>
      </w:r>
    </w:p>
    <w:p w14:paraId="1EE6198E" w14:textId="77777777" w:rsidR="00957096" w:rsidRPr="008A5FF4" w:rsidRDefault="00000000">
      <w:pPr>
        <w:rPr>
          <w:lang w:val="fr-CA"/>
        </w:rPr>
      </w:pPr>
      <w:r w:rsidRPr="008A5FF4">
        <w:rPr>
          <w:lang w:val="fr-CA"/>
        </w:rPr>
        <w:lastRenderedPageBreak/>
        <w:t>leadership ;</w:t>
      </w:r>
    </w:p>
    <w:p w14:paraId="7C6F12D5" w14:textId="77777777" w:rsidR="00957096" w:rsidRPr="008A5FF4" w:rsidRDefault="00000000">
      <w:pPr>
        <w:rPr>
          <w:lang w:val="fr-CA"/>
        </w:rPr>
      </w:pPr>
      <w:r w:rsidRPr="008A5FF4">
        <w:rPr>
          <w:lang w:val="fr-CA"/>
        </w:rPr>
        <w:t>outils ;</w:t>
      </w:r>
    </w:p>
    <w:p w14:paraId="4C3262B3" w14:textId="77777777" w:rsidR="00957096" w:rsidRPr="008A5FF4" w:rsidRDefault="00000000">
      <w:pPr>
        <w:rPr>
          <w:lang w:val="fr-CA"/>
        </w:rPr>
      </w:pPr>
      <w:r w:rsidRPr="008A5FF4">
        <w:rPr>
          <w:lang w:val="fr-CA"/>
        </w:rPr>
        <w:t>IA ;</w:t>
      </w:r>
    </w:p>
    <w:p w14:paraId="44014777" w14:textId="77777777" w:rsidR="00957096" w:rsidRPr="008A5FF4" w:rsidRDefault="00000000">
      <w:pPr>
        <w:rPr>
          <w:lang w:val="fr-CA"/>
        </w:rPr>
      </w:pPr>
      <w:r w:rsidRPr="008A5FF4">
        <w:rPr>
          <w:lang w:val="fr-CA"/>
        </w:rPr>
        <w:t>support ;</w:t>
      </w:r>
    </w:p>
    <w:p w14:paraId="001F834A" w14:textId="77777777" w:rsidR="00957096" w:rsidRPr="008A5FF4" w:rsidRDefault="00000000">
      <w:pPr>
        <w:rPr>
          <w:lang w:val="fr-CA"/>
        </w:rPr>
      </w:pPr>
      <w:r w:rsidRPr="008A5FF4">
        <w:rPr>
          <w:lang w:val="fr-CA"/>
        </w:rPr>
        <w:t>clients et utilisateurs comme source de réalité.</w:t>
      </w:r>
    </w:p>
    <w:p w14:paraId="53FC664E" w14:textId="77777777" w:rsidR="00957096" w:rsidRPr="008A5FF4" w:rsidRDefault="00000000">
      <w:pPr>
        <w:rPr>
          <w:lang w:val="fr-CA"/>
        </w:rPr>
      </w:pPr>
      <w:r w:rsidRPr="008A5FF4">
        <w:rPr>
          <w:lang w:val="fr-CA"/>
        </w:rPr>
        <w:t>Chaque rôle porte une partie de la confiance.</w:t>
      </w:r>
    </w:p>
    <w:p w14:paraId="14ED8F90" w14:textId="77777777" w:rsidR="00957096" w:rsidRPr="008A5FF4" w:rsidRDefault="00000000">
      <w:pPr>
        <w:rPr>
          <w:lang w:val="fr-CA"/>
        </w:rPr>
      </w:pPr>
      <w:r w:rsidRPr="008A5FF4">
        <w:rPr>
          <w:lang w:val="fr-CA"/>
        </w:rPr>
        <w:t>Si une partie de l’équipe ne comprend pas le plan, la vitesse devient fragile.</w:t>
      </w:r>
    </w:p>
    <w:p w14:paraId="78A94546" w14:textId="77777777" w:rsidR="00957096" w:rsidRPr="008A5FF4" w:rsidRDefault="00000000">
      <w:pPr>
        <w:rPr>
          <w:lang w:val="fr-CA"/>
        </w:rPr>
      </w:pPr>
      <w:r w:rsidRPr="008A5FF4">
        <w:rPr>
          <w:lang w:val="fr-CA"/>
        </w:rPr>
        <w:t>Si une partie de l’équipe n’a pas les bons outils, la vitesse devient coûteuse.</w:t>
      </w:r>
    </w:p>
    <w:p w14:paraId="10D396F4" w14:textId="77777777" w:rsidR="00957096" w:rsidRPr="008A5FF4" w:rsidRDefault="00000000">
      <w:pPr>
        <w:rPr>
          <w:lang w:val="fr-CA"/>
        </w:rPr>
      </w:pPr>
      <w:r w:rsidRPr="008A5FF4">
        <w:rPr>
          <w:lang w:val="fr-CA"/>
        </w:rPr>
        <w:t>Si une partie de l’équipe ignore les signaux, la vitesse devient aveugle.</w:t>
      </w:r>
    </w:p>
    <w:p w14:paraId="2052C052" w14:textId="77777777" w:rsidR="00957096" w:rsidRPr="008A5FF4" w:rsidRDefault="00000000">
      <w:pPr>
        <w:rPr>
          <w:lang w:val="fr-CA"/>
        </w:rPr>
      </w:pPr>
      <w:r w:rsidRPr="008A5FF4">
        <w:rPr>
          <w:lang w:val="fr-CA"/>
        </w:rPr>
        <w:t>Si une partie de l’équipe transfère la qualité à une autre, la vitesse devient injuste.</w:t>
      </w:r>
    </w:p>
    <w:p w14:paraId="21A8CDAD" w14:textId="77777777" w:rsidR="00957096" w:rsidRPr="008A5FF4" w:rsidRDefault="00000000">
      <w:pPr>
        <w:rPr>
          <w:lang w:val="fr-CA"/>
        </w:rPr>
      </w:pPr>
      <w:r w:rsidRPr="008A5FF4">
        <w:rPr>
          <w:lang w:val="fr-CA"/>
        </w:rPr>
        <w:t>À haute vitesse, l’alignement n’est plus une préférence culturelle.</w:t>
      </w:r>
    </w:p>
    <w:p w14:paraId="63E72F0D" w14:textId="77777777" w:rsidR="00957096" w:rsidRPr="008A5FF4" w:rsidRDefault="00000000">
      <w:pPr>
        <w:rPr>
          <w:lang w:val="fr-CA"/>
        </w:rPr>
      </w:pPr>
      <w:r w:rsidRPr="008A5FF4">
        <w:rPr>
          <w:lang w:val="fr-CA"/>
        </w:rPr>
        <w:t>C’est une condition de survie.</w:t>
      </w:r>
    </w:p>
    <w:p w14:paraId="3704F152" w14:textId="77777777" w:rsidR="00957096" w:rsidRPr="008A5FF4" w:rsidRDefault="00000000">
      <w:pPr>
        <w:rPr>
          <w:lang w:val="fr-CA"/>
        </w:rPr>
      </w:pPr>
      <w:r w:rsidRPr="008A5FF4">
        <w:rPr>
          <w:lang w:val="fr-CA"/>
        </w:rPr>
        <w:t>Le moteur IA</w:t>
      </w:r>
    </w:p>
    <w:p w14:paraId="53AAAA55" w14:textId="77777777" w:rsidR="00957096" w:rsidRPr="008A5FF4" w:rsidRDefault="00000000">
      <w:pPr>
        <w:rPr>
          <w:lang w:val="fr-CA"/>
        </w:rPr>
      </w:pPr>
      <w:r w:rsidRPr="008A5FF4">
        <w:rPr>
          <w:lang w:val="fr-CA"/>
        </w:rPr>
        <w:t>L’IA est le moteur qui oblige à repenser tout le reste.</w:t>
      </w:r>
    </w:p>
    <w:p w14:paraId="55556D06" w14:textId="77777777" w:rsidR="00957096" w:rsidRPr="008A5FF4" w:rsidRDefault="00000000">
      <w:pPr>
        <w:rPr>
          <w:lang w:val="fr-CA"/>
        </w:rPr>
      </w:pPr>
      <w:r w:rsidRPr="008A5FF4">
        <w:rPr>
          <w:lang w:val="fr-CA"/>
        </w:rPr>
        <w:t>Pas parce qu’elle remplace tout.</w:t>
      </w:r>
    </w:p>
    <w:p w14:paraId="49445978" w14:textId="77777777" w:rsidR="00957096" w:rsidRPr="008A5FF4" w:rsidRDefault="00000000">
      <w:pPr>
        <w:rPr>
          <w:lang w:val="fr-CA"/>
        </w:rPr>
      </w:pPr>
      <w:r w:rsidRPr="008A5FF4">
        <w:rPr>
          <w:lang w:val="fr-CA"/>
        </w:rPr>
        <w:t>Mais parce qu’elle accélère tout.</w:t>
      </w:r>
    </w:p>
    <w:p w14:paraId="5E2925B6" w14:textId="77777777" w:rsidR="00957096" w:rsidRPr="008A5FF4" w:rsidRDefault="00000000">
      <w:pPr>
        <w:rPr>
          <w:lang w:val="fr-CA"/>
        </w:rPr>
      </w:pPr>
      <w:r w:rsidRPr="008A5FF4">
        <w:rPr>
          <w:lang w:val="fr-CA"/>
        </w:rPr>
        <w:t>Elle accélère la génération de code. Elle accélère la création de tests. Elle accélère les analyses. Elle accélère la documentation. Elle accélère les hypothèses. Elle accélère les conversations. Elle accélère les décisions possibles.</w:t>
      </w:r>
    </w:p>
    <w:p w14:paraId="6B989E24" w14:textId="77777777" w:rsidR="00957096" w:rsidRPr="008A5FF4" w:rsidRDefault="00000000">
      <w:pPr>
        <w:rPr>
          <w:lang w:val="fr-CA"/>
        </w:rPr>
      </w:pPr>
      <w:r w:rsidRPr="008A5FF4">
        <w:rPr>
          <w:lang w:val="fr-CA"/>
        </w:rPr>
        <w:t>Mais elle accélère aussi :</w:t>
      </w:r>
    </w:p>
    <w:p w14:paraId="58F7C1EA" w14:textId="77777777" w:rsidR="00957096" w:rsidRPr="008A5FF4" w:rsidRDefault="00000000">
      <w:pPr>
        <w:rPr>
          <w:lang w:val="fr-CA"/>
        </w:rPr>
      </w:pPr>
      <w:r w:rsidRPr="008A5FF4">
        <w:rPr>
          <w:lang w:val="fr-CA"/>
        </w:rPr>
        <w:t>les mauvaises définitions ;</w:t>
      </w:r>
    </w:p>
    <w:p w14:paraId="33D70B25" w14:textId="77777777" w:rsidR="00957096" w:rsidRPr="008A5FF4" w:rsidRDefault="00000000">
      <w:pPr>
        <w:rPr>
          <w:lang w:val="fr-CA"/>
        </w:rPr>
      </w:pPr>
      <w:r w:rsidRPr="008A5FF4">
        <w:rPr>
          <w:lang w:val="fr-CA"/>
        </w:rPr>
        <w:t>les fausses certitudes ;</w:t>
      </w:r>
    </w:p>
    <w:p w14:paraId="5BD35BD0" w14:textId="77777777" w:rsidR="00957096" w:rsidRPr="008A5FF4" w:rsidRDefault="00000000">
      <w:pPr>
        <w:rPr>
          <w:lang w:val="fr-CA"/>
        </w:rPr>
      </w:pPr>
      <w:r w:rsidRPr="008A5FF4">
        <w:rPr>
          <w:lang w:val="fr-CA"/>
        </w:rPr>
        <w:t>les tests inutiles ;</w:t>
      </w:r>
    </w:p>
    <w:p w14:paraId="56761E71" w14:textId="77777777" w:rsidR="00957096" w:rsidRPr="008A5FF4" w:rsidRDefault="00000000">
      <w:pPr>
        <w:rPr>
          <w:lang w:val="fr-CA"/>
        </w:rPr>
      </w:pPr>
      <w:r w:rsidRPr="008A5FF4">
        <w:rPr>
          <w:lang w:val="fr-CA"/>
        </w:rPr>
        <w:t>les documents élégants mais faux ;</w:t>
      </w:r>
    </w:p>
    <w:p w14:paraId="0C7AB3C3" w14:textId="77777777" w:rsidR="00957096" w:rsidRPr="008A5FF4" w:rsidRDefault="00000000">
      <w:pPr>
        <w:rPr>
          <w:lang w:val="fr-CA"/>
        </w:rPr>
      </w:pPr>
      <w:r w:rsidRPr="008A5FF4">
        <w:rPr>
          <w:lang w:val="fr-CA"/>
        </w:rPr>
        <w:t>les scénarios non reliés ;</w:t>
      </w:r>
    </w:p>
    <w:p w14:paraId="5A4F0A18" w14:textId="77777777" w:rsidR="00957096" w:rsidRPr="008A5FF4" w:rsidRDefault="00000000">
      <w:pPr>
        <w:rPr>
          <w:lang w:val="fr-CA"/>
        </w:rPr>
      </w:pPr>
      <w:r w:rsidRPr="008A5FF4">
        <w:rPr>
          <w:lang w:val="fr-CA"/>
        </w:rPr>
        <w:t>les décisions non traçables ;</w:t>
      </w:r>
    </w:p>
    <w:p w14:paraId="254314C9" w14:textId="77777777" w:rsidR="00957096" w:rsidRPr="008A5FF4" w:rsidRDefault="00000000">
      <w:pPr>
        <w:rPr>
          <w:lang w:val="fr-CA"/>
        </w:rPr>
      </w:pPr>
      <w:r w:rsidRPr="008A5FF4">
        <w:rPr>
          <w:lang w:val="fr-CA"/>
        </w:rPr>
        <w:t>les pratiques divergentes ;</w:t>
      </w:r>
    </w:p>
    <w:p w14:paraId="1981233C" w14:textId="77777777" w:rsidR="00957096" w:rsidRPr="008A5FF4" w:rsidRDefault="00000000">
      <w:pPr>
        <w:rPr>
          <w:lang w:val="fr-CA"/>
        </w:rPr>
      </w:pPr>
      <w:r w:rsidRPr="008A5FF4">
        <w:rPr>
          <w:lang w:val="fr-CA"/>
        </w:rPr>
        <w:t>les risques invisibles.</w:t>
      </w:r>
    </w:p>
    <w:p w14:paraId="0A3181D4" w14:textId="77777777" w:rsidR="00957096" w:rsidRPr="008A5FF4" w:rsidRDefault="00000000">
      <w:pPr>
        <w:rPr>
          <w:lang w:val="fr-CA"/>
        </w:rPr>
      </w:pPr>
      <w:r w:rsidRPr="008A5FF4">
        <w:rPr>
          <w:lang w:val="fr-CA"/>
        </w:rPr>
        <w:t>Une IA sans ToTAL, c’est un moteur puissant dans une organisation qui n’a pas nécessairement renforcé les freins, la piste, les capteurs, les standards et la responsabilité. [7]</w:t>
      </w:r>
    </w:p>
    <w:p w14:paraId="284E4B01" w14:textId="77777777" w:rsidR="00957096" w:rsidRPr="008A5FF4" w:rsidRDefault="00000000">
      <w:pPr>
        <w:rPr>
          <w:lang w:val="fr-CA"/>
        </w:rPr>
      </w:pPr>
      <w:r w:rsidRPr="008A5FF4">
        <w:rPr>
          <w:lang w:val="fr-CA"/>
        </w:rPr>
        <w:t>C’est pour cela que ToTAL devient un must.</w:t>
      </w:r>
    </w:p>
    <w:p w14:paraId="5EA0268D" w14:textId="77777777" w:rsidR="00957096" w:rsidRPr="008A5FF4" w:rsidRDefault="00000000">
      <w:pPr>
        <w:rPr>
          <w:lang w:val="fr-CA"/>
        </w:rPr>
      </w:pPr>
      <w:r w:rsidRPr="008A5FF4">
        <w:rPr>
          <w:lang w:val="fr-CA"/>
        </w:rPr>
        <w:lastRenderedPageBreak/>
        <w:t>Non pas par mode.</w:t>
      </w:r>
    </w:p>
    <w:p w14:paraId="40F3CA1C" w14:textId="77777777" w:rsidR="00957096" w:rsidRPr="008A5FF4" w:rsidRDefault="00000000">
      <w:pPr>
        <w:rPr>
          <w:lang w:val="fr-CA"/>
        </w:rPr>
      </w:pPr>
      <w:r w:rsidRPr="008A5FF4">
        <w:rPr>
          <w:lang w:val="fr-CA"/>
        </w:rPr>
        <w:t>Par nécessité.</w:t>
      </w:r>
    </w:p>
    <w:p w14:paraId="639D7AAC" w14:textId="77777777" w:rsidR="00957096" w:rsidRPr="008A5FF4" w:rsidRDefault="00000000">
      <w:pPr>
        <w:rPr>
          <w:lang w:val="fr-CA"/>
        </w:rPr>
      </w:pPr>
      <w:r w:rsidRPr="008A5FF4">
        <w:rPr>
          <w:lang w:val="fr-CA"/>
        </w:rPr>
        <w:t>La différence entre aller vite et être digne de la vitesse</w:t>
      </w:r>
    </w:p>
    <w:p w14:paraId="2B7804E8" w14:textId="77777777" w:rsidR="00957096" w:rsidRPr="008A5FF4" w:rsidRDefault="00000000">
      <w:pPr>
        <w:rPr>
          <w:lang w:val="fr-CA"/>
        </w:rPr>
      </w:pPr>
      <w:r w:rsidRPr="008A5FF4">
        <w:rPr>
          <w:lang w:val="fr-CA"/>
        </w:rPr>
        <w:t>Aller vite, c’est produire plus rapidement.</w:t>
      </w:r>
    </w:p>
    <w:p w14:paraId="36610BC1" w14:textId="77777777" w:rsidR="00957096" w:rsidRPr="008A5FF4" w:rsidRDefault="00000000">
      <w:pPr>
        <w:rPr>
          <w:lang w:val="fr-CA"/>
        </w:rPr>
      </w:pPr>
      <w:r w:rsidRPr="008A5FF4">
        <w:rPr>
          <w:lang w:val="fr-CA"/>
        </w:rPr>
        <w:t>Être digne de la vitesse, c’est pouvoir produire plus rapidement sans perdre la compréhension, la qualité, la responsabilité et la confiance.</w:t>
      </w:r>
    </w:p>
    <w:p w14:paraId="440CABED" w14:textId="77777777" w:rsidR="00957096" w:rsidRPr="008A5FF4" w:rsidRDefault="00000000">
      <w:pPr>
        <w:rPr>
          <w:lang w:val="fr-CA"/>
        </w:rPr>
      </w:pPr>
      <w:r w:rsidRPr="008A5FF4">
        <w:rPr>
          <w:lang w:val="fr-CA"/>
        </w:rPr>
        <w:t>Ce n’est pas la même chose.</w:t>
      </w:r>
    </w:p>
    <w:p w14:paraId="352C8182" w14:textId="77777777" w:rsidR="00957096" w:rsidRPr="008A5FF4" w:rsidRDefault="00000000">
      <w:pPr>
        <w:rPr>
          <w:lang w:val="fr-CA"/>
        </w:rPr>
      </w:pPr>
      <w:r w:rsidRPr="008A5FF4">
        <w:rPr>
          <w:lang w:val="fr-CA"/>
        </w:rPr>
        <w:t>Une organisation peut aller vite et devenir plus fragile. Elle peut livrer plus souvent et perdre de la confiance. Elle peut automatiser davantage et augmenter le bruit. Elle peut adopter l’IA et amplifier son désalignement. Elle peut produire beaucoup et apprendre peu. [7]</w:t>
      </w:r>
    </w:p>
    <w:p w14:paraId="07712CF9" w14:textId="77777777" w:rsidR="00957096" w:rsidRPr="008A5FF4" w:rsidRDefault="00000000">
      <w:pPr>
        <w:rPr>
          <w:lang w:val="fr-CA"/>
        </w:rPr>
      </w:pPr>
      <w:r w:rsidRPr="008A5FF4">
        <w:rPr>
          <w:lang w:val="fr-CA"/>
        </w:rPr>
        <w:t>Être digne de la vitesse demande autre chose.</w:t>
      </w:r>
    </w:p>
    <w:p w14:paraId="1BD710A5" w14:textId="77777777" w:rsidR="00957096" w:rsidRPr="008A5FF4" w:rsidRDefault="00000000">
      <w:pPr>
        <w:rPr>
          <w:lang w:val="fr-CA"/>
        </w:rPr>
      </w:pPr>
      <w:r w:rsidRPr="008A5FF4">
        <w:rPr>
          <w:lang w:val="fr-CA"/>
        </w:rPr>
        <w:t>Cela demande un système capable de :</w:t>
      </w:r>
    </w:p>
    <w:p w14:paraId="24A648A9" w14:textId="77777777" w:rsidR="00957096" w:rsidRPr="008A5FF4" w:rsidRDefault="00000000">
      <w:pPr>
        <w:rPr>
          <w:lang w:val="fr-CA"/>
        </w:rPr>
      </w:pPr>
      <w:r w:rsidRPr="008A5FF4">
        <w:rPr>
          <w:lang w:val="fr-CA"/>
        </w:rPr>
        <w:t>comprendre avant d’amplifier ;</w:t>
      </w:r>
    </w:p>
    <w:p w14:paraId="1A3E3026" w14:textId="77777777" w:rsidR="00957096" w:rsidRPr="008A5FF4" w:rsidRDefault="00000000">
      <w:pPr>
        <w:rPr>
          <w:lang w:val="fr-CA"/>
        </w:rPr>
      </w:pPr>
      <w:r w:rsidRPr="008A5FF4">
        <w:rPr>
          <w:lang w:val="fr-CA"/>
        </w:rPr>
        <w:t>éprouver avant d’exposer ;</w:t>
      </w:r>
    </w:p>
    <w:p w14:paraId="5EC9D07C" w14:textId="77777777" w:rsidR="00957096" w:rsidRPr="008A5FF4" w:rsidRDefault="00000000">
      <w:pPr>
        <w:rPr>
          <w:lang w:val="fr-CA"/>
        </w:rPr>
      </w:pPr>
      <w:r w:rsidRPr="008A5FF4">
        <w:rPr>
          <w:lang w:val="fr-CA"/>
        </w:rPr>
        <w:t>écouter le réel sans se raconter d’histoires ;</w:t>
      </w:r>
    </w:p>
    <w:p w14:paraId="7F50051A" w14:textId="77777777" w:rsidR="00957096" w:rsidRPr="008A5FF4" w:rsidRDefault="00000000">
      <w:pPr>
        <w:rPr>
          <w:lang w:val="fr-CA"/>
        </w:rPr>
      </w:pPr>
      <w:r w:rsidRPr="008A5FF4">
        <w:rPr>
          <w:lang w:val="fr-CA"/>
        </w:rPr>
        <w:t>relier les outils ;</w:t>
      </w:r>
    </w:p>
    <w:p w14:paraId="3BE0B167" w14:textId="77777777" w:rsidR="00957096" w:rsidRPr="008A5FF4" w:rsidRDefault="00000000">
      <w:pPr>
        <w:rPr>
          <w:lang w:val="fr-CA"/>
        </w:rPr>
      </w:pPr>
      <w:r w:rsidRPr="008A5FF4">
        <w:rPr>
          <w:lang w:val="fr-CA"/>
        </w:rPr>
        <w:t>stabiliser le terrain ;</w:t>
      </w:r>
    </w:p>
    <w:p w14:paraId="3602991B" w14:textId="77777777" w:rsidR="00957096" w:rsidRPr="008A5FF4" w:rsidRDefault="00000000">
      <w:pPr>
        <w:rPr>
          <w:lang w:val="fr-CA"/>
        </w:rPr>
      </w:pPr>
      <w:r w:rsidRPr="008A5FF4">
        <w:rPr>
          <w:lang w:val="fr-CA"/>
        </w:rPr>
        <w:t>aligner les humains ;</w:t>
      </w:r>
    </w:p>
    <w:p w14:paraId="1CB86EBD" w14:textId="77777777" w:rsidR="00957096" w:rsidRPr="008A5FF4" w:rsidRDefault="00000000">
      <w:pPr>
        <w:rPr>
          <w:lang w:val="fr-CA"/>
        </w:rPr>
      </w:pPr>
      <w:r w:rsidRPr="008A5FF4">
        <w:rPr>
          <w:lang w:val="fr-CA"/>
        </w:rPr>
        <w:t>maîtriser les leviers ;</w:t>
      </w:r>
    </w:p>
    <w:p w14:paraId="6A7CF889" w14:textId="77777777" w:rsidR="00957096" w:rsidRPr="008A5FF4" w:rsidRDefault="00000000">
      <w:pPr>
        <w:rPr>
          <w:lang w:val="fr-CA"/>
        </w:rPr>
      </w:pPr>
      <w:r w:rsidRPr="008A5FF4">
        <w:rPr>
          <w:lang w:val="fr-CA"/>
        </w:rPr>
        <w:t>transformer les signaux en apprentissages.</w:t>
      </w:r>
    </w:p>
    <w:p w14:paraId="5757A298" w14:textId="77777777" w:rsidR="00957096" w:rsidRPr="008A5FF4" w:rsidRDefault="00000000">
      <w:pPr>
        <w:rPr>
          <w:lang w:val="fr-CA"/>
        </w:rPr>
      </w:pPr>
      <w:r w:rsidRPr="008A5FF4">
        <w:rPr>
          <w:lang w:val="fr-CA"/>
        </w:rPr>
        <w:t>C’est cela, ToTAL.</w:t>
      </w:r>
    </w:p>
    <w:p w14:paraId="5805809A" w14:textId="77777777" w:rsidR="00957096" w:rsidRPr="008A5FF4" w:rsidRDefault="00000000">
      <w:pPr>
        <w:rPr>
          <w:lang w:val="fr-CA"/>
        </w:rPr>
      </w:pPr>
      <w:r w:rsidRPr="008A5FF4">
        <w:rPr>
          <w:lang w:val="fr-CA"/>
        </w:rPr>
        <w:t>Une discipline pour devenir digne de la puissance.</w:t>
      </w:r>
    </w:p>
    <w:p w14:paraId="6623768D" w14:textId="77777777" w:rsidR="00957096" w:rsidRPr="008A5FF4" w:rsidRDefault="00000000">
      <w:pPr>
        <w:rPr>
          <w:lang w:val="fr-CA"/>
        </w:rPr>
      </w:pPr>
      <w:r w:rsidRPr="008A5FF4">
        <w:rPr>
          <w:lang w:val="fr-CA"/>
        </w:rPr>
        <w:t>La maturité devient non négociable</w:t>
      </w:r>
    </w:p>
    <w:p w14:paraId="7987DA8F" w14:textId="77777777" w:rsidR="00957096" w:rsidRPr="008A5FF4" w:rsidRDefault="00000000">
      <w:pPr>
        <w:rPr>
          <w:lang w:val="fr-CA"/>
        </w:rPr>
      </w:pPr>
      <w:r w:rsidRPr="008A5FF4">
        <w:rPr>
          <w:lang w:val="fr-CA"/>
        </w:rPr>
        <w:t>À basse vitesse, l’immaturité peut se cacher.</w:t>
      </w:r>
    </w:p>
    <w:p w14:paraId="6BD889E5" w14:textId="77777777" w:rsidR="00957096" w:rsidRPr="008A5FF4" w:rsidRDefault="00000000">
      <w:pPr>
        <w:rPr>
          <w:lang w:val="fr-CA"/>
        </w:rPr>
      </w:pPr>
      <w:r w:rsidRPr="008A5FF4">
        <w:rPr>
          <w:lang w:val="fr-CA"/>
        </w:rPr>
        <w:t>À haute vitesse, elle apparaît.</w:t>
      </w:r>
    </w:p>
    <w:p w14:paraId="6D2F1066" w14:textId="77777777" w:rsidR="00957096" w:rsidRPr="008A5FF4" w:rsidRDefault="00000000">
      <w:pPr>
        <w:rPr>
          <w:lang w:val="fr-CA"/>
        </w:rPr>
      </w:pPr>
      <w:r w:rsidRPr="008A5FF4">
        <w:rPr>
          <w:lang w:val="fr-CA"/>
        </w:rPr>
        <w:t>Une organisation qui n’a pas de source de vérité produit le verra quand l’IA générera des artefacts contradictoires. [7]</w:t>
      </w:r>
    </w:p>
    <w:p w14:paraId="4194FCC9" w14:textId="77777777" w:rsidR="00957096" w:rsidRPr="008A5FF4" w:rsidRDefault="00000000">
      <w:pPr>
        <w:rPr>
          <w:lang w:val="fr-CA"/>
        </w:rPr>
      </w:pPr>
      <w:r w:rsidRPr="008A5FF4">
        <w:rPr>
          <w:lang w:val="fr-CA"/>
        </w:rPr>
        <w:t>Une organisation qui n’a pas d’orchestration le verra quand les agents produiront dans des flux non reliés.</w:t>
      </w:r>
    </w:p>
    <w:p w14:paraId="0BB27BDF" w14:textId="77777777" w:rsidR="00957096" w:rsidRPr="008A5FF4" w:rsidRDefault="00000000">
      <w:pPr>
        <w:rPr>
          <w:lang w:val="fr-CA"/>
        </w:rPr>
      </w:pPr>
      <w:r w:rsidRPr="008A5FF4">
        <w:rPr>
          <w:lang w:val="fr-CA"/>
        </w:rPr>
        <w:t>Une organisation qui n’a pas de topologie solide le verra quand l’IA utilisera les mauvaises données ou quand FORGe simulera un réel trop pauvre. [7]</w:t>
      </w:r>
    </w:p>
    <w:p w14:paraId="5946CD1D" w14:textId="77777777" w:rsidR="00957096" w:rsidRPr="008A5FF4" w:rsidRDefault="00000000">
      <w:pPr>
        <w:rPr>
          <w:lang w:val="fr-CA"/>
        </w:rPr>
      </w:pPr>
      <w:r w:rsidRPr="008A5FF4">
        <w:rPr>
          <w:lang w:val="fr-CA"/>
        </w:rPr>
        <w:t>Une organisation qui n’a pas d’affinité le verra quand chaque équipe utilisera les mêmes mots différemment dans ses prompts, ses tests et ses documents.</w:t>
      </w:r>
    </w:p>
    <w:p w14:paraId="0C37A6BB" w14:textId="77777777" w:rsidR="00957096" w:rsidRPr="008A5FF4" w:rsidRDefault="00000000">
      <w:pPr>
        <w:rPr>
          <w:lang w:val="fr-CA"/>
        </w:rPr>
      </w:pPr>
      <w:r w:rsidRPr="008A5FF4">
        <w:rPr>
          <w:lang w:val="fr-CA"/>
        </w:rPr>
        <w:lastRenderedPageBreak/>
        <w:t>Une organisation qui n’a pas de Leverage Mastery le verra quand la puissance deviendra activité, mais pas confiance.</w:t>
      </w:r>
    </w:p>
    <w:p w14:paraId="4E041B91" w14:textId="77777777" w:rsidR="00957096" w:rsidRPr="008A5FF4" w:rsidRDefault="00000000">
      <w:pPr>
        <w:rPr>
          <w:lang w:val="fr-CA"/>
        </w:rPr>
      </w:pPr>
      <w:r w:rsidRPr="008A5FF4">
        <w:rPr>
          <w:lang w:val="fr-CA"/>
        </w:rPr>
        <w:t>L’IA ne crée pas tous ces problèmes.</w:t>
      </w:r>
    </w:p>
    <w:p w14:paraId="0EA25608" w14:textId="77777777" w:rsidR="00957096" w:rsidRPr="008A5FF4" w:rsidRDefault="00000000">
      <w:pPr>
        <w:rPr>
          <w:lang w:val="fr-CA"/>
        </w:rPr>
      </w:pPr>
      <w:r w:rsidRPr="008A5FF4">
        <w:rPr>
          <w:lang w:val="fr-CA"/>
        </w:rPr>
        <w:t>Elle les expose.</w:t>
      </w:r>
    </w:p>
    <w:p w14:paraId="04CB27E8" w14:textId="77777777" w:rsidR="00957096" w:rsidRPr="008A5FF4" w:rsidRDefault="00000000">
      <w:pPr>
        <w:rPr>
          <w:lang w:val="fr-CA"/>
        </w:rPr>
      </w:pPr>
      <w:r w:rsidRPr="008A5FF4">
        <w:rPr>
          <w:lang w:val="fr-CA"/>
        </w:rPr>
        <w:t>Et parfois, elle les accélère.</w:t>
      </w:r>
    </w:p>
    <w:p w14:paraId="00C6AF33" w14:textId="77777777" w:rsidR="00957096" w:rsidRPr="008A5FF4" w:rsidRDefault="00000000">
      <w:pPr>
        <w:rPr>
          <w:lang w:val="fr-CA"/>
        </w:rPr>
      </w:pPr>
      <w:r w:rsidRPr="008A5FF4">
        <w:rPr>
          <w:lang w:val="fr-CA"/>
        </w:rPr>
        <w:t>Une scène typique</w:t>
      </w:r>
    </w:p>
    <w:p w14:paraId="613BE8AE" w14:textId="77777777" w:rsidR="00957096" w:rsidRPr="008A5FF4" w:rsidRDefault="00000000">
      <w:pPr>
        <w:rPr>
          <w:lang w:val="fr-CA"/>
        </w:rPr>
      </w:pPr>
      <w:r w:rsidRPr="008A5FF4">
        <w:rPr>
          <w:lang w:val="fr-CA"/>
        </w:rPr>
        <w:t>Un dirigeant annonce :</w:t>
      </w:r>
    </w:p>
    <w:p w14:paraId="525A3B0B" w14:textId="77777777" w:rsidR="00957096" w:rsidRPr="008A5FF4" w:rsidRDefault="00000000">
      <w:pPr>
        <w:rPr>
          <w:lang w:val="fr-CA"/>
        </w:rPr>
      </w:pPr>
      <w:r w:rsidRPr="008A5FF4">
        <w:rPr>
          <w:lang w:val="fr-CA"/>
        </w:rPr>
        <w:t>— Cette année, nous allons utiliser l’IA pour doubler notre capacité de livraison.</w:t>
      </w:r>
    </w:p>
    <w:p w14:paraId="6A980683" w14:textId="77777777" w:rsidR="00957096" w:rsidRPr="008A5FF4" w:rsidRDefault="00000000">
      <w:pPr>
        <w:rPr>
          <w:lang w:val="fr-CA"/>
        </w:rPr>
      </w:pPr>
      <w:r w:rsidRPr="008A5FF4">
        <w:rPr>
          <w:lang w:val="fr-CA"/>
        </w:rPr>
        <w:t>Le silence est enthousiaste.</w:t>
      </w:r>
    </w:p>
    <w:p w14:paraId="653EB08C" w14:textId="77777777" w:rsidR="00957096" w:rsidRPr="008A5FF4" w:rsidRDefault="00000000">
      <w:pPr>
        <w:rPr>
          <w:lang w:val="fr-CA"/>
        </w:rPr>
      </w:pPr>
      <w:r w:rsidRPr="008A5FF4">
        <w:rPr>
          <w:lang w:val="fr-CA"/>
        </w:rPr>
        <w:t>Puis quelqu’un demande :</w:t>
      </w:r>
    </w:p>
    <w:p w14:paraId="3107C659" w14:textId="77777777" w:rsidR="00957096" w:rsidRPr="008A5FF4" w:rsidRDefault="00000000">
      <w:pPr>
        <w:rPr>
          <w:lang w:val="fr-CA"/>
        </w:rPr>
      </w:pPr>
      <w:r w:rsidRPr="008A5FF4">
        <w:rPr>
          <w:lang w:val="fr-CA"/>
        </w:rPr>
        <w:t>— Doubler quoi exactement ?</w:t>
      </w:r>
    </w:p>
    <w:p w14:paraId="125115DB" w14:textId="77777777" w:rsidR="00957096" w:rsidRPr="008A5FF4" w:rsidRDefault="00000000">
      <w:pPr>
        <w:rPr>
          <w:lang w:val="fr-CA"/>
        </w:rPr>
      </w:pPr>
      <w:r w:rsidRPr="008A5FF4">
        <w:rPr>
          <w:lang w:val="fr-CA"/>
        </w:rPr>
        <w:t>Le dirigeant répond :</w:t>
      </w:r>
    </w:p>
    <w:p w14:paraId="4BC03E03" w14:textId="77777777" w:rsidR="00957096" w:rsidRPr="008A5FF4" w:rsidRDefault="00000000">
      <w:pPr>
        <w:rPr>
          <w:lang w:val="fr-CA"/>
        </w:rPr>
      </w:pPr>
      <w:r w:rsidRPr="008A5FF4">
        <w:rPr>
          <w:lang w:val="fr-CA"/>
        </w:rPr>
        <w:t>— Notre production.</w:t>
      </w:r>
    </w:p>
    <w:p w14:paraId="2917CF8F" w14:textId="77777777" w:rsidR="00957096" w:rsidRPr="008A5FF4" w:rsidRDefault="00000000">
      <w:pPr>
        <w:rPr>
          <w:lang w:val="fr-CA"/>
        </w:rPr>
      </w:pPr>
      <w:r w:rsidRPr="008A5FF4">
        <w:rPr>
          <w:lang w:val="fr-CA"/>
        </w:rPr>
        <w:t>Le QA demande :</w:t>
      </w:r>
    </w:p>
    <w:p w14:paraId="11826BF5" w14:textId="77777777" w:rsidR="00957096" w:rsidRPr="008A5FF4" w:rsidRDefault="00000000">
      <w:pPr>
        <w:rPr>
          <w:lang w:val="fr-CA"/>
        </w:rPr>
      </w:pPr>
      <w:r w:rsidRPr="008A5FF4">
        <w:rPr>
          <w:lang w:val="fr-CA"/>
        </w:rPr>
        <w:t>— Et notre capacité à définir clairement ?</w:t>
      </w:r>
    </w:p>
    <w:p w14:paraId="537442A9" w14:textId="77777777" w:rsidR="00957096" w:rsidRPr="008A5FF4" w:rsidRDefault="00000000">
      <w:pPr>
        <w:rPr>
          <w:lang w:val="fr-CA"/>
        </w:rPr>
      </w:pPr>
      <w:r w:rsidRPr="008A5FF4">
        <w:rPr>
          <w:lang w:val="fr-CA"/>
        </w:rPr>
        <w:t>L’architecte ajoute :</w:t>
      </w:r>
    </w:p>
    <w:p w14:paraId="2E2E3120" w14:textId="77777777" w:rsidR="00957096" w:rsidRPr="008A5FF4" w:rsidRDefault="00000000">
      <w:pPr>
        <w:rPr>
          <w:lang w:val="fr-CA"/>
        </w:rPr>
      </w:pPr>
      <w:r w:rsidRPr="008A5FF4">
        <w:rPr>
          <w:lang w:val="fr-CA"/>
        </w:rPr>
        <w:t>— Et notre capacité à valider ce qui sera généré ?</w:t>
      </w:r>
    </w:p>
    <w:p w14:paraId="3D1F6966" w14:textId="77777777" w:rsidR="00957096" w:rsidRPr="008A5FF4" w:rsidRDefault="00000000">
      <w:pPr>
        <w:rPr>
          <w:lang w:val="fr-CA"/>
        </w:rPr>
      </w:pPr>
      <w:r w:rsidRPr="008A5FF4">
        <w:rPr>
          <w:lang w:val="fr-CA"/>
        </w:rPr>
        <w:t>Les opérations demandent :</w:t>
      </w:r>
    </w:p>
    <w:p w14:paraId="791B408C" w14:textId="77777777" w:rsidR="00957096" w:rsidRPr="008A5FF4" w:rsidRDefault="00000000">
      <w:pPr>
        <w:rPr>
          <w:lang w:val="fr-CA"/>
        </w:rPr>
      </w:pPr>
      <w:r w:rsidRPr="008A5FF4">
        <w:rPr>
          <w:lang w:val="fr-CA"/>
        </w:rPr>
        <w:t>— Et notre capacité à observer les effets réels ?</w:t>
      </w:r>
    </w:p>
    <w:p w14:paraId="25883A8A" w14:textId="77777777" w:rsidR="00957096" w:rsidRPr="008A5FF4" w:rsidRDefault="00000000">
      <w:pPr>
        <w:rPr>
          <w:lang w:val="fr-CA"/>
        </w:rPr>
      </w:pPr>
      <w:r w:rsidRPr="008A5FF4">
        <w:rPr>
          <w:lang w:val="fr-CA"/>
        </w:rPr>
        <w:t>Le PO demande :</w:t>
      </w:r>
    </w:p>
    <w:p w14:paraId="763A8763" w14:textId="77777777" w:rsidR="00957096" w:rsidRPr="008A5FF4" w:rsidRDefault="00000000">
      <w:pPr>
        <w:rPr>
          <w:lang w:val="fr-CA"/>
        </w:rPr>
      </w:pPr>
      <w:r w:rsidRPr="008A5FF4">
        <w:rPr>
          <w:lang w:val="fr-CA"/>
        </w:rPr>
        <w:t>— Et notre capacité à savoir si la valeur est réellement atteinte ?</w:t>
      </w:r>
    </w:p>
    <w:p w14:paraId="3E68D734" w14:textId="77777777" w:rsidR="00957096" w:rsidRPr="008A5FF4" w:rsidRDefault="00000000">
      <w:pPr>
        <w:rPr>
          <w:lang w:val="fr-CA"/>
        </w:rPr>
      </w:pPr>
      <w:r w:rsidRPr="008A5FF4">
        <w:rPr>
          <w:lang w:val="fr-CA"/>
        </w:rPr>
        <w:t>Un autre leader demande :</w:t>
      </w:r>
    </w:p>
    <w:p w14:paraId="5714B1A4" w14:textId="77777777" w:rsidR="00957096" w:rsidRPr="008A5FF4" w:rsidRDefault="00000000">
      <w:pPr>
        <w:rPr>
          <w:lang w:val="fr-CA"/>
        </w:rPr>
      </w:pPr>
      <w:r w:rsidRPr="008A5FF4">
        <w:rPr>
          <w:lang w:val="fr-CA"/>
        </w:rPr>
        <w:t>— Et notre capacité à prendre responsabilité de ce que l’IA aura aidé à produire ? [7]</w:t>
      </w:r>
    </w:p>
    <w:p w14:paraId="4FEFD2EB" w14:textId="77777777" w:rsidR="00957096" w:rsidRPr="008A5FF4" w:rsidRDefault="00000000">
      <w:pPr>
        <w:rPr>
          <w:lang w:val="fr-CA"/>
        </w:rPr>
      </w:pPr>
      <w:r w:rsidRPr="008A5FF4">
        <w:rPr>
          <w:lang w:val="fr-CA"/>
        </w:rPr>
        <w:t>La conversation change.</w:t>
      </w:r>
    </w:p>
    <w:p w14:paraId="3E7B6241" w14:textId="77777777" w:rsidR="00957096" w:rsidRPr="008A5FF4" w:rsidRDefault="00000000">
      <w:pPr>
        <w:rPr>
          <w:lang w:val="fr-CA"/>
        </w:rPr>
      </w:pPr>
      <w:r w:rsidRPr="008A5FF4">
        <w:rPr>
          <w:lang w:val="fr-CA"/>
        </w:rPr>
        <w:t>On ne parle plus seulement d’utiliser l’IA.</w:t>
      </w:r>
    </w:p>
    <w:p w14:paraId="1E752C23" w14:textId="77777777" w:rsidR="00957096" w:rsidRPr="008A5FF4" w:rsidRDefault="00000000">
      <w:pPr>
        <w:rPr>
          <w:lang w:val="fr-CA"/>
        </w:rPr>
      </w:pPr>
      <w:r w:rsidRPr="008A5FF4">
        <w:rPr>
          <w:lang w:val="fr-CA"/>
        </w:rPr>
        <w:t>On parle de devenir capable de la maîtriser.</w:t>
      </w:r>
    </w:p>
    <w:p w14:paraId="102AE9FF" w14:textId="77777777" w:rsidR="00957096" w:rsidRPr="008A5FF4" w:rsidRDefault="00000000">
      <w:pPr>
        <w:pStyle w:val="Titre2"/>
        <w:rPr>
          <w:lang w:val="fr-CA"/>
        </w:rPr>
      </w:pPr>
      <w:r w:rsidRPr="008A5FF4">
        <w:rPr>
          <w:lang w:val="fr-CA"/>
        </w:rPr>
        <w:t>Conclusion du chapitre</w:t>
      </w:r>
    </w:p>
    <w:p w14:paraId="595FA6B7" w14:textId="77777777" w:rsidR="00957096" w:rsidRPr="008A5FF4" w:rsidRDefault="00000000">
      <w:pPr>
        <w:rPr>
          <w:lang w:val="fr-CA"/>
        </w:rPr>
      </w:pPr>
      <w:r w:rsidRPr="008A5FF4">
        <w:rPr>
          <w:lang w:val="fr-CA"/>
        </w:rPr>
        <w:t>La vitesse n’est pas l’ennemie.</w:t>
      </w:r>
    </w:p>
    <w:p w14:paraId="458B9478" w14:textId="77777777" w:rsidR="00957096" w:rsidRPr="008A5FF4" w:rsidRDefault="00000000">
      <w:pPr>
        <w:rPr>
          <w:lang w:val="fr-CA"/>
        </w:rPr>
      </w:pPr>
      <w:r w:rsidRPr="008A5FF4">
        <w:rPr>
          <w:lang w:val="fr-CA"/>
        </w:rPr>
        <w:t>L’IA n’est pas l’ennemie.</w:t>
      </w:r>
    </w:p>
    <w:p w14:paraId="16CB9F35" w14:textId="77777777" w:rsidR="00957096" w:rsidRPr="008A5FF4" w:rsidRDefault="00000000">
      <w:pPr>
        <w:rPr>
          <w:lang w:val="fr-CA"/>
        </w:rPr>
      </w:pPr>
      <w:r w:rsidRPr="008A5FF4">
        <w:rPr>
          <w:lang w:val="fr-CA"/>
        </w:rPr>
        <w:t>L’automatisation n’est pas l’ennemie.</w:t>
      </w:r>
    </w:p>
    <w:p w14:paraId="1CA75F0A" w14:textId="77777777" w:rsidR="00957096" w:rsidRPr="008A5FF4" w:rsidRDefault="00000000">
      <w:pPr>
        <w:rPr>
          <w:lang w:val="fr-CA"/>
        </w:rPr>
      </w:pPr>
      <w:r w:rsidRPr="008A5FF4">
        <w:rPr>
          <w:lang w:val="fr-CA"/>
        </w:rPr>
        <w:t>Le danger n’est pas d’avoir un moteur puissant.</w:t>
      </w:r>
    </w:p>
    <w:p w14:paraId="5BF5D19B" w14:textId="77777777" w:rsidR="00957096" w:rsidRPr="008A5FF4" w:rsidRDefault="00000000">
      <w:pPr>
        <w:rPr>
          <w:lang w:val="fr-CA"/>
        </w:rPr>
      </w:pPr>
      <w:r w:rsidRPr="008A5FF4">
        <w:rPr>
          <w:lang w:val="fr-CA"/>
        </w:rPr>
        <w:lastRenderedPageBreak/>
        <w:t>Le danger est d’avoir un moteur puissant dans un système qui n’a pas développé les capacités nécessaires pour le maîtriser.</w:t>
      </w:r>
    </w:p>
    <w:p w14:paraId="00771263" w14:textId="77777777" w:rsidR="00957096" w:rsidRPr="008A5FF4" w:rsidRDefault="00000000">
      <w:pPr>
        <w:rPr>
          <w:lang w:val="fr-CA"/>
        </w:rPr>
      </w:pPr>
      <w:r w:rsidRPr="008A5FF4">
        <w:rPr>
          <w:lang w:val="fr-CA"/>
        </w:rPr>
        <w:t>À l’ère de l’IA, les organisations ne pourront plus se contenter d’être actives, outillées ou rapides.</w:t>
      </w:r>
    </w:p>
    <w:p w14:paraId="730902BB" w14:textId="77777777" w:rsidR="00957096" w:rsidRPr="008A5FF4" w:rsidRDefault="00000000">
      <w:pPr>
        <w:rPr>
          <w:lang w:val="fr-CA"/>
        </w:rPr>
      </w:pPr>
      <w:r w:rsidRPr="008A5FF4">
        <w:rPr>
          <w:lang w:val="fr-CA"/>
        </w:rPr>
        <w:t>Elles devront devenir dignes de leur propre vitesse.</w:t>
      </w:r>
    </w:p>
    <w:p w14:paraId="3BBAA490" w14:textId="77777777" w:rsidR="00957096" w:rsidRPr="008A5FF4" w:rsidRDefault="00000000">
      <w:pPr>
        <w:rPr>
          <w:lang w:val="fr-CA"/>
        </w:rPr>
      </w:pPr>
      <w:r w:rsidRPr="008A5FF4">
        <w:rPr>
          <w:lang w:val="fr-CA"/>
        </w:rPr>
        <w:t>Et cette dignité ne viendra pas d’un seul outil, d’un seul framework ou d’une seule équipe héroïque.</w:t>
      </w:r>
    </w:p>
    <w:p w14:paraId="02480B99" w14:textId="77777777" w:rsidR="00957096" w:rsidRPr="008A5FF4" w:rsidRDefault="00000000">
      <w:pPr>
        <w:rPr>
          <w:lang w:val="fr-CA"/>
        </w:rPr>
      </w:pPr>
      <w:r w:rsidRPr="008A5FF4">
        <w:rPr>
          <w:lang w:val="fr-CA"/>
        </w:rPr>
        <w:t>Elle viendra d’un système.</w:t>
      </w:r>
    </w:p>
    <w:p w14:paraId="20F1938C" w14:textId="77777777" w:rsidR="00957096" w:rsidRPr="008A5FF4" w:rsidRDefault="00000000">
      <w:pPr>
        <w:rPr>
          <w:lang w:val="fr-CA"/>
        </w:rPr>
      </w:pPr>
      <w:r w:rsidRPr="008A5FF4">
        <w:rPr>
          <w:lang w:val="fr-CA"/>
        </w:rPr>
        <w:t>Un système ToTAL.</w:t>
      </w:r>
    </w:p>
    <w:p w14:paraId="6EB626B8" w14:textId="77777777" w:rsidR="00957096" w:rsidRPr="008A5FF4" w:rsidRDefault="00000000">
      <w:pPr>
        <w:rPr>
          <w:lang w:val="fr-CA"/>
        </w:rPr>
      </w:pPr>
      <w:r w:rsidRPr="008A5FF4">
        <w:rPr>
          <w:lang w:val="fr-CA"/>
        </w:rPr>
        <w:t>Phrase mémorable du chapitre 38</w:t>
      </w:r>
    </w:p>
    <w:p w14:paraId="5CF84EE9" w14:textId="77777777" w:rsidR="00957096" w:rsidRPr="008A5FF4" w:rsidRDefault="00000000">
      <w:pPr>
        <w:rPr>
          <w:lang w:val="fr-CA"/>
        </w:rPr>
      </w:pPr>
      <w:r w:rsidRPr="008A5FF4">
        <w:rPr>
          <w:lang w:val="fr-CA"/>
        </w:rPr>
        <w:t>Plus la vitesse augmente, plus l’amateurisme devient dangereux.</w:t>
      </w:r>
    </w:p>
    <w:p w14:paraId="3CF83A67" w14:textId="77777777" w:rsidR="00957096" w:rsidRPr="008A5FF4" w:rsidRDefault="00000000">
      <w:pPr>
        <w:pStyle w:val="Titre1"/>
        <w:rPr>
          <w:lang w:val="fr-CA"/>
        </w:rPr>
      </w:pPr>
      <w:r w:rsidRPr="008A5FF4">
        <w:rPr>
          <w:lang w:val="fr-CA"/>
        </w:rPr>
        <w:t>Chapitre 39 — Le pit crew ToTAL : l’équipe derrière la performance</w:t>
      </w:r>
    </w:p>
    <w:p w14:paraId="19E561A1" w14:textId="77777777" w:rsidR="00957096" w:rsidRPr="008A5FF4" w:rsidRDefault="00000000">
      <w:pPr>
        <w:rPr>
          <w:lang w:val="fr-CA"/>
        </w:rPr>
      </w:pPr>
      <w:r w:rsidRPr="008A5FF4">
        <w:rPr>
          <w:lang w:val="fr-CA"/>
        </w:rPr>
        <w:t>Aucun pilote ne devient légendaire sans une équipe qui rend la vitesse possible.</w:t>
      </w:r>
    </w:p>
    <w:p w14:paraId="0FDF19A9" w14:textId="77777777" w:rsidR="00957096" w:rsidRPr="008A5FF4" w:rsidRDefault="00000000">
      <w:pPr>
        <w:rPr>
          <w:lang w:val="fr-CA"/>
        </w:rPr>
      </w:pPr>
      <w:r w:rsidRPr="008A5FF4">
        <w:rPr>
          <w:lang w:val="fr-CA"/>
        </w:rPr>
        <w:t>Dans les récits de performance, on aime souvent mettre le projecteur sur le pilote.</w:t>
      </w:r>
    </w:p>
    <w:p w14:paraId="7CE81666" w14:textId="77777777" w:rsidR="00957096" w:rsidRPr="008A5FF4" w:rsidRDefault="00000000">
      <w:pPr>
        <w:rPr>
          <w:lang w:val="fr-CA"/>
        </w:rPr>
      </w:pPr>
      <w:r w:rsidRPr="008A5FF4">
        <w:rPr>
          <w:lang w:val="fr-CA"/>
        </w:rPr>
        <w:t>Celui qui tient le volant. Celui qui prend la décision à haute vitesse. Celui qui traverse la ligne d’arrivée. Celui qui semble incarner la maîtrise.</w:t>
      </w:r>
    </w:p>
    <w:p w14:paraId="6EB0351F" w14:textId="77777777" w:rsidR="00957096" w:rsidRPr="008A5FF4" w:rsidRDefault="00000000">
      <w:pPr>
        <w:rPr>
          <w:lang w:val="fr-CA"/>
        </w:rPr>
      </w:pPr>
      <w:r w:rsidRPr="008A5FF4">
        <w:rPr>
          <w:lang w:val="fr-CA"/>
        </w:rPr>
        <w:t>Mais une voiture de course ne gagne jamais seulement avec un pilote.</w:t>
      </w:r>
    </w:p>
    <w:p w14:paraId="78F2E004" w14:textId="77777777" w:rsidR="00957096" w:rsidRPr="008A5FF4" w:rsidRDefault="00000000">
      <w:pPr>
        <w:rPr>
          <w:lang w:val="fr-CA"/>
        </w:rPr>
      </w:pPr>
      <w:r w:rsidRPr="008A5FF4">
        <w:rPr>
          <w:lang w:val="fr-CA"/>
        </w:rPr>
        <w:t>Derrière chaque performance, il y a une équipe.</w:t>
      </w:r>
    </w:p>
    <w:p w14:paraId="1889001A" w14:textId="77777777" w:rsidR="00957096" w:rsidRPr="008A5FF4" w:rsidRDefault="00000000">
      <w:pPr>
        <w:rPr>
          <w:lang w:val="fr-CA"/>
        </w:rPr>
      </w:pPr>
      <w:r w:rsidRPr="008A5FF4">
        <w:rPr>
          <w:lang w:val="fr-CA"/>
        </w:rPr>
        <w:t>Une équipe qui prépare. Une équipe qui ajuste. Une équipe qui observe. Une équipe qui répare. Une équipe qui lit les signaux. Une équipe qui change les pneus au bon moment. Une équipe qui sait quand pousser, quand ralentir, quand rappeler au pilote ce que les instruments révèlent.</w:t>
      </w:r>
    </w:p>
    <w:p w14:paraId="5AD5A8A8" w14:textId="77777777" w:rsidR="00957096" w:rsidRPr="008A5FF4" w:rsidRDefault="00000000">
      <w:pPr>
        <w:rPr>
          <w:lang w:val="fr-CA"/>
        </w:rPr>
      </w:pPr>
      <w:r w:rsidRPr="008A5FF4">
        <w:rPr>
          <w:lang w:val="fr-CA"/>
        </w:rPr>
        <w:t>Dans une organisation logicielle, c’est la même chose.</w:t>
      </w:r>
    </w:p>
    <w:p w14:paraId="51B40C3F" w14:textId="77777777" w:rsidR="00957096" w:rsidRPr="008A5FF4" w:rsidRDefault="00000000">
      <w:pPr>
        <w:rPr>
          <w:lang w:val="fr-CA"/>
        </w:rPr>
      </w:pPr>
      <w:r w:rsidRPr="008A5FF4">
        <w:rPr>
          <w:lang w:val="fr-CA"/>
        </w:rPr>
        <w:t>On parle souvent de l’équipe qui livre, du développeur qui code, du PO qui priorise, du QA qui valide, de l’architecte qui conçoit, de l’opérationnel qui surveille, du leader qui décide.</w:t>
      </w:r>
    </w:p>
    <w:p w14:paraId="0346B737" w14:textId="77777777" w:rsidR="00957096" w:rsidRPr="008A5FF4" w:rsidRDefault="00000000">
      <w:pPr>
        <w:rPr>
          <w:lang w:val="fr-CA"/>
        </w:rPr>
      </w:pPr>
      <w:r w:rsidRPr="008A5FF4">
        <w:rPr>
          <w:lang w:val="fr-CA"/>
        </w:rPr>
        <w:t>Mais dans ToTAL, aucun de ces rôles ne gagne seul.</w:t>
      </w:r>
    </w:p>
    <w:p w14:paraId="4AEF62CA" w14:textId="77777777" w:rsidR="00957096" w:rsidRPr="008A5FF4" w:rsidRDefault="00000000">
      <w:pPr>
        <w:rPr>
          <w:lang w:val="fr-CA"/>
        </w:rPr>
      </w:pPr>
      <w:r w:rsidRPr="008A5FF4">
        <w:rPr>
          <w:lang w:val="fr-CA"/>
        </w:rPr>
        <w:t>La confiance est une performance collective.</w:t>
      </w:r>
    </w:p>
    <w:p w14:paraId="5CADC6DC" w14:textId="77777777" w:rsidR="00957096" w:rsidRPr="008A5FF4" w:rsidRDefault="00000000">
      <w:pPr>
        <w:rPr>
          <w:lang w:val="fr-CA"/>
        </w:rPr>
      </w:pPr>
      <w:r w:rsidRPr="008A5FF4">
        <w:rPr>
          <w:lang w:val="fr-CA"/>
        </w:rPr>
        <w:t>La performance n’est jamais individuelle longtemps</w:t>
      </w:r>
    </w:p>
    <w:p w14:paraId="11B2D0D9" w14:textId="77777777" w:rsidR="00957096" w:rsidRPr="008A5FF4" w:rsidRDefault="00000000">
      <w:pPr>
        <w:rPr>
          <w:lang w:val="fr-CA"/>
        </w:rPr>
      </w:pPr>
      <w:r w:rsidRPr="008A5FF4">
        <w:rPr>
          <w:lang w:val="fr-CA"/>
        </w:rPr>
        <w:t>À petite échelle, une personne exceptionnelle peut parfois compenser beaucoup de faiblesses.</w:t>
      </w:r>
    </w:p>
    <w:p w14:paraId="1402D007" w14:textId="77777777" w:rsidR="00957096" w:rsidRPr="008A5FF4" w:rsidRDefault="00000000">
      <w:pPr>
        <w:rPr>
          <w:lang w:val="fr-CA"/>
        </w:rPr>
      </w:pPr>
      <w:r w:rsidRPr="008A5FF4">
        <w:rPr>
          <w:lang w:val="fr-CA"/>
        </w:rPr>
        <w:t>Un développeur qui connaît tout. Un QA qui voit tous les risques. Un architecte qui comprend toutes les dépendances. Un PO qui garde toute la logique métier dans sa tête. Une personne des opérations qui sait exactement où regarder quand quelque chose casse.</w:t>
      </w:r>
    </w:p>
    <w:p w14:paraId="4AF3630D" w14:textId="77777777" w:rsidR="00957096" w:rsidRPr="008A5FF4" w:rsidRDefault="00000000">
      <w:pPr>
        <w:rPr>
          <w:lang w:val="fr-CA"/>
        </w:rPr>
      </w:pPr>
      <w:r w:rsidRPr="008A5FF4">
        <w:rPr>
          <w:lang w:val="fr-CA"/>
        </w:rPr>
        <w:t>Ces personnes sont précieuses.</w:t>
      </w:r>
    </w:p>
    <w:p w14:paraId="762BC0A3" w14:textId="77777777" w:rsidR="00957096" w:rsidRPr="008A5FF4" w:rsidRDefault="00000000">
      <w:pPr>
        <w:rPr>
          <w:lang w:val="fr-CA"/>
        </w:rPr>
      </w:pPr>
      <w:r w:rsidRPr="008A5FF4">
        <w:rPr>
          <w:lang w:val="fr-CA"/>
        </w:rPr>
        <w:lastRenderedPageBreak/>
        <w:t>Mais dans un système à haute vitesse, elles deviennent aussi un risque si tout repose sur elles.</w:t>
      </w:r>
    </w:p>
    <w:p w14:paraId="078A2208" w14:textId="77777777" w:rsidR="00957096" w:rsidRPr="008A5FF4" w:rsidRDefault="00000000">
      <w:pPr>
        <w:rPr>
          <w:lang w:val="fr-CA"/>
        </w:rPr>
      </w:pPr>
      <w:r w:rsidRPr="008A5FF4">
        <w:rPr>
          <w:lang w:val="fr-CA"/>
        </w:rPr>
        <w:t>Parce qu’aucune personne ne peut porter seule :</w:t>
      </w:r>
    </w:p>
    <w:p w14:paraId="59484746" w14:textId="77777777" w:rsidR="00957096" w:rsidRPr="008A5FF4" w:rsidRDefault="00000000">
      <w:pPr>
        <w:rPr>
          <w:lang w:val="fr-CA"/>
        </w:rPr>
      </w:pPr>
      <w:r w:rsidRPr="008A5FF4">
        <w:rPr>
          <w:lang w:val="fr-CA"/>
        </w:rPr>
        <w:t>la clarté produit ;</w:t>
      </w:r>
    </w:p>
    <w:p w14:paraId="44E33560" w14:textId="77777777" w:rsidR="00957096" w:rsidRPr="008A5FF4" w:rsidRDefault="00000000">
      <w:pPr>
        <w:rPr>
          <w:lang w:val="fr-CA"/>
        </w:rPr>
      </w:pPr>
      <w:r w:rsidRPr="008A5FF4">
        <w:rPr>
          <w:lang w:val="fr-CA"/>
        </w:rPr>
        <w:t>la qualité technique ;</w:t>
      </w:r>
    </w:p>
    <w:p w14:paraId="5B8381C2" w14:textId="77777777" w:rsidR="00957096" w:rsidRPr="008A5FF4" w:rsidRDefault="00000000">
      <w:pPr>
        <w:rPr>
          <w:lang w:val="fr-CA"/>
        </w:rPr>
      </w:pPr>
      <w:r w:rsidRPr="008A5FF4">
        <w:rPr>
          <w:lang w:val="fr-CA"/>
        </w:rPr>
        <w:t>la testabilité ;</w:t>
      </w:r>
    </w:p>
    <w:p w14:paraId="5F15E02B" w14:textId="77777777" w:rsidR="00957096" w:rsidRPr="008A5FF4" w:rsidRDefault="00000000">
      <w:pPr>
        <w:rPr>
          <w:lang w:val="fr-CA"/>
        </w:rPr>
      </w:pPr>
      <w:r w:rsidRPr="008A5FF4">
        <w:rPr>
          <w:lang w:val="fr-CA"/>
        </w:rPr>
        <w:t>les données ;</w:t>
      </w:r>
    </w:p>
    <w:p w14:paraId="6545B2A7" w14:textId="77777777" w:rsidR="00957096" w:rsidRPr="008A5FF4" w:rsidRDefault="00000000">
      <w:pPr>
        <w:rPr>
          <w:lang w:val="fr-CA"/>
        </w:rPr>
      </w:pPr>
      <w:r w:rsidRPr="008A5FF4">
        <w:rPr>
          <w:lang w:val="fr-CA"/>
        </w:rPr>
        <w:t>les environnements ;</w:t>
      </w:r>
    </w:p>
    <w:p w14:paraId="3DE39320" w14:textId="77777777" w:rsidR="00957096" w:rsidRPr="008A5FF4" w:rsidRDefault="00000000">
      <w:pPr>
        <w:rPr>
          <w:lang w:val="fr-CA"/>
        </w:rPr>
      </w:pPr>
      <w:r w:rsidRPr="008A5FF4">
        <w:rPr>
          <w:lang w:val="fr-CA"/>
        </w:rPr>
        <w:t>l’observabilité ;</w:t>
      </w:r>
    </w:p>
    <w:p w14:paraId="5E900006" w14:textId="77777777" w:rsidR="00957096" w:rsidRPr="008A5FF4" w:rsidRDefault="00000000">
      <w:pPr>
        <w:rPr>
          <w:lang w:val="fr-CA"/>
        </w:rPr>
      </w:pPr>
      <w:r w:rsidRPr="008A5FF4">
        <w:rPr>
          <w:lang w:val="fr-CA"/>
        </w:rPr>
        <w:t>l’expérience utilisateur ;</w:t>
      </w:r>
    </w:p>
    <w:p w14:paraId="555DD85F" w14:textId="77777777" w:rsidR="00957096" w:rsidRPr="008A5FF4" w:rsidRDefault="00000000">
      <w:pPr>
        <w:rPr>
          <w:lang w:val="fr-CA"/>
        </w:rPr>
      </w:pPr>
      <w:r w:rsidRPr="008A5FF4">
        <w:rPr>
          <w:lang w:val="fr-CA"/>
        </w:rPr>
        <w:t>les décisions de release ; [5]</w:t>
      </w:r>
    </w:p>
    <w:p w14:paraId="0C428776" w14:textId="77777777" w:rsidR="00957096" w:rsidRPr="008A5FF4" w:rsidRDefault="00000000">
      <w:pPr>
        <w:rPr>
          <w:lang w:val="fr-CA"/>
        </w:rPr>
      </w:pPr>
      <w:r w:rsidRPr="008A5FF4">
        <w:rPr>
          <w:lang w:val="fr-CA"/>
        </w:rPr>
        <w:t>les apprentissages d’incident ;</w:t>
      </w:r>
    </w:p>
    <w:p w14:paraId="6F537043" w14:textId="77777777" w:rsidR="00957096" w:rsidRPr="008A5FF4" w:rsidRDefault="00000000">
      <w:pPr>
        <w:rPr>
          <w:lang w:val="fr-CA"/>
        </w:rPr>
      </w:pPr>
      <w:r w:rsidRPr="008A5FF4">
        <w:rPr>
          <w:lang w:val="fr-CA"/>
        </w:rPr>
        <w:t>l’usage responsable de l’IA.</w:t>
      </w:r>
    </w:p>
    <w:p w14:paraId="6F06B598" w14:textId="77777777" w:rsidR="00957096" w:rsidRPr="008A5FF4" w:rsidRDefault="00000000">
      <w:pPr>
        <w:rPr>
          <w:lang w:val="fr-CA"/>
        </w:rPr>
      </w:pPr>
      <w:r w:rsidRPr="008A5FF4">
        <w:rPr>
          <w:lang w:val="fr-CA"/>
        </w:rPr>
        <w:t>À haute vitesse, le héros solitaire devient un point de fragilité.</w:t>
      </w:r>
    </w:p>
    <w:p w14:paraId="6F7180C7" w14:textId="77777777" w:rsidR="00957096" w:rsidRPr="008A5FF4" w:rsidRDefault="00000000">
      <w:pPr>
        <w:rPr>
          <w:lang w:val="fr-CA"/>
        </w:rPr>
      </w:pPr>
      <w:r w:rsidRPr="008A5FF4">
        <w:rPr>
          <w:lang w:val="fr-CA"/>
        </w:rPr>
        <w:t>ToTAL cherche donc à remplacer l’héroïsme par une capacité collective.</w:t>
      </w:r>
    </w:p>
    <w:p w14:paraId="7066362B" w14:textId="77777777" w:rsidR="00957096" w:rsidRPr="008A5FF4" w:rsidRDefault="00000000">
      <w:pPr>
        <w:rPr>
          <w:lang w:val="fr-CA"/>
        </w:rPr>
      </w:pPr>
      <w:r w:rsidRPr="008A5FF4">
        <w:rPr>
          <w:lang w:val="fr-CA"/>
        </w:rPr>
        <w:t>Pas pour diminuer les personnes exceptionnelles.</w:t>
      </w:r>
    </w:p>
    <w:p w14:paraId="1C3914C5" w14:textId="77777777" w:rsidR="00957096" w:rsidRPr="008A5FF4" w:rsidRDefault="00000000">
      <w:pPr>
        <w:rPr>
          <w:lang w:val="fr-CA"/>
        </w:rPr>
      </w:pPr>
      <w:r w:rsidRPr="008A5FF4">
        <w:rPr>
          <w:lang w:val="fr-CA"/>
        </w:rPr>
        <w:t>Mais pour permettre au système de devenir exceptionnel.</w:t>
      </w:r>
    </w:p>
    <w:p w14:paraId="54DE9ADD" w14:textId="77777777" w:rsidR="00957096" w:rsidRPr="008A5FF4" w:rsidRDefault="00000000">
      <w:pPr>
        <w:rPr>
          <w:lang w:val="fr-CA"/>
        </w:rPr>
      </w:pPr>
      <w:r w:rsidRPr="008A5FF4">
        <w:rPr>
          <w:lang w:val="fr-CA"/>
        </w:rPr>
        <w:t>Le pit crew comme image du système</w:t>
      </w:r>
    </w:p>
    <w:p w14:paraId="7AE7ED31" w14:textId="77777777" w:rsidR="00957096" w:rsidRPr="008A5FF4" w:rsidRDefault="00000000">
      <w:pPr>
        <w:rPr>
          <w:lang w:val="fr-CA"/>
        </w:rPr>
      </w:pPr>
      <w:r w:rsidRPr="008A5FF4">
        <w:rPr>
          <w:lang w:val="fr-CA"/>
        </w:rPr>
        <w:t>Dans une course, le pit crew n’est pas un groupe de personnes qui “aident un peu”.</w:t>
      </w:r>
    </w:p>
    <w:p w14:paraId="2E8379FF" w14:textId="77777777" w:rsidR="00957096" w:rsidRPr="008A5FF4" w:rsidRDefault="00000000">
      <w:pPr>
        <w:rPr>
          <w:lang w:val="fr-CA"/>
        </w:rPr>
      </w:pPr>
      <w:r w:rsidRPr="008A5FF4">
        <w:rPr>
          <w:lang w:val="fr-CA"/>
        </w:rPr>
        <w:t>C’est une machine humaine de précision.</w:t>
      </w:r>
    </w:p>
    <w:p w14:paraId="04EBF598" w14:textId="77777777" w:rsidR="00957096" w:rsidRPr="008A5FF4" w:rsidRDefault="00000000">
      <w:pPr>
        <w:rPr>
          <w:lang w:val="fr-CA"/>
        </w:rPr>
      </w:pPr>
      <w:r w:rsidRPr="008A5FF4">
        <w:rPr>
          <w:lang w:val="fr-CA"/>
        </w:rPr>
        <w:t>Chaque geste est connu. Chaque rôle est clair. Chaque seconde compte. Chaque erreur peut coûter cher. Chaque signal peut changer la stratégie.</w:t>
      </w:r>
    </w:p>
    <w:p w14:paraId="6B398668" w14:textId="77777777" w:rsidR="00957096" w:rsidRPr="008A5FF4" w:rsidRDefault="00000000">
      <w:pPr>
        <w:rPr>
          <w:lang w:val="fr-CA"/>
        </w:rPr>
      </w:pPr>
      <w:r w:rsidRPr="008A5FF4">
        <w:rPr>
          <w:lang w:val="fr-CA"/>
        </w:rPr>
        <w:t>Ce n’est pas seulement du support.</w:t>
      </w:r>
    </w:p>
    <w:p w14:paraId="18E63AD8" w14:textId="77777777" w:rsidR="00957096" w:rsidRPr="008A5FF4" w:rsidRDefault="00000000">
      <w:pPr>
        <w:rPr>
          <w:lang w:val="fr-CA"/>
        </w:rPr>
      </w:pPr>
      <w:r w:rsidRPr="008A5FF4">
        <w:rPr>
          <w:lang w:val="fr-CA"/>
        </w:rPr>
        <w:t>C’est une partie de la performance.</w:t>
      </w:r>
    </w:p>
    <w:p w14:paraId="536C3C12" w14:textId="77777777" w:rsidR="00957096" w:rsidRPr="008A5FF4" w:rsidRDefault="00000000">
      <w:pPr>
        <w:rPr>
          <w:lang w:val="fr-CA"/>
        </w:rPr>
      </w:pPr>
      <w:r w:rsidRPr="008A5FF4">
        <w:rPr>
          <w:lang w:val="fr-CA"/>
        </w:rPr>
        <w:t>Dans ToTAL, le pit crew représente cette idée : l’équipe élargie qui rend la vitesse possible, stable et digne de confiance.</w:t>
      </w:r>
    </w:p>
    <w:p w14:paraId="7A4962F1" w14:textId="77777777" w:rsidR="00957096" w:rsidRPr="008A5FF4" w:rsidRDefault="00000000">
      <w:pPr>
        <w:rPr>
          <w:lang w:val="fr-CA"/>
        </w:rPr>
      </w:pPr>
      <w:r w:rsidRPr="008A5FF4">
        <w:rPr>
          <w:lang w:val="fr-CA"/>
        </w:rPr>
        <w:t>Le produit ne peut pas simplement demander plus de vitesse au delivery. Le leadership ne peut pas simplement demander plus d’automatisation. Les équipes ne peuvent pas simplement brancher l’IA et espérer que le système tiendra. [5]</w:t>
      </w:r>
    </w:p>
    <w:p w14:paraId="6C65A0AC" w14:textId="77777777" w:rsidR="00957096" w:rsidRPr="008A5FF4" w:rsidRDefault="00000000">
      <w:pPr>
        <w:rPr>
          <w:lang w:val="fr-CA"/>
        </w:rPr>
      </w:pPr>
      <w:r w:rsidRPr="008A5FF4">
        <w:rPr>
          <w:lang w:val="fr-CA"/>
        </w:rPr>
        <w:t>Il faut une équipe complète autour de la performance :</w:t>
      </w:r>
    </w:p>
    <w:p w14:paraId="11D1E0B2" w14:textId="77777777" w:rsidR="00957096" w:rsidRPr="008A5FF4" w:rsidRDefault="00000000">
      <w:pPr>
        <w:rPr>
          <w:lang w:val="fr-CA"/>
        </w:rPr>
      </w:pPr>
      <w:r w:rsidRPr="008A5FF4">
        <w:rPr>
          <w:lang w:val="fr-CA"/>
        </w:rPr>
        <w:t>produit ;</w:t>
      </w:r>
    </w:p>
    <w:p w14:paraId="3BA5CA08" w14:textId="77777777" w:rsidR="00957096" w:rsidRPr="008A5FF4" w:rsidRDefault="00000000">
      <w:pPr>
        <w:rPr>
          <w:lang w:val="fr-CA"/>
        </w:rPr>
      </w:pPr>
      <w:r w:rsidRPr="008A5FF4">
        <w:rPr>
          <w:lang w:val="fr-CA"/>
        </w:rPr>
        <w:t>développement ;</w:t>
      </w:r>
    </w:p>
    <w:p w14:paraId="624465AD" w14:textId="77777777" w:rsidR="00957096" w:rsidRPr="008A5FF4" w:rsidRDefault="00000000">
      <w:pPr>
        <w:rPr>
          <w:lang w:val="fr-CA"/>
        </w:rPr>
      </w:pPr>
      <w:r w:rsidRPr="008A5FF4">
        <w:rPr>
          <w:lang w:val="fr-CA"/>
        </w:rPr>
        <w:lastRenderedPageBreak/>
        <w:t>architecture ;</w:t>
      </w:r>
    </w:p>
    <w:p w14:paraId="74FD96B4" w14:textId="77777777" w:rsidR="00957096" w:rsidRPr="008A5FF4" w:rsidRDefault="00000000">
      <w:pPr>
        <w:rPr>
          <w:lang w:val="fr-CA"/>
        </w:rPr>
      </w:pPr>
      <w:r w:rsidRPr="008A5FF4">
        <w:rPr>
          <w:lang w:val="fr-CA"/>
        </w:rPr>
        <w:t>QA catalyseur ;</w:t>
      </w:r>
    </w:p>
    <w:p w14:paraId="3F8B7712" w14:textId="77777777" w:rsidR="00957096" w:rsidRPr="008A5FF4" w:rsidRDefault="00000000">
      <w:pPr>
        <w:rPr>
          <w:lang w:val="fr-CA"/>
        </w:rPr>
      </w:pPr>
      <w:r w:rsidRPr="008A5FF4">
        <w:rPr>
          <w:lang w:val="fr-CA"/>
        </w:rPr>
        <w:t>opérations ;</w:t>
      </w:r>
    </w:p>
    <w:p w14:paraId="6463B4CB" w14:textId="77777777" w:rsidR="00957096" w:rsidRPr="008A5FF4" w:rsidRDefault="00000000">
      <w:pPr>
        <w:rPr>
          <w:lang w:val="fr-CA"/>
        </w:rPr>
      </w:pPr>
      <w:r w:rsidRPr="008A5FF4">
        <w:rPr>
          <w:lang w:val="fr-CA"/>
        </w:rPr>
        <w:t>sécurité ;</w:t>
      </w:r>
    </w:p>
    <w:p w14:paraId="601BC5FB" w14:textId="77777777" w:rsidR="00957096" w:rsidRPr="008A5FF4" w:rsidRDefault="00000000">
      <w:pPr>
        <w:rPr>
          <w:lang w:val="fr-CA"/>
        </w:rPr>
      </w:pPr>
      <w:r w:rsidRPr="008A5FF4">
        <w:rPr>
          <w:lang w:val="fr-CA"/>
        </w:rPr>
        <w:t>données ;</w:t>
      </w:r>
    </w:p>
    <w:p w14:paraId="24872027" w14:textId="77777777" w:rsidR="00957096" w:rsidRPr="008A5FF4" w:rsidRDefault="00000000">
      <w:pPr>
        <w:rPr>
          <w:lang w:val="fr-CA"/>
        </w:rPr>
      </w:pPr>
      <w:r w:rsidRPr="008A5FF4">
        <w:rPr>
          <w:lang w:val="fr-CA"/>
        </w:rPr>
        <w:t>support ;</w:t>
      </w:r>
    </w:p>
    <w:p w14:paraId="6EE93635" w14:textId="77777777" w:rsidR="00957096" w:rsidRPr="008A5FF4" w:rsidRDefault="00000000">
      <w:pPr>
        <w:rPr>
          <w:lang w:val="fr-CA"/>
        </w:rPr>
      </w:pPr>
      <w:r w:rsidRPr="008A5FF4">
        <w:rPr>
          <w:lang w:val="fr-CA"/>
        </w:rPr>
        <w:t>leadership ;</w:t>
      </w:r>
    </w:p>
    <w:p w14:paraId="03D17862" w14:textId="77777777" w:rsidR="00957096" w:rsidRPr="008A5FF4" w:rsidRDefault="00000000">
      <w:pPr>
        <w:rPr>
          <w:lang w:val="fr-CA"/>
        </w:rPr>
      </w:pPr>
      <w:r w:rsidRPr="008A5FF4">
        <w:rPr>
          <w:lang w:val="fr-CA"/>
        </w:rPr>
        <w:t>outils ;</w:t>
      </w:r>
    </w:p>
    <w:p w14:paraId="1603F516" w14:textId="77777777" w:rsidR="00957096" w:rsidRPr="008A5FF4" w:rsidRDefault="00000000">
      <w:pPr>
        <w:rPr>
          <w:lang w:val="fr-CA"/>
        </w:rPr>
      </w:pPr>
      <w:r w:rsidRPr="008A5FF4">
        <w:rPr>
          <w:lang w:val="fr-CA"/>
        </w:rPr>
        <w:t>IA ;</w:t>
      </w:r>
    </w:p>
    <w:p w14:paraId="30DE0A49" w14:textId="77777777" w:rsidR="00957096" w:rsidRPr="008A5FF4" w:rsidRDefault="00000000">
      <w:pPr>
        <w:rPr>
          <w:lang w:val="fr-CA"/>
        </w:rPr>
      </w:pPr>
      <w:r w:rsidRPr="008A5FF4">
        <w:rPr>
          <w:lang w:val="fr-CA"/>
        </w:rPr>
        <w:t>clients et utilisateurs comme source de réalité.</w:t>
      </w:r>
    </w:p>
    <w:p w14:paraId="513D5C53" w14:textId="77777777" w:rsidR="00957096" w:rsidRPr="008A5FF4" w:rsidRDefault="00000000">
      <w:pPr>
        <w:rPr>
          <w:lang w:val="fr-CA"/>
        </w:rPr>
      </w:pPr>
      <w:r w:rsidRPr="008A5FF4">
        <w:rPr>
          <w:lang w:val="fr-CA"/>
        </w:rPr>
        <w:t>ToTAL transforme cette équipe en système.</w:t>
      </w:r>
    </w:p>
    <w:p w14:paraId="3A0BB2C5" w14:textId="77777777" w:rsidR="00957096" w:rsidRPr="008A5FF4" w:rsidRDefault="00000000">
      <w:pPr>
        <w:rPr>
          <w:lang w:val="fr-CA"/>
        </w:rPr>
      </w:pPr>
      <w:r w:rsidRPr="008A5FF4">
        <w:rPr>
          <w:lang w:val="fr-CA"/>
        </w:rPr>
        <w:t>Les rôles ne sont pas des silos</w:t>
      </w:r>
    </w:p>
    <w:p w14:paraId="6DD60881" w14:textId="77777777" w:rsidR="00957096" w:rsidRPr="008A5FF4" w:rsidRDefault="00000000">
      <w:pPr>
        <w:rPr>
          <w:lang w:val="fr-CA"/>
        </w:rPr>
      </w:pPr>
      <w:r w:rsidRPr="008A5FF4">
        <w:rPr>
          <w:lang w:val="fr-CA"/>
        </w:rPr>
        <w:t>Dans un pit crew, chaque rôle est spécialisé, mais aucun rôle n’est isolé.</w:t>
      </w:r>
    </w:p>
    <w:p w14:paraId="47112E01" w14:textId="77777777" w:rsidR="00957096" w:rsidRPr="008A5FF4" w:rsidRDefault="00000000">
      <w:pPr>
        <w:rPr>
          <w:lang w:val="fr-CA"/>
        </w:rPr>
      </w:pPr>
      <w:r w:rsidRPr="008A5FF4">
        <w:rPr>
          <w:lang w:val="fr-CA"/>
        </w:rPr>
        <w:t>Changer un pneu n’a de sens que dans la stratégie de course. Ajuster un élément mécanique n’a de sens que selon l’état de la piste. Lire un signal n’a de sens que s’il influence une décision.</w:t>
      </w:r>
    </w:p>
    <w:p w14:paraId="791EC0FD" w14:textId="77777777" w:rsidR="00957096" w:rsidRPr="008A5FF4" w:rsidRDefault="00000000">
      <w:pPr>
        <w:rPr>
          <w:lang w:val="fr-CA"/>
        </w:rPr>
      </w:pPr>
      <w:r w:rsidRPr="008A5FF4">
        <w:rPr>
          <w:lang w:val="fr-CA"/>
        </w:rPr>
        <w:t>Dans le logiciel, les rôles doivent fonctionner de la même façon.</w:t>
      </w:r>
    </w:p>
    <w:p w14:paraId="2BDEA7F1" w14:textId="77777777" w:rsidR="00957096" w:rsidRPr="008A5FF4" w:rsidRDefault="00000000">
      <w:pPr>
        <w:rPr>
          <w:lang w:val="fr-CA"/>
        </w:rPr>
      </w:pPr>
      <w:r w:rsidRPr="008A5FF4">
        <w:rPr>
          <w:lang w:val="fr-CA"/>
        </w:rPr>
        <w:t>Le produit ne doit pas définir la valeur dans un silo. Le développement ne doit pas construire dans un silo. QA ne doit pas valider dans un silo. L’architecture ne doit pas imposer dans un silo. Les opérations ne doivent pas seulement recevoir le réel dans un silo. Le leadership ne doit pas regarder des métriques séparées du produit. [5]</w:t>
      </w:r>
    </w:p>
    <w:p w14:paraId="17DD901C" w14:textId="77777777" w:rsidR="00957096" w:rsidRPr="008A5FF4" w:rsidRDefault="00000000">
      <w:pPr>
        <w:rPr>
          <w:lang w:val="fr-CA"/>
        </w:rPr>
      </w:pPr>
      <w:r w:rsidRPr="008A5FF4">
        <w:rPr>
          <w:lang w:val="fr-CA"/>
        </w:rPr>
        <w:t>Dans ToTAL, les rôles sont reliés par une boucle :</w:t>
      </w:r>
    </w:p>
    <w:p w14:paraId="29EE478F" w14:textId="77777777" w:rsidR="00957096" w:rsidRPr="008A5FF4" w:rsidRDefault="00000000">
      <w:pPr>
        <w:rPr>
          <w:lang w:val="fr-CA"/>
        </w:rPr>
      </w:pPr>
      <w:r w:rsidRPr="008A5FF4">
        <w:rPr>
          <w:lang w:val="fr-CA"/>
        </w:rPr>
        <w:t>SENSe comprend.</w:t>
      </w:r>
    </w:p>
    <w:p w14:paraId="353BF412" w14:textId="77777777" w:rsidR="00957096" w:rsidRPr="008A5FF4" w:rsidRDefault="00000000">
      <w:pPr>
        <w:rPr>
          <w:lang w:val="fr-CA"/>
        </w:rPr>
      </w:pPr>
      <w:r w:rsidRPr="008A5FF4">
        <w:rPr>
          <w:lang w:val="fr-CA"/>
        </w:rPr>
        <w:t>FORGe éprouve.</w:t>
      </w:r>
    </w:p>
    <w:p w14:paraId="580F1614" w14:textId="77777777" w:rsidR="00957096" w:rsidRPr="008A5FF4" w:rsidRDefault="00000000">
      <w:pPr>
        <w:rPr>
          <w:lang w:val="fr-CA"/>
        </w:rPr>
      </w:pPr>
      <w:r w:rsidRPr="008A5FF4">
        <w:rPr>
          <w:lang w:val="fr-CA"/>
        </w:rPr>
        <w:t>CARe écoute le réel.</w:t>
      </w:r>
    </w:p>
    <w:p w14:paraId="55CED84D" w14:textId="77777777" w:rsidR="00957096" w:rsidRPr="008A5FF4" w:rsidRDefault="00000000">
      <w:pPr>
        <w:rPr>
          <w:lang w:val="fr-CA"/>
        </w:rPr>
      </w:pPr>
      <w:r w:rsidRPr="008A5FF4">
        <w:rPr>
          <w:lang w:val="fr-CA"/>
        </w:rPr>
        <w:t>SENSe apprend.</w:t>
      </w:r>
    </w:p>
    <w:p w14:paraId="7B4CF668" w14:textId="77777777" w:rsidR="00957096" w:rsidRPr="008A5FF4" w:rsidRDefault="00000000">
      <w:pPr>
        <w:rPr>
          <w:lang w:val="fr-CA"/>
        </w:rPr>
      </w:pPr>
      <w:r w:rsidRPr="008A5FF4">
        <w:rPr>
          <w:lang w:val="fr-CA"/>
        </w:rPr>
        <w:t>Et les capacités soutiennent cette boucle :</w:t>
      </w:r>
    </w:p>
    <w:p w14:paraId="5295FE53" w14:textId="77777777" w:rsidR="00957096" w:rsidRPr="008A5FF4" w:rsidRDefault="00000000">
      <w:pPr>
        <w:rPr>
          <w:lang w:val="fr-CA"/>
        </w:rPr>
      </w:pPr>
      <w:r w:rsidRPr="008A5FF4">
        <w:rPr>
          <w:lang w:val="fr-CA"/>
        </w:rPr>
        <w:t>Technology donne les moyens.</w:t>
      </w:r>
    </w:p>
    <w:p w14:paraId="5F4A8A72" w14:textId="77777777" w:rsidR="00957096" w:rsidRPr="008A5FF4" w:rsidRDefault="00000000">
      <w:pPr>
        <w:rPr>
          <w:lang w:val="fr-CA"/>
        </w:rPr>
      </w:pPr>
      <w:r w:rsidRPr="008A5FF4">
        <w:rPr>
          <w:lang w:val="fr-CA"/>
        </w:rPr>
        <w:t>Orchestry coordonne.</w:t>
      </w:r>
    </w:p>
    <w:p w14:paraId="49AE1E84" w14:textId="77777777" w:rsidR="00957096" w:rsidRPr="008A5FF4" w:rsidRDefault="00000000">
      <w:pPr>
        <w:rPr>
          <w:lang w:val="fr-CA"/>
        </w:rPr>
      </w:pPr>
      <w:r w:rsidRPr="008A5FF4">
        <w:rPr>
          <w:lang w:val="fr-CA"/>
        </w:rPr>
        <w:t>Topology prépare le terrain.</w:t>
      </w:r>
    </w:p>
    <w:p w14:paraId="37D58565" w14:textId="77777777" w:rsidR="00957096" w:rsidRPr="008A5FF4" w:rsidRDefault="00000000">
      <w:pPr>
        <w:rPr>
          <w:lang w:val="fr-CA"/>
        </w:rPr>
      </w:pPr>
      <w:r w:rsidRPr="008A5FF4">
        <w:rPr>
          <w:lang w:val="fr-CA"/>
        </w:rPr>
        <w:t>Affinity aligne.</w:t>
      </w:r>
    </w:p>
    <w:p w14:paraId="156B4C8F" w14:textId="77777777" w:rsidR="00957096" w:rsidRPr="008A5FF4" w:rsidRDefault="00000000">
      <w:pPr>
        <w:rPr>
          <w:lang w:val="fr-CA"/>
        </w:rPr>
      </w:pPr>
      <w:r w:rsidRPr="008A5FF4">
        <w:rPr>
          <w:lang w:val="fr-CA"/>
        </w:rPr>
        <w:t>Leverage</w:t>
      </w:r>
    </w:p>
    <w:p w14:paraId="5064CDC2" w14:textId="77777777" w:rsidR="00957096" w:rsidRPr="008A5FF4" w:rsidRDefault="00000000">
      <w:pPr>
        <w:rPr>
          <w:lang w:val="fr-CA"/>
        </w:rPr>
      </w:pPr>
      <w:r w:rsidRPr="008A5FF4">
        <w:rPr>
          <w:lang w:val="fr-CA"/>
        </w:rPr>
        <w:lastRenderedPageBreak/>
        <w:t>Le modèle ToTAL présente justement le flux produit et les capacités comme deux dimensions complémentaires : le produit système crée un flot de valeur, tandis que les capacités catalysent et rendent cette création possible, stable et performante..pptx&amp;action=edit&amp;mobileredirect=true)</w:t>
      </w:r>
    </w:p>
    <w:p w14:paraId="46367414" w14:textId="77777777" w:rsidR="00957096" w:rsidRPr="008A5FF4" w:rsidRDefault="00000000">
      <w:pPr>
        <w:rPr>
          <w:lang w:val="fr-CA"/>
        </w:rPr>
      </w:pPr>
      <w:r w:rsidRPr="008A5FF4">
        <w:rPr>
          <w:lang w:val="fr-CA"/>
        </w:rPr>
        <w:t>Le produit : la direction de la course</w:t>
      </w:r>
    </w:p>
    <w:p w14:paraId="320FEC9F" w14:textId="77777777" w:rsidR="00957096" w:rsidRPr="008A5FF4" w:rsidRDefault="00000000">
      <w:pPr>
        <w:rPr>
          <w:lang w:val="fr-CA"/>
        </w:rPr>
      </w:pPr>
      <w:r w:rsidRPr="008A5FF4">
        <w:rPr>
          <w:lang w:val="fr-CA"/>
        </w:rPr>
        <w:t>Le rôle produit apporte la direction.</w:t>
      </w:r>
    </w:p>
    <w:p w14:paraId="27F562EF" w14:textId="77777777" w:rsidR="00957096" w:rsidRPr="008A5FF4" w:rsidRDefault="00000000">
      <w:pPr>
        <w:rPr>
          <w:lang w:val="fr-CA"/>
        </w:rPr>
      </w:pPr>
      <w:r w:rsidRPr="008A5FF4">
        <w:rPr>
          <w:lang w:val="fr-CA"/>
        </w:rPr>
        <w:t>Pas seulement une liste de fonctionnalités. Pas seulement un backlog. Pas seulement une priorité.</w:t>
      </w:r>
    </w:p>
    <w:p w14:paraId="0BE13621" w14:textId="77777777" w:rsidR="00957096" w:rsidRPr="008A5FF4" w:rsidRDefault="00000000">
      <w:pPr>
        <w:rPr>
          <w:lang w:val="fr-CA"/>
        </w:rPr>
      </w:pPr>
      <w:r w:rsidRPr="008A5FF4">
        <w:rPr>
          <w:lang w:val="fr-CA"/>
        </w:rPr>
        <w:t>La direction.</w:t>
      </w:r>
    </w:p>
    <w:p w14:paraId="59E65885" w14:textId="77777777" w:rsidR="00957096" w:rsidRPr="008A5FF4" w:rsidRDefault="00000000">
      <w:pPr>
        <w:rPr>
          <w:lang w:val="fr-CA"/>
        </w:rPr>
      </w:pPr>
      <w:r w:rsidRPr="008A5FF4">
        <w:rPr>
          <w:lang w:val="fr-CA"/>
        </w:rPr>
        <w:t>Quel problème voulons-nous résoudre ? Quelle valeur voulons-nous rendre réelle ? Quel comportement doit changer ? Quel signal nous dira que le réel confirme l’intention ? Quelle satisfaction cherchons-nous ? Quelle confiance voulons-nous construire ?</w:t>
      </w:r>
    </w:p>
    <w:p w14:paraId="74DEB98F" w14:textId="77777777" w:rsidR="00957096" w:rsidRPr="008A5FF4" w:rsidRDefault="00000000">
      <w:pPr>
        <w:rPr>
          <w:lang w:val="fr-CA"/>
        </w:rPr>
      </w:pPr>
      <w:r w:rsidRPr="008A5FF4">
        <w:rPr>
          <w:lang w:val="fr-CA"/>
        </w:rPr>
        <w:t>Sans cette voix, l’équipe peut aller vite dans une direction techniquement correcte, mais produit-faible.</w:t>
      </w:r>
    </w:p>
    <w:p w14:paraId="1F819B96" w14:textId="77777777" w:rsidR="00957096" w:rsidRPr="008A5FF4" w:rsidRDefault="00000000">
      <w:pPr>
        <w:rPr>
          <w:lang w:val="fr-CA"/>
        </w:rPr>
      </w:pPr>
      <w:r w:rsidRPr="008A5FF4">
        <w:rPr>
          <w:lang w:val="fr-CA"/>
        </w:rPr>
        <w:t>Dans ToTAL, le produit contribue fortement à SENSe.</w:t>
      </w:r>
    </w:p>
    <w:p w14:paraId="4A3A8E0D" w14:textId="77777777" w:rsidR="00957096" w:rsidRPr="008A5FF4" w:rsidRDefault="00000000">
      <w:pPr>
        <w:rPr>
          <w:lang w:val="fr-CA"/>
        </w:rPr>
      </w:pPr>
      <w:r w:rsidRPr="008A5FF4">
        <w:rPr>
          <w:lang w:val="fr-CA"/>
        </w:rPr>
        <w:t>Il aide à clarifier la valeur, les comportements attendus, les priorités, les hypothèses et les décisions.</w:t>
      </w:r>
    </w:p>
    <w:p w14:paraId="43686A48" w14:textId="77777777" w:rsidR="00957096" w:rsidRPr="008A5FF4" w:rsidRDefault="00000000">
      <w:pPr>
        <w:rPr>
          <w:lang w:val="fr-CA"/>
        </w:rPr>
      </w:pPr>
      <w:r w:rsidRPr="008A5FF4">
        <w:rPr>
          <w:lang w:val="fr-CA"/>
        </w:rPr>
        <w:t>Mais le produit ne décide pas seul.</w:t>
      </w:r>
    </w:p>
    <w:p w14:paraId="17C212AB" w14:textId="77777777" w:rsidR="00957096" w:rsidRPr="008A5FF4" w:rsidRDefault="00000000">
      <w:pPr>
        <w:rPr>
          <w:lang w:val="fr-CA"/>
        </w:rPr>
      </w:pPr>
      <w:r w:rsidRPr="008A5FF4">
        <w:rPr>
          <w:lang w:val="fr-CA"/>
        </w:rPr>
        <w:t>Parce qu’une bonne direction doit rencontrer la faisabilité et la réalité.</w:t>
      </w:r>
    </w:p>
    <w:p w14:paraId="0B52DAAE" w14:textId="77777777" w:rsidR="00957096" w:rsidRPr="008A5FF4" w:rsidRDefault="00000000">
      <w:pPr>
        <w:rPr>
          <w:lang w:val="fr-CA"/>
        </w:rPr>
      </w:pPr>
      <w:r w:rsidRPr="008A5FF4">
        <w:rPr>
          <w:lang w:val="fr-CA"/>
        </w:rPr>
        <w:t>Le développement : transformer l’intention en matière</w:t>
      </w:r>
    </w:p>
    <w:p w14:paraId="049BED4D" w14:textId="77777777" w:rsidR="00957096" w:rsidRPr="008A5FF4" w:rsidRDefault="00000000">
      <w:pPr>
        <w:rPr>
          <w:lang w:val="fr-CA"/>
        </w:rPr>
      </w:pPr>
      <w:r w:rsidRPr="008A5FF4">
        <w:rPr>
          <w:lang w:val="fr-CA"/>
        </w:rPr>
        <w:t>Le développement transforme l’intention en matière logicielle.</w:t>
      </w:r>
    </w:p>
    <w:p w14:paraId="6CEB5D44" w14:textId="77777777" w:rsidR="00957096" w:rsidRPr="008A5FF4" w:rsidRDefault="00000000">
      <w:pPr>
        <w:rPr>
          <w:lang w:val="fr-CA"/>
        </w:rPr>
      </w:pPr>
      <w:r w:rsidRPr="008A5FF4">
        <w:rPr>
          <w:lang w:val="fr-CA"/>
        </w:rPr>
        <w:t>Il ne se contente pas d’écrire du code.</w:t>
      </w:r>
    </w:p>
    <w:p w14:paraId="1C65DFAF" w14:textId="77777777" w:rsidR="00957096" w:rsidRPr="008A5FF4" w:rsidRDefault="00000000">
      <w:pPr>
        <w:rPr>
          <w:lang w:val="fr-CA"/>
        </w:rPr>
      </w:pPr>
      <w:r w:rsidRPr="008A5FF4">
        <w:rPr>
          <w:lang w:val="fr-CA"/>
        </w:rPr>
        <w:t>Il fait des choix. Il interprète des règles. Il structure des solutions. Il rend certaines choses testables ou non. Il crée de la maintenabilité ou de la dette. Il rend l’intégration plus simple ou plus fragile. Il influence directement la capacité de FORGe à éprouver le produit.</w:t>
      </w:r>
    </w:p>
    <w:p w14:paraId="0B42F84C" w14:textId="77777777" w:rsidR="00957096" w:rsidRPr="008A5FF4" w:rsidRDefault="00000000">
      <w:pPr>
        <w:rPr>
          <w:lang w:val="fr-CA"/>
        </w:rPr>
      </w:pPr>
      <w:r w:rsidRPr="008A5FF4">
        <w:rPr>
          <w:lang w:val="fr-CA"/>
        </w:rPr>
        <w:t>Dans ToTAL, le développement n’est pas seulement une force d’exécution.</w:t>
      </w:r>
    </w:p>
    <w:p w14:paraId="233C262C" w14:textId="77777777" w:rsidR="00957096" w:rsidRPr="008A5FF4" w:rsidRDefault="00000000">
      <w:pPr>
        <w:rPr>
          <w:lang w:val="fr-CA"/>
        </w:rPr>
      </w:pPr>
      <w:r w:rsidRPr="008A5FF4">
        <w:rPr>
          <w:lang w:val="fr-CA"/>
        </w:rPr>
        <w:t>C’est une voix de réalité technique.</w:t>
      </w:r>
    </w:p>
    <w:p w14:paraId="5591200E" w14:textId="77777777" w:rsidR="00957096" w:rsidRPr="008A5FF4" w:rsidRDefault="00000000">
      <w:pPr>
        <w:rPr>
          <w:lang w:val="fr-CA"/>
        </w:rPr>
      </w:pPr>
      <w:r w:rsidRPr="008A5FF4">
        <w:rPr>
          <w:lang w:val="fr-CA"/>
        </w:rPr>
        <w:t>Il doit dire :</w:t>
      </w:r>
    </w:p>
    <w:p w14:paraId="3B878A29" w14:textId="77777777" w:rsidR="00957096" w:rsidRPr="008A5FF4" w:rsidRDefault="00000000">
      <w:pPr>
        <w:rPr>
          <w:lang w:val="fr-CA"/>
        </w:rPr>
      </w:pPr>
      <w:r w:rsidRPr="008A5FF4">
        <w:rPr>
          <w:lang w:val="fr-CA"/>
        </w:rPr>
        <w:t>“Voici ce qui est possible.” “Voici ce qui est fragile.” “Voici ce qui doit être clarifié.” “Voici ce qui doit être validé.” “Voici le risque que cette solution introduit.”</w:t>
      </w:r>
    </w:p>
    <w:p w14:paraId="59CC0EE6" w14:textId="77777777" w:rsidR="00957096" w:rsidRPr="008A5FF4" w:rsidRDefault="00000000">
      <w:pPr>
        <w:rPr>
          <w:lang w:val="fr-CA"/>
        </w:rPr>
      </w:pPr>
      <w:r w:rsidRPr="008A5FF4">
        <w:rPr>
          <w:lang w:val="fr-CA"/>
        </w:rPr>
        <w:t>Un bon pit crew n’attend pas que la voiture casse pour dire que la pièce était fragile.</w:t>
      </w:r>
    </w:p>
    <w:p w14:paraId="04647CC1" w14:textId="77777777" w:rsidR="00957096" w:rsidRPr="008A5FF4" w:rsidRDefault="00000000">
      <w:pPr>
        <w:rPr>
          <w:lang w:val="fr-CA"/>
        </w:rPr>
      </w:pPr>
      <w:r w:rsidRPr="008A5FF4">
        <w:rPr>
          <w:lang w:val="fr-CA"/>
        </w:rPr>
        <w:t>Le développement non plus.</w:t>
      </w:r>
    </w:p>
    <w:p w14:paraId="1E129A82" w14:textId="77777777" w:rsidR="00957096" w:rsidRPr="008A5FF4" w:rsidRDefault="00000000">
      <w:pPr>
        <w:rPr>
          <w:lang w:val="fr-CA"/>
        </w:rPr>
      </w:pPr>
      <w:r w:rsidRPr="008A5FF4">
        <w:rPr>
          <w:lang w:val="fr-CA"/>
        </w:rPr>
        <w:t>L’architecture : protéger la cohérence</w:t>
      </w:r>
    </w:p>
    <w:p w14:paraId="4ABE2F03" w14:textId="77777777" w:rsidR="00957096" w:rsidRPr="008A5FF4" w:rsidRDefault="00000000">
      <w:pPr>
        <w:rPr>
          <w:lang w:val="fr-CA"/>
        </w:rPr>
      </w:pPr>
      <w:r w:rsidRPr="008A5FF4">
        <w:rPr>
          <w:lang w:val="fr-CA"/>
        </w:rPr>
        <w:t>L’architecture protège la cohérence du système.</w:t>
      </w:r>
    </w:p>
    <w:p w14:paraId="7D1E725C" w14:textId="77777777" w:rsidR="00957096" w:rsidRPr="008A5FF4" w:rsidRDefault="00000000">
      <w:pPr>
        <w:rPr>
          <w:lang w:val="fr-CA"/>
        </w:rPr>
      </w:pPr>
      <w:r w:rsidRPr="008A5FF4">
        <w:rPr>
          <w:lang w:val="fr-CA"/>
        </w:rPr>
        <w:lastRenderedPageBreak/>
        <w:t>Elle voit les dépendances. Elle voit les contraintes transverses. Elle voit les effets secondaires. Elle voit les zones où une décision locale peut créer un coût global.</w:t>
      </w:r>
    </w:p>
    <w:p w14:paraId="14161F52" w14:textId="77777777" w:rsidR="00957096" w:rsidRPr="008A5FF4" w:rsidRDefault="00000000">
      <w:pPr>
        <w:rPr>
          <w:lang w:val="fr-CA"/>
        </w:rPr>
      </w:pPr>
      <w:r w:rsidRPr="008A5FF4">
        <w:rPr>
          <w:lang w:val="fr-CA"/>
        </w:rPr>
        <w:t>Dans ToTAL, l’architecture ne doit pas être une tour éloignée du delivery. [5]</w:t>
      </w:r>
    </w:p>
    <w:p w14:paraId="2FBC55D8" w14:textId="77777777" w:rsidR="00957096" w:rsidRPr="008A5FF4" w:rsidRDefault="00000000">
      <w:pPr>
        <w:rPr>
          <w:lang w:val="fr-CA"/>
        </w:rPr>
      </w:pPr>
      <w:r w:rsidRPr="008A5FF4">
        <w:rPr>
          <w:lang w:val="fr-CA"/>
        </w:rPr>
        <w:t>Elle doit contribuer à SENSe, FORGe et CARe.</w:t>
      </w:r>
    </w:p>
    <w:p w14:paraId="67361D21" w14:textId="77777777" w:rsidR="00957096" w:rsidRPr="008A5FF4" w:rsidRDefault="00000000">
      <w:pPr>
        <w:rPr>
          <w:lang w:val="fr-CA"/>
        </w:rPr>
      </w:pPr>
      <w:r w:rsidRPr="008A5FF4">
        <w:rPr>
          <w:lang w:val="fr-CA"/>
        </w:rPr>
        <w:t>Dans SENSe, elle aide à définir les contraintes, risques et qualités transverses. Dans FORGe, elle aide à éprouver le montage et l’intégrité. Dans CARe, elle aide à comprendre les signaux qui révèlent des limites structurelles.</w:t>
      </w:r>
    </w:p>
    <w:p w14:paraId="220856C7" w14:textId="77777777" w:rsidR="00957096" w:rsidRPr="008A5FF4" w:rsidRDefault="00000000">
      <w:pPr>
        <w:rPr>
          <w:lang w:val="fr-CA"/>
        </w:rPr>
      </w:pPr>
      <w:r w:rsidRPr="008A5FF4">
        <w:rPr>
          <w:lang w:val="fr-CA"/>
        </w:rPr>
        <w:t>L’architecture n’est pas seulement ce qui rend le système élégant.</w:t>
      </w:r>
    </w:p>
    <w:p w14:paraId="34F5D753" w14:textId="77777777" w:rsidR="00957096" w:rsidRPr="008A5FF4" w:rsidRDefault="00000000">
      <w:pPr>
        <w:rPr>
          <w:lang w:val="fr-CA"/>
        </w:rPr>
      </w:pPr>
      <w:r w:rsidRPr="008A5FF4">
        <w:rPr>
          <w:lang w:val="fr-CA"/>
        </w:rPr>
        <w:t>Elle est ce qui rend la confiance durable.</w:t>
      </w:r>
    </w:p>
    <w:p w14:paraId="56526C7C" w14:textId="77777777" w:rsidR="00957096" w:rsidRPr="008A5FF4" w:rsidRDefault="00000000">
      <w:pPr>
        <w:rPr>
          <w:lang w:val="fr-CA"/>
        </w:rPr>
      </w:pPr>
      <w:r w:rsidRPr="008A5FF4">
        <w:rPr>
          <w:lang w:val="fr-CA"/>
        </w:rPr>
        <w:t>QA catalyseur : la cohérence de la qualité distribuée</w:t>
      </w:r>
    </w:p>
    <w:p w14:paraId="3318A904" w14:textId="77777777" w:rsidR="00957096" w:rsidRPr="008A5FF4" w:rsidRDefault="00000000">
      <w:pPr>
        <w:rPr>
          <w:lang w:val="fr-CA"/>
        </w:rPr>
      </w:pPr>
      <w:r w:rsidRPr="008A5FF4">
        <w:rPr>
          <w:lang w:val="fr-CA"/>
        </w:rPr>
        <w:t>Dans ToTAL, QA ne doit plus être le dernier rempart.</w:t>
      </w:r>
    </w:p>
    <w:p w14:paraId="5418BB5E" w14:textId="77777777" w:rsidR="00957096" w:rsidRPr="008A5FF4" w:rsidRDefault="00000000">
      <w:pPr>
        <w:rPr>
          <w:lang w:val="fr-CA"/>
        </w:rPr>
      </w:pPr>
      <w:r w:rsidRPr="008A5FF4">
        <w:rPr>
          <w:lang w:val="fr-CA"/>
        </w:rPr>
        <w:t>QA doit devenir le catalyseur qui aide le système à porter la qualité partout.</w:t>
      </w:r>
    </w:p>
    <w:p w14:paraId="53D8F8D6" w14:textId="77777777" w:rsidR="00957096" w:rsidRPr="008A5FF4" w:rsidRDefault="00000000">
      <w:pPr>
        <w:rPr>
          <w:lang w:val="fr-CA"/>
        </w:rPr>
      </w:pPr>
      <w:r w:rsidRPr="008A5FF4">
        <w:rPr>
          <w:lang w:val="fr-CA"/>
        </w:rPr>
        <w:t>Le support ToTAL décrit clairement cette transformation : QA n’est plus le propriétaire des tests, le gardien, le goulot ou le validateur après développement ; QA garantit plutôt la cohérence globale d’un système qualité distribué à travers SENSe, FORGe et CARe..pptx&amp;action=edit&amp;mobileredirect=true) [ToTAL SAFe...(système) | PowerPoint] [10]</w:t>
      </w:r>
    </w:p>
    <w:p w14:paraId="45CF14F7" w14:textId="77777777" w:rsidR="00957096" w:rsidRPr="008A5FF4" w:rsidRDefault="00000000">
      <w:pPr>
        <w:rPr>
          <w:lang w:val="fr-CA"/>
        </w:rPr>
      </w:pPr>
      <w:r w:rsidRPr="008A5FF4">
        <w:rPr>
          <w:lang w:val="fr-CA"/>
        </w:rPr>
        <w:t>C’est exactement le rôle d’un pit crew mature.</w:t>
      </w:r>
    </w:p>
    <w:p w14:paraId="34641ECC" w14:textId="77777777" w:rsidR="00957096" w:rsidRPr="008A5FF4" w:rsidRDefault="00000000">
      <w:pPr>
        <w:rPr>
          <w:lang w:val="fr-CA"/>
        </w:rPr>
      </w:pPr>
      <w:r w:rsidRPr="008A5FF4">
        <w:rPr>
          <w:lang w:val="fr-CA"/>
        </w:rPr>
        <w:t>QA ne conduit pas la voiture à la place du pilote. QA ne remplace pas le moteur. QA ne remplace pas la piste. QA ne remplace pas les capteurs.</w:t>
      </w:r>
    </w:p>
    <w:p w14:paraId="7FFE547E" w14:textId="77777777" w:rsidR="00957096" w:rsidRPr="008A5FF4" w:rsidRDefault="00000000">
      <w:pPr>
        <w:rPr>
          <w:lang w:val="fr-CA"/>
        </w:rPr>
      </w:pPr>
      <w:r w:rsidRPr="008A5FF4">
        <w:rPr>
          <w:lang w:val="fr-CA"/>
        </w:rPr>
        <w:t>QA aide à s’assurer que l’ensemble reste cohérent.</w:t>
      </w:r>
    </w:p>
    <w:p w14:paraId="5AFC648D" w14:textId="77777777" w:rsidR="00957096" w:rsidRPr="008A5FF4" w:rsidRDefault="00000000">
      <w:pPr>
        <w:rPr>
          <w:lang w:val="fr-CA"/>
        </w:rPr>
      </w:pPr>
      <w:r w:rsidRPr="008A5FF4">
        <w:rPr>
          <w:lang w:val="fr-CA"/>
        </w:rPr>
        <w:t>Dans SENSe, QA aide à clarifier. Dans FORGe, QA aide à relier les preuves aux spécifications. Dans CARe, QA aide à ne pas perdre les signaux du réel.</w:t>
      </w:r>
    </w:p>
    <w:p w14:paraId="1FAA5BF4" w14:textId="77777777" w:rsidR="00957096" w:rsidRPr="008A5FF4" w:rsidRDefault="00000000">
      <w:pPr>
        <w:rPr>
          <w:lang w:val="fr-CA"/>
        </w:rPr>
      </w:pPr>
      <w:r w:rsidRPr="008A5FF4">
        <w:rPr>
          <w:lang w:val="fr-CA"/>
        </w:rPr>
        <w:t>QA ne possède pas seul la qualité.</w:t>
      </w:r>
    </w:p>
    <w:p w14:paraId="6596543D" w14:textId="77777777" w:rsidR="00957096" w:rsidRPr="008A5FF4" w:rsidRDefault="00000000">
      <w:pPr>
        <w:rPr>
          <w:lang w:val="fr-CA"/>
        </w:rPr>
      </w:pPr>
      <w:r w:rsidRPr="008A5FF4">
        <w:rPr>
          <w:lang w:val="fr-CA"/>
        </w:rPr>
        <w:t>QA aide le système à ne pas oublier comment produire la confiance.</w:t>
      </w:r>
    </w:p>
    <w:p w14:paraId="532A95A1" w14:textId="77777777" w:rsidR="00957096" w:rsidRPr="008A5FF4" w:rsidRDefault="00000000">
      <w:pPr>
        <w:rPr>
          <w:lang w:val="fr-CA"/>
        </w:rPr>
      </w:pPr>
      <w:r w:rsidRPr="008A5FF4">
        <w:rPr>
          <w:lang w:val="fr-CA"/>
        </w:rPr>
        <w:t>Les opérations : écouter la piste réelle</w:t>
      </w:r>
    </w:p>
    <w:p w14:paraId="23BB29CA" w14:textId="77777777" w:rsidR="00957096" w:rsidRPr="008A5FF4" w:rsidRDefault="00000000">
      <w:pPr>
        <w:rPr>
          <w:lang w:val="fr-CA"/>
        </w:rPr>
      </w:pPr>
      <w:r w:rsidRPr="008A5FF4">
        <w:rPr>
          <w:lang w:val="fr-CA"/>
        </w:rPr>
        <w:t>Les opérations et les équipes proches du réel jouent un rôle essentiel dans le pit crew ToTAL.</w:t>
      </w:r>
    </w:p>
    <w:p w14:paraId="5E3EFE3A" w14:textId="77777777" w:rsidR="00957096" w:rsidRPr="008A5FF4" w:rsidRDefault="00000000">
      <w:pPr>
        <w:rPr>
          <w:lang w:val="fr-CA"/>
        </w:rPr>
      </w:pPr>
      <w:r w:rsidRPr="008A5FF4">
        <w:rPr>
          <w:lang w:val="fr-CA"/>
        </w:rPr>
        <w:t>Elles savent ce qui se passe lorsque le produit quitte l’atelier.</w:t>
      </w:r>
    </w:p>
    <w:p w14:paraId="31ABDABA" w14:textId="77777777" w:rsidR="00957096" w:rsidRPr="008A5FF4" w:rsidRDefault="00000000">
      <w:pPr>
        <w:rPr>
          <w:lang w:val="fr-CA"/>
        </w:rPr>
      </w:pPr>
      <w:r w:rsidRPr="008A5FF4">
        <w:rPr>
          <w:lang w:val="fr-CA"/>
        </w:rPr>
        <w:t>Elles voient les alertes. Les usages inattendus. Les incidents. Les charges. Les comportements clients. Les contraintes d’exploitation. Les limites des environnements simulés.</w:t>
      </w:r>
    </w:p>
    <w:p w14:paraId="28F2DB60" w14:textId="77777777" w:rsidR="00957096" w:rsidRPr="008A5FF4" w:rsidRDefault="00000000">
      <w:pPr>
        <w:rPr>
          <w:lang w:val="fr-CA"/>
        </w:rPr>
      </w:pPr>
      <w:r w:rsidRPr="008A5FF4">
        <w:rPr>
          <w:lang w:val="fr-CA"/>
        </w:rPr>
        <w:t>Dans ToTAL, cette voix appartient à CARe.</w:t>
      </w:r>
    </w:p>
    <w:p w14:paraId="07D6C87F" w14:textId="77777777" w:rsidR="00957096" w:rsidRPr="008A5FF4" w:rsidRDefault="00000000">
      <w:pPr>
        <w:rPr>
          <w:lang w:val="fr-CA"/>
        </w:rPr>
      </w:pPr>
      <w:r w:rsidRPr="008A5FF4">
        <w:rPr>
          <w:lang w:val="fr-CA"/>
        </w:rPr>
        <w:t>CARe n’est pas seulement la production ou le monitoring. CARe est l’endroit où la réalité est révélée, où les signaux sont recueillis, et ces signaux doivent retourner vers SENSe pour être interprétés..pptx&amp;action=edit&amp;mobileredirect=true) [ToTAL SAFe...(système) | PowerPoint] [10]</w:t>
      </w:r>
    </w:p>
    <w:p w14:paraId="55D662B6" w14:textId="77777777" w:rsidR="00957096" w:rsidRPr="008A5FF4" w:rsidRDefault="00000000">
      <w:pPr>
        <w:rPr>
          <w:lang w:val="fr-CA"/>
        </w:rPr>
      </w:pPr>
      <w:r w:rsidRPr="008A5FF4">
        <w:rPr>
          <w:lang w:val="fr-CA"/>
        </w:rPr>
        <w:lastRenderedPageBreak/>
        <w:t>Les opérations ne doivent donc pas être seulement celles qui subissent après la release. [5]</w:t>
      </w:r>
    </w:p>
    <w:p w14:paraId="1C95D143" w14:textId="77777777" w:rsidR="00957096" w:rsidRPr="008A5FF4" w:rsidRDefault="00000000">
      <w:pPr>
        <w:rPr>
          <w:lang w:val="fr-CA"/>
        </w:rPr>
      </w:pPr>
      <w:r w:rsidRPr="008A5FF4">
        <w:rPr>
          <w:lang w:val="fr-CA"/>
        </w:rPr>
        <w:t>Elles doivent être une voix dans la boucle.</w:t>
      </w:r>
    </w:p>
    <w:p w14:paraId="3A89B575" w14:textId="77777777" w:rsidR="00957096" w:rsidRPr="008A5FF4" w:rsidRDefault="00000000">
      <w:pPr>
        <w:rPr>
          <w:lang w:val="fr-CA"/>
        </w:rPr>
      </w:pPr>
      <w:r w:rsidRPr="008A5FF4">
        <w:rPr>
          <w:lang w:val="fr-CA"/>
        </w:rPr>
        <w:t>Parce que la piste réelle enseigne ce que l’atelier ne pouvait pas entièrement prévoir.</w:t>
      </w:r>
    </w:p>
    <w:p w14:paraId="5003133C" w14:textId="77777777" w:rsidR="00957096" w:rsidRPr="008A5FF4" w:rsidRDefault="00000000">
      <w:pPr>
        <w:rPr>
          <w:lang w:val="fr-CA"/>
        </w:rPr>
      </w:pPr>
      <w:r w:rsidRPr="008A5FF4">
        <w:rPr>
          <w:lang w:val="fr-CA"/>
        </w:rPr>
        <w:t>Le support et les clients : les signaux humains</w:t>
      </w:r>
    </w:p>
    <w:p w14:paraId="2105B473" w14:textId="77777777" w:rsidR="00957096" w:rsidRPr="008A5FF4" w:rsidRDefault="00000000">
      <w:pPr>
        <w:rPr>
          <w:lang w:val="fr-CA"/>
        </w:rPr>
      </w:pPr>
      <w:r w:rsidRPr="008A5FF4">
        <w:rPr>
          <w:lang w:val="fr-CA"/>
        </w:rPr>
        <w:t>Dans beaucoup d’organisations, le support est traité comme une fonction après-coup.</w:t>
      </w:r>
    </w:p>
    <w:p w14:paraId="72E85679" w14:textId="77777777" w:rsidR="00957096" w:rsidRPr="008A5FF4" w:rsidRDefault="00000000">
      <w:pPr>
        <w:rPr>
          <w:lang w:val="fr-CA"/>
        </w:rPr>
      </w:pPr>
      <w:r w:rsidRPr="008A5FF4">
        <w:rPr>
          <w:lang w:val="fr-CA"/>
        </w:rPr>
        <w:t>Les clients appellent. Le support répond. Les tickets sont classés. Les problèmes sont escaladés.</w:t>
      </w:r>
    </w:p>
    <w:p w14:paraId="564A50B9" w14:textId="77777777" w:rsidR="00957096" w:rsidRPr="008A5FF4" w:rsidRDefault="00000000">
      <w:pPr>
        <w:rPr>
          <w:lang w:val="fr-CA"/>
        </w:rPr>
      </w:pPr>
      <w:r w:rsidRPr="008A5FF4">
        <w:rPr>
          <w:lang w:val="fr-CA"/>
        </w:rPr>
        <w:t>Mais dans ToTAL, le support et les clients sont une source de réalité.</w:t>
      </w:r>
    </w:p>
    <w:p w14:paraId="7C07B147" w14:textId="77777777" w:rsidR="00957096" w:rsidRPr="008A5FF4" w:rsidRDefault="00000000">
      <w:pPr>
        <w:rPr>
          <w:lang w:val="fr-CA"/>
        </w:rPr>
      </w:pPr>
      <w:r w:rsidRPr="008A5FF4">
        <w:rPr>
          <w:lang w:val="fr-CA"/>
        </w:rPr>
        <w:t>Ils révèlent :</w:t>
      </w:r>
    </w:p>
    <w:p w14:paraId="4E28FC75" w14:textId="77777777" w:rsidR="00957096" w:rsidRPr="008A5FF4" w:rsidRDefault="00000000">
      <w:pPr>
        <w:rPr>
          <w:lang w:val="fr-CA"/>
        </w:rPr>
      </w:pPr>
      <w:r w:rsidRPr="008A5FF4">
        <w:rPr>
          <w:lang w:val="fr-CA"/>
        </w:rPr>
        <w:t>les incompréhensions ;</w:t>
      </w:r>
    </w:p>
    <w:p w14:paraId="156A0486" w14:textId="77777777" w:rsidR="00957096" w:rsidRPr="008A5FF4" w:rsidRDefault="00000000">
      <w:pPr>
        <w:rPr>
          <w:lang w:val="fr-CA"/>
        </w:rPr>
      </w:pPr>
      <w:r w:rsidRPr="008A5FF4">
        <w:rPr>
          <w:lang w:val="fr-CA"/>
        </w:rPr>
        <w:t>les irritants ;</w:t>
      </w:r>
    </w:p>
    <w:p w14:paraId="1F3C515D" w14:textId="77777777" w:rsidR="00957096" w:rsidRPr="008A5FF4" w:rsidRDefault="00000000">
      <w:pPr>
        <w:rPr>
          <w:lang w:val="fr-CA"/>
        </w:rPr>
      </w:pPr>
      <w:r w:rsidRPr="008A5FF4">
        <w:rPr>
          <w:lang w:val="fr-CA"/>
        </w:rPr>
        <w:t>les parcours trop complexes ;</w:t>
      </w:r>
    </w:p>
    <w:p w14:paraId="680A179A" w14:textId="77777777" w:rsidR="00957096" w:rsidRPr="008A5FF4" w:rsidRDefault="00000000">
      <w:pPr>
        <w:rPr>
          <w:lang w:val="fr-CA"/>
        </w:rPr>
      </w:pPr>
      <w:r w:rsidRPr="008A5FF4">
        <w:rPr>
          <w:lang w:val="fr-CA"/>
        </w:rPr>
        <w:t>les messages ambigus ;</w:t>
      </w:r>
    </w:p>
    <w:p w14:paraId="66385F56" w14:textId="77777777" w:rsidR="00957096" w:rsidRPr="008A5FF4" w:rsidRDefault="00000000">
      <w:pPr>
        <w:rPr>
          <w:lang w:val="fr-CA"/>
        </w:rPr>
      </w:pPr>
      <w:r w:rsidRPr="008A5FF4">
        <w:rPr>
          <w:lang w:val="fr-CA"/>
        </w:rPr>
        <w:t>les usages imprévus ;</w:t>
      </w:r>
    </w:p>
    <w:p w14:paraId="1BAE51C4" w14:textId="77777777" w:rsidR="00957096" w:rsidRPr="008A5FF4" w:rsidRDefault="00000000">
      <w:pPr>
        <w:rPr>
          <w:lang w:val="fr-CA"/>
        </w:rPr>
      </w:pPr>
      <w:r w:rsidRPr="008A5FF4">
        <w:rPr>
          <w:lang w:val="fr-CA"/>
        </w:rPr>
        <w:t>les attentes non satisfaites ;</w:t>
      </w:r>
    </w:p>
    <w:p w14:paraId="098398C9" w14:textId="77777777" w:rsidR="00957096" w:rsidRPr="008A5FF4" w:rsidRDefault="00000000">
      <w:pPr>
        <w:rPr>
          <w:lang w:val="fr-CA"/>
        </w:rPr>
      </w:pPr>
      <w:r w:rsidRPr="008A5FF4">
        <w:rPr>
          <w:lang w:val="fr-CA"/>
        </w:rPr>
        <w:t>les signaux faibles que les métriques techniques ne voient pas. [5]</w:t>
      </w:r>
    </w:p>
    <w:p w14:paraId="1888FC90" w14:textId="77777777" w:rsidR="00957096" w:rsidRPr="008A5FF4" w:rsidRDefault="00000000">
      <w:pPr>
        <w:rPr>
          <w:lang w:val="fr-CA"/>
        </w:rPr>
      </w:pPr>
      <w:r w:rsidRPr="008A5FF4">
        <w:rPr>
          <w:lang w:val="fr-CA"/>
        </w:rPr>
        <w:t>Un produit peut être techniquement stable et humainement difficile à vivre.</w:t>
      </w:r>
    </w:p>
    <w:p w14:paraId="5A4DD3DD" w14:textId="77777777" w:rsidR="00957096" w:rsidRPr="008A5FF4" w:rsidRDefault="00000000">
      <w:pPr>
        <w:rPr>
          <w:lang w:val="fr-CA"/>
        </w:rPr>
      </w:pPr>
      <w:r w:rsidRPr="008A5FF4">
        <w:rPr>
          <w:lang w:val="fr-CA"/>
        </w:rPr>
        <w:t>Le support le verra souvent avant les dashboards.</w:t>
      </w:r>
    </w:p>
    <w:p w14:paraId="76C59DEC" w14:textId="77777777" w:rsidR="00957096" w:rsidRPr="008A5FF4" w:rsidRDefault="00000000">
      <w:pPr>
        <w:rPr>
          <w:lang w:val="fr-CA"/>
        </w:rPr>
      </w:pPr>
      <w:r w:rsidRPr="008A5FF4">
        <w:rPr>
          <w:lang w:val="fr-CA"/>
        </w:rPr>
        <w:t>Le pit crew ToTAL doit donc écouter ces signaux.</w:t>
      </w:r>
    </w:p>
    <w:p w14:paraId="1648625E" w14:textId="77777777" w:rsidR="00957096" w:rsidRPr="008A5FF4" w:rsidRDefault="00000000">
      <w:pPr>
        <w:rPr>
          <w:lang w:val="fr-CA"/>
        </w:rPr>
      </w:pPr>
      <w:r w:rsidRPr="008A5FF4">
        <w:rPr>
          <w:lang w:val="fr-CA"/>
        </w:rPr>
        <w:t>Pas comme des plaintes isolées.</w:t>
      </w:r>
    </w:p>
    <w:p w14:paraId="71F27EE5" w14:textId="77777777" w:rsidR="00957096" w:rsidRPr="008A5FF4" w:rsidRDefault="00000000">
      <w:pPr>
        <w:rPr>
          <w:lang w:val="fr-CA"/>
        </w:rPr>
      </w:pPr>
      <w:r w:rsidRPr="008A5FF4">
        <w:rPr>
          <w:lang w:val="fr-CA"/>
        </w:rPr>
        <w:t>Comme des données du réel.</w:t>
      </w:r>
    </w:p>
    <w:p w14:paraId="7EFB13B8" w14:textId="77777777" w:rsidR="00957096" w:rsidRPr="008A5FF4" w:rsidRDefault="00000000">
      <w:pPr>
        <w:rPr>
          <w:lang w:val="fr-CA"/>
        </w:rPr>
      </w:pPr>
      <w:r w:rsidRPr="008A5FF4">
        <w:rPr>
          <w:lang w:val="fr-CA"/>
        </w:rPr>
        <w:t>Le leadership : protéger la performance durable</w:t>
      </w:r>
    </w:p>
    <w:p w14:paraId="013075DB" w14:textId="77777777" w:rsidR="00957096" w:rsidRPr="008A5FF4" w:rsidRDefault="00000000">
      <w:pPr>
        <w:rPr>
          <w:lang w:val="fr-CA"/>
        </w:rPr>
      </w:pPr>
      <w:r w:rsidRPr="008A5FF4">
        <w:rPr>
          <w:lang w:val="fr-CA"/>
        </w:rPr>
        <w:t>Le leadership dans ToTAL ne se limite pas à demander plus de vitesse.</w:t>
      </w:r>
    </w:p>
    <w:p w14:paraId="3B25F759" w14:textId="77777777" w:rsidR="00957096" w:rsidRPr="008A5FF4" w:rsidRDefault="00000000">
      <w:pPr>
        <w:rPr>
          <w:lang w:val="fr-CA"/>
        </w:rPr>
      </w:pPr>
      <w:r w:rsidRPr="008A5FF4">
        <w:rPr>
          <w:lang w:val="fr-CA"/>
        </w:rPr>
        <w:t>Il doit protéger les conditions de la performance durable.</w:t>
      </w:r>
    </w:p>
    <w:p w14:paraId="3A8EF24B" w14:textId="77777777" w:rsidR="00957096" w:rsidRPr="008A5FF4" w:rsidRDefault="00000000">
      <w:pPr>
        <w:rPr>
          <w:lang w:val="fr-CA"/>
        </w:rPr>
      </w:pPr>
      <w:r w:rsidRPr="008A5FF4">
        <w:rPr>
          <w:lang w:val="fr-CA"/>
        </w:rPr>
        <w:t>Un leader ToTAL doit demander :</w:t>
      </w:r>
    </w:p>
    <w:p w14:paraId="18F1E7D6" w14:textId="77777777" w:rsidR="00957096" w:rsidRPr="008A5FF4" w:rsidRDefault="00000000">
      <w:pPr>
        <w:rPr>
          <w:lang w:val="fr-CA"/>
        </w:rPr>
      </w:pPr>
      <w:r w:rsidRPr="008A5FF4">
        <w:rPr>
          <w:lang w:val="fr-CA"/>
        </w:rPr>
        <w:t>la valeur est-elle claire ?</w:t>
      </w:r>
    </w:p>
    <w:p w14:paraId="1357C640" w14:textId="77777777" w:rsidR="00957096" w:rsidRPr="008A5FF4" w:rsidRDefault="00000000">
      <w:pPr>
        <w:rPr>
          <w:lang w:val="fr-CA"/>
        </w:rPr>
      </w:pPr>
      <w:r w:rsidRPr="008A5FF4">
        <w:rPr>
          <w:lang w:val="fr-CA"/>
        </w:rPr>
        <w:t>la faisabilité est-elle réaliste ?</w:t>
      </w:r>
    </w:p>
    <w:p w14:paraId="295D3FFF" w14:textId="77777777" w:rsidR="00957096" w:rsidRPr="008A5FF4" w:rsidRDefault="00000000">
      <w:pPr>
        <w:rPr>
          <w:lang w:val="fr-CA"/>
        </w:rPr>
      </w:pPr>
      <w:r w:rsidRPr="008A5FF4">
        <w:rPr>
          <w:lang w:val="fr-CA"/>
        </w:rPr>
        <w:t>le réel a-t-il été entendu ?</w:t>
      </w:r>
    </w:p>
    <w:p w14:paraId="796CDCB2" w14:textId="77777777" w:rsidR="00957096" w:rsidRPr="008A5FF4" w:rsidRDefault="00000000">
      <w:pPr>
        <w:rPr>
          <w:lang w:val="fr-CA"/>
        </w:rPr>
      </w:pPr>
      <w:r w:rsidRPr="008A5FF4">
        <w:rPr>
          <w:lang w:val="fr-CA"/>
        </w:rPr>
        <w:t>les capacités sont-elles solides ?</w:t>
      </w:r>
    </w:p>
    <w:p w14:paraId="605B884E" w14:textId="77777777" w:rsidR="00957096" w:rsidRPr="008A5FF4" w:rsidRDefault="00000000">
      <w:pPr>
        <w:rPr>
          <w:lang w:val="fr-CA"/>
        </w:rPr>
      </w:pPr>
      <w:r w:rsidRPr="008A5FF4">
        <w:rPr>
          <w:lang w:val="fr-CA"/>
        </w:rPr>
        <w:t>les outils amplifient-ils la qualité ou le bruit ?</w:t>
      </w:r>
    </w:p>
    <w:p w14:paraId="32890B0D" w14:textId="77777777" w:rsidR="00957096" w:rsidRPr="008A5FF4" w:rsidRDefault="00000000">
      <w:pPr>
        <w:rPr>
          <w:lang w:val="fr-CA"/>
        </w:rPr>
      </w:pPr>
      <w:r w:rsidRPr="008A5FF4">
        <w:rPr>
          <w:lang w:val="fr-CA"/>
        </w:rPr>
        <w:lastRenderedPageBreak/>
        <w:t>les responsabilités sont-elles distribuées ?</w:t>
      </w:r>
    </w:p>
    <w:p w14:paraId="4E79CF15" w14:textId="77777777" w:rsidR="00957096" w:rsidRPr="008A5FF4" w:rsidRDefault="00000000">
      <w:pPr>
        <w:rPr>
          <w:lang w:val="fr-CA"/>
        </w:rPr>
      </w:pPr>
      <w:r w:rsidRPr="008A5FF4">
        <w:rPr>
          <w:lang w:val="fr-CA"/>
        </w:rPr>
        <w:t>les métriques soutiennent-elles des décisions ? [5]</w:t>
      </w:r>
    </w:p>
    <w:p w14:paraId="320A3EE8" w14:textId="77777777" w:rsidR="00957096" w:rsidRPr="008A5FF4" w:rsidRDefault="00000000">
      <w:pPr>
        <w:rPr>
          <w:lang w:val="fr-CA"/>
        </w:rPr>
      </w:pPr>
      <w:r w:rsidRPr="008A5FF4">
        <w:rPr>
          <w:lang w:val="fr-CA"/>
        </w:rPr>
        <w:t>l’IA est-elle maîtrisée ?</w:t>
      </w:r>
    </w:p>
    <w:p w14:paraId="4E1C21CC" w14:textId="77777777" w:rsidR="00957096" w:rsidRPr="008A5FF4" w:rsidRDefault="00000000">
      <w:pPr>
        <w:rPr>
          <w:lang w:val="fr-CA"/>
        </w:rPr>
      </w:pPr>
      <w:r w:rsidRPr="008A5FF4">
        <w:rPr>
          <w:lang w:val="fr-CA"/>
        </w:rPr>
        <w:t>les équipes compensent-elles par héroïsme ?</w:t>
      </w:r>
    </w:p>
    <w:p w14:paraId="28496EF2" w14:textId="77777777" w:rsidR="00957096" w:rsidRPr="008A5FF4" w:rsidRDefault="00000000">
      <w:pPr>
        <w:rPr>
          <w:lang w:val="fr-CA"/>
        </w:rPr>
      </w:pPr>
      <w:r w:rsidRPr="008A5FF4">
        <w:rPr>
          <w:lang w:val="fr-CA"/>
        </w:rPr>
        <w:t>la confiance augmente-t-elle réellement ?</w:t>
      </w:r>
    </w:p>
    <w:p w14:paraId="2431F99B" w14:textId="77777777" w:rsidR="00957096" w:rsidRPr="008A5FF4" w:rsidRDefault="00000000">
      <w:pPr>
        <w:rPr>
          <w:lang w:val="fr-CA"/>
        </w:rPr>
      </w:pPr>
      <w:r w:rsidRPr="008A5FF4">
        <w:rPr>
          <w:lang w:val="fr-CA"/>
        </w:rPr>
        <w:t>Le leadership ne doit pas seulement pousser le moteur.</w:t>
      </w:r>
    </w:p>
    <w:p w14:paraId="2C4171EC" w14:textId="77777777" w:rsidR="00957096" w:rsidRPr="008A5FF4" w:rsidRDefault="00000000">
      <w:pPr>
        <w:rPr>
          <w:lang w:val="fr-CA"/>
        </w:rPr>
      </w:pPr>
      <w:r w:rsidRPr="008A5FF4">
        <w:rPr>
          <w:lang w:val="fr-CA"/>
        </w:rPr>
        <w:t>Il doit s’assurer que toute la voiture peut soutenir cette puissance.</w:t>
      </w:r>
    </w:p>
    <w:p w14:paraId="65BC3091" w14:textId="77777777" w:rsidR="00957096" w:rsidRPr="008A5FF4" w:rsidRDefault="00000000">
      <w:pPr>
        <w:rPr>
          <w:lang w:val="fr-CA"/>
        </w:rPr>
      </w:pPr>
      <w:r w:rsidRPr="008A5FF4">
        <w:rPr>
          <w:lang w:val="fr-CA"/>
        </w:rPr>
        <w:t>L’IA dans le pit crew</w:t>
      </w:r>
    </w:p>
    <w:p w14:paraId="7FA00F9A" w14:textId="77777777" w:rsidR="00957096" w:rsidRPr="008A5FF4" w:rsidRDefault="00000000">
      <w:pPr>
        <w:rPr>
          <w:lang w:val="fr-CA"/>
        </w:rPr>
      </w:pPr>
      <w:r w:rsidRPr="008A5FF4">
        <w:rPr>
          <w:lang w:val="fr-CA"/>
        </w:rPr>
        <w:t>L’IA entre maintenant dans le pit crew.</w:t>
      </w:r>
    </w:p>
    <w:p w14:paraId="3A837A7C" w14:textId="77777777" w:rsidR="00957096" w:rsidRPr="008A5FF4" w:rsidRDefault="00000000">
      <w:pPr>
        <w:rPr>
          <w:lang w:val="fr-CA"/>
        </w:rPr>
      </w:pPr>
      <w:r w:rsidRPr="008A5FF4">
        <w:rPr>
          <w:lang w:val="fr-CA"/>
        </w:rPr>
        <w:t>Elle peut assister le produit. Assister le développement. Assister QA. Assister l’architecture. Assister les opérations. Assister le support. Assister l’analyse. Assister la documentation. Assister l’automatisation.</w:t>
      </w:r>
    </w:p>
    <w:p w14:paraId="60FEC47B" w14:textId="77777777" w:rsidR="00957096" w:rsidRPr="008A5FF4" w:rsidRDefault="00000000">
      <w:pPr>
        <w:rPr>
          <w:lang w:val="fr-CA"/>
        </w:rPr>
      </w:pPr>
      <w:r w:rsidRPr="008A5FF4">
        <w:rPr>
          <w:lang w:val="fr-CA"/>
        </w:rPr>
        <w:t>Mais elle doit rester un levier.</w:t>
      </w:r>
    </w:p>
    <w:p w14:paraId="28C48FEE" w14:textId="77777777" w:rsidR="00957096" w:rsidRPr="008A5FF4" w:rsidRDefault="00000000">
      <w:pPr>
        <w:rPr>
          <w:lang w:val="fr-CA"/>
        </w:rPr>
      </w:pPr>
      <w:r w:rsidRPr="008A5FF4">
        <w:rPr>
          <w:lang w:val="fr-CA"/>
        </w:rPr>
        <w:t>Pas un propriétaire.</w:t>
      </w:r>
    </w:p>
    <w:p w14:paraId="17D270DC" w14:textId="77777777" w:rsidR="00957096" w:rsidRPr="008A5FF4" w:rsidRDefault="00000000">
      <w:pPr>
        <w:rPr>
          <w:lang w:val="fr-CA"/>
        </w:rPr>
      </w:pPr>
      <w:r w:rsidRPr="008A5FF4">
        <w:rPr>
          <w:lang w:val="fr-CA"/>
        </w:rPr>
        <w:t>L’IA peut aider à générer des scénarios, analyser des incidents, suggérer des tests, produire des synthèses, détecter des incohérences. [7]</w:t>
      </w:r>
    </w:p>
    <w:p w14:paraId="7F4061C3" w14:textId="77777777" w:rsidR="00957096" w:rsidRPr="008A5FF4" w:rsidRDefault="00000000">
      <w:pPr>
        <w:rPr>
          <w:lang w:val="fr-CA"/>
        </w:rPr>
      </w:pPr>
      <w:r w:rsidRPr="008A5FF4">
        <w:rPr>
          <w:lang w:val="fr-CA"/>
        </w:rPr>
        <w:t>Mais chaque usage doit être relié à une responsabilité humaine, à une vérité produit, à un contexte, à une validation et à une boucle d’apprentissage.</w:t>
      </w:r>
    </w:p>
    <w:p w14:paraId="63F37EBB" w14:textId="77777777" w:rsidR="00957096" w:rsidRPr="008A5FF4" w:rsidRDefault="00000000">
      <w:pPr>
        <w:rPr>
          <w:lang w:val="fr-CA"/>
        </w:rPr>
      </w:pPr>
      <w:r w:rsidRPr="008A5FF4">
        <w:rPr>
          <w:lang w:val="fr-CA"/>
        </w:rPr>
        <w:t>Dans un pit crew performant, aucun outil n’agit sans place claire dans le système.</w:t>
      </w:r>
    </w:p>
    <w:p w14:paraId="0F51C6BF" w14:textId="77777777" w:rsidR="00957096" w:rsidRPr="008A5FF4" w:rsidRDefault="00000000">
      <w:pPr>
        <w:rPr>
          <w:lang w:val="fr-CA"/>
        </w:rPr>
      </w:pPr>
      <w:r w:rsidRPr="008A5FF4">
        <w:rPr>
          <w:lang w:val="fr-CA"/>
        </w:rPr>
        <w:t>L’IA ne fait pas exception.</w:t>
      </w:r>
    </w:p>
    <w:p w14:paraId="4F4235B3" w14:textId="77777777" w:rsidR="00957096" w:rsidRPr="008A5FF4" w:rsidRDefault="00000000">
      <w:pPr>
        <w:rPr>
          <w:lang w:val="fr-CA"/>
        </w:rPr>
      </w:pPr>
      <w:r w:rsidRPr="008A5FF4">
        <w:rPr>
          <w:lang w:val="fr-CA"/>
        </w:rPr>
        <w:t>Les nouveaux trois amigos comme micro pit crew</w:t>
      </w:r>
    </w:p>
    <w:p w14:paraId="3A12E33A" w14:textId="77777777" w:rsidR="00957096" w:rsidRPr="008A5FF4" w:rsidRDefault="00000000">
      <w:pPr>
        <w:rPr>
          <w:lang w:val="fr-CA"/>
        </w:rPr>
      </w:pPr>
      <w:r w:rsidRPr="008A5FF4">
        <w:rPr>
          <w:lang w:val="fr-CA"/>
        </w:rPr>
        <w:t>Le chapitre précédent a introduit les nouveaux trois amigos :</w:t>
      </w:r>
    </w:p>
    <w:p w14:paraId="01A401B0" w14:textId="77777777" w:rsidR="00957096" w:rsidRPr="008A5FF4" w:rsidRDefault="00000000">
      <w:pPr>
        <w:rPr>
          <w:lang w:val="fr-CA"/>
        </w:rPr>
      </w:pPr>
      <w:r w:rsidRPr="008A5FF4">
        <w:rPr>
          <w:lang w:val="fr-CA"/>
        </w:rPr>
        <w:t>SENSe → voix produit et décision</w:t>
      </w:r>
    </w:p>
    <w:p w14:paraId="0BE179B5" w14:textId="77777777" w:rsidR="00957096" w:rsidRPr="008A5FF4" w:rsidRDefault="00000000">
      <w:pPr>
        <w:rPr>
          <w:lang w:val="fr-CA"/>
        </w:rPr>
      </w:pPr>
      <w:r w:rsidRPr="008A5FF4">
        <w:rPr>
          <w:lang w:val="fr-CA"/>
        </w:rPr>
        <w:t>FORGe → voix technique et exécution</w:t>
      </w:r>
    </w:p>
    <w:p w14:paraId="6406D424" w14:textId="77777777" w:rsidR="00957096" w:rsidRPr="008A5FF4" w:rsidRDefault="00000000">
      <w:pPr>
        <w:rPr>
          <w:lang w:val="fr-CA"/>
        </w:rPr>
      </w:pPr>
      <w:r w:rsidRPr="008A5FF4">
        <w:rPr>
          <w:lang w:val="fr-CA"/>
        </w:rPr>
        <w:t>CARe → voix réalité et client</w:t>
      </w:r>
    </w:p>
    <w:p w14:paraId="7505680B" w14:textId="77777777" w:rsidR="00957096" w:rsidRPr="008A5FF4" w:rsidRDefault="00000000">
      <w:pPr>
        <w:rPr>
          <w:lang w:val="fr-CA"/>
        </w:rPr>
      </w:pPr>
      <w:r w:rsidRPr="008A5FF4">
        <w:rPr>
          <w:lang w:val="fr-CA"/>
        </w:rPr>
        <w:t>Ton support présente ce trio comme trois perspectives alignées pour chaque décision : valeur, faisabilité et réalité..pptx&amp;action=edit&amp;mobileredirect=true) [ToTAL SAFe...(système) | PowerPoint] [10]</w:t>
      </w:r>
    </w:p>
    <w:p w14:paraId="6B7552FF" w14:textId="77777777" w:rsidR="00957096" w:rsidRPr="008A5FF4" w:rsidRDefault="00000000">
      <w:pPr>
        <w:rPr>
          <w:lang w:val="fr-CA"/>
        </w:rPr>
      </w:pPr>
      <w:r w:rsidRPr="008A5FF4">
        <w:rPr>
          <w:lang w:val="fr-CA"/>
        </w:rPr>
        <w:t>On peut le voir comme une forme compacte du pit crew.</w:t>
      </w:r>
    </w:p>
    <w:p w14:paraId="0EFDFB26" w14:textId="77777777" w:rsidR="00957096" w:rsidRPr="008A5FF4" w:rsidRDefault="00000000">
      <w:pPr>
        <w:rPr>
          <w:lang w:val="fr-CA"/>
        </w:rPr>
      </w:pPr>
      <w:r w:rsidRPr="008A5FF4">
        <w:rPr>
          <w:lang w:val="fr-CA"/>
        </w:rPr>
        <w:t>Chaque décision importante devrait entendre ces trois voix.</w:t>
      </w:r>
    </w:p>
    <w:p w14:paraId="409893AE" w14:textId="77777777" w:rsidR="00957096" w:rsidRPr="008A5FF4" w:rsidRDefault="00000000">
      <w:pPr>
        <w:rPr>
          <w:lang w:val="fr-CA"/>
        </w:rPr>
      </w:pPr>
      <w:r w:rsidRPr="008A5FF4">
        <w:rPr>
          <w:lang w:val="fr-CA"/>
        </w:rPr>
        <w:t>Pas nécessairement dans une grande réunion. Pas nécessairement avec une cérémonie lourde. Mais avec une discipline :</w:t>
      </w:r>
    </w:p>
    <w:p w14:paraId="386660DD" w14:textId="77777777" w:rsidR="00957096" w:rsidRPr="008A5FF4" w:rsidRDefault="00000000">
      <w:pPr>
        <w:rPr>
          <w:lang w:val="fr-CA"/>
        </w:rPr>
      </w:pPr>
      <w:r w:rsidRPr="008A5FF4">
        <w:rPr>
          <w:lang w:val="fr-CA"/>
        </w:rPr>
        <w:lastRenderedPageBreak/>
        <w:t>La valeur est-elle claire ? La faisabilité est-elle réaliste ? Le réel a-t-il quelque chose à nous dire ?</w:t>
      </w:r>
    </w:p>
    <w:p w14:paraId="4A9ED248" w14:textId="77777777" w:rsidR="00957096" w:rsidRPr="008A5FF4" w:rsidRDefault="00000000">
      <w:pPr>
        <w:rPr>
          <w:lang w:val="fr-CA"/>
        </w:rPr>
      </w:pPr>
      <w:r w:rsidRPr="008A5FF4">
        <w:rPr>
          <w:lang w:val="fr-CA"/>
        </w:rPr>
        <w:t>Quand ces trois voix sont absentes, la décision devient fragile.</w:t>
      </w:r>
    </w:p>
    <w:p w14:paraId="49F5DF62" w14:textId="77777777" w:rsidR="00957096" w:rsidRPr="008A5FF4" w:rsidRDefault="00000000">
      <w:pPr>
        <w:rPr>
          <w:lang w:val="fr-CA"/>
        </w:rPr>
      </w:pPr>
      <w:r w:rsidRPr="008A5FF4">
        <w:rPr>
          <w:lang w:val="fr-CA"/>
        </w:rPr>
        <w:t>Quand elles sont présentes, la décision devient plus digne de confiance.</w:t>
      </w:r>
    </w:p>
    <w:p w14:paraId="78879A86" w14:textId="77777777" w:rsidR="00957096" w:rsidRPr="008A5FF4" w:rsidRDefault="00000000">
      <w:pPr>
        <w:rPr>
          <w:lang w:val="fr-CA"/>
        </w:rPr>
      </w:pPr>
      <w:r w:rsidRPr="008A5FF4">
        <w:rPr>
          <w:lang w:val="fr-CA"/>
        </w:rPr>
        <w:t>Le pit crew et la vitesse IA</w:t>
      </w:r>
    </w:p>
    <w:p w14:paraId="0540046A" w14:textId="77777777" w:rsidR="00957096" w:rsidRPr="008A5FF4" w:rsidRDefault="00000000">
      <w:pPr>
        <w:rPr>
          <w:lang w:val="fr-CA"/>
        </w:rPr>
      </w:pPr>
      <w:r w:rsidRPr="008A5FF4">
        <w:rPr>
          <w:lang w:val="fr-CA"/>
        </w:rPr>
        <w:t>À l’ère de l’IA, le pit crew devient encore plus important.</w:t>
      </w:r>
    </w:p>
    <w:p w14:paraId="03F60232" w14:textId="77777777" w:rsidR="00957096" w:rsidRPr="008A5FF4" w:rsidRDefault="00000000">
      <w:pPr>
        <w:rPr>
          <w:lang w:val="fr-CA"/>
        </w:rPr>
      </w:pPr>
      <w:r w:rsidRPr="008A5FF4">
        <w:rPr>
          <w:lang w:val="fr-CA"/>
        </w:rPr>
        <w:t>Parce que l’IA augmente la capacité de production.</w:t>
      </w:r>
    </w:p>
    <w:p w14:paraId="0FBEE7AC" w14:textId="77777777" w:rsidR="00957096" w:rsidRPr="008A5FF4" w:rsidRDefault="00000000">
      <w:pPr>
        <w:rPr>
          <w:lang w:val="fr-CA"/>
        </w:rPr>
      </w:pPr>
      <w:r w:rsidRPr="008A5FF4">
        <w:rPr>
          <w:lang w:val="fr-CA"/>
        </w:rPr>
        <w:t>Mais si l’équipe autour ne suit pas, l’organisation produit plus vite que sa capacité à comprendre, valider, observer et apprendre.</w:t>
      </w:r>
    </w:p>
    <w:p w14:paraId="29CA6B1B" w14:textId="77777777" w:rsidR="00957096" w:rsidRPr="008A5FF4" w:rsidRDefault="00000000">
      <w:pPr>
        <w:rPr>
          <w:lang w:val="fr-CA"/>
        </w:rPr>
      </w:pPr>
      <w:r w:rsidRPr="008A5FF4">
        <w:rPr>
          <w:lang w:val="fr-CA"/>
        </w:rPr>
        <w:t>Le produit doit clarifier plus vite. Le développement doit intégrer plus vite. QA doit catalyser plus tôt. L’architecture doit rendre la cohérence visible. Les opérations doivent écouter plus finement. Le leadership doit protéger la maîtrise. Les outils doivent être orchestrés. Le terrain doit être stable. Les standards doivent être partagés. Les leviers doivent être maîtrisés.</w:t>
      </w:r>
    </w:p>
    <w:p w14:paraId="557BB86F" w14:textId="77777777" w:rsidR="00957096" w:rsidRPr="008A5FF4" w:rsidRDefault="00000000">
      <w:pPr>
        <w:rPr>
          <w:lang w:val="fr-CA"/>
        </w:rPr>
      </w:pPr>
      <w:r w:rsidRPr="008A5FF4">
        <w:rPr>
          <w:lang w:val="fr-CA"/>
        </w:rPr>
        <w:t>Le moteur IA peut être immense.</w:t>
      </w:r>
    </w:p>
    <w:p w14:paraId="065F5B0F" w14:textId="77777777" w:rsidR="00957096" w:rsidRPr="008A5FF4" w:rsidRDefault="00000000">
      <w:pPr>
        <w:rPr>
          <w:lang w:val="fr-CA"/>
        </w:rPr>
      </w:pPr>
      <w:r w:rsidRPr="008A5FF4">
        <w:rPr>
          <w:lang w:val="fr-CA"/>
        </w:rPr>
        <w:t>Mais la course ne se gagne pas avec un moteur seul.</w:t>
      </w:r>
    </w:p>
    <w:p w14:paraId="13351509" w14:textId="77777777" w:rsidR="00957096" w:rsidRPr="008A5FF4" w:rsidRDefault="00000000">
      <w:pPr>
        <w:rPr>
          <w:lang w:val="fr-CA"/>
        </w:rPr>
      </w:pPr>
      <w:r w:rsidRPr="008A5FF4">
        <w:rPr>
          <w:lang w:val="fr-CA"/>
        </w:rPr>
        <w:t>Une scène typique</w:t>
      </w:r>
    </w:p>
    <w:p w14:paraId="7674B1CA" w14:textId="77777777" w:rsidR="00957096" w:rsidRPr="008A5FF4" w:rsidRDefault="00000000">
      <w:pPr>
        <w:rPr>
          <w:lang w:val="fr-CA"/>
        </w:rPr>
      </w:pPr>
      <w:r w:rsidRPr="008A5FF4">
        <w:rPr>
          <w:lang w:val="fr-CA"/>
        </w:rPr>
        <w:t>Une organisation veut accélérer avec l’IA.</w:t>
      </w:r>
    </w:p>
    <w:p w14:paraId="75D58312" w14:textId="77777777" w:rsidR="00957096" w:rsidRPr="008A5FF4" w:rsidRDefault="00000000">
      <w:pPr>
        <w:rPr>
          <w:lang w:val="fr-CA"/>
        </w:rPr>
      </w:pPr>
      <w:r w:rsidRPr="008A5FF4">
        <w:rPr>
          <w:lang w:val="fr-CA"/>
        </w:rPr>
        <w:t>Le leader dit :</w:t>
      </w:r>
    </w:p>
    <w:p w14:paraId="1B1250F0" w14:textId="77777777" w:rsidR="00957096" w:rsidRPr="008A5FF4" w:rsidRDefault="00000000">
      <w:pPr>
        <w:rPr>
          <w:lang w:val="fr-CA"/>
        </w:rPr>
      </w:pPr>
      <w:r w:rsidRPr="008A5FF4">
        <w:rPr>
          <w:lang w:val="fr-CA"/>
        </w:rPr>
        <w:t>— Nous allons augmenter notre capacité de livraison.</w:t>
      </w:r>
    </w:p>
    <w:p w14:paraId="28B7C35B" w14:textId="77777777" w:rsidR="00957096" w:rsidRPr="008A5FF4" w:rsidRDefault="00000000">
      <w:pPr>
        <w:rPr>
          <w:lang w:val="fr-CA"/>
        </w:rPr>
      </w:pPr>
      <w:r w:rsidRPr="008A5FF4">
        <w:rPr>
          <w:lang w:val="fr-CA"/>
        </w:rPr>
        <w:t>Le produit répond :</w:t>
      </w:r>
    </w:p>
    <w:p w14:paraId="2CCE4E6E" w14:textId="77777777" w:rsidR="00957096" w:rsidRPr="008A5FF4" w:rsidRDefault="00000000">
      <w:pPr>
        <w:rPr>
          <w:lang w:val="fr-CA"/>
        </w:rPr>
      </w:pPr>
      <w:r w:rsidRPr="008A5FF4">
        <w:rPr>
          <w:lang w:val="fr-CA"/>
        </w:rPr>
        <w:t>— Alors nous devons mieux définir ce qui mérite d’être amplifié.</w:t>
      </w:r>
    </w:p>
    <w:p w14:paraId="01A399AC" w14:textId="77777777" w:rsidR="00957096" w:rsidRPr="008A5FF4" w:rsidRDefault="00000000">
      <w:pPr>
        <w:rPr>
          <w:lang w:val="fr-CA"/>
        </w:rPr>
      </w:pPr>
      <w:r w:rsidRPr="008A5FF4">
        <w:rPr>
          <w:lang w:val="fr-CA"/>
        </w:rPr>
        <w:t>Le développement ajoute :</w:t>
      </w:r>
    </w:p>
    <w:p w14:paraId="7C4B0870" w14:textId="77777777" w:rsidR="00957096" w:rsidRPr="008A5FF4" w:rsidRDefault="00000000">
      <w:pPr>
        <w:rPr>
          <w:lang w:val="fr-CA"/>
        </w:rPr>
      </w:pPr>
      <w:r w:rsidRPr="008A5FF4">
        <w:rPr>
          <w:lang w:val="fr-CA"/>
        </w:rPr>
        <w:t>— Et mieux valider ce qui sera généré.</w:t>
      </w:r>
    </w:p>
    <w:p w14:paraId="658FB04A" w14:textId="77777777" w:rsidR="00957096" w:rsidRPr="008A5FF4" w:rsidRDefault="00000000">
      <w:pPr>
        <w:rPr>
          <w:lang w:val="fr-CA"/>
        </w:rPr>
      </w:pPr>
      <w:r w:rsidRPr="008A5FF4">
        <w:rPr>
          <w:lang w:val="fr-CA"/>
        </w:rPr>
        <w:t>QA dit :</w:t>
      </w:r>
    </w:p>
    <w:p w14:paraId="546AF926" w14:textId="77777777" w:rsidR="00957096" w:rsidRPr="008A5FF4" w:rsidRDefault="00000000">
      <w:pPr>
        <w:rPr>
          <w:lang w:val="fr-CA"/>
        </w:rPr>
      </w:pPr>
      <w:r w:rsidRPr="008A5FF4">
        <w:rPr>
          <w:lang w:val="fr-CA"/>
        </w:rPr>
        <w:t>— Et relier chaque test ou artefact à une vérité produit.</w:t>
      </w:r>
    </w:p>
    <w:p w14:paraId="26E500B8" w14:textId="77777777" w:rsidR="00957096" w:rsidRPr="008A5FF4" w:rsidRDefault="00000000">
      <w:pPr>
        <w:rPr>
          <w:lang w:val="fr-CA"/>
        </w:rPr>
      </w:pPr>
      <w:r w:rsidRPr="008A5FF4">
        <w:rPr>
          <w:lang w:val="fr-CA"/>
        </w:rPr>
        <w:t>L’architecture ajoute :</w:t>
      </w:r>
    </w:p>
    <w:p w14:paraId="3A596B7C" w14:textId="77777777" w:rsidR="00957096" w:rsidRPr="008A5FF4" w:rsidRDefault="00000000">
      <w:pPr>
        <w:rPr>
          <w:lang w:val="fr-CA"/>
        </w:rPr>
      </w:pPr>
      <w:r w:rsidRPr="008A5FF4">
        <w:rPr>
          <w:lang w:val="fr-CA"/>
        </w:rPr>
        <w:t>— Et protéger la cohérence du système.</w:t>
      </w:r>
    </w:p>
    <w:p w14:paraId="137D4951" w14:textId="77777777" w:rsidR="00957096" w:rsidRPr="008A5FF4" w:rsidRDefault="00000000">
      <w:pPr>
        <w:rPr>
          <w:lang w:val="fr-CA"/>
        </w:rPr>
      </w:pPr>
      <w:r w:rsidRPr="008A5FF4">
        <w:rPr>
          <w:lang w:val="fr-CA"/>
        </w:rPr>
        <w:t>Les opérations disent :</w:t>
      </w:r>
    </w:p>
    <w:p w14:paraId="48727706" w14:textId="77777777" w:rsidR="00957096" w:rsidRPr="008A5FF4" w:rsidRDefault="00000000">
      <w:pPr>
        <w:rPr>
          <w:lang w:val="fr-CA"/>
        </w:rPr>
      </w:pPr>
      <w:r w:rsidRPr="008A5FF4">
        <w:rPr>
          <w:lang w:val="fr-CA"/>
        </w:rPr>
        <w:t>— Et savoir ce que CARe devra observer dans le réel.</w:t>
      </w:r>
    </w:p>
    <w:p w14:paraId="6A4D0FC6" w14:textId="77777777" w:rsidR="00957096" w:rsidRPr="008A5FF4" w:rsidRDefault="00000000">
      <w:pPr>
        <w:rPr>
          <w:lang w:val="fr-CA"/>
        </w:rPr>
      </w:pPr>
      <w:r w:rsidRPr="008A5FF4">
        <w:rPr>
          <w:lang w:val="fr-CA"/>
        </w:rPr>
        <w:t>Le support ajoute :</w:t>
      </w:r>
    </w:p>
    <w:p w14:paraId="2962FCAB" w14:textId="77777777" w:rsidR="00957096" w:rsidRPr="008A5FF4" w:rsidRDefault="00000000">
      <w:pPr>
        <w:rPr>
          <w:lang w:val="fr-CA"/>
        </w:rPr>
      </w:pPr>
      <w:r w:rsidRPr="008A5FF4">
        <w:rPr>
          <w:lang w:val="fr-CA"/>
        </w:rPr>
        <w:t>— Et ne pas oublier ce que les clients nous disent déjà.</w:t>
      </w:r>
    </w:p>
    <w:p w14:paraId="5583E883" w14:textId="77777777" w:rsidR="00957096" w:rsidRPr="008A5FF4" w:rsidRDefault="00000000">
      <w:pPr>
        <w:rPr>
          <w:lang w:val="fr-CA"/>
        </w:rPr>
      </w:pPr>
      <w:r w:rsidRPr="008A5FF4">
        <w:rPr>
          <w:lang w:val="fr-CA"/>
        </w:rPr>
        <w:t>Le leader comprend alors une chose importante :</w:t>
      </w:r>
    </w:p>
    <w:p w14:paraId="407BD2DD" w14:textId="77777777" w:rsidR="00957096" w:rsidRPr="008A5FF4" w:rsidRDefault="00000000">
      <w:pPr>
        <w:rPr>
          <w:lang w:val="fr-CA"/>
        </w:rPr>
      </w:pPr>
      <w:r w:rsidRPr="008A5FF4">
        <w:rPr>
          <w:lang w:val="fr-CA"/>
        </w:rPr>
        <w:lastRenderedPageBreak/>
        <w:t>— Donc l’IA n’est pas seulement une affaire d’outils. C’est une affaire d’équipe.</w:t>
      </w:r>
    </w:p>
    <w:p w14:paraId="695549FD" w14:textId="77777777" w:rsidR="00957096" w:rsidRPr="008A5FF4" w:rsidRDefault="00000000">
      <w:pPr>
        <w:rPr>
          <w:lang w:val="fr-CA"/>
        </w:rPr>
      </w:pPr>
      <w:r w:rsidRPr="008A5FF4">
        <w:rPr>
          <w:lang w:val="fr-CA"/>
        </w:rPr>
        <w:t>Exactement.</w:t>
      </w:r>
    </w:p>
    <w:p w14:paraId="080469B9" w14:textId="77777777" w:rsidR="00957096" w:rsidRPr="008A5FF4" w:rsidRDefault="00000000">
      <w:pPr>
        <w:rPr>
          <w:lang w:val="fr-CA"/>
        </w:rPr>
      </w:pPr>
      <w:r w:rsidRPr="008A5FF4">
        <w:rPr>
          <w:lang w:val="fr-CA"/>
        </w:rPr>
        <w:t>C’est l’esprit du pit crew ToTAL.</w:t>
      </w:r>
    </w:p>
    <w:p w14:paraId="2C588685" w14:textId="77777777" w:rsidR="00957096" w:rsidRPr="008A5FF4" w:rsidRDefault="00000000">
      <w:pPr>
        <w:pStyle w:val="Titre2"/>
        <w:rPr>
          <w:lang w:val="fr-CA"/>
        </w:rPr>
      </w:pPr>
      <w:r w:rsidRPr="008A5FF4">
        <w:rPr>
          <w:lang w:val="fr-CA"/>
        </w:rPr>
        <w:t>Conclusion du chapitre</w:t>
      </w:r>
    </w:p>
    <w:p w14:paraId="5B2D6B84" w14:textId="77777777" w:rsidR="00957096" w:rsidRPr="008A5FF4" w:rsidRDefault="00000000">
      <w:pPr>
        <w:rPr>
          <w:lang w:val="fr-CA"/>
        </w:rPr>
      </w:pPr>
      <w:r w:rsidRPr="008A5FF4">
        <w:rPr>
          <w:lang w:val="fr-CA"/>
        </w:rPr>
        <w:t>Aucun pilote ne devient légendaire seul.</w:t>
      </w:r>
    </w:p>
    <w:p w14:paraId="78828090" w14:textId="77777777" w:rsidR="00957096" w:rsidRPr="008A5FF4" w:rsidRDefault="00000000">
      <w:pPr>
        <w:rPr>
          <w:lang w:val="fr-CA"/>
        </w:rPr>
      </w:pPr>
      <w:r w:rsidRPr="008A5FF4">
        <w:rPr>
          <w:lang w:val="fr-CA"/>
        </w:rPr>
        <w:t>Aucune organisation ne devient excellente seulement avec un outil, un framework, une IA ou une équipe héroïque.</w:t>
      </w:r>
    </w:p>
    <w:p w14:paraId="418B1DCE" w14:textId="77777777" w:rsidR="00957096" w:rsidRPr="008A5FF4" w:rsidRDefault="00000000">
      <w:pPr>
        <w:rPr>
          <w:lang w:val="fr-CA"/>
        </w:rPr>
      </w:pPr>
      <w:r w:rsidRPr="008A5FF4">
        <w:rPr>
          <w:lang w:val="fr-CA"/>
        </w:rPr>
        <w:t>La performance durable vient d’un système.</w:t>
      </w:r>
    </w:p>
    <w:p w14:paraId="11034DAB" w14:textId="77777777" w:rsidR="00957096" w:rsidRPr="008A5FF4" w:rsidRDefault="00000000">
      <w:pPr>
        <w:rPr>
          <w:lang w:val="fr-CA"/>
        </w:rPr>
      </w:pPr>
      <w:r w:rsidRPr="008A5FF4">
        <w:rPr>
          <w:lang w:val="fr-CA"/>
        </w:rPr>
        <w:t>Un système où chaque rôle sait quelle part de confiance il porte. Un système où les signaux circulent. Un système où la valeur, la faisabilité et la réalité dialoguent. Un système où les capacités soutiennent le flux. Un système où l’IA amplifie une équipe alignée plutôt qu’un chaos distribué. [7]</w:t>
      </w:r>
    </w:p>
    <w:p w14:paraId="46C746D4" w14:textId="77777777" w:rsidR="00957096" w:rsidRPr="008A5FF4" w:rsidRDefault="00000000">
      <w:pPr>
        <w:rPr>
          <w:lang w:val="fr-CA"/>
        </w:rPr>
      </w:pPr>
      <w:r w:rsidRPr="008A5FF4">
        <w:rPr>
          <w:lang w:val="fr-CA"/>
        </w:rPr>
        <w:t>Le pit crew ToTAL n’est pas une métaphore décorative.</w:t>
      </w:r>
    </w:p>
    <w:p w14:paraId="65F50536" w14:textId="77777777" w:rsidR="00957096" w:rsidRPr="008A5FF4" w:rsidRDefault="00000000">
      <w:pPr>
        <w:rPr>
          <w:lang w:val="fr-CA"/>
        </w:rPr>
      </w:pPr>
      <w:r w:rsidRPr="008A5FF4">
        <w:rPr>
          <w:lang w:val="fr-CA"/>
        </w:rPr>
        <w:t>C’est une manière de rappeler que la vitesse moderne exige une performance collective.</w:t>
      </w:r>
    </w:p>
    <w:p w14:paraId="03D5CC6D" w14:textId="77777777" w:rsidR="00957096" w:rsidRPr="008A5FF4" w:rsidRDefault="00000000">
      <w:pPr>
        <w:rPr>
          <w:lang w:val="fr-CA"/>
        </w:rPr>
      </w:pPr>
      <w:r w:rsidRPr="008A5FF4">
        <w:rPr>
          <w:lang w:val="fr-CA"/>
        </w:rPr>
        <w:t>Et que la confiance n’appartient jamais à une seule personne.</w:t>
      </w:r>
    </w:p>
    <w:p w14:paraId="3C1022FA" w14:textId="77777777" w:rsidR="00957096" w:rsidRPr="008A5FF4" w:rsidRDefault="00000000">
      <w:pPr>
        <w:rPr>
          <w:lang w:val="fr-CA"/>
        </w:rPr>
      </w:pPr>
      <w:r w:rsidRPr="008A5FF4">
        <w:rPr>
          <w:lang w:val="fr-CA"/>
        </w:rPr>
        <w:t>Phrase mémorable du chapitre 39</w:t>
      </w:r>
    </w:p>
    <w:p w14:paraId="521A9F32" w14:textId="77777777" w:rsidR="00957096" w:rsidRPr="008A5FF4" w:rsidRDefault="00000000">
      <w:pPr>
        <w:pStyle w:val="Titre1"/>
        <w:rPr>
          <w:lang w:val="fr-CA"/>
        </w:rPr>
      </w:pPr>
      <w:r w:rsidRPr="008A5FF4">
        <w:rPr>
          <w:lang w:val="fr-CA"/>
        </w:rPr>
        <w:t>Chapitre 40 — Les instruments : voir avant de croire</w:t>
      </w:r>
    </w:p>
    <w:p w14:paraId="625A1ADA" w14:textId="77777777" w:rsidR="00957096" w:rsidRPr="008A5FF4" w:rsidRDefault="00000000">
      <w:pPr>
        <w:rPr>
          <w:lang w:val="fr-CA"/>
        </w:rPr>
      </w:pPr>
      <w:r w:rsidRPr="008A5FF4">
        <w:rPr>
          <w:lang w:val="fr-CA"/>
        </w:rPr>
        <w:t>À haute vitesse, conduire à l’instinct devient une forme de déni.</w:t>
      </w:r>
    </w:p>
    <w:p w14:paraId="35C5074B" w14:textId="77777777" w:rsidR="00957096" w:rsidRPr="008A5FF4" w:rsidRDefault="00000000">
      <w:pPr>
        <w:rPr>
          <w:lang w:val="fr-CA"/>
        </w:rPr>
      </w:pPr>
      <w:r w:rsidRPr="008A5FF4">
        <w:rPr>
          <w:lang w:val="fr-CA"/>
        </w:rPr>
        <w:t>À basse vitesse, une organisation peut parfois fonctionner à l’instinct.</w:t>
      </w:r>
    </w:p>
    <w:p w14:paraId="62B5A9E0" w14:textId="77777777" w:rsidR="00957096" w:rsidRPr="008A5FF4" w:rsidRDefault="00000000">
      <w:pPr>
        <w:rPr>
          <w:lang w:val="fr-CA"/>
        </w:rPr>
      </w:pPr>
      <w:r w:rsidRPr="008A5FF4">
        <w:rPr>
          <w:lang w:val="fr-CA"/>
        </w:rPr>
        <w:t>On se parle. On se connaît. On se souvient. On sent que quelque chose ne va pas. On demande à l’expert. On vérifie manuellement. On attend le retour du client. On ajuste après coup.</w:t>
      </w:r>
    </w:p>
    <w:p w14:paraId="6E42EA36" w14:textId="77777777" w:rsidR="00957096" w:rsidRPr="008A5FF4" w:rsidRDefault="00000000">
      <w:pPr>
        <w:rPr>
          <w:lang w:val="fr-CA"/>
        </w:rPr>
      </w:pPr>
      <w:r w:rsidRPr="008A5FF4">
        <w:rPr>
          <w:lang w:val="fr-CA"/>
        </w:rPr>
        <w:t>Ce n’est pas idéal, mais ça peut tenir un certain temps.</w:t>
      </w:r>
    </w:p>
    <w:p w14:paraId="182012C7" w14:textId="77777777" w:rsidR="00957096" w:rsidRPr="008A5FF4" w:rsidRDefault="00000000">
      <w:pPr>
        <w:rPr>
          <w:lang w:val="fr-CA"/>
        </w:rPr>
      </w:pPr>
      <w:r w:rsidRPr="008A5FF4">
        <w:rPr>
          <w:lang w:val="fr-CA"/>
        </w:rPr>
        <w:t>À haute vitesse, ce n’est plus suffisant.</w:t>
      </w:r>
    </w:p>
    <w:p w14:paraId="217D2B32" w14:textId="77777777" w:rsidR="00957096" w:rsidRPr="008A5FF4" w:rsidRDefault="00000000">
      <w:pPr>
        <w:rPr>
          <w:lang w:val="fr-CA"/>
        </w:rPr>
      </w:pPr>
      <w:r w:rsidRPr="008A5FF4">
        <w:rPr>
          <w:lang w:val="fr-CA"/>
        </w:rPr>
        <w:t>Lorsqu’une organisation accélère avec l’automatisation, les pipelines, le delivery continu, les environnements dynamiques, les produits distribués et maintenant l’intelligence artificielle, elle ne peut plus piloter seulement avec des impressions. [5]</w:t>
      </w:r>
    </w:p>
    <w:p w14:paraId="59EEDAE7" w14:textId="77777777" w:rsidR="00957096" w:rsidRPr="008A5FF4" w:rsidRDefault="00000000">
      <w:pPr>
        <w:rPr>
          <w:lang w:val="fr-CA"/>
        </w:rPr>
      </w:pPr>
      <w:r w:rsidRPr="008A5FF4">
        <w:rPr>
          <w:lang w:val="fr-CA"/>
        </w:rPr>
        <w:t>Elle a besoin d’instruments.</w:t>
      </w:r>
    </w:p>
    <w:p w14:paraId="3B50C388" w14:textId="77777777" w:rsidR="00957096" w:rsidRPr="008A5FF4" w:rsidRDefault="00000000">
      <w:pPr>
        <w:rPr>
          <w:lang w:val="fr-CA"/>
        </w:rPr>
      </w:pPr>
      <w:r w:rsidRPr="008A5FF4">
        <w:rPr>
          <w:lang w:val="fr-CA"/>
        </w:rPr>
        <w:t>Pas des instruments décoratifs. Pas des tableaux de bord qui rassurent. Pas des métriques qu’on regarde sans agir. [5]</w:t>
      </w:r>
    </w:p>
    <w:p w14:paraId="246A1CAA" w14:textId="77777777" w:rsidR="00957096" w:rsidRPr="008A5FF4" w:rsidRDefault="00000000">
      <w:pPr>
        <w:rPr>
          <w:lang w:val="fr-CA"/>
        </w:rPr>
      </w:pPr>
      <w:r w:rsidRPr="008A5FF4">
        <w:rPr>
          <w:lang w:val="fr-CA"/>
        </w:rPr>
        <w:t>Des instruments qui aident à voir, décider, intervenir et apprendre.</w:t>
      </w:r>
    </w:p>
    <w:p w14:paraId="15DA5A96" w14:textId="77777777" w:rsidR="00957096" w:rsidRPr="008A5FF4" w:rsidRDefault="00000000">
      <w:pPr>
        <w:rPr>
          <w:lang w:val="fr-CA"/>
        </w:rPr>
      </w:pPr>
      <w:r w:rsidRPr="008A5FF4">
        <w:rPr>
          <w:lang w:val="fr-CA"/>
        </w:rPr>
        <w:t>Le cockpit de la confiance</w:t>
      </w:r>
    </w:p>
    <w:p w14:paraId="74D1E223" w14:textId="77777777" w:rsidR="00957096" w:rsidRPr="008A5FF4" w:rsidRDefault="00000000">
      <w:pPr>
        <w:rPr>
          <w:lang w:val="fr-CA"/>
        </w:rPr>
      </w:pPr>
      <w:r w:rsidRPr="008A5FF4">
        <w:rPr>
          <w:lang w:val="fr-CA"/>
        </w:rPr>
        <w:t>Dans un avion ou une voiture de course, les instruments ne sont pas là pour décorer le tableau de bord.</w:t>
      </w:r>
    </w:p>
    <w:p w14:paraId="32DD5B04" w14:textId="77777777" w:rsidR="00957096" w:rsidRPr="008A5FF4" w:rsidRDefault="00000000">
      <w:pPr>
        <w:rPr>
          <w:lang w:val="fr-CA"/>
        </w:rPr>
      </w:pPr>
      <w:r w:rsidRPr="008A5FF4">
        <w:rPr>
          <w:lang w:val="fr-CA"/>
        </w:rPr>
        <w:lastRenderedPageBreak/>
        <w:t>Ils ne sont pas là pour donner une impression de sophistication.</w:t>
      </w:r>
    </w:p>
    <w:p w14:paraId="70F97D7E" w14:textId="77777777" w:rsidR="00957096" w:rsidRPr="008A5FF4" w:rsidRDefault="00000000">
      <w:pPr>
        <w:rPr>
          <w:lang w:val="fr-CA"/>
        </w:rPr>
      </w:pPr>
      <w:r w:rsidRPr="008A5FF4">
        <w:rPr>
          <w:lang w:val="fr-CA"/>
        </w:rPr>
        <w:t>Ils existent parce que le pilote doit prendre des décisions dans un contexte où la vitesse dépasse la capacité humaine d’observation directe.</w:t>
      </w:r>
    </w:p>
    <w:p w14:paraId="2E505132" w14:textId="77777777" w:rsidR="00957096" w:rsidRPr="008A5FF4" w:rsidRDefault="00000000">
      <w:pPr>
        <w:rPr>
          <w:lang w:val="fr-CA"/>
        </w:rPr>
      </w:pPr>
      <w:r w:rsidRPr="008A5FF4">
        <w:rPr>
          <w:lang w:val="fr-CA"/>
        </w:rPr>
        <w:t>Le pilote ne peut pas deviner la température du moteur. Le pilote ne peut pas ressentir précisément la pression des pneus. Le pilote ne peut pas estimer parfaitement l’altitude, le carburant, la vitesse, la trajectoire, la résistance, la météo, l’état mécanique.</w:t>
      </w:r>
    </w:p>
    <w:p w14:paraId="5A47BFE8" w14:textId="77777777" w:rsidR="00957096" w:rsidRPr="008A5FF4" w:rsidRDefault="00000000">
      <w:pPr>
        <w:rPr>
          <w:lang w:val="fr-CA"/>
        </w:rPr>
      </w:pPr>
      <w:r w:rsidRPr="008A5FF4">
        <w:rPr>
          <w:lang w:val="fr-CA"/>
        </w:rPr>
        <w:t>Le pilote a besoin d’instruments fiables.</w:t>
      </w:r>
    </w:p>
    <w:p w14:paraId="0D9A11D5" w14:textId="77777777" w:rsidR="00957096" w:rsidRPr="008A5FF4" w:rsidRDefault="00000000">
      <w:pPr>
        <w:rPr>
          <w:lang w:val="fr-CA"/>
        </w:rPr>
      </w:pPr>
      <w:r w:rsidRPr="008A5FF4">
        <w:rPr>
          <w:lang w:val="fr-CA"/>
        </w:rPr>
        <w:t>Dans une organisation logicielle, c’est la même chose.</w:t>
      </w:r>
    </w:p>
    <w:p w14:paraId="6AAAD717" w14:textId="77777777" w:rsidR="00957096" w:rsidRPr="008A5FF4" w:rsidRDefault="00000000">
      <w:pPr>
        <w:rPr>
          <w:lang w:val="fr-CA"/>
        </w:rPr>
      </w:pPr>
      <w:r w:rsidRPr="008A5FF4">
        <w:rPr>
          <w:lang w:val="fr-CA"/>
        </w:rPr>
        <w:t>À mesure que la vitesse augmente, les équipes ne peuvent plus se fier uniquement à l’intuition pour savoir :</w:t>
      </w:r>
    </w:p>
    <w:p w14:paraId="370A8ED5" w14:textId="77777777" w:rsidR="00957096" w:rsidRPr="008A5FF4" w:rsidRDefault="00000000">
      <w:pPr>
        <w:rPr>
          <w:lang w:val="fr-CA"/>
        </w:rPr>
      </w:pPr>
      <w:r w:rsidRPr="008A5FF4">
        <w:rPr>
          <w:lang w:val="fr-CA"/>
        </w:rPr>
        <w:t>si la qualité augmente ;</w:t>
      </w:r>
    </w:p>
    <w:p w14:paraId="2B16566D" w14:textId="77777777" w:rsidR="00957096" w:rsidRPr="008A5FF4" w:rsidRDefault="00000000">
      <w:pPr>
        <w:rPr>
          <w:lang w:val="fr-CA"/>
        </w:rPr>
      </w:pPr>
      <w:r w:rsidRPr="008A5FF4">
        <w:rPr>
          <w:lang w:val="fr-CA"/>
        </w:rPr>
        <w:t>si la confiance release est réelle ; [5]</w:t>
      </w:r>
    </w:p>
    <w:p w14:paraId="12FE4D4C" w14:textId="77777777" w:rsidR="00957096" w:rsidRPr="008A5FF4" w:rsidRDefault="00000000">
      <w:pPr>
        <w:rPr>
          <w:lang w:val="fr-CA"/>
        </w:rPr>
      </w:pPr>
      <w:r w:rsidRPr="008A5FF4">
        <w:rPr>
          <w:lang w:val="fr-CA"/>
        </w:rPr>
        <w:t>si les tests prouvent les bons comportements ;</w:t>
      </w:r>
    </w:p>
    <w:p w14:paraId="40E80AD7" w14:textId="77777777" w:rsidR="00957096" w:rsidRPr="008A5FF4" w:rsidRDefault="00000000">
      <w:pPr>
        <w:rPr>
          <w:lang w:val="fr-CA"/>
        </w:rPr>
      </w:pPr>
      <w:r w:rsidRPr="008A5FF4">
        <w:rPr>
          <w:lang w:val="fr-CA"/>
        </w:rPr>
        <w:t>si les utilisateurs vivent la valeur attendue ;</w:t>
      </w:r>
    </w:p>
    <w:p w14:paraId="20F4B6B8" w14:textId="77777777" w:rsidR="00957096" w:rsidRPr="008A5FF4" w:rsidRDefault="00000000">
      <w:pPr>
        <w:rPr>
          <w:lang w:val="fr-CA"/>
        </w:rPr>
      </w:pPr>
      <w:r w:rsidRPr="008A5FF4">
        <w:rPr>
          <w:lang w:val="fr-CA"/>
        </w:rPr>
        <w:t>si les incidents diminuent vraiment ;</w:t>
      </w:r>
    </w:p>
    <w:p w14:paraId="671277CC" w14:textId="77777777" w:rsidR="00957096" w:rsidRPr="008A5FF4" w:rsidRDefault="00000000">
      <w:pPr>
        <w:rPr>
          <w:lang w:val="fr-CA"/>
        </w:rPr>
      </w:pPr>
      <w:r w:rsidRPr="008A5FF4">
        <w:rPr>
          <w:lang w:val="fr-CA"/>
        </w:rPr>
        <w:t>si les signaux CARe retournent dans SENSe ;</w:t>
      </w:r>
    </w:p>
    <w:p w14:paraId="4A8ACDD6" w14:textId="77777777" w:rsidR="00957096" w:rsidRPr="008A5FF4" w:rsidRDefault="00000000">
      <w:pPr>
        <w:rPr>
          <w:lang w:val="fr-CA"/>
        </w:rPr>
      </w:pPr>
      <w:r w:rsidRPr="008A5FF4">
        <w:rPr>
          <w:lang w:val="fr-CA"/>
        </w:rPr>
        <w:t>si FORGe réduit le risque avant exposition ;</w:t>
      </w:r>
    </w:p>
    <w:p w14:paraId="4A0766D4" w14:textId="77777777" w:rsidR="00957096" w:rsidRPr="008A5FF4" w:rsidRDefault="00000000">
      <w:pPr>
        <w:rPr>
          <w:lang w:val="fr-CA"/>
        </w:rPr>
      </w:pPr>
      <w:r w:rsidRPr="008A5FF4">
        <w:rPr>
          <w:lang w:val="fr-CA"/>
        </w:rPr>
        <w:t>si l’IA amplifie la qualité ou le bruit. [7]</w:t>
      </w:r>
    </w:p>
    <w:p w14:paraId="1900B5EC" w14:textId="77777777" w:rsidR="00957096" w:rsidRPr="008A5FF4" w:rsidRDefault="00000000">
      <w:pPr>
        <w:rPr>
          <w:lang w:val="fr-CA"/>
        </w:rPr>
      </w:pPr>
      <w:r w:rsidRPr="008A5FF4">
        <w:rPr>
          <w:lang w:val="fr-CA"/>
        </w:rPr>
        <w:t>Les instruments ToTAL existent pour soutenir cette lucidité.</w:t>
      </w:r>
    </w:p>
    <w:p w14:paraId="4B4FEF95" w14:textId="77777777" w:rsidR="00957096" w:rsidRPr="008A5FF4" w:rsidRDefault="00000000">
      <w:pPr>
        <w:rPr>
          <w:lang w:val="fr-CA"/>
        </w:rPr>
      </w:pPr>
      <w:r w:rsidRPr="008A5FF4">
        <w:rPr>
          <w:lang w:val="fr-CA"/>
        </w:rPr>
        <w:t>Dans le modèle ToTAL, les données et la qualimétrie sont collectées en continu à partir de sources diverses, tandis que l’apprentissage se fait dans SENSe et s’applique partout..pptx&amp;action=edit&amp;mobileredirect=true)</w:t>
      </w:r>
    </w:p>
    <w:p w14:paraId="54A70098" w14:textId="77777777" w:rsidR="00957096" w:rsidRPr="008A5FF4" w:rsidRDefault="00000000">
      <w:pPr>
        <w:rPr>
          <w:lang w:val="fr-CA"/>
        </w:rPr>
      </w:pPr>
      <w:r w:rsidRPr="008A5FF4">
        <w:rPr>
          <w:lang w:val="fr-CA"/>
        </w:rPr>
        <w:t>Voir n’est pas encore comprendre</w:t>
      </w:r>
    </w:p>
    <w:p w14:paraId="25CE9C6A" w14:textId="77777777" w:rsidR="00957096" w:rsidRPr="008A5FF4" w:rsidRDefault="00000000">
      <w:pPr>
        <w:rPr>
          <w:lang w:val="fr-CA"/>
        </w:rPr>
      </w:pPr>
      <w:r w:rsidRPr="008A5FF4">
        <w:rPr>
          <w:lang w:val="fr-CA"/>
        </w:rPr>
        <w:t>Mais il faut faire attention.</w:t>
      </w:r>
    </w:p>
    <w:p w14:paraId="02535625" w14:textId="77777777" w:rsidR="00957096" w:rsidRPr="008A5FF4" w:rsidRDefault="00000000">
      <w:pPr>
        <w:rPr>
          <w:lang w:val="fr-CA"/>
        </w:rPr>
      </w:pPr>
      <w:r w:rsidRPr="008A5FF4">
        <w:rPr>
          <w:lang w:val="fr-CA"/>
        </w:rPr>
        <w:t>Avoir des instruments ne signifie pas comprendre.</w:t>
      </w:r>
    </w:p>
    <w:p w14:paraId="521C6F6E" w14:textId="77777777" w:rsidR="00957096" w:rsidRPr="008A5FF4" w:rsidRDefault="00000000">
      <w:pPr>
        <w:rPr>
          <w:lang w:val="fr-CA"/>
        </w:rPr>
      </w:pPr>
      <w:r w:rsidRPr="008A5FF4">
        <w:rPr>
          <w:lang w:val="fr-CA"/>
        </w:rPr>
        <w:t>Un cockpit rempli de cadrans inutiles ne rend pas le pilotage meilleur. Un tableau de bord rempli de métriques inutilisées ne rend pas l’organisation plus mature. [5]</w:t>
      </w:r>
    </w:p>
    <w:p w14:paraId="27EBAC53" w14:textId="77777777" w:rsidR="00957096" w:rsidRPr="008A5FF4" w:rsidRDefault="00000000">
      <w:pPr>
        <w:rPr>
          <w:lang w:val="fr-CA"/>
        </w:rPr>
      </w:pPr>
      <w:r w:rsidRPr="008A5FF4">
        <w:rPr>
          <w:lang w:val="fr-CA"/>
        </w:rPr>
        <w:t>Voir une donnée n’est pas encore l’interpréter.</w:t>
      </w:r>
    </w:p>
    <w:p w14:paraId="173EC312" w14:textId="77777777" w:rsidR="00957096" w:rsidRPr="008A5FF4" w:rsidRDefault="00000000">
      <w:pPr>
        <w:rPr>
          <w:lang w:val="fr-CA"/>
        </w:rPr>
      </w:pPr>
      <w:r w:rsidRPr="008A5FF4">
        <w:rPr>
          <w:lang w:val="fr-CA"/>
        </w:rPr>
        <w:t>Et l’interpréter n’est pas encore décider.</w:t>
      </w:r>
    </w:p>
    <w:p w14:paraId="5DCE57FD" w14:textId="77777777" w:rsidR="00957096" w:rsidRPr="008A5FF4" w:rsidRDefault="00000000">
      <w:pPr>
        <w:rPr>
          <w:lang w:val="fr-CA"/>
        </w:rPr>
      </w:pPr>
      <w:r w:rsidRPr="008A5FF4">
        <w:rPr>
          <w:lang w:val="fr-CA"/>
        </w:rPr>
        <w:t>Une alerte peut se déclencher sans que personne sache quoi faire. Une métrique peut se dégrader sans seuil défini. Un rapport peut circuler sans décision associée. Une tendance peut être visible, mais jamais reliée à une action. Un dashboard peut être ouvert chaque matin comme un rituel, sans changer le système. [5]</w:t>
      </w:r>
    </w:p>
    <w:p w14:paraId="50126591" w14:textId="77777777" w:rsidR="00957096" w:rsidRPr="008A5FF4" w:rsidRDefault="00000000">
      <w:pPr>
        <w:rPr>
          <w:lang w:val="fr-CA"/>
        </w:rPr>
      </w:pPr>
      <w:r w:rsidRPr="008A5FF4">
        <w:rPr>
          <w:lang w:val="fr-CA"/>
        </w:rPr>
        <w:t>Dans ToTAL, un instrument doit toujours répondre à une question :</w:t>
      </w:r>
    </w:p>
    <w:p w14:paraId="6CCF51A7" w14:textId="77777777" w:rsidR="00957096" w:rsidRPr="008A5FF4" w:rsidRDefault="00000000">
      <w:pPr>
        <w:rPr>
          <w:lang w:val="fr-CA"/>
        </w:rPr>
      </w:pPr>
      <w:r w:rsidRPr="008A5FF4">
        <w:rPr>
          <w:lang w:val="fr-CA"/>
        </w:rPr>
        <w:lastRenderedPageBreak/>
        <w:t>Quelle décision cet instrument rend-il possible ?</w:t>
      </w:r>
    </w:p>
    <w:p w14:paraId="687C55AC" w14:textId="77777777" w:rsidR="00957096" w:rsidRPr="008A5FF4" w:rsidRDefault="00000000">
      <w:pPr>
        <w:rPr>
          <w:lang w:val="fr-CA"/>
        </w:rPr>
      </w:pPr>
      <w:r w:rsidRPr="008A5FF4">
        <w:rPr>
          <w:lang w:val="fr-CA"/>
        </w:rPr>
        <w:t>S’il ne rend aucune décision possible, il doit être questionné.</w:t>
      </w:r>
    </w:p>
    <w:p w14:paraId="04EF97CE" w14:textId="77777777" w:rsidR="00957096" w:rsidRPr="008A5FF4" w:rsidRDefault="00000000">
      <w:pPr>
        <w:rPr>
          <w:lang w:val="fr-CA"/>
        </w:rPr>
      </w:pPr>
      <w:r w:rsidRPr="008A5FF4">
        <w:rPr>
          <w:lang w:val="fr-CA"/>
        </w:rPr>
        <w:t>Pas nécessairement supprimé immédiatement.</w:t>
      </w:r>
    </w:p>
    <w:p w14:paraId="769F7806" w14:textId="77777777" w:rsidR="00957096" w:rsidRPr="008A5FF4" w:rsidRDefault="00000000">
      <w:pPr>
        <w:rPr>
          <w:lang w:val="fr-CA"/>
        </w:rPr>
      </w:pPr>
      <w:r w:rsidRPr="008A5FF4">
        <w:rPr>
          <w:lang w:val="fr-CA"/>
        </w:rPr>
        <w:t>Mais questionné.</w:t>
      </w:r>
    </w:p>
    <w:p w14:paraId="5ECC753D" w14:textId="77777777" w:rsidR="00957096" w:rsidRPr="008A5FF4" w:rsidRDefault="00000000">
      <w:pPr>
        <w:rPr>
          <w:lang w:val="fr-CA"/>
        </w:rPr>
      </w:pPr>
      <w:r w:rsidRPr="008A5FF4">
        <w:rPr>
          <w:lang w:val="fr-CA"/>
        </w:rPr>
        <w:t>Parce qu’un instrument inutile dans un cockpit à haute vitesse consomme de l’attention.</w:t>
      </w:r>
    </w:p>
    <w:p w14:paraId="64BA9720" w14:textId="77777777" w:rsidR="00957096" w:rsidRPr="008A5FF4" w:rsidRDefault="00000000">
      <w:pPr>
        <w:rPr>
          <w:lang w:val="fr-CA"/>
        </w:rPr>
      </w:pPr>
      <w:r w:rsidRPr="008A5FF4">
        <w:rPr>
          <w:lang w:val="fr-CA"/>
        </w:rPr>
        <w:t>Et l’attention est une ressource critique.</w:t>
      </w:r>
    </w:p>
    <w:p w14:paraId="65448B07" w14:textId="77777777" w:rsidR="00957096" w:rsidRPr="008A5FF4" w:rsidRDefault="00000000">
      <w:pPr>
        <w:rPr>
          <w:lang w:val="fr-CA"/>
        </w:rPr>
      </w:pPr>
      <w:r w:rsidRPr="008A5FF4">
        <w:rPr>
          <w:lang w:val="fr-CA"/>
        </w:rPr>
        <w:t>Les instruments de SENSe</w:t>
      </w:r>
    </w:p>
    <w:p w14:paraId="119674AC" w14:textId="77777777" w:rsidR="00957096" w:rsidRPr="008A5FF4" w:rsidRDefault="00000000">
      <w:pPr>
        <w:rPr>
          <w:lang w:val="fr-CA"/>
        </w:rPr>
      </w:pPr>
      <w:r w:rsidRPr="008A5FF4">
        <w:rPr>
          <w:lang w:val="fr-CA"/>
        </w:rPr>
        <w:t>Dans SENSe, les instruments aident à comprendre et décider.</w:t>
      </w:r>
    </w:p>
    <w:p w14:paraId="540697E4" w14:textId="77777777" w:rsidR="00957096" w:rsidRPr="008A5FF4" w:rsidRDefault="00000000">
      <w:pPr>
        <w:rPr>
          <w:lang w:val="fr-CA"/>
        </w:rPr>
      </w:pPr>
      <w:r w:rsidRPr="008A5FF4">
        <w:rPr>
          <w:lang w:val="fr-CA"/>
        </w:rPr>
        <w:t>Ils peuvent prendre plusieurs formes :</w:t>
      </w:r>
    </w:p>
    <w:p w14:paraId="1BFDE284" w14:textId="77777777" w:rsidR="00957096" w:rsidRPr="008A5FF4" w:rsidRDefault="00000000">
      <w:pPr>
        <w:rPr>
          <w:lang w:val="fr-CA"/>
        </w:rPr>
      </w:pPr>
      <w:r w:rsidRPr="008A5FF4">
        <w:rPr>
          <w:lang w:val="fr-CA"/>
        </w:rPr>
        <w:t>métriques de qualité ; [5]</w:t>
      </w:r>
    </w:p>
    <w:p w14:paraId="75E7AFE0" w14:textId="77777777" w:rsidR="00957096" w:rsidRPr="008A5FF4" w:rsidRDefault="00000000">
      <w:pPr>
        <w:rPr>
          <w:lang w:val="fr-CA"/>
        </w:rPr>
      </w:pPr>
      <w:r w:rsidRPr="008A5FF4">
        <w:rPr>
          <w:lang w:val="fr-CA"/>
        </w:rPr>
        <w:t>seuils de performance ;</w:t>
      </w:r>
    </w:p>
    <w:p w14:paraId="545320FB" w14:textId="77777777" w:rsidR="00957096" w:rsidRPr="008A5FF4" w:rsidRDefault="00000000">
      <w:pPr>
        <w:rPr>
          <w:lang w:val="fr-CA"/>
        </w:rPr>
      </w:pPr>
      <w:r w:rsidRPr="008A5FF4">
        <w:rPr>
          <w:lang w:val="fr-CA"/>
        </w:rPr>
        <w:t>critères d’acceptation mesurables ;</w:t>
      </w:r>
    </w:p>
    <w:p w14:paraId="142519B9" w14:textId="77777777" w:rsidR="00957096" w:rsidRPr="008A5FF4" w:rsidRDefault="00000000">
      <w:pPr>
        <w:rPr>
          <w:lang w:val="fr-CA"/>
        </w:rPr>
      </w:pPr>
      <w:r w:rsidRPr="008A5FF4">
        <w:rPr>
          <w:lang w:val="fr-CA"/>
        </w:rPr>
        <w:t>standards ;</w:t>
      </w:r>
    </w:p>
    <w:p w14:paraId="6E588E31" w14:textId="77777777" w:rsidR="00957096" w:rsidRPr="008A5FF4" w:rsidRDefault="00000000">
      <w:pPr>
        <w:rPr>
          <w:lang w:val="fr-CA"/>
        </w:rPr>
      </w:pPr>
      <w:r w:rsidRPr="008A5FF4">
        <w:rPr>
          <w:lang w:val="fr-CA"/>
        </w:rPr>
        <w:t>règles métier explicites ;</w:t>
      </w:r>
    </w:p>
    <w:p w14:paraId="5653F2A6" w14:textId="77777777" w:rsidR="00957096" w:rsidRPr="008A5FF4" w:rsidRDefault="00000000">
      <w:pPr>
        <w:rPr>
          <w:lang w:val="fr-CA"/>
        </w:rPr>
      </w:pPr>
      <w:r w:rsidRPr="008A5FF4">
        <w:rPr>
          <w:lang w:val="fr-CA"/>
        </w:rPr>
        <w:t>indicateurs de risque ;</w:t>
      </w:r>
    </w:p>
    <w:p w14:paraId="6D90A617" w14:textId="77777777" w:rsidR="00957096" w:rsidRPr="008A5FF4" w:rsidRDefault="00000000">
      <w:pPr>
        <w:rPr>
          <w:lang w:val="fr-CA"/>
        </w:rPr>
      </w:pPr>
      <w:r w:rsidRPr="008A5FF4">
        <w:rPr>
          <w:lang w:val="fr-CA"/>
        </w:rPr>
        <w:t>signaux d’incidents récurrents ;</w:t>
      </w:r>
    </w:p>
    <w:p w14:paraId="6140ADC0" w14:textId="77777777" w:rsidR="00957096" w:rsidRPr="008A5FF4" w:rsidRDefault="00000000">
      <w:pPr>
        <w:rPr>
          <w:lang w:val="fr-CA"/>
        </w:rPr>
      </w:pPr>
      <w:r w:rsidRPr="008A5FF4">
        <w:rPr>
          <w:lang w:val="fr-CA"/>
        </w:rPr>
        <w:t>tendances de satisfaction ;</w:t>
      </w:r>
    </w:p>
    <w:p w14:paraId="09568016" w14:textId="77777777" w:rsidR="00957096" w:rsidRPr="008A5FF4" w:rsidRDefault="00000000">
      <w:pPr>
        <w:rPr>
          <w:lang w:val="fr-CA"/>
        </w:rPr>
      </w:pPr>
      <w:r w:rsidRPr="008A5FF4">
        <w:rPr>
          <w:lang w:val="fr-CA"/>
        </w:rPr>
        <w:t>hypothèses produit à vérifier ;</w:t>
      </w:r>
    </w:p>
    <w:p w14:paraId="567C7D98" w14:textId="77777777" w:rsidR="00957096" w:rsidRPr="008A5FF4" w:rsidRDefault="00000000">
      <w:pPr>
        <w:rPr>
          <w:lang w:val="fr-CA"/>
        </w:rPr>
      </w:pPr>
      <w:r w:rsidRPr="008A5FF4">
        <w:rPr>
          <w:lang w:val="fr-CA"/>
        </w:rPr>
        <w:t>mesures de clarté ou de stabilité.</w:t>
      </w:r>
    </w:p>
    <w:p w14:paraId="00EB1381" w14:textId="77777777" w:rsidR="00957096" w:rsidRPr="008A5FF4" w:rsidRDefault="00000000">
      <w:pPr>
        <w:rPr>
          <w:lang w:val="fr-CA"/>
        </w:rPr>
      </w:pPr>
      <w:r w:rsidRPr="008A5FF4">
        <w:rPr>
          <w:lang w:val="fr-CA"/>
        </w:rPr>
        <w:t>Mais leur rôle n’est pas simplement d’informer.</w:t>
      </w:r>
    </w:p>
    <w:p w14:paraId="5557E2D3" w14:textId="77777777" w:rsidR="00957096" w:rsidRPr="008A5FF4" w:rsidRDefault="00000000">
      <w:pPr>
        <w:rPr>
          <w:lang w:val="fr-CA"/>
        </w:rPr>
      </w:pPr>
      <w:r w:rsidRPr="008A5FF4">
        <w:rPr>
          <w:lang w:val="fr-CA"/>
        </w:rPr>
        <w:t>Leur rôle est d’aider SENSe à transformer le réel en compréhension.</w:t>
      </w:r>
    </w:p>
    <w:p w14:paraId="27A5A3E1" w14:textId="77777777" w:rsidR="00957096" w:rsidRPr="008A5FF4" w:rsidRDefault="00000000">
      <w:pPr>
        <w:rPr>
          <w:lang w:val="fr-CA"/>
        </w:rPr>
      </w:pPr>
      <w:r w:rsidRPr="008A5FF4">
        <w:rPr>
          <w:lang w:val="fr-CA"/>
        </w:rPr>
        <w:t>Dans ToTAL, SENSe est l’endroit où les données deviennent de la valeur, des décisions, des directions et des objectifs..pptx&amp;action=edit&amp;mobileredirect=true) [ToTAL SAFe...(système) | PowerPoint] [10]</w:t>
      </w:r>
    </w:p>
    <w:p w14:paraId="188CAAE9" w14:textId="77777777" w:rsidR="00957096" w:rsidRPr="008A5FF4" w:rsidRDefault="00000000">
      <w:pPr>
        <w:rPr>
          <w:lang w:val="fr-CA"/>
        </w:rPr>
      </w:pPr>
      <w:r w:rsidRPr="008A5FF4">
        <w:rPr>
          <w:lang w:val="fr-CA"/>
        </w:rPr>
        <w:t>Donc un instrument SENSe doit aider à répondre :</w:t>
      </w:r>
    </w:p>
    <w:p w14:paraId="67855AA6" w14:textId="77777777" w:rsidR="00957096" w:rsidRPr="008A5FF4" w:rsidRDefault="00000000">
      <w:pPr>
        <w:rPr>
          <w:lang w:val="fr-CA"/>
        </w:rPr>
      </w:pPr>
      <w:r w:rsidRPr="008A5FF4">
        <w:rPr>
          <w:lang w:val="fr-CA"/>
        </w:rPr>
        <w:t>Que devons-nous définir ? Que devons-nous clarifier ? Que devons-nous mesurer ? Que devons-nous changer dans notre compréhension ? Quelle décision devons-nous prendre maintenant ?</w:t>
      </w:r>
    </w:p>
    <w:p w14:paraId="01F38061" w14:textId="77777777" w:rsidR="00957096" w:rsidRPr="008A5FF4" w:rsidRDefault="00000000">
      <w:pPr>
        <w:rPr>
          <w:lang w:val="fr-CA"/>
        </w:rPr>
      </w:pPr>
      <w:r w:rsidRPr="008A5FF4">
        <w:rPr>
          <w:lang w:val="fr-CA"/>
        </w:rPr>
        <w:t>Sans cette connexion, la métrique reste une information. [5]</w:t>
      </w:r>
    </w:p>
    <w:p w14:paraId="7590B631" w14:textId="77777777" w:rsidR="00957096" w:rsidRPr="008A5FF4" w:rsidRDefault="00000000">
      <w:pPr>
        <w:rPr>
          <w:lang w:val="fr-CA"/>
        </w:rPr>
      </w:pPr>
      <w:r w:rsidRPr="008A5FF4">
        <w:rPr>
          <w:lang w:val="fr-CA"/>
        </w:rPr>
        <w:t>Avec cette connexion, elle devient un outil de pilotage.</w:t>
      </w:r>
    </w:p>
    <w:p w14:paraId="4BAA7568" w14:textId="77777777" w:rsidR="00957096" w:rsidRPr="008A5FF4" w:rsidRDefault="00000000">
      <w:pPr>
        <w:rPr>
          <w:lang w:val="fr-CA"/>
        </w:rPr>
      </w:pPr>
      <w:r w:rsidRPr="008A5FF4">
        <w:rPr>
          <w:lang w:val="fr-CA"/>
        </w:rPr>
        <w:t>Les instruments de FORGe</w:t>
      </w:r>
    </w:p>
    <w:p w14:paraId="6566EE12" w14:textId="77777777" w:rsidR="00957096" w:rsidRPr="008A5FF4" w:rsidRDefault="00000000">
      <w:pPr>
        <w:rPr>
          <w:lang w:val="fr-CA"/>
        </w:rPr>
      </w:pPr>
      <w:r w:rsidRPr="008A5FF4">
        <w:rPr>
          <w:lang w:val="fr-CA"/>
        </w:rPr>
        <w:t>Dans FORGe, les instruments aident à éprouver.</w:t>
      </w:r>
    </w:p>
    <w:p w14:paraId="38C819D5" w14:textId="77777777" w:rsidR="00957096" w:rsidRPr="008A5FF4" w:rsidRDefault="00000000">
      <w:pPr>
        <w:rPr>
          <w:lang w:val="fr-CA"/>
        </w:rPr>
      </w:pPr>
      <w:r w:rsidRPr="008A5FF4">
        <w:rPr>
          <w:lang w:val="fr-CA"/>
        </w:rPr>
        <w:lastRenderedPageBreak/>
        <w:t>Ils indiquent si la construction tient, si l’intégration fonctionne, si les validations produisent des preuves utiles, si les environnements sont fiables, si les données sont représentatives, si les pipelines donnent un signal clair. [5]</w:t>
      </w:r>
    </w:p>
    <w:p w14:paraId="6F93CC6E" w14:textId="77777777" w:rsidR="00957096" w:rsidRPr="008A5FF4" w:rsidRDefault="00000000">
      <w:pPr>
        <w:rPr>
          <w:lang w:val="fr-CA"/>
        </w:rPr>
      </w:pPr>
      <w:r w:rsidRPr="008A5FF4">
        <w:rPr>
          <w:lang w:val="fr-CA"/>
        </w:rPr>
        <w:t>FORGe peut mesurer :</w:t>
      </w:r>
    </w:p>
    <w:p w14:paraId="14167FD1" w14:textId="77777777" w:rsidR="00957096" w:rsidRPr="008A5FF4" w:rsidRDefault="00000000">
      <w:pPr>
        <w:rPr>
          <w:lang w:val="fr-CA"/>
        </w:rPr>
      </w:pPr>
      <w:r w:rsidRPr="008A5FF4">
        <w:rPr>
          <w:lang w:val="fr-CA"/>
        </w:rPr>
        <w:t>stabilité des builds ;</w:t>
      </w:r>
    </w:p>
    <w:p w14:paraId="3E321F1C" w14:textId="77777777" w:rsidR="00957096" w:rsidRPr="008A5FF4" w:rsidRDefault="00000000">
      <w:pPr>
        <w:rPr>
          <w:lang w:val="fr-CA"/>
        </w:rPr>
      </w:pPr>
      <w:r w:rsidRPr="008A5FF4">
        <w:rPr>
          <w:lang w:val="fr-CA"/>
        </w:rPr>
        <w:t>fiabilité des tests ;</w:t>
      </w:r>
    </w:p>
    <w:p w14:paraId="23E05921" w14:textId="77777777" w:rsidR="00957096" w:rsidRPr="008A5FF4" w:rsidRDefault="00000000">
      <w:pPr>
        <w:rPr>
          <w:lang w:val="fr-CA"/>
        </w:rPr>
      </w:pPr>
      <w:r w:rsidRPr="008A5FF4">
        <w:rPr>
          <w:lang w:val="fr-CA"/>
        </w:rPr>
        <w:t>temps de feedback ;</w:t>
      </w:r>
    </w:p>
    <w:p w14:paraId="70C8064D" w14:textId="77777777" w:rsidR="00957096" w:rsidRPr="008A5FF4" w:rsidRDefault="00000000">
      <w:pPr>
        <w:rPr>
          <w:lang w:val="fr-CA"/>
        </w:rPr>
      </w:pPr>
      <w:r w:rsidRPr="008A5FF4">
        <w:rPr>
          <w:lang w:val="fr-CA"/>
        </w:rPr>
        <w:t>échecs d’intégration ;</w:t>
      </w:r>
    </w:p>
    <w:p w14:paraId="44A6A478" w14:textId="77777777" w:rsidR="00957096" w:rsidRPr="008A5FF4" w:rsidRDefault="00000000">
      <w:pPr>
        <w:rPr>
          <w:lang w:val="fr-CA"/>
        </w:rPr>
      </w:pPr>
      <w:r w:rsidRPr="008A5FF4">
        <w:rPr>
          <w:lang w:val="fr-CA"/>
        </w:rPr>
        <w:t>couverture de scénarios critiques ;</w:t>
      </w:r>
    </w:p>
    <w:p w14:paraId="48006A08" w14:textId="77777777" w:rsidR="00957096" w:rsidRPr="008A5FF4" w:rsidRDefault="00000000">
      <w:pPr>
        <w:rPr>
          <w:lang w:val="fr-CA"/>
        </w:rPr>
      </w:pPr>
      <w:r w:rsidRPr="008A5FF4">
        <w:rPr>
          <w:lang w:val="fr-CA"/>
        </w:rPr>
        <w:t>dérives de configuration ;</w:t>
      </w:r>
    </w:p>
    <w:p w14:paraId="52F097F6" w14:textId="77777777" w:rsidR="00957096" w:rsidRPr="008A5FF4" w:rsidRDefault="00000000">
      <w:pPr>
        <w:rPr>
          <w:lang w:val="fr-CA"/>
        </w:rPr>
      </w:pPr>
      <w:r w:rsidRPr="008A5FF4">
        <w:rPr>
          <w:lang w:val="fr-CA"/>
        </w:rPr>
        <w:t>performance simulée ;</w:t>
      </w:r>
    </w:p>
    <w:p w14:paraId="73029726" w14:textId="77777777" w:rsidR="00957096" w:rsidRPr="008A5FF4" w:rsidRDefault="00000000">
      <w:pPr>
        <w:rPr>
          <w:lang w:val="fr-CA"/>
        </w:rPr>
      </w:pPr>
      <w:r w:rsidRPr="008A5FF4">
        <w:rPr>
          <w:lang w:val="fr-CA"/>
        </w:rPr>
        <w:t>résultats de validations d’intégrité ;</w:t>
      </w:r>
    </w:p>
    <w:p w14:paraId="456D8464" w14:textId="77777777" w:rsidR="00957096" w:rsidRPr="008A5FF4" w:rsidRDefault="00000000">
      <w:pPr>
        <w:rPr>
          <w:lang w:val="fr-CA"/>
        </w:rPr>
      </w:pPr>
      <w:r w:rsidRPr="008A5FF4">
        <w:rPr>
          <w:lang w:val="fr-CA"/>
        </w:rPr>
        <w:t>qualité des environnements preview ;</w:t>
      </w:r>
    </w:p>
    <w:p w14:paraId="157CC646" w14:textId="77777777" w:rsidR="00957096" w:rsidRPr="008A5FF4" w:rsidRDefault="00000000">
      <w:pPr>
        <w:rPr>
          <w:lang w:val="fr-CA"/>
        </w:rPr>
      </w:pPr>
      <w:r w:rsidRPr="008A5FF4">
        <w:rPr>
          <w:lang w:val="fr-CA"/>
        </w:rPr>
        <w:t>capacité à détecter avant CARe.</w:t>
      </w:r>
    </w:p>
    <w:p w14:paraId="6ECF2C04" w14:textId="77777777" w:rsidR="00957096" w:rsidRPr="008A5FF4" w:rsidRDefault="00000000">
      <w:pPr>
        <w:rPr>
          <w:lang w:val="fr-CA"/>
        </w:rPr>
      </w:pPr>
      <w:r w:rsidRPr="008A5FF4">
        <w:rPr>
          <w:lang w:val="fr-CA"/>
        </w:rPr>
        <w:t>Mais encore une fois, le chiffre seul ne suffit pas.</w:t>
      </w:r>
    </w:p>
    <w:p w14:paraId="1CD88553" w14:textId="77777777" w:rsidR="00957096" w:rsidRPr="008A5FF4" w:rsidRDefault="00000000">
      <w:pPr>
        <w:rPr>
          <w:lang w:val="fr-CA"/>
        </w:rPr>
      </w:pPr>
      <w:r w:rsidRPr="008A5FF4">
        <w:rPr>
          <w:lang w:val="fr-CA"/>
        </w:rPr>
        <w:t>Un pipeline vert ne dit pas tout. [5]</w:t>
      </w:r>
    </w:p>
    <w:p w14:paraId="397F7BF9" w14:textId="77777777" w:rsidR="00957096" w:rsidRPr="008A5FF4" w:rsidRDefault="00000000">
      <w:pPr>
        <w:rPr>
          <w:lang w:val="fr-CA"/>
        </w:rPr>
      </w:pPr>
      <w:r w:rsidRPr="008A5FF4">
        <w:rPr>
          <w:lang w:val="fr-CA"/>
        </w:rPr>
        <w:t>Un test qui passe ne dit pas tout.</w:t>
      </w:r>
    </w:p>
    <w:p w14:paraId="6AC3C97C" w14:textId="77777777" w:rsidR="00957096" w:rsidRPr="008A5FF4" w:rsidRDefault="00000000">
      <w:pPr>
        <w:rPr>
          <w:lang w:val="fr-CA"/>
        </w:rPr>
      </w:pPr>
      <w:r w:rsidRPr="008A5FF4">
        <w:rPr>
          <w:lang w:val="fr-CA"/>
        </w:rPr>
        <w:t>Un build réussi ne dit pas tout.</w:t>
      </w:r>
    </w:p>
    <w:p w14:paraId="74158591" w14:textId="77777777" w:rsidR="00957096" w:rsidRPr="008A5FF4" w:rsidRDefault="00000000">
      <w:pPr>
        <w:rPr>
          <w:lang w:val="fr-CA"/>
        </w:rPr>
      </w:pPr>
      <w:r w:rsidRPr="008A5FF4">
        <w:rPr>
          <w:lang w:val="fr-CA"/>
        </w:rPr>
        <w:t>FORGe doit demander :</w:t>
      </w:r>
    </w:p>
    <w:p w14:paraId="78B1FE9D" w14:textId="77777777" w:rsidR="00957096" w:rsidRPr="008A5FF4" w:rsidRDefault="00000000">
      <w:pPr>
        <w:rPr>
          <w:lang w:val="fr-CA"/>
        </w:rPr>
      </w:pPr>
      <w:r w:rsidRPr="008A5FF4">
        <w:rPr>
          <w:lang w:val="fr-CA"/>
        </w:rPr>
        <w:t>Quelle confiance cette preuve produit-elle avant l’exposition réelle ?</w:t>
      </w:r>
    </w:p>
    <w:p w14:paraId="5F81BF73" w14:textId="77777777" w:rsidR="00957096" w:rsidRPr="008A5FF4" w:rsidRDefault="00000000">
      <w:pPr>
        <w:rPr>
          <w:lang w:val="fr-CA"/>
        </w:rPr>
      </w:pPr>
      <w:r w:rsidRPr="008A5FF4">
        <w:rPr>
          <w:lang w:val="fr-CA"/>
        </w:rPr>
        <w:t>Dans le modèle ToTAL, FORGe est l’endroit où l’on construit ce qui a été clairement défini, simule le comportement du système et mesure la qualité technique..pptx&amp;action=edit&amp;mobileredirect=true) [ToTAL SAFe...(système) | PowerPoint] [10]</w:t>
      </w:r>
    </w:p>
    <w:p w14:paraId="0F9A86B5" w14:textId="77777777" w:rsidR="00957096" w:rsidRPr="008A5FF4" w:rsidRDefault="00000000">
      <w:pPr>
        <w:rPr>
          <w:lang w:val="fr-CA"/>
        </w:rPr>
      </w:pPr>
      <w:r w:rsidRPr="008A5FF4">
        <w:rPr>
          <w:lang w:val="fr-CA"/>
        </w:rPr>
        <w:t>Les instruments de FORGe ne sont donc pas là pour seulement afficher que “ça passe”.</w:t>
      </w:r>
    </w:p>
    <w:p w14:paraId="362E7EC2" w14:textId="77777777" w:rsidR="00957096" w:rsidRPr="008A5FF4" w:rsidRDefault="00000000">
      <w:pPr>
        <w:rPr>
          <w:lang w:val="fr-CA"/>
        </w:rPr>
      </w:pPr>
      <w:r w:rsidRPr="008A5FF4">
        <w:rPr>
          <w:lang w:val="fr-CA"/>
        </w:rPr>
        <w:t>Ils sont là pour révéler si le produit est suffisamment forgé avant CARe.</w:t>
      </w:r>
    </w:p>
    <w:p w14:paraId="30C1AA60" w14:textId="77777777" w:rsidR="00957096" w:rsidRPr="008A5FF4" w:rsidRDefault="00000000">
      <w:pPr>
        <w:rPr>
          <w:lang w:val="fr-CA"/>
        </w:rPr>
      </w:pPr>
      <w:r w:rsidRPr="008A5FF4">
        <w:rPr>
          <w:lang w:val="fr-CA"/>
        </w:rPr>
        <w:t>Les instruments de CARe</w:t>
      </w:r>
    </w:p>
    <w:p w14:paraId="10B1ECCF" w14:textId="77777777" w:rsidR="00957096" w:rsidRPr="008A5FF4" w:rsidRDefault="00000000">
      <w:pPr>
        <w:rPr>
          <w:lang w:val="fr-CA"/>
        </w:rPr>
      </w:pPr>
      <w:r w:rsidRPr="008A5FF4">
        <w:rPr>
          <w:lang w:val="fr-CA"/>
        </w:rPr>
        <w:t>Dans CARe, les instruments écoutent le réel.</w:t>
      </w:r>
    </w:p>
    <w:p w14:paraId="14D68310" w14:textId="77777777" w:rsidR="00957096" w:rsidRPr="008A5FF4" w:rsidRDefault="00000000">
      <w:pPr>
        <w:rPr>
          <w:lang w:val="fr-CA"/>
        </w:rPr>
      </w:pPr>
      <w:r w:rsidRPr="008A5FF4">
        <w:rPr>
          <w:lang w:val="fr-CA"/>
        </w:rPr>
        <w:t>Ils captent :</w:t>
      </w:r>
    </w:p>
    <w:p w14:paraId="046EC9B1" w14:textId="77777777" w:rsidR="00957096" w:rsidRPr="008A5FF4" w:rsidRDefault="00000000">
      <w:pPr>
        <w:rPr>
          <w:lang w:val="fr-CA"/>
        </w:rPr>
      </w:pPr>
      <w:r w:rsidRPr="008A5FF4">
        <w:rPr>
          <w:lang w:val="fr-CA"/>
        </w:rPr>
        <w:t>incidents ;</w:t>
      </w:r>
    </w:p>
    <w:p w14:paraId="293C4CB7" w14:textId="77777777" w:rsidR="00957096" w:rsidRPr="008A5FF4" w:rsidRDefault="00000000">
      <w:pPr>
        <w:rPr>
          <w:lang w:val="fr-CA"/>
        </w:rPr>
      </w:pPr>
      <w:r w:rsidRPr="008A5FF4">
        <w:rPr>
          <w:lang w:val="fr-CA"/>
        </w:rPr>
        <w:t>alertes ;</w:t>
      </w:r>
    </w:p>
    <w:p w14:paraId="0957D1EA" w14:textId="77777777" w:rsidR="00957096" w:rsidRPr="008A5FF4" w:rsidRDefault="00000000">
      <w:pPr>
        <w:rPr>
          <w:lang w:val="fr-CA"/>
        </w:rPr>
      </w:pPr>
      <w:r w:rsidRPr="008A5FF4">
        <w:rPr>
          <w:lang w:val="fr-CA"/>
        </w:rPr>
        <w:t>logs ;</w:t>
      </w:r>
    </w:p>
    <w:p w14:paraId="091CB1C9" w14:textId="77777777" w:rsidR="00957096" w:rsidRPr="008A5FF4" w:rsidRDefault="00000000">
      <w:pPr>
        <w:rPr>
          <w:lang w:val="fr-CA"/>
        </w:rPr>
      </w:pPr>
      <w:r w:rsidRPr="008A5FF4">
        <w:rPr>
          <w:lang w:val="fr-CA"/>
        </w:rPr>
        <w:lastRenderedPageBreak/>
        <w:t>traces ;</w:t>
      </w:r>
    </w:p>
    <w:p w14:paraId="2CDD3334" w14:textId="77777777" w:rsidR="00957096" w:rsidRPr="008A5FF4" w:rsidRDefault="00000000">
      <w:pPr>
        <w:rPr>
          <w:lang w:val="fr-CA"/>
        </w:rPr>
      </w:pPr>
      <w:r w:rsidRPr="008A5FF4">
        <w:rPr>
          <w:lang w:val="fr-CA"/>
        </w:rPr>
        <w:t>erreurs ;</w:t>
      </w:r>
    </w:p>
    <w:p w14:paraId="3D021ACC" w14:textId="77777777" w:rsidR="00957096" w:rsidRPr="008A5FF4" w:rsidRDefault="00000000">
      <w:pPr>
        <w:rPr>
          <w:lang w:val="fr-CA"/>
        </w:rPr>
      </w:pPr>
      <w:r w:rsidRPr="008A5FF4">
        <w:rPr>
          <w:lang w:val="fr-CA"/>
        </w:rPr>
        <w:t>performance réelle ;</w:t>
      </w:r>
    </w:p>
    <w:p w14:paraId="14CAD3D6" w14:textId="77777777" w:rsidR="00957096" w:rsidRPr="008A5FF4" w:rsidRDefault="00000000">
      <w:pPr>
        <w:rPr>
          <w:lang w:val="fr-CA"/>
        </w:rPr>
      </w:pPr>
      <w:r w:rsidRPr="008A5FF4">
        <w:rPr>
          <w:lang w:val="fr-CA"/>
        </w:rPr>
        <w:t>usage réel ;</w:t>
      </w:r>
    </w:p>
    <w:p w14:paraId="442D7669" w14:textId="77777777" w:rsidR="00957096" w:rsidRPr="008A5FF4" w:rsidRDefault="00000000">
      <w:pPr>
        <w:rPr>
          <w:lang w:val="fr-CA"/>
        </w:rPr>
      </w:pPr>
      <w:r w:rsidRPr="008A5FF4">
        <w:rPr>
          <w:lang w:val="fr-CA"/>
        </w:rPr>
        <w:t>abandon de parcours ;</w:t>
      </w:r>
    </w:p>
    <w:p w14:paraId="1F24606E" w14:textId="77777777" w:rsidR="00957096" w:rsidRPr="008A5FF4" w:rsidRDefault="00000000">
      <w:pPr>
        <w:rPr>
          <w:lang w:val="fr-CA"/>
        </w:rPr>
      </w:pPr>
      <w:r w:rsidRPr="008A5FF4">
        <w:rPr>
          <w:lang w:val="fr-CA"/>
        </w:rPr>
        <w:t>satisfaction ;</w:t>
      </w:r>
    </w:p>
    <w:p w14:paraId="51941DF9" w14:textId="77777777" w:rsidR="00957096" w:rsidRPr="008A5FF4" w:rsidRDefault="00000000">
      <w:pPr>
        <w:rPr>
          <w:lang w:val="fr-CA"/>
        </w:rPr>
      </w:pPr>
      <w:r w:rsidRPr="008A5FF4">
        <w:rPr>
          <w:lang w:val="fr-CA"/>
        </w:rPr>
        <w:t>signaux faibles ;</w:t>
      </w:r>
    </w:p>
    <w:p w14:paraId="3A4EB445" w14:textId="77777777" w:rsidR="00957096" w:rsidRPr="008A5FF4" w:rsidRDefault="00000000">
      <w:pPr>
        <w:rPr>
          <w:lang w:val="fr-CA"/>
        </w:rPr>
      </w:pPr>
      <w:r w:rsidRPr="008A5FF4">
        <w:rPr>
          <w:lang w:val="fr-CA"/>
        </w:rPr>
        <w:t>disponibilité ;</w:t>
      </w:r>
    </w:p>
    <w:p w14:paraId="78669A99" w14:textId="77777777" w:rsidR="00957096" w:rsidRPr="008A5FF4" w:rsidRDefault="00000000">
      <w:pPr>
        <w:rPr>
          <w:lang w:val="fr-CA"/>
        </w:rPr>
      </w:pPr>
      <w:r w:rsidRPr="008A5FF4">
        <w:rPr>
          <w:lang w:val="fr-CA"/>
        </w:rPr>
        <w:t>résilience ;</w:t>
      </w:r>
    </w:p>
    <w:p w14:paraId="1345D021" w14:textId="77777777" w:rsidR="00957096" w:rsidRPr="008A5FF4" w:rsidRDefault="00000000">
      <w:pPr>
        <w:rPr>
          <w:lang w:val="fr-CA"/>
        </w:rPr>
      </w:pPr>
      <w:r w:rsidRPr="008A5FF4">
        <w:rPr>
          <w:lang w:val="fr-CA"/>
        </w:rPr>
        <w:t>retours clients.</w:t>
      </w:r>
    </w:p>
    <w:p w14:paraId="784E2EDE" w14:textId="77777777" w:rsidR="00957096" w:rsidRPr="008A5FF4" w:rsidRDefault="00000000">
      <w:pPr>
        <w:rPr>
          <w:lang w:val="fr-CA"/>
        </w:rPr>
      </w:pPr>
      <w:r w:rsidRPr="008A5FF4">
        <w:rPr>
          <w:lang w:val="fr-CA"/>
        </w:rPr>
        <w:t>Mais CARe ne doit pas devenir un mur d’écrans.</w:t>
      </w:r>
    </w:p>
    <w:p w14:paraId="6A68F348" w14:textId="77777777" w:rsidR="00957096" w:rsidRPr="008A5FF4" w:rsidRDefault="00000000">
      <w:pPr>
        <w:rPr>
          <w:lang w:val="fr-CA"/>
        </w:rPr>
      </w:pPr>
      <w:r w:rsidRPr="008A5FF4">
        <w:rPr>
          <w:lang w:val="fr-CA"/>
        </w:rPr>
        <w:t>Un mur d’écrans peut impressionner.</w:t>
      </w:r>
    </w:p>
    <w:p w14:paraId="5749FC14" w14:textId="77777777" w:rsidR="00957096" w:rsidRPr="008A5FF4" w:rsidRDefault="00000000">
      <w:pPr>
        <w:rPr>
          <w:lang w:val="fr-CA"/>
        </w:rPr>
      </w:pPr>
      <w:r w:rsidRPr="008A5FF4">
        <w:rPr>
          <w:lang w:val="fr-CA"/>
        </w:rPr>
        <w:t>Il ne garantit pas que l’organisation écoute vraiment.</w:t>
      </w:r>
    </w:p>
    <w:p w14:paraId="4C586CD2" w14:textId="77777777" w:rsidR="00957096" w:rsidRPr="008A5FF4" w:rsidRDefault="00000000">
      <w:pPr>
        <w:rPr>
          <w:lang w:val="fr-CA"/>
        </w:rPr>
      </w:pPr>
      <w:r w:rsidRPr="008A5FF4">
        <w:rPr>
          <w:lang w:val="fr-CA"/>
        </w:rPr>
        <w:t>Un bon instrument CARe doit aider l’équipe à savoir :</w:t>
      </w:r>
    </w:p>
    <w:p w14:paraId="7753A128" w14:textId="77777777" w:rsidR="00957096" w:rsidRPr="008A5FF4" w:rsidRDefault="00000000">
      <w:pPr>
        <w:rPr>
          <w:lang w:val="fr-CA"/>
        </w:rPr>
      </w:pPr>
      <w:r w:rsidRPr="008A5FF4">
        <w:rPr>
          <w:lang w:val="fr-CA"/>
        </w:rPr>
        <w:t>Faut-il intervenir ? Faut-il réduire l’exposition ? Faut-il rollback ? Faut-il activer une mitigation ? Faut-il communiquer ? Faut-il retourner le signal vers SENSe ? Faut-il renforcer FORGe au prochain cycle ?</w:t>
      </w:r>
    </w:p>
    <w:p w14:paraId="5E5A78CF" w14:textId="77777777" w:rsidR="00957096" w:rsidRPr="008A5FF4" w:rsidRDefault="00000000">
      <w:pPr>
        <w:rPr>
          <w:lang w:val="fr-CA"/>
        </w:rPr>
      </w:pPr>
      <w:r w:rsidRPr="008A5FF4">
        <w:rPr>
          <w:lang w:val="fr-CA"/>
        </w:rPr>
        <w:t>Dans le modèle ToTAL, CARe est l’espace où la réalité est révélée et où les signaux du réel sont recueillis, tandis que SENSe interprète ces signaux..pptx&amp;action=edit&amp;mobileredirect=true) [ToTAL SAFe...(système) | PowerPoint] [10]</w:t>
      </w:r>
    </w:p>
    <w:p w14:paraId="4FD99203" w14:textId="77777777" w:rsidR="00957096" w:rsidRPr="008A5FF4" w:rsidRDefault="00000000">
      <w:pPr>
        <w:rPr>
          <w:lang w:val="fr-CA"/>
        </w:rPr>
      </w:pPr>
      <w:r w:rsidRPr="008A5FF4">
        <w:rPr>
          <w:lang w:val="fr-CA"/>
        </w:rPr>
        <w:t>CARe voit.</w:t>
      </w:r>
    </w:p>
    <w:p w14:paraId="68C35DBF" w14:textId="77777777" w:rsidR="00957096" w:rsidRPr="008A5FF4" w:rsidRDefault="00000000">
      <w:pPr>
        <w:rPr>
          <w:lang w:val="fr-CA"/>
        </w:rPr>
      </w:pPr>
      <w:r w:rsidRPr="008A5FF4">
        <w:rPr>
          <w:lang w:val="fr-CA"/>
        </w:rPr>
        <w:t>SENSe comprend.</w:t>
      </w:r>
    </w:p>
    <w:p w14:paraId="29F04E5E" w14:textId="77777777" w:rsidR="00957096" w:rsidRPr="008A5FF4" w:rsidRDefault="00000000">
      <w:pPr>
        <w:rPr>
          <w:lang w:val="fr-CA"/>
        </w:rPr>
      </w:pPr>
      <w:r w:rsidRPr="008A5FF4">
        <w:rPr>
          <w:lang w:val="fr-CA"/>
        </w:rPr>
        <w:t>FORGe renforce.</w:t>
      </w:r>
    </w:p>
    <w:p w14:paraId="02FB27CC" w14:textId="77777777" w:rsidR="00957096" w:rsidRPr="008A5FF4" w:rsidRDefault="00000000">
      <w:pPr>
        <w:rPr>
          <w:lang w:val="fr-CA"/>
        </w:rPr>
      </w:pPr>
      <w:r w:rsidRPr="008A5FF4">
        <w:rPr>
          <w:lang w:val="fr-CA"/>
        </w:rPr>
        <w:t>Les instruments doivent soutenir cette boucle.</w:t>
      </w:r>
    </w:p>
    <w:p w14:paraId="783260B2" w14:textId="77777777" w:rsidR="00957096" w:rsidRPr="008A5FF4" w:rsidRDefault="00000000">
      <w:pPr>
        <w:rPr>
          <w:lang w:val="fr-CA"/>
        </w:rPr>
      </w:pPr>
      <w:r w:rsidRPr="008A5FF4">
        <w:rPr>
          <w:lang w:val="fr-CA"/>
        </w:rPr>
        <w:t>Le danger des instruments bruyants</w:t>
      </w:r>
    </w:p>
    <w:p w14:paraId="3FB49795" w14:textId="77777777" w:rsidR="00957096" w:rsidRPr="008A5FF4" w:rsidRDefault="00000000">
      <w:pPr>
        <w:rPr>
          <w:lang w:val="fr-CA"/>
        </w:rPr>
      </w:pPr>
      <w:r w:rsidRPr="008A5FF4">
        <w:rPr>
          <w:lang w:val="fr-CA"/>
        </w:rPr>
        <w:t>Un mauvais instrument n’est pas seulement inutile.</w:t>
      </w:r>
    </w:p>
    <w:p w14:paraId="0E2816E8" w14:textId="77777777" w:rsidR="00957096" w:rsidRPr="008A5FF4" w:rsidRDefault="00000000">
      <w:pPr>
        <w:rPr>
          <w:lang w:val="fr-CA"/>
        </w:rPr>
      </w:pPr>
      <w:r w:rsidRPr="008A5FF4">
        <w:rPr>
          <w:lang w:val="fr-CA"/>
        </w:rPr>
        <w:t>Il peut devenir dangereux.</w:t>
      </w:r>
    </w:p>
    <w:p w14:paraId="33038BB6" w14:textId="77777777" w:rsidR="00957096" w:rsidRPr="008A5FF4" w:rsidRDefault="00000000">
      <w:pPr>
        <w:rPr>
          <w:lang w:val="fr-CA"/>
        </w:rPr>
      </w:pPr>
      <w:r w:rsidRPr="008A5FF4">
        <w:rPr>
          <w:lang w:val="fr-CA"/>
        </w:rPr>
        <w:t>Une alerte trop fréquente finit par être ignorée. Une métrique sans seuil crée de l’inquiétude sans action. Un dashboard trop dense cache les signaux importants. Une mesure mal choisie pousse les équipes à optimiser le mauvais comportement. Une corrélation mal interprétée produit une mauvaise décision. Une synthèse IA trop confiante peut masquer l’incertitude. [5][7]</w:t>
      </w:r>
    </w:p>
    <w:p w14:paraId="2A139F42" w14:textId="77777777" w:rsidR="00957096" w:rsidRPr="008A5FF4" w:rsidRDefault="00000000">
      <w:pPr>
        <w:rPr>
          <w:lang w:val="fr-CA"/>
        </w:rPr>
      </w:pPr>
      <w:r w:rsidRPr="008A5FF4">
        <w:rPr>
          <w:lang w:val="fr-CA"/>
        </w:rPr>
        <w:t>Dans un cockpit, une alarme qui sonne sans raison finit par perdre son autorité.</w:t>
      </w:r>
    </w:p>
    <w:p w14:paraId="4DD16E28" w14:textId="77777777" w:rsidR="00957096" w:rsidRPr="008A5FF4" w:rsidRDefault="00000000">
      <w:pPr>
        <w:rPr>
          <w:lang w:val="fr-CA"/>
        </w:rPr>
      </w:pPr>
      <w:r w:rsidRPr="008A5FF4">
        <w:rPr>
          <w:lang w:val="fr-CA"/>
        </w:rPr>
        <w:lastRenderedPageBreak/>
        <w:t>Dans une organisation logicielle, c’est pareil.</w:t>
      </w:r>
    </w:p>
    <w:p w14:paraId="767BE3CC" w14:textId="77777777" w:rsidR="00957096" w:rsidRPr="008A5FF4" w:rsidRDefault="00000000">
      <w:pPr>
        <w:rPr>
          <w:lang w:val="fr-CA"/>
        </w:rPr>
      </w:pPr>
      <w:r w:rsidRPr="008A5FF4">
        <w:rPr>
          <w:lang w:val="fr-CA"/>
        </w:rPr>
        <w:t>Si tout est urgent, plus rien n’est urgent.</w:t>
      </w:r>
    </w:p>
    <w:p w14:paraId="09DEFF33" w14:textId="77777777" w:rsidR="00957096" w:rsidRPr="008A5FF4" w:rsidRDefault="00000000">
      <w:pPr>
        <w:rPr>
          <w:lang w:val="fr-CA"/>
        </w:rPr>
      </w:pPr>
      <w:r w:rsidRPr="008A5FF4">
        <w:rPr>
          <w:lang w:val="fr-CA"/>
        </w:rPr>
        <w:t>Si tout est mesuré, mais rien n’est décidé, la mesure devient bruit.</w:t>
      </w:r>
    </w:p>
    <w:p w14:paraId="4AF10531" w14:textId="77777777" w:rsidR="00957096" w:rsidRPr="008A5FF4" w:rsidRDefault="00000000">
      <w:pPr>
        <w:rPr>
          <w:lang w:val="fr-CA"/>
        </w:rPr>
      </w:pPr>
      <w:r w:rsidRPr="008A5FF4">
        <w:rPr>
          <w:lang w:val="fr-CA"/>
        </w:rPr>
        <w:t>ToTAL ne demande pas plus d’instruments.</w:t>
      </w:r>
    </w:p>
    <w:p w14:paraId="1B611573" w14:textId="77777777" w:rsidR="00957096" w:rsidRPr="008A5FF4" w:rsidRDefault="00000000">
      <w:pPr>
        <w:rPr>
          <w:lang w:val="fr-CA"/>
        </w:rPr>
      </w:pPr>
      <w:r w:rsidRPr="008A5FF4">
        <w:rPr>
          <w:lang w:val="fr-CA"/>
        </w:rPr>
        <w:t>ToTAL demande de meilleurs instruments.</w:t>
      </w:r>
    </w:p>
    <w:p w14:paraId="76809EC9" w14:textId="77777777" w:rsidR="00957096" w:rsidRPr="008A5FF4" w:rsidRDefault="00000000">
      <w:pPr>
        <w:rPr>
          <w:lang w:val="fr-CA"/>
        </w:rPr>
      </w:pPr>
      <w:r w:rsidRPr="008A5FF4">
        <w:rPr>
          <w:lang w:val="fr-CA"/>
        </w:rPr>
        <w:t>Les instruments et l’IA</w:t>
      </w:r>
    </w:p>
    <w:p w14:paraId="3F588632" w14:textId="77777777" w:rsidR="00957096" w:rsidRPr="008A5FF4" w:rsidRDefault="00000000">
      <w:pPr>
        <w:rPr>
          <w:lang w:val="fr-CA"/>
        </w:rPr>
      </w:pPr>
      <w:r w:rsidRPr="008A5FF4">
        <w:rPr>
          <w:lang w:val="fr-CA"/>
        </w:rPr>
        <w:t>L’IA peut transformer notre manière de lire les instruments.</w:t>
      </w:r>
    </w:p>
    <w:p w14:paraId="42210BB3" w14:textId="77777777" w:rsidR="00957096" w:rsidRPr="008A5FF4" w:rsidRDefault="00000000">
      <w:pPr>
        <w:rPr>
          <w:lang w:val="fr-CA"/>
        </w:rPr>
      </w:pPr>
      <w:r w:rsidRPr="008A5FF4">
        <w:rPr>
          <w:lang w:val="fr-CA"/>
        </w:rPr>
        <w:t>Elle peut aider à :</w:t>
      </w:r>
    </w:p>
    <w:p w14:paraId="08CA9C36" w14:textId="77777777" w:rsidR="00957096" w:rsidRPr="008A5FF4" w:rsidRDefault="00000000">
      <w:pPr>
        <w:rPr>
          <w:lang w:val="fr-CA"/>
        </w:rPr>
      </w:pPr>
      <w:r w:rsidRPr="008A5FF4">
        <w:rPr>
          <w:lang w:val="fr-CA"/>
        </w:rPr>
        <w:t>résumer des incidents ;</w:t>
      </w:r>
    </w:p>
    <w:p w14:paraId="5FD77059" w14:textId="77777777" w:rsidR="00957096" w:rsidRPr="008A5FF4" w:rsidRDefault="00000000">
      <w:pPr>
        <w:rPr>
          <w:lang w:val="fr-CA"/>
        </w:rPr>
      </w:pPr>
      <w:r w:rsidRPr="008A5FF4">
        <w:rPr>
          <w:lang w:val="fr-CA"/>
        </w:rPr>
        <w:t>détecter des anomalies ;</w:t>
      </w:r>
    </w:p>
    <w:p w14:paraId="66FDF107" w14:textId="77777777" w:rsidR="00957096" w:rsidRPr="008A5FF4" w:rsidRDefault="00000000">
      <w:pPr>
        <w:rPr>
          <w:lang w:val="fr-CA"/>
        </w:rPr>
      </w:pPr>
      <w:r w:rsidRPr="008A5FF4">
        <w:rPr>
          <w:lang w:val="fr-CA"/>
        </w:rPr>
        <w:t>corréler des signaux ;</w:t>
      </w:r>
    </w:p>
    <w:p w14:paraId="37148C8F" w14:textId="77777777" w:rsidR="00957096" w:rsidRPr="008A5FF4" w:rsidRDefault="00000000">
      <w:pPr>
        <w:rPr>
          <w:lang w:val="fr-CA"/>
        </w:rPr>
      </w:pPr>
      <w:r w:rsidRPr="008A5FF4">
        <w:rPr>
          <w:lang w:val="fr-CA"/>
        </w:rPr>
        <w:t>identifier des tendances ;</w:t>
      </w:r>
    </w:p>
    <w:p w14:paraId="2A611CD2" w14:textId="77777777" w:rsidR="00957096" w:rsidRPr="008A5FF4" w:rsidRDefault="00000000">
      <w:pPr>
        <w:rPr>
          <w:lang w:val="fr-CA"/>
        </w:rPr>
      </w:pPr>
      <w:r w:rsidRPr="008A5FF4">
        <w:rPr>
          <w:lang w:val="fr-CA"/>
        </w:rPr>
        <w:t>proposer des hypothèses ;</w:t>
      </w:r>
    </w:p>
    <w:p w14:paraId="6A9B7A14" w14:textId="77777777" w:rsidR="00957096" w:rsidRPr="008A5FF4" w:rsidRDefault="00000000">
      <w:pPr>
        <w:rPr>
          <w:lang w:val="fr-CA"/>
        </w:rPr>
      </w:pPr>
      <w:r w:rsidRPr="008A5FF4">
        <w:rPr>
          <w:lang w:val="fr-CA"/>
        </w:rPr>
        <w:t>repérer des incohérences ;</w:t>
      </w:r>
    </w:p>
    <w:p w14:paraId="69A750A4" w14:textId="77777777" w:rsidR="00957096" w:rsidRPr="008A5FF4" w:rsidRDefault="00000000">
      <w:pPr>
        <w:rPr>
          <w:lang w:val="fr-CA"/>
        </w:rPr>
      </w:pPr>
      <w:r w:rsidRPr="008A5FF4">
        <w:rPr>
          <w:lang w:val="fr-CA"/>
        </w:rPr>
        <w:t>analyser des logs ;</w:t>
      </w:r>
    </w:p>
    <w:p w14:paraId="52CD9BB0" w14:textId="77777777" w:rsidR="00957096" w:rsidRPr="008A5FF4" w:rsidRDefault="00000000">
      <w:pPr>
        <w:rPr>
          <w:lang w:val="fr-CA"/>
        </w:rPr>
      </w:pPr>
      <w:r w:rsidRPr="008A5FF4">
        <w:rPr>
          <w:lang w:val="fr-CA"/>
        </w:rPr>
        <w:t>assister le diagnostic ;</w:t>
      </w:r>
    </w:p>
    <w:p w14:paraId="34DA8F4C" w14:textId="77777777" w:rsidR="00957096" w:rsidRPr="008A5FF4" w:rsidRDefault="00000000">
      <w:pPr>
        <w:rPr>
          <w:lang w:val="fr-CA"/>
        </w:rPr>
      </w:pPr>
      <w:r w:rsidRPr="008A5FF4">
        <w:rPr>
          <w:lang w:val="fr-CA"/>
        </w:rPr>
        <w:t>réduire le temps de lecture.</w:t>
      </w:r>
    </w:p>
    <w:p w14:paraId="3FB820B7" w14:textId="77777777" w:rsidR="00957096" w:rsidRPr="008A5FF4" w:rsidRDefault="00000000">
      <w:pPr>
        <w:rPr>
          <w:lang w:val="fr-CA"/>
        </w:rPr>
      </w:pPr>
      <w:r w:rsidRPr="008A5FF4">
        <w:rPr>
          <w:lang w:val="fr-CA"/>
        </w:rPr>
        <w:t>C’est puissant.</w:t>
      </w:r>
    </w:p>
    <w:p w14:paraId="15CBD89C" w14:textId="77777777" w:rsidR="00957096" w:rsidRPr="008A5FF4" w:rsidRDefault="00000000">
      <w:pPr>
        <w:rPr>
          <w:lang w:val="fr-CA"/>
        </w:rPr>
      </w:pPr>
      <w:r w:rsidRPr="008A5FF4">
        <w:rPr>
          <w:lang w:val="fr-CA"/>
        </w:rPr>
        <w:t>Mais l’IA ne doit pas devenir l’instrument final.</w:t>
      </w:r>
    </w:p>
    <w:p w14:paraId="4841A121" w14:textId="77777777" w:rsidR="00957096" w:rsidRPr="008A5FF4" w:rsidRDefault="00000000">
      <w:pPr>
        <w:rPr>
          <w:lang w:val="fr-CA"/>
        </w:rPr>
      </w:pPr>
      <w:r w:rsidRPr="008A5FF4">
        <w:rPr>
          <w:lang w:val="fr-CA"/>
        </w:rPr>
        <w:t>Une analyse IA est un éclairage.</w:t>
      </w:r>
    </w:p>
    <w:p w14:paraId="18CF3B45" w14:textId="77777777" w:rsidR="00957096" w:rsidRPr="008A5FF4" w:rsidRDefault="00000000">
      <w:pPr>
        <w:rPr>
          <w:lang w:val="fr-CA"/>
        </w:rPr>
      </w:pPr>
      <w:r w:rsidRPr="008A5FF4">
        <w:rPr>
          <w:lang w:val="fr-CA"/>
        </w:rPr>
        <w:t>Pas automatiquement une décision.</w:t>
      </w:r>
    </w:p>
    <w:p w14:paraId="61217618" w14:textId="77777777" w:rsidR="00957096" w:rsidRPr="008A5FF4" w:rsidRDefault="00000000">
      <w:pPr>
        <w:rPr>
          <w:lang w:val="fr-CA"/>
        </w:rPr>
      </w:pPr>
      <w:r w:rsidRPr="008A5FF4">
        <w:rPr>
          <w:lang w:val="fr-CA"/>
        </w:rPr>
        <w:t>Une synthèse IA peut aider CARe à comprendre ce qui semble se passer. Mais SENSe doit toujours interpréter ce qui doit changer dans la définition, les standards, les seuils ou les hypothèses produit.</w:t>
      </w:r>
    </w:p>
    <w:p w14:paraId="5BBC611E" w14:textId="77777777" w:rsidR="00957096" w:rsidRPr="008A5FF4" w:rsidRDefault="00000000">
      <w:pPr>
        <w:rPr>
          <w:lang w:val="fr-CA"/>
        </w:rPr>
      </w:pPr>
      <w:r w:rsidRPr="008A5FF4">
        <w:rPr>
          <w:lang w:val="fr-CA"/>
        </w:rPr>
        <w:t>Une recommandation IA peut aider FORGe à renforcer une validation. Mais l’équipe doit décider quel risque est réellement réduit. [7]</w:t>
      </w:r>
    </w:p>
    <w:p w14:paraId="64E6930A" w14:textId="77777777" w:rsidR="00957096" w:rsidRPr="008A5FF4" w:rsidRDefault="00000000">
      <w:pPr>
        <w:rPr>
          <w:lang w:val="fr-CA"/>
        </w:rPr>
      </w:pPr>
      <w:r w:rsidRPr="008A5FF4">
        <w:rPr>
          <w:lang w:val="fr-CA"/>
        </w:rPr>
        <w:t>L’IA peut améliorer le cockpit.</w:t>
      </w:r>
    </w:p>
    <w:p w14:paraId="7CA3C9FC" w14:textId="77777777" w:rsidR="00957096" w:rsidRPr="008A5FF4" w:rsidRDefault="00000000">
      <w:pPr>
        <w:rPr>
          <w:lang w:val="fr-CA"/>
        </w:rPr>
      </w:pPr>
      <w:r w:rsidRPr="008A5FF4">
        <w:rPr>
          <w:lang w:val="fr-CA"/>
        </w:rPr>
        <w:t>Mais elle ne doit pas remplacer le pilote, ni rendre le cockpit opaque.</w:t>
      </w:r>
    </w:p>
    <w:p w14:paraId="3288C335" w14:textId="77777777" w:rsidR="00957096" w:rsidRPr="008A5FF4" w:rsidRDefault="00000000">
      <w:pPr>
        <w:rPr>
          <w:lang w:val="fr-CA"/>
        </w:rPr>
      </w:pPr>
      <w:r w:rsidRPr="008A5FF4">
        <w:rPr>
          <w:lang w:val="fr-CA"/>
        </w:rPr>
        <w:t>Les instruments doivent être calibrés</w:t>
      </w:r>
    </w:p>
    <w:p w14:paraId="43B58911" w14:textId="77777777" w:rsidR="00957096" w:rsidRPr="008A5FF4" w:rsidRDefault="00000000">
      <w:pPr>
        <w:rPr>
          <w:lang w:val="fr-CA"/>
        </w:rPr>
      </w:pPr>
      <w:r w:rsidRPr="008A5FF4">
        <w:rPr>
          <w:lang w:val="fr-CA"/>
        </w:rPr>
        <w:t>Un instrument non calibré donne une confiance dangereuse.</w:t>
      </w:r>
    </w:p>
    <w:p w14:paraId="26582F96" w14:textId="77777777" w:rsidR="00957096" w:rsidRPr="008A5FF4" w:rsidRDefault="00000000">
      <w:pPr>
        <w:rPr>
          <w:lang w:val="fr-CA"/>
        </w:rPr>
      </w:pPr>
      <w:r w:rsidRPr="008A5FF4">
        <w:rPr>
          <w:lang w:val="fr-CA"/>
        </w:rPr>
        <w:t>Dans le logiciel, calibrer un instrument signifie :</w:t>
      </w:r>
    </w:p>
    <w:p w14:paraId="2026623D" w14:textId="77777777" w:rsidR="00957096" w:rsidRPr="008A5FF4" w:rsidRDefault="00000000">
      <w:pPr>
        <w:rPr>
          <w:lang w:val="fr-CA"/>
        </w:rPr>
      </w:pPr>
      <w:r w:rsidRPr="008A5FF4">
        <w:rPr>
          <w:lang w:val="fr-CA"/>
        </w:rPr>
        <w:lastRenderedPageBreak/>
        <w:t>définir ce qu’il mesure ;</w:t>
      </w:r>
    </w:p>
    <w:p w14:paraId="7B938257" w14:textId="77777777" w:rsidR="00957096" w:rsidRPr="008A5FF4" w:rsidRDefault="00000000">
      <w:pPr>
        <w:rPr>
          <w:lang w:val="fr-CA"/>
        </w:rPr>
      </w:pPr>
      <w:r w:rsidRPr="008A5FF4">
        <w:rPr>
          <w:lang w:val="fr-CA"/>
        </w:rPr>
        <w:t>comprendre ses limites ;</w:t>
      </w:r>
    </w:p>
    <w:p w14:paraId="64FC4F0C" w14:textId="77777777" w:rsidR="00957096" w:rsidRPr="008A5FF4" w:rsidRDefault="00000000">
      <w:pPr>
        <w:rPr>
          <w:lang w:val="fr-CA"/>
        </w:rPr>
      </w:pPr>
      <w:r w:rsidRPr="008A5FF4">
        <w:rPr>
          <w:lang w:val="fr-CA"/>
        </w:rPr>
        <w:t>préciser son seuil ;</w:t>
      </w:r>
    </w:p>
    <w:p w14:paraId="3E715A8C" w14:textId="77777777" w:rsidR="00957096" w:rsidRPr="008A5FF4" w:rsidRDefault="00000000">
      <w:pPr>
        <w:rPr>
          <w:lang w:val="fr-CA"/>
        </w:rPr>
      </w:pPr>
      <w:r w:rsidRPr="008A5FF4">
        <w:rPr>
          <w:lang w:val="fr-CA"/>
        </w:rPr>
        <w:t>savoir qui l’utilise ;</w:t>
      </w:r>
    </w:p>
    <w:p w14:paraId="1DAB88E0" w14:textId="77777777" w:rsidR="00957096" w:rsidRPr="008A5FF4" w:rsidRDefault="00000000">
      <w:pPr>
        <w:rPr>
          <w:lang w:val="fr-CA"/>
        </w:rPr>
      </w:pPr>
      <w:r w:rsidRPr="008A5FF4">
        <w:rPr>
          <w:lang w:val="fr-CA"/>
        </w:rPr>
        <w:t>savoir quelle décision il soutient ;</w:t>
      </w:r>
    </w:p>
    <w:p w14:paraId="58AEAEF3" w14:textId="77777777" w:rsidR="00957096" w:rsidRPr="008A5FF4" w:rsidRDefault="00000000">
      <w:pPr>
        <w:rPr>
          <w:lang w:val="fr-CA"/>
        </w:rPr>
      </w:pPr>
      <w:r w:rsidRPr="008A5FF4">
        <w:rPr>
          <w:lang w:val="fr-CA"/>
        </w:rPr>
        <w:t>vérifier qu’il reste pertinent ;</w:t>
      </w:r>
    </w:p>
    <w:p w14:paraId="407A753F" w14:textId="77777777" w:rsidR="00957096" w:rsidRPr="008A5FF4" w:rsidRDefault="00000000">
      <w:pPr>
        <w:rPr>
          <w:lang w:val="fr-CA"/>
        </w:rPr>
      </w:pPr>
      <w:r w:rsidRPr="008A5FF4">
        <w:rPr>
          <w:lang w:val="fr-CA"/>
        </w:rPr>
        <w:t>l’ajuster lorsque le réel change.</w:t>
      </w:r>
    </w:p>
    <w:p w14:paraId="34F0CAFA" w14:textId="77777777" w:rsidR="00957096" w:rsidRPr="008A5FF4" w:rsidRDefault="00000000">
      <w:pPr>
        <w:rPr>
          <w:lang w:val="fr-CA"/>
        </w:rPr>
      </w:pPr>
      <w:r w:rsidRPr="008A5FF4">
        <w:rPr>
          <w:lang w:val="fr-CA"/>
        </w:rPr>
        <w:t>Une métrique qui était utile il y a deux ans peut être décorative aujourd’hui. [5]</w:t>
      </w:r>
    </w:p>
    <w:p w14:paraId="14A7B18A" w14:textId="77777777" w:rsidR="00957096" w:rsidRPr="008A5FF4" w:rsidRDefault="00000000">
      <w:pPr>
        <w:rPr>
          <w:lang w:val="fr-CA"/>
        </w:rPr>
      </w:pPr>
      <w:r w:rsidRPr="008A5FF4">
        <w:rPr>
          <w:lang w:val="fr-CA"/>
        </w:rPr>
        <w:t>Une alerte créée après un incident peut devenir bruyante si elle n’est jamais réévaluée.</w:t>
      </w:r>
    </w:p>
    <w:p w14:paraId="0052B103" w14:textId="77777777" w:rsidR="00957096" w:rsidRPr="008A5FF4" w:rsidRDefault="00000000">
      <w:pPr>
        <w:rPr>
          <w:lang w:val="fr-CA"/>
        </w:rPr>
      </w:pPr>
      <w:r w:rsidRPr="008A5FF4">
        <w:rPr>
          <w:lang w:val="fr-CA"/>
        </w:rPr>
        <w:t>Un seuil peut être trop sensible ou trop permissif.</w:t>
      </w:r>
    </w:p>
    <w:p w14:paraId="7F5D6434" w14:textId="77777777" w:rsidR="00957096" w:rsidRPr="008A5FF4" w:rsidRDefault="00000000">
      <w:pPr>
        <w:rPr>
          <w:lang w:val="fr-CA"/>
        </w:rPr>
      </w:pPr>
      <w:r w:rsidRPr="008A5FF4">
        <w:rPr>
          <w:lang w:val="fr-CA"/>
        </w:rPr>
        <w:t>Un dashboard peut être utile à une équipe et inutile à une autre.</w:t>
      </w:r>
    </w:p>
    <w:p w14:paraId="3CDA0DDD" w14:textId="77777777" w:rsidR="00957096" w:rsidRPr="008A5FF4" w:rsidRDefault="00000000">
      <w:pPr>
        <w:rPr>
          <w:lang w:val="fr-CA"/>
        </w:rPr>
      </w:pPr>
      <w:r w:rsidRPr="008A5FF4">
        <w:rPr>
          <w:lang w:val="fr-CA"/>
        </w:rPr>
        <w:t>Les instruments doivent vivre.</w:t>
      </w:r>
    </w:p>
    <w:p w14:paraId="1452999A" w14:textId="77777777" w:rsidR="00957096" w:rsidRPr="008A5FF4" w:rsidRDefault="00000000">
      <w:pPr>
        <w:rPr>
          <w:lang w:val="fr-CA"/>
        </w:rPr>
      </w:pPr>
      <w:r w:rsidRPr="008A5FF4">
        <w:rPr>
          <w:lang w:val="fr-CA"/>
        </w:rPr>
        <w:t>Comme les spécifications.</w:t>
      </w:r>
    </w:p>
    <w:p w14:paraId="3FDB52E8" w14:textId="77777777" w:rsidR="00957096" w:rsidRPr="008A5FF4" w:rsidRDefault="00000000">
      <w:pPr>
        <w:rPr>
          <w:lang w:val="fr-CA"/>
        </w:rPr>
      </w:pPr>
      <w:r w:rsidRPr="008A5FF4">
        <w:rPr>
          <w:lang w:val="fr-CA"/>
        </w:rPr>
        <w:t>Comme les standards.</w:t>
      </w:r>
    </w:p>
    <w:p w14:paraId="5C085D54" w14:textId="77777777" w:rsidR="00957096" w:rsidRPr="008A5FF4" w:rsidRDefault="00000000">
      <w:pPr>
        <w:rPr>
          <w:lang w:val="fr-CA"/>
        </w:rPr>
      </w:pPr>
      <w:r w:rsidRPr="008A5FF4">
        <w:rPr>
          <w:lang w:val="fr-CA"/>
        </w:rPr>
        <w:t>Comme le produit.</w:t>
      </w:r>
    </w:p>
    <w:p w14:paraId="47F1518E" w14:textId="77777777" w:rsidR="00957096" w:rsidRPr="008A5FF4" w:rsidRDefault="00000000">
      <w:pPr>
        <w:rPr>
          <w:lang w:val="fr-CA"/>
        </w:rPr>
      </w:pPr>
      <w:r w:rsidRPr="008A5FF4">
        <w:rPr>
          <w:lang w:val="fr-CA"/>
        </w:rPr>
        <w:t>Une scène typique</w:t>
      </w:r>
    </w:p>
    <w:p w14:paraId="0FD29FF6" w14:textId="77777777" w:rsidR="00957096" w:rsidRPr="008A5FF4" w:rsidRDefault="00000000">
      <w:pPr>
        <w:rPr>
          <w:lang w:val="fr-CA"/>
        </w:rPr>
      </w:pPr>
      <w:r w:rsidRPr="008A5FF4">
        <w:rPr>
          <w:lang w:val="fr-CA"/>
        </w:rPr>
        <w:t>Une équipe regarde un dashboard après une exposition progressive.</w:t>
      </w:r>
    </w:p>
    <w:p w14:paraId="1E4F5F02" w14:textId="77777777" w:rsidR="00957096" w:rsidRPr="008A5FF4" w:rsidRDefault="00000000">
      <w:pPr>
        <w:rPr>
          <w:lang w:val="fr-CA"/>
        </w:rPr>
      </w:pPr>
      <w:r w:rsidRPr="008A5FF4">
        <w:rPr>
          <w:lang w:val="fr-CA"/>
        </w:rPr>
        <w:t>Le leader demande :</w:t>
      </w:r>
    </w:p>
    <w:p w14:paraId="65FCA3DE" w14:textId="77777777" w:rsidR="00957096" w:rsidRPr="008A5FF4" w:rsidRDefault="00000000">
      <w:pPr>
        <w:rPr>
          <w:lang w:val="fr-CA"/>
        </w:rPr>
      </w:pPr>
      <w:r w:rsidRPr="008A5FF4">
        <w:rPr>
          <w:lang w:val="fr-CA"/>
        </w:rPr>
        <w:t>— Tout est vert ?</w:t>
      </w:r>
    </w:p>
    <w:p w14:paraId="28277B2E" w14:textId="77777777" w:rsidR="00957096" w:rsidRPr="008A5FF4" w:rsidRDefault="00000000">
      <w:pPr>
        <w:rPr>
          <w:lang w:val="fr-CA"/>
        </w:rPr>
      </w:pPr>
      <w:r w:rsidRPr="008A5FF4">
        <w:rPr>
          <w:lang w:val="fr-CA"/>
        </w:rPr>
        <w:t>L’équipe répond :</w:t>
      </w:r>
    </w:p>
    <w:p w14:paraId="0DAD4D09" w14:textId="77777777" w:rsidR="00957096" w:rsidRPr="008A5FF4" w:rsidRDefault="00000000">
      <w:pPr>
        <w:rPr>
          <w:lang w:val="fr-CA"/>
        </w:rPr>
      </w:pPr>
      <w:r w:rsidRPr="008A5FF4">
        <w:rPr>
          <w:lang w:val="fr-CA"/>
        </w:rPr>
        <w:t>— Oui, aucun incident majeur.</w:t>
      </w:r>
    </w:p>
    <w:p w14:paraId="4C710406" w14:textId="77777777" w:rsidR="00957096" w:rsidRPr="008A5FF4" w:rsidRDefault="00000000">
      <w:pPr>
        <w:rPr>
          <w:lang w:val="fr-CA"/>
        </w:rPr>
      </w:pPr>
      <w:r w:rsidRPr="008A5FF4">
        <w:rPr>
          <w:lang w:val="fr-CA"/>
        </w:rPr>
        <w:t>Une personne de CARe ajoute :</w:t>
      </w:r>
    </w:p>
    <w:p w14:paraId="26B42509" w14:textId="77777777" w:rsidR="00957096" w:rsidRPr="008A5FF4" w:rsidRDefault="00000000">
      <w:pPr>
        <w:rPr>
          <w:lang w:val="fr-CA"/>
        </w:rPr>
      </w:pPr>
      <w:r w:rsidRPr="008A5FF4">
        <w:rPr>
          <w:lang w:val="fr-CA"/>
        </w:rPr>
        <w:t>— Mais le parcours critique prend 20 % plus de temps pour certains profils.</w:t>
      </w:r>
    </w:p>
    <w:p w14:paraId="67FD8F5A" w14:textId="77777777" w:rsidR="00957096" w:rsidRPr="008A5FF4" w:rsidRDefault="00000000">
      <w:pPr>
        <w:rPr>
          <w:lang w:val="fr-CA"/>
        </w:rPr>
      </w:pPr>
      <w:r w:rsidRPr="008A5FF4">
        <w:rPr>
          <w:lang w:val="fr-CA"/>
        </w:rPr>
        <w:t>Le PO demande :</w:t>
      </w:r>
    </w:p>
    <w:p w14:paraId="05715BAC" w14:textId="77777777" w:rsidR="00957096" w:rsidRPr="008A5FF4" w:rsidRDefault="00000000">
      <w:pPr>
        <w:rPr>
          <w:lang w:val="fr-CA"/>
        </w:rPr>
      </w:pPr>
      <w:r w:rsidRPr="008A5FF4">
        <w:rPr>
          <w:lang w:val="fr-CA"/>
        </w:rPr>
        <w:t>— Est-ce que c’est grave ?</w:t>
      </w:r>
    </w:p>
    <w:p w14:paraId="68D67F24" w14:textId="77777777" w:rsidR="00957096" w:rsidRPr="008A5FF4" w:rsidRDefault="00000000">
      <w:pPr>
        <w:rPr>
          <w:lang w:val="fr-CA"/>
        </w:rPr>
      </w:pPr>
      <w:r w:rsidRPr="008A5FF4">
        <w:rPr>
          <w:lang w:val="fr-CA"/>
        </w:rPr>
        <w:t>Silence.</w:t>
      </w:r>
    </w:p>
    <w:p w14:paraId="07D887FC" w14:textId="77777777" w:rsidR="00957096" w:rsidRPr="008A5FF4" w:rsidRDefault="00000000">
      <w:pPr>
        <w:rPr>
          <w:lang w:val="fr-CA"/>
        </w:rPr>
      </w:pPr>
      <w:r w:rsidRPr="008A5FF4">
        <w:rPr>
          <w:lang w:val="fr-CA"/>
        </w:rPr>
        <w:t>Le QA demande :</w:t>
      </w:r>
    </w:p>
    <w:p w14:paraId="18E58459" w14:textId="77777777" w:rsidR="00957096" w:rsidRPr="008A5FF4" w:rsidRDefault="00000000">
      <w:pPr>
        <w:rPr>
          <w:lang w:val="fr-CA"/>
        </w:rPr>
      </w:pPr>
      <w:r w:rsidRPr="008A5FF4">
        <w:rPr>
          <w:lang w:val="fr-CA"/>
        </w:rPr>
        <w:t>— Quel était le seuil attendu ?</w:t>
      </w:r>
    </w:p>
    <w:p w14:paraId="38130DD8" w14:textId="77777777" w:rsidR="00957096" w:rsidRPr="008A5FF4" w:rsidRDefault="00000000">
      <w:pPr>
        <w:rPr>
          <w:lang w:val="fr-CA"/>
        </w:rPr>
      </w:pPr>
      <w:r w:rsidRPr="008A5FF4">
        <w:rPr>
          <w:lang w:val="fr-CA"/>
        </w:rPr>
        <w:t>L’architecte ajoute :</w:t>
      </w:r>
    </w:p>
    <w:p w14:paraId="4E06E432" w14:textId="77777777" w:rsidR="00957096" w:rsidRPr="008A5FF4" w:rsidRDefault="00000000">
      <w:pPr>
        <w:rPr>
          <w:lang w:val="fr-CA"/>
        </w:rPr>
      </w:pPr>
      <w:r w:rsidRPr="008A5FF4">
        <w:rPr>
          <w:lang w:val="fr-CA"/>
        </w:rPr>
        <w:t>— Avions-nous simulé ce profil dans FORGe ?</w:t>
      </w:r>
    </w:p>
    <w:p w14:paraId="796D2C00" w14:textId="77777777" w:rsidR="00957096" w:rsidRPr="008A5FF4" w:rsidRDefault="00000000">
      <w:pPr>
        <w:rPr>
          <w:lang w:val="fr-CA"/>
        </w:rPr>
      </w:pPr>
      <w:r w:rsidRPr="008A5FF4">
        <w:rPr>
          <w:lang w:val="fr-CA"/>
        </w:rPr>
        <w:lastRenderedPageBreak/>
        <w:t>Le développeur répond :</w:t>
      </w:r>
    </w:p>
    <w:p w14:paraId="6C3DF408" w14:textId="77777777" w:rsidR="00957096" w:rsidRPr="008A5FF4" w:rsidRDefault="00000000">
      <w:pPr>
        <w:rPr>
          <w:lang w:val="fr-CA"/>
        </w:rPr>
      </w:pPr>
      <w:r w:rsidRPr="008A5FF4">
        <w:rPr>
          <w:lang w:val="fr-CA"/>
        </w:rPr>
        <w:t>— Pas exactement.</w:t>
      </w:r>
    </w:p>
    <w:p w14:paraId="1FC7D6D0" w14:textId="77777777" w:rsidR="00957096" w:rsidRPr="008A5FF4" w:rsidRDefault="00000000">
      <w:pPr>
        <w:rPr>
          <w:lang w:val="fr-CA"/>
        </w:rPr>
      </w:pPr>
      <w:r w:rsidRPr="008A5FF4">
        <w:rPr>
          <w:lang w:val="fr-CA"/>
        </w:rPr>
        <w:t>Le leader conclut :</w:t>
      </w:r>
    </w:p>
    <w:p w14:paraId="50889F6F" w14:textId="77777777" w:rsidR="00957096" w:rsidRPr="008A5FF4" w:rsidRDefault="00000000">
      <w:pPr>
        <w:rPr>
          <w:lang w:val="fr-CA"/>
        </w:rPr>
      </w:pPr>
      <w:r w:rsidRPr="008A5FF4">
        <w:rPr>
          <w:lang w:val="fr-CA"/>
        </w:rPr>
        <w:t>— Donc le dashboard ne suffit pas. Il nous montre quelque chose, mais SENSe doit maintenant définir ce que ce signal signifie.</w:t>
      </w:r>
    </w:p>
    <w:p w14:paraId="2459562B" w14:textId="77777777" w:rsidR="00957096" w:rsidRPr="008A5FF4" w:rsidRDefault="00000000">
      <w:pPr>
        <w:rPr>
          <w:lang w:val="fr-CA"/>
        </w:rPr>
      </w:pPr>
      <w:r w:rsidRPr="008A5FF4">
        <w:rPr>
          <w:lang w:val="fr-CA"/>
        </w:rPr>
        <w:t>Exactement.</w:t>
      </w:r>
    </w:p>
    <w:p w14:paraId="124B783B" w14:textId="77777777" w:rsidR="00957096" w:rsidRPr="008A5FF4" w:rsidRDefault="00000000">
      <w:pPr>
        <w:rPr>
          <w:lang w:val="fr-CA"/>
        </w:rPr>
      </w:pPr>
      <w:r w:rsidRPr="008A5FF4">
        <w:rPr>
          <w:lang w:val="fr-CA"/>
        </w:rPr>
        <w:t>L’instrument a joué son rôle.</w:t>
      </w:r>
    </w:p>
    <w:p w14:paraId="74502348" w14:textId="77777777" w:rsidR="00957096" w:rsidRPr="008A5FF4" w:rsidRDefault="00000000">
      <w:pPr>
        <w:rPr>
          <w:lang w:val="fr-CA"/>
        </w:rPr>
      </w:pPr>
      <w:r w:rsidRPr="008A5FF4">
        <w:rPr>
          <w:lang w:val="fr-CA"/>
        </w:rPr>
        <w:t>Mais l’organisation doit encore piloter.</w:t>
      </w:r>
    </w:p>
    <w:p w14:paraId="416675AC" w14:textId="77777777" w:rsidR="00957096" w:rsidRPr="008A5FF4" w:rsidRDefault="00000000">
      <w:pPr>
        <w:rPr>
          <w:lang w:val="fr-CA"/>
        </w:rPr>
      </w:pPr>
      <w:r w:rsidRPr="008A5FF4">
        <w:rPr>
          <w:lang w:val="fr-CA"/>
        </w:rPr>
        <w:t>Voir avant de croire</w:t>
      </w:r>
    </w:p>
    <w:p w14:paraId="12BD0C59" w14:textId="77777777" w:rsidR="00957096" w:rsidRPr="008A5FF4" w:rsidRDefault="00000000">
      <w:pPr>
        <w:rPr>
          <w:lang w:val="fr-CA"/>
        </w:rPr>
      </w:pPr>
      <w:r w:rsidRPr="008A5FF4">
        <w:rPr>
          <w:lang w:val="fr-CA"/>
        </w:rPr>
        <w:t>À haute vitesse, croire sans voir est dangereux.</w:t>
      </w:r>
    </w:p>
    <w:p w14:paraId="798F6308" w14:textId="77777777" w:rsidR="00957096" w:rsidRPr="008A5FF4" w:rsidRDefault="00000000">
      <w:pPr>
        <w:rPr>
          <w:lang w:val="fr-CA"/>
        </w:rPr>
      </w:pPr>
      <w:r w:rsidRPr="008A5FF4">
        <w:rPr>
          <w:lang w:val="fr-CA"/>
        </w:rPr>
        <w:t>Mais voir sans comprendre l’est aussi.</w:t>
      </w:r>
    </w:p>
    <w:p w14:paraId="0CD72CA9" w14:textId="77777777" w:rsidR="00957096" w:rsidRPr="008A5FF4" w:rsidRDefault="00000000">
      <w:pPr>
        <w:rPr>
          <w:lang w:val="fr-CA"/>
        </w:rPr>
      </w:pPr>
      <w:r w:rsidRPr="008A5FF4">
        <w:rPr>
          <w:lang w:val="fr-CA"/>
        </w:rPr>
        <w:t>ToTAL demande une discipline plus complète :</w:t>
      </w:r>
    </w:p>
    <w:p w14:paraId="35D90186" w14:textId="77777777" w:rsidR="00957096" w:rsidRPr="008A5FF4" w:rsidRDefault="00000000">
      <w:pPr>
        <w:rPr>
          <w:lang w:val="fr-CA"/>
        </w:rPr>
      </w:pPr>
      <w:r w:rsidRPr="008A5FF4">
        <w:rPr>
          <w:lang w:val="fr-CA"/>
        </w:rPr>
        <w:t>voir clairement ;</w:t>
      </w:r>
    </w:p>
    <w:p w14:paraId="611C3902" w14:textId="77777777" w:rsidR="00957096" w:rsidRPr="008A5FF4" w:rsidRDefault="00000000">
      <w:pPr>
        <w:rPr>
          <w:lang w:val="fr-CA"/>
        </w:rPr>
      </w:pPr>
      <w:r w:rsidRPr="008A5FF4">
        <w:rPr>
          <w:lang w:val="fr-CA"/>
        </w:rPr>
        <w:t>interpréter correctement ;</w:t>
      </w:r>
    </w:p>
    <w:p w14:paraId="12C3FEEF" w14:textId="77777777" w:rsidR="00957096" w:rsidRPr="008A5FF4" w:rsidRDefault="00000000">
      <w:pPr>
        <w:rPr>
          <w:lang w:val="fr-CA"/>
        </w:rPr>
      </w:pPr>
      <w:r w:rsidRPr="008A5FF4">
        <w:rPr>
          <w:lang w:val="fr-CA"/>
        </w:rPr>
        <w:t>décider explicitement ;</w:t>
      </w:r>
    </w:p>
    <w:p w14:paraId="0417DE4F" w14:textId="77777777" w:rsidR="00957096" w:rsidRPr="008A5FF4" w:rsidRDefault="00000000">
      <w:pPr>
        <w:rPr>
          <w:lang w:val="fr-CA"/>
        </w:rPr>
      </w:pPr>
      <w:r w:rsidRPr="008A5FF4">
        <w:rPr>
          <w:lang w:val="fr-CA"/>
        </w:rPr>
        <w:t>agir au bon endroit ;</w:t>
      </w:r>
    </w:p>
    <w:p w14:paraId="22B83B1E" w14:textId="77777777" w:rsidR="00957096" w:rsidRPr="008A5FF4" w:rsidRDefault="00000000">
      <w:pPr>
        <w:rPr>
          <w:lang w:val="fr-CA"/>
        </w:rPr>
      </w:pPr>
      <w:r w:rsidRPr="008A5FF4">
        <w:rPr>
          <w:lang w:val="fr-CA"/>
        </w:rPr>
        <w:t>apprendre durablement.</w:t>
      </w:r>
    </w:p>
    <w:p w14:paraId="10C0AD24" w14:textId="77777777" w:rsidR="00957096" w:rsidRPr="008A5FF4" w:rsidRDefault="00000000">
      <w:pPr>
        <w:rPr>
          <w:lang w:val="fr-CA"/>
        </w:rPr>
      </w:pPr>
      <w:r w:rsidRPr="008A5FF4">
        <w:rPr>
          <w:lang w:val="fr-CA"/>
        </w:rPr>
        <w:t>Les instruments ne sont pas la qualité.</w:t>
      </w:r>
    </w:p>
    <w:p w14:paraId="4ABEFD3E" w14:textId="77777777" w:rsidR="00957096" w:rsidRPr="008A5FF4" w:rsidRDefault="00000000">
      <w:pPr>
        <w:rPr>
          <w:lang w:val="fr-CA"/>
        </w:rPr>
      </w:pPr>
      <w:r w:rsidRPr="008A5FF4">
        <w:rPr>
          <w:lang w:val="fr-CA"/>
        </w:rPr>
        <w:t>Ils sont ce qui aide le système à ne pas se raconter d’histoires.</w:t>
      </w:r>
    </w:p>
    <w:p w14:paraId="1C061216" w14:textId="77777777" w:rsidR="00957096" w:rsidRPr="008A5FF4" w:rsidRDefault="00000000">
      <w:pPr>
        <w:rPr>
          <w:lang w:val="fr-CA"/>
        </w:rPr>
      </w:pPr>
      <w:r w:rsidRPr="008A5FF4">
        <w:rPr>
          <w:lang w:val="fr-CA"/>
        </w:rPr>
        <w:t>Ils rendent visible ce qui pourrait rester caché. Ils donnent des signaux avant que le bruit ne devienne incident. Ils permettent d’agir avant que le réel ne devienne crise. Ils permettent de vérifier si la confiance est fondée ou seulement supposée.</w:t>
      </w:r>
    </w:p>
    <w:p w14:paraId="2FF09250" w14:textId="77777777" w:rsidR="00957096" w:rsidRPr="008A5FF4" w:rsidRDefault="00000000">
      <w:pPr>
        <w:rPr>
          <w:lang w:val="fr-CA"/>
        </w:rPr>
      </w:pPr>
      <w:r w:rsidRPr="008A5FF4">
        <w:rPr>
          <w:lang w:val="fr-CA"/>
        </w:rPr>
        <w:t>Dans l’ère de l’IA et de la haute vitesse, cette lucidité devient essentielle.</w:t>
      </w:r>
    </w:p>
    <w:p w14:paraId="3B29C301" w14:textId="77777777" w:rsidR="00957096" w:rsidRPr="008A5FF4" w:rsidRDefault="00000000">
      <w:pPr>
        <w:pStyle w:val="Titre2"/>
        <w:rPr>
          <w:lang w:val="fr-CA"/>
        </w:rPr>
      </w:pPr>
      <w:r w:rsidRPr="008A5FF4">
        <w:rPr>
          <w:lang w:val="fr-CA"/>
        </w:rPr>
        <w:t>Conclusion du chapitre</w:t>
      </w:r>
    </w:p>
    <w:p w14:paraId="4C2AE331" w14:textId="77777777" w:rsidR="00957096" w:rsidRPr="008A5FF4" w:rsidRDefault="00000000">
      <w:pPr>
        <w:rPr>
          <w:lang w:val="fr-CA"/>
        </w:rPr>
      </w:pPr>
      <w:r w:rsidRPr="008A5FF4">
        <w:rPr>
          <w:lang w:val="fr-CA"/>
        </w:rPr>
        <w:t>Les instruments sont indispensables.</w:t>
      </w:r>
    </w:p>
    <w:p w14:paraId="245AA2DF" w14:textId="77777777" w:rsidR="00957096" w:rsidRPr="008A5FF4" w:rsidRDefault="00000000">
      <w:pPr>
        <w:rPr>
          <w:lang w:val="fr-CA"/>
        </w:rPr>
      </w:pPr>
      <w:r w:rsidRPr="008A5FF4">
        <w:rPr>
          <w:lang w:val="fr-CA"/>
        </w:rPr>
        <w:t>Mais seulement s’ils servent la décision.</w:t>
      </w:r>
    </w:p>
    <w:p w14:paraId="44271735" w14:textId="77777777" w:rsidR="00957096" w:rsidRPr="008A5FF4" w:rsidRDefault="00000000">
      <w:pPr>
        <w:rPr>
          <w:lang w:val="fr-CA"/>
        </w:rPr>
      </w:pPr>
      <w:r w:rsidRPr="008A5FF4">
        <w:rPr>
          <w:lang w:val="fr-CA"/>
        </w:rPr>
        <w:t>Une organisation mature ne mesure pas pour se rassurer. Elle mesure pour piloter.</w:t>
      </w:r>
    </w:p>
    <w:p w14:paraId="2AB2300F" w14:textId="77777777" w:rsidR="00957096" w:rsidRPr="008A5FF4" w:rsidRDefault="00000000">
      <w:pPr>
        <w:rPr>
          <w:lang w:val="fr-CA"/>
        </w:rPr>
      </w:pPr>
      <w:r w:rsidRPr="008A5FF4">
        <w:rPr>
          <w:lang w:val="fr-CA"/>
        </w:rPr>
        <w:t>SENSe définit ce qui doit être compris. FORGe mesure ce qui peut être éprouvé. CARe observe ce que le réel révèle. SENSe interprète et apprend.</w:t>
      </w:r>
    </w:p>
    <w:p w14:paraId="10EA8732" w14:textId="77777777" w:rsidR="00957096" w:rsidRPr="008A5FF4" w:rsidRDefault="00000000">
      <w:pPr>
        <w:rPr>
          <w:lang w:val="fr-CA"/>
        </w:rPr>
      </w:pPr>
      <w:r w:rsidRPr="008A5FF4">
        <w:rPr>
          <w:lang w:val="fr-CA"/>
        </w:rPr>
        <w:t>Les instruments ToTAL ne sont donc pas des décorations.</w:t>
      </w:r>
    </w:p>
    <w:p w14:paraId="1051312E" w14:textId="77777777" w:rsidR="00957096" w:rsidRPr="008A5FF4" w:rsidRDefault="00000000">
      <w:pPr>
        <w:rPr>
          <w:lang w:val="fr-CA"/>
        </w:rPr>
      </w:pPr>
      <w:r w:rsidRPr="008A5FF4">
        <w:rPr>
          <w:lang w:val="fr-CA"/>
        </w:rPr>
        <w:t>Ils sont les yeux du système.</w:t>
      </w:r>
    </w:p>
    <w:p w14:paraId="15D8650A" w14:textId="77777777" w:rsidR="00957096" w:rsidRPr="008A5FF4" w:rsidRDefault="00000000">
      <w:pPr>
        <w:rPr>
          <w:lang w:val="fr-CA"/>
        </w:rPr>
      </w:pPr>
      <w:r w:rsidRPr="008A5FF4">
        <w:rPr>
          <w:lang w:val="fr-CA"/>
        </w:rPr>
        <w:t>Et à haute vitesse, conduire sans bons instruments n’est pas du courage.</w:t>
      </w:r>
    </w:p>
    <w:p w14:paraId="29A8F45F" w14:textId="77777777" w:rsidR="00957096" w:rsidRPr="008A5FF4" w:rsidRDefault="00000000">
      <w:pPr>
        <w:rPr>
          <w:lang w:val="fr-CA"/>
        </w:rPr>
      </w:pPr>
      <w:r w:rsidRPr="008A5FF4">
        <w:rPr>
          <w:lang w:val="fr-CA"/>
        </w:rPr>
        <w:lastRenderedPageBreak/>
        <w:t>C’est du déni.</w:t>
      </w:r>
    </w:p>
    <w:p w14:paraId="51B39BC7" w14:textId="77777777" w:rsidR="00957096" w:rsidRPr="008A5FF4" w:rsidRDefault="00000000">
      <w:pPr>
        <w:rPr>
          <w:lang w:val="fr-CA"/>
        </w:rPr>
      </w:pPr>
      <w:r w:rsidRPr="008A5FF4">
        <w:rPr>
          <w:lang w:val="fr-CA"/>
        </w:rPr>
        <w:t>Phrase mémorable du chapitre 40</w:t>
      </w:r>
    </w:p>
    <w:p w14:paraId="726C1521" w14:textId="77777777" w:rsidR="00957096" w:rsidRPr="008A5FF4" w:rsidRDefault="00000000">
      <w:pPr>
        <w:rPr>
          <w:lang w:val="fr-CA"/>
        </w:rPr>
      </w:pPr>
      <w:r w:rsidRPr="008A5FF4">
        <w:rPr>
          <w:lang w:val="fr-CA"/>
        </w:rPr>
        <w:t>À haute vitesse, conduire à l’instinct devient une forme de déni.</w:t>
      </w:r>
    </w:p>
    <w:p w14:paraId="37738C26" w14:textId="77777777" w:rsidR="00957096" w:rsidRPr="008A5FF4" w:rsidRDefault="00000000">
      <w:pPr>
        <w:pStyle w:val="Titre1"/>
        <w:rPr>
          <w:lang w:val="fr-CA"/>
        </w:rPr>
      </w:pPr>
      <w:r w:rsidRPr="008A5FF4">
        <w:rPr>
          <w:lang w:val="fr-CA"/>
        </w:rPr>
        <w:t>Chapitre 41 — Les agents IA : assistants, pas autorités</w:t>
      </w:r>
    </w:p>
    <w:p w14:paraId="66D45CB4" w14:textId="77777777" w:rsidR="00957096" w:rsidRPr="008A5FF4" w:rsidRDefault="00000000">
      <w:pPr>
        <w:rPr>
          <w:lang w:val="fr-CA"/>
        </w:rPr>
      </w:pPr>
      <w:r w:rsidRPr="008A5FF4">
        <w:rPr>
          <w:lang w:val="fr-CA"/>
        </w:rPr>
        <w:t>Un agent sans contexte clair n’est pas un génie. C’est un accélérateur d’hypothèses.</w:t>
      </w:r>
    </w:p>
    <w:p w14:paraId="7BF5497E" w14:textId="77777777" w:rsidR="00957096" w:rsidRPr="008A5FF4" w:rsidRDefault="00000000">
      <w:pPr>
        <w:rPr>
          <w:lang w:val="fr-CA"/>
        </w:rPr>
      </w:pPr>
      <w:r w:rsidRPr="008A5FF4">
        <w:rPr>
          <w:lang w:val="fr-CA"/>
        </w:rPr>
        <w:t>L’intelligence artificielle a d’abord été perçue comme un assistant.</w:t>
      </w:r>
    </w:p>
    <w:p w14:paraId="0C115A64" w14:textId="77777777" w:rsidR="00957096" w:rsidRPr="008A5FF4" w:rsidRDefault="00000000">
      <w:pPr>
        <w:rPr>
          <w:lang w:val="fr-CA"/>
        </w:rPr>
      </w:pPr>
      <w:r w:rsidRPr="008A5FF4">
        <w:rPr>
          <w:lang w:val="fr-CA"/>
        </w:rPr>
        <w:t>Un outil qui aide à écrire. Un outil qui aide à résumer. Un outil qui aide à coder. Un outil qui aide à générer des tests. Un outil qui aide à reformuler une spécification. Un outil qui aide à analyser des incidents.</w:t>
      </w:r>
    </w:p>
    <w:p w14:paraId="10C56C4C" w14:textId="77777777" w:rsidR="00957096" w:rsidRPr="008A5FF4" w:rsidRDefault="00000000">
      <w:pPr>
        <w:rPr>
          <w:lang w:val="fr-CA"/>
        </w:rPr>
      </w:pPr>
      <w:r w:rsidRPr="008A5FF4">
        <w:rPr>
          <w:lang w:val="fr-CA"/>
        </w:rPr>
        <w:t>Mais l’évolution est rapide.</w:t>
      </w:r>
    </w:p>
    <w:p w14:paraId="00D85B68" w14:textId="77777777" w:rsidR="00957096" w:rsidRPr="008A5FF4" w:rsidRDefault="00000000">
      <w:pPr>
        <w:rPr>
          <w:lang w:val="fr-CA"/>
        </w:rPr>
      </w:pPr>
      <w:r w:rsidRPr="008A5FF4">
        <w:rPr>
          <w:lang w:val="fr-CA"/>
        </w:rPr>
        <w:t>Les assistants deviennent des agents. Les agents peuvent enchaîner des tâches. Les agents peuvent consulter des sources. Les agents peuvent produire des artefacts. Les agents peuvent déclencher des actions. Les agents peuvent proposer des décisions. Les agents peuvent bientôt participer de plus en plus directement aux flux de travail. [7]</w:t>
      </w:r>
    </w:p>
    <w:p w14:paraId="07375650" w14:textId="77777777" w:rsidR="00957096" w:rsidRPr="008A5FF4" w:rsidRDefault="00000000">
      <w:pPr>
        <w:rPr>
          <w:lang w:val="fr-CA"/>
        </w:rPr>
      </w:pPr>
      <w:r w:rsidRPr="008A5FF4">
        <w:rPr>
          <w:lang w:val="fr-CA"/>
        </w:rPr>
        <w:t>Cela change profondément la conversation.</w:t>
      </w:r>
    </w:p>
    <w:p w14:paraId="70F6F102" w14:textId="77777777" w:rsidR="00957096" w:rsidRPr="008A5FF4" w:rsidRDefault="00000000">
      <w:pPr>
        <w:rPr>
          <w:lang w:val="fr-CA"/>
        </w:rPr>
      </w:pPr>
      <w:r w:rsidRPr="008A5FF4">
        <w:rPr>
          <w:lang w:val="fr-CA"/>
        </w:rPr>
        <w:t>Parce qu’un assistant qui suggère est une chose.</w:t>
      </w:r>
    </w:p>
    <w:p w14:paraId="4C88DD0A" w14:textId="77777777" w:rsidR="00957096" w:rsidRPr="008A5FF4" w:rsidRDefault="00000000">
      <w:pPr>
        <w:rPr>
          <w:lang w:val="fr-CA"/>
        </w:rPr>
      </w:pPr>
      <w:r w:rsidRPr="008A5FF4">
        <w:rPr>
          <w:lang w:val="fr-CA"/>
        </w:rPr>
        <w:t>Un agent qui agit est autre chose.</w:t>
      </w:r>
    </w:p>
    <w:p w14:paraId="39949BE1" w14:textId="77777777" w:rsidR="00957096" w:rsidRPr="008A5FF4" w:rsidRDefault="00000000">
      <w:pPr>
        <w:rPr>
          <w:lang w:val="fr-CA"/>
        </w:rPr>
      </w:pPr>
      <w:r w:rsidRPr="008A5FF4">
        <w:rPr>
          <w:lang w:val="fr-CA"/>
        </w:rPr>
        <w:t>Et ToTAL doit être très clair :</w:t>
      </w:r>
    </w:p>
    <w:p w14:paraId="152CD903" w14:textId="77777777" w:rsidR="00957096" w:rsidRPr="008A5FF4" w:rsidRDefault="00000000">
      <w:pPr>
        <w:rPr>
          <w:lang w:val="fr-CA"/>
        </w:rPr>
      </w:pPr>
      <w:r w:rsidRPr="008A5FF4">
        <w:rPr>
          <w:lang w:val="fr-CA"/>
        </w:rPr>
        <w:t>Un agent IA peut assister le système. Il ne doit pas devenir une autorité non questionnée.</w:t>
      </w:r>
    </w:p>
    <w:p w14:paraId="748E0C7F" w14:textId="77777777" w:rsidR="00957096" w:rsidRPr="008A5FF4" w:rsidRDefault="00000000">
      <w:pPr>
        <w:rPr>
          <w:lang w:val="fr-CA"/>
        </w:rPr>
      </w:pPr>
      <w:r w:rsidRPr="008A5FF4">
        <w:rPr>
          <w:lang w:val="fr-CA"/>
        </w:rPr>
        <w:t>L’agent IA n’est pas magique</w:t>
      </w:r>
    </w:p>
    <w:p w14:paraId="08825E20" w14:textId="77777777" w:rsidR="00957096" w:rsidRPr="008A5FF4" w:rsidRDefault="00000000">
      <w:pPr>
        <w:rPr>
          <w:lang w:val="fr-CA"/>
        </w:rPr>
      </w:pPr>
      <w:r w:rsidRPr="008A5FF4">
        <w:rPr>
          <w:lang w:val="fr-CA"/>
        </w:rPr>
        <w:t>Un agent IA peut donner une impression de puissance presque magique.</w:t>
      </w:r>
    </w:p>
    <w:p w14:paraId="0C619A04" w14:textId="77777777" w:rsidR="00957096" w:rsidRPr="008A5FF4" w:rsidRDefault="00000000">
      <w:pPr>
        <w:rPr>
          <w:lang w:val="fr-CA"/>
        </w:rPr>
      </w:pPr>
      <w:r w:rsidRPr="008A5FF4">
        <w:rPr>
          <w:lang w:val="fr-CA"/>
        </w:rPr>
        <w:t>On lui donne une intention, il décompose. On lui donne un contexte, il propose. On lui donne un historique, il résume. On lui donne un objectif, il planifie. On lui donne un accès, il agit.</w:t>
      </w:r>
    </w:p>
    <w:p w14:paraId="175E3B43" w14:textId="77777777" w:rsidR="00957096" w:rsidRPr="008A5FF4" w:rsidRDefault="00000000">
      <w:pPr>
        <w:rPr>
          <w:lang w:val="fr-CA"/>
        </w:rPr>
      </w:pPr>
      <w:r w:rsidRPr="008A5FF4">
        <w:rPr>
          <w:lang w:val="fr-CA"/>
        </w:rPr>
        <w:t>Mais un agent IA reste dépendant de ce qu’on lui donne :</w:t>
      </w:r>
    </w:p>
    <w:p w14:paraId="15142879" w14:textId="77777777" w:rsidR="00957096" w:rsidRPr="008A5FF4" w:rsidRDefault="00000000">
      <w:pPr>
        <w:rPr>
          <w:lang w:val="fr-CA"/>
        </w:rPr>
      </w:pPr>
      <w:r w:rsidRPr="008A5FF4">
        <w:rPr>
          <w:lang w:val="fr-CA"/>
        </w:rPr>
        <w:t>qualité du contexte ;</w:t>
      </w:r>
    </w:p>
    <w:p w14:paraId="41616719" w14:textId="77777777" w:rsidR="00957096" w:rsidRPr="008A5FF4" w:rsidRDefault="00000000">
      <w:pPr>
        <w:rPr>
          <w:lang w:val="fr-CA"/>
        </w:rPr>
      </w:pPr>
      <w:r w:rsidRPr="008A5FF4">
        <w:rPr>
          <w:lang w:val="fr-CA"/>
        </w:rPr>
        <w:t>qualité des données ;</w:t>
      </w:r>
    </w:p>
    <w:p w14:paraId="50BD0C50" w14:textId="77777777" w:rsidR="00957096" w:rsidRPr="008A5FF4" w:rsidRDefault="00000000">
      <w:pPr>
        <w:rPr>
          <w:lang w:val="fr-CA"/>
        </w:rPr>
      </w:pPr>
      <w:r w:rsidRPr="008A5FF4">
        <w:rPr>
          <w:lang w:val="fr-CA"/>
        </w:rPr>
        <w:t>qualité des sources ;</w:t>
      </w:r>
    </w:p>
    <w:p w14:paraId="7F8E37EB" w14:textId="77777777" w:rsidR="00957096" w:rsidRPr="008A5FF4" w:rsidRDefault="00000000">
      <w:pPr>
        <w:rPr>
          <w:lang w:val="fr-CA"/>
        </w:rPr>
      </w:pPr>
      <w:r w:rsidRPr="008A5FF4">
        <w:rPr>
          <w:lang w:val="fr-CA"/>
        </w:rPr>
        <w:t>clarté des règles ;</w:t>
      </w:r>
    </w:p>
    <w:p w14:paraId="0E0430EE" w14:textId="77777777" w:rsidR="00957096" w:rsidRPr="008A5FF4" w:rsidRDefault="00000000">
      <w:pPr>
        <w:rPr>
          <w:lang w:val="fr-CA"/>
        </w:rPr>
      </w:pPr>
      <w:r w:rsidRPr="008A5FF4">
        <w:rPr>
          <w:lang w:val="fr-CA"/>
        </w:rPr>
        <w:t>limites d’accès ;</w:t>
      </w:r>
    </w:p>
    <w:p w14:paraId="51D5C5FE" w14:textId="77777777" w:rsidR="00957096" w:rsidRPr="008A5FF4" w:rsidRDefault="00000000">
      <w:pPr>
        <w:rPr>
          <w:lang w:val="fr-CA"/>
        </w:rPr>
      </w:pPr>
      <w:r w:rsidRPr="008A5FF4">
        <w:rPr>
          <w:lang w:val="fr-CA"/>
        </w:rPr>
        <w:t>standards disponibles ;</w:t>
      </w:r>
    </w:p>
    <w:p w14:paraId="11198F92" w14:textId="77777777" w:rsidR="00957096" w:rsidRPr="008A5FF4" w:rsidRDefault="00000000">
      <w:pPr>
        <w:rPr>
          <w:lang w:val="fr-CA"/>
        </w:rPr>
      </w:pPr>
      <w:r w:rsidRPr="008A5FF4">
        <w:rPr>
          <w:lang w:val="fr-CA"/>
        </w:rPr>
        <w:t>critères de décision ;</w:t>
      </w:r>
    </w:p>
    <w:p w14:paraId="1CA595E7" w14:textId="77777777" w:rsidR="00957096" w:rsidRPr="008A5FF4" w:rsidRDefault="00000000">
      <w:pPr>
        <w:rPr>
          <w:lang w:val="fr-CA"/>
        </w:rPr>
      </w:pPr>
      <w:r w:rsidRPr="008A5FF4">
        <w:rPr>
          <w:lang w:val="fr-CA"/>
        </w:rPr>
        <w:t>mécanismes de validation ;</w:t>
      </w:r>
    </w:p>
    <w:p w14:paraId="17748BCC" w14:textId="77777777" w:rsidR="00957096" w:rsidRPr="008A5FF4" w:rsidRDefault="00000000">
      <w:pPr>
        <w:rPr>
          <w:lang w:val="fr-CA"/>
        </w:rPr>
      </w:pPr>
      <w:r w:rsidRPr="008A5FF4">
        <w:rPr>
          <w:lang w:val="fr-CA"/>
        </w:rPr>
        <w:lastRenderedPageBreak/>
        <w:t>responsabilités humaines.</w:t>
      </w:r>
    </w:p>
    <w:p w14:paraId="6D23D285" w14:textId="77777777" w:rsidR="00957096" w:rsidRPr="008A5FF4" w:rsidRDefault="00000000">
      <w:pPr>
        <w:rPr>
          <w:lang w:val="fr-CA"/>
        </w:rPr>
      </w:pPr>
      <w:r w:rsidRPr="008A5FF4">
        <w:rPr>
          <w:lang w:val="fr-CA"/>
        </w:rPr>
        <w:t>Si ces éléments sont faibles, l’agent ne devient pas miraculeusement mature.</w:t>
      </w:r>
    </w:p>
    <w:p w14:paraId="1250281D" w14:textId="77777777" w:rsidR="00957096" w:rsidRPr="008A5FF4" w:rsidRDefault="00000000">
      <w:pPr>
        <w:rPr>
          <w:lang w:val="fr-CA"/>
        </w:rPr>
      </w:pPr>
      <w:r w:rsidRPr="008A5FF4">
        <w:rPr>
          <w:lang w:val="fr-CA"/>
        </w:rPr>
        <w:t>Il devient rapide dans un système immature.</w:t>
      </w:r>
    </w:p>
    <w:p w14:paraId="281F9450" w14:textId="77777777" w:rsidR="00957096" w:rsidRPr="008A5FF4" w:rsidRDefault="00000000">
      <w:pPr>
        <w:rPr>
          <w:lang w:val="fr-CA"/>
        </w:rPr>
      </w:pPr>
      <w:r w:rsidRPr="008A5FF4">
        <w:rPr>
          <w:lang w:val="fr-CA"/>
        </w:rPr>
        <w:t>Et c’est beaucoup plus dangereux qu’un humain lent dans le même système.</w:t>
      </w:r>
    </w:p>
    <w:p w14:paraId="5E89883E" w14:textId="77777777" w:rsidR="00957096" w:rsidRPr="008A5FF4" w:rsidRDefault="00000000">
      <w:pPr>
        <w:rPr>
          <w:lang w:val="fr-CA"/>
        </w:rPr>
      </w:pPr>
      <w:r w:rsidRPr="008A5FF4">
        <w:rPr>
          <w:lang w:val="fr-CA"/>
        </w:rPr>
        <w:t>Parce qu’un humain lent laisse parfois le temps au doute d’apparaître.</w:t>
      </w:r>
    </w:p>
    <w:p w14:paraId="5D3CA1CA" w14:textId="77777777" w:rsidR="00957096" w:rsidRPr="008A5FF4" w:rsidRDefault="00000000">
      <w:pPr>
        <w:rPr>
          <w:lang w:val="fr-CA"/>
        </w:rPr>
      </w:pPr>
      <w:r w:rsidRPr="008A5FF4">
        <w:rPr>
          <w:lang w:val="fr-CA"/>
        </w:rPr>
        <w:t>Un agent rapide peut produire beaucoup avant que le doute ne soit formulé.</w:t>
      </w:r>
    </w:p>
    <w:p w14:paraId="7A17B877" w14:textId="77777777" w:rsidR="00957096" w:rsidRPr="008A5FF4" w:rsidRDefault="00000000">
      <w:pPr>
        <w:rPr>
          <w:lang w:val="fr-CA"/>
        </w:rPr>
      </w:pPr>
      <w:r w:rsidRPr="008A5FF4">
        <w:rPr>
          <w:lang w:val="fr-CA"/>
        </w:rPr>
        <w:t>L’agent doit savoir où il agit dans ToTAL</w:t>
      </w:r>
    </w:p>
    <w:p w14:paraId="7B0CB79F" w14:textId="77777777" w:rsidR="00957096" w:rsidRPr="008A5FF4" w:rsidRDefault="00000000">
      <w:pPr>
        <w:rPr>
          <w:lang w:val="fr-CA"/>
        </w:rPr>
      </w:pPr>
      <w:r w:rsidRPr="008A5FF4">
        <w:rPr>
          <w:lang w:val="fr-CA"/>
        </w:rPr>
        <w:t>Dans ToTAL, un agent IA ne devrait jamais être introduit comme une capacité vague.</w:t>
      </w:r>
    </w:p>
    <w:p w14:paraId="31ED3B7C" w14:textId="77777777" w:rsidR="00957096" w:rsidRPr="008A5FF4" w:rsidRDefault="00000000">
      <w:pPr>
        <w:rPr>
          <w:lang w:val="fr-CA"/>
        </w:rPr>
      </w:pPr>
      <w:r w:rsidRPr="008A5FF4">
        <w:rPr>
          <w:lang w:val="fr-CA"/>
        </w:rPr>
        <w:t>Il doit être situé.</w:t>
      </w:r>
    </w:p>
    <w:p w14:paraId="750FCD19" w14:textId="77777777" w:rsidR="00957096" w:rsidRPr="008A5FF4" w:rsidRDefault="00000000">
      <w:pPr>
        <w:rPr>
          <w:lang w:val="fr-CA"/>
        </w:rPr>
      </w:pPr>
      <w:r w:rsidRPr="008A5FF4">
        <w:rPr>
          <w:lang w:val="fr-CA"/>
        </w:rPr>
        <w:t>Agit-il dans SENSe ? Aide-t-il à clarifier, reformuler, détecter des incohérences, résumer des incidents, structurer des scénarios, préparer une qualimétrie ?</w:t>
      </w:r>
    </w:p>
    <w:p w14:paraId="7A3C3C1A" w14:textId="77777777" w:rsidR="00957096" w:rsidRPr="008A5FF4" w:rsidRDefault="00000000">
      <w:pPr>
        <w:rPr>
          <w:lang w:val="fr-CA"/>
        </w:rPr>
      </w:pPr>
      <w:r w:rsidRPr="008A5FF4">
        <w:rPr>
          <w:lang w:val="fr-CA"/>
        </w:rPr>
        <w:t>Agit-il dans FORGe ? Aide-t-il à générer du code, produire des tests, analyser un build, proposer des corrections, renforcer une validation, créer des scripts, détecter des dérives ?</w:t>
      </w:r>
    </w:p>
    <w:p w14:paraId="73DAB3BE" w14:textId="77777777" w:rsidR="00957096" w:rsidRPr="008A5FF4" w:rsidRDefault="00000000">
      <w:pPr>
        <w:rPr>
          <w:lang w:val="fr-CA"/>
        </w:rPr>
      </w:pPr>
      <w:r w:rsidRPr="008A5FF4">
        <w:rPr>
          <w:lang w:val="fr-CA"/>
        </w:rPr>
        <w:t>Agit-il dans CARe ? Aide-t-il à résumer des alertes, corréler des logs, détecter des anomalies, assister le support, proposer une mitigation, classer des signaux ?</w:t>
      </w:r>
    </w:p>
    <w:p w14:paraId="282E7B6F" w14:textId="77777777" w:rsidR="00957096" w:rsidRPr="008A5FF4" w:rsidRDefault="00000000">
      <w:pPr>
        <w:rPr>
          <w:lang w:val="fr-CA"/>
        </w:rPr>
      </w:pPr>
      <w:r w:rsidRPr="008A5FF4">
        <w:rPr>
          <w:lang w:val="fr-CA"/>
        </w:rPr>
        <w:t>Chaque usage peut être utile.</w:t>
      </w:r>
    </w:p>
    <w:p w14:paraId="1A420B19" w14:textId="77777777" w:rsidR="00957096" w:rsidRPr="008A5FF4" w:rsidRDefault="00000000">
      <w:pPr>
        <w:rPr>
          <w:lang w:val="fr-CA"/>
        </w:rPr>
      </w:pPr>
      <w:r w:rsidRPr="008A5FF4">
        <w:rPr>
          <w:lang w:val="fr-CA"/>
        </w:rPr>
        <w:t>Mais chaque usage exige des règles différentes.</w:t>
      </w:r>
    </w:p>
    <w:p w14:paraId="72B07347" w14:textId="77777777" w:rsidR="00957096" w:rsidRPr="008A5FF4" w:rsidRDefault="00000000">
      <w:pPr>
        <w:rPr>
          <w:lang w:val="fr-CA"/>
        </w:rPr>
      </w:pPr>
      <w:r w:rsidRPr="008A5FF4">
        <w:rPr>
          <w:lang w:val="fr-CA"/>
        </w:rPr>
        <w:t>Dans le modèle ToTAL, les capacités IA sont explicitement reliées aux outils, aux workflows, aux environnements contrôlés, aux pratiques responsables et aux leviers de performance, ce qui signifie que l’IA doit être intégrée dans le système plutôt que simplement ajoutée comme gadget..pptx&amp;action=edit&amp;mobileredirect=true) [ToTAL SAFe...(système) | PowerPoint] [10]</w:t>
      </w:r>
    </w:p>
    <w:p w14:paraId="764369A5" w14:textId="77777777" w:rsidR="00957096" w:rsidRPr="008A5FF4" w:rsidRDefault="00000000">
      <w:pPr>
        <w:rPr>
          <w:lang w:val="fr-CA"/>
        </w:rPr>
      </w:pPr>
      <w:r w:rsidRPr="008A5FF4">
        <w:rPr>
          <w:lang w:val="fr-CA"/>
        </w:rPr>
        <w:t>Un agent IA sans place claire dans le flux devient une force flottante.</w:t>
      </w:r>
    </w:p>
    <w:p w14:paraId="1338CCB7" w14:textId="77777777" w:rsidR="00957096" w:rsidRPr="008A5FF4" w:rsidRDefault="00000000">
      <w:pPr>
        <w:rPr>
          <w:lang w:val="fr-CA"/>
        </w:rPr>
      </w:pPr>
      <w:r w:rsidRPr="008A5FF4">
        <w:rPr>
          <w:lang w:val="fr-CA"/>
        </w:rPr>
        <w:t>Et une force flottante finit toujours par créer de l’ambiguïté.</w:t>
      </w:r>
    </w:p>
    <w:p w14:paraId="05124002" w14:textId="77777777" w:rsidR="00957096" w:rsidRPr="008A5FF4" w:rsidRDefault="00000000">
      <w:pPr>
        <w:rPr>
          <w:lang w:val="fr-CA"/>
        </w:rPr>
      </w:pPr>
      <w:r w:rsidRPr="008A5FF4">
        <w:rPr>
          <w:lang w:val="fr-CA"/>
        </w:rPr>
        <w:t>Assistant ne veut pas dire autorité</w:t>
      </w:r>
    </w:p>
    <w:p w14:paraId="282E30B2" w14:textId="77777777" w:rsidR="00957096" w:rsidRPr="008A5FF4" w:rsidRDefault="00000000">
      <w:pPr>
        <w:rPr>
          <w:lang w:val="fr-CA"/>
        </w:rPr>
      </w:pPr>
      <w:r w:rsidRPr="008A5FF4">
        <w:rPr>
          <w:lang w:val="fr-CA"/>
        </w:rPr>
        <w:t>Un assistant peut proposer.</w:t>
      </w:r>
    </w:p>
    <w:p w14:paraId="0F0ED756" w14:textId="77777777" w:rsidR="00957096" w:rsidRPr="008A5FF4" w:rsidRDefault="00000000">
      <w:pPr>
        <w:rPr>
          <w:lang w:val="fr-CA"/>
        </w:rPr>
      </w:pPr>
      <w:r w:rsidRPr="008A5FF4">
        <w:rPr>
          <w:lang w:val="fr-CA"/>
        </w:rPr>
        <w:t>Mais proposer n’est pas décider.</w:t>
      </w:r>
    </w:p>
    <w:p w14:paraId="4767BA56" w14:textId="77777777" w:rsidR="00957096" w:rsidRPr="008A5FF4" w:rsidRDefault="00000000">
      <w:pPr>
        <w:rPr>
          <w:lang w:val="fr-CA"/>
        </w:rPr>
      </w:pPr>
      <w:r w:rsidRPr="008A5FF4">
        <w:rPr>
          <w:lang w:val="fr-CA"/>
        </w:rPr>
        <w:t>Un agent peut recommander.</w:t>
      </w:r>
    </w:p>
    <w:p w14:paraId="716442A4" w14:textId="77777777" w:rsidR="00957096" w:rsidRPr="008A5FF4" w:rsidRDefault="00000000">
      <w:pPr>
        <w:rPr>
          <w:lang w:val="fr-CA"/>
        </w:rPr>
      </w:pPr>
      <w:r w:rsidRPr="008A5FF4">
        <w:rPr>
          <w:lang w:val="fr-CA"/>
        </w:rPr>
        <w:t>Mais recommander n’est pas assumer.</w:t>
      </w:r>
    </w:p>
    <w:p w14:paraId="2E5D7FC5" w14:textId="77777777" w:rsidR="00957096" w:rsidRPr="008A5FF4" w:rsidRDefault="00000000">
      <w:pPr>
        <w:rPr>
          <w:lang w:val="fr-CA"/>
        </w:rPr>
      </w:pPr>
      <w:r w:rsidRPr="008A5FF4">
        <w:rPr>
          <w:lang w:val="fr-CA"/>
        </w:rPr>
        <w:t>Un modèle peut générer.</w:t>
      </w:r>
    </w:p>
    <w:p w14:paraId="53FB7B83" w14:textId="77777777" w:rsidR="00957096" w:rsidRPr="008A5FF4" w:rsidRDefault="00000000">
      <w:pPr>
        <w:rPr>
          <w:lang w:val="fr-CA"/>
        </w:rPr>
      </w:pPr>
      <w:r w:rsidRPr="008A5FF4">
        <w:rPr>
          <w:lang w:val="fr-CA"/>
        </w:rPr>
        <w:t>Mais générer n’est pas garantir.</w:t>
      </w:r>
    </w:p>
    <w:p w14:paraId="71BE2D59" w14:textId="77777777" w:rsidR="00957096" w:rsidRPr="008A5FF4" w:rsidRDefault="00000000">
      <w:pPr>
        <w:rPr>
          <w:lang w:val="fr-CA"/>
        </w:rPr>
      </w:pPr>
      <w:r w:rsidRPr="008A5FF4">
        <w:rPr>
          <w:lang w:val="fr-CA"/>
        </w:rPr>
        <w:t>C’est ici que plusieurs organisations risquent de glisser.</w:t>
      </w:r>
    </w:p>
    <w:p w14:paraId="27DEAA97" w14:textId="77777777" w:rsidR="00957096" w:rsidRPr="008A5FF4" w:rsidRDefault="00000000">
      <w:pPr>
        <w:rPr>
          <w:lang w:val="fr-CA"/>
        </w:rPr>
      </w:pPr>
      <w:r w:rsidRPr="008A5FF4">
        <w:rPr>
          <w:lang w:val="fr-CA"/>
        </w:rPr>
        <w:t>Parce que l’IA produit souvent avec assurance.</w:t>
      </w:r>
    </w:p>
    <w:p w14:paraId="2443350E" w14:textId="77777777" w:rsidR="00957096" w:rsidRPr="008A5FF4" w:rsidRDefault="00000000">
      <w:pPr>
        <w:rPr>
          <w:lang w:val="fr-CA"/>
        </w:rPr>
      </w:pPr>
      <w:r w:rsidRPr="008A5FF4">
        <w:rPr>
          <w:lang w:val="fr-CA"/>
        </w:rPr>
        <w:lastRenderedPageBreak/>
        <w:t>Elle formule bien. Elle structure bien. Elle donne des réponses plausibles. Elle peut citer des éléments disponibles. Elle peut donner une impression de compétence.</w:t>
      </w:r>
    </w:p>
    <w:p w14:paraId="41571787" w14:textId="77777777" w:rsidR="00957096" w:rsidRPr="008A5FF4" w:rsidRDefault="00000000">
      <w:pPr>
        <w:rPr>
          <w:lang w:val="fr-CA"/>
        </w:rPr>
      </w:pPr>
      <w:r w:rsidRPr="008A5FF4">
        <w:rPr>
          <w:lang w:val="fr-CA"/>
        </w:rPr>
        <w:t>Mais une réponse bien formulée n’est pas automatiquement une vérité produit.</w:t>
      </w:r>
    </w:p>
    <w:p w14:paraId="452E6DC9" w14:textId="77777777" w:rsidR="00957096" w:rsidRPr="008A5FF4" w:rsidRDefault="00000000">
      <w:pPr>
        <w:rPr>
          <w:lang w:val="fr-CA"/>
        </w:rPr>
      </w:pPr>
      <w:r w:rsidRPr="008A5FF4">
        <w:rPr>
          <w:lang w:val="fr-CA"/>
        </w:rPr>
        <w:t>Dans ToTAL, la vérité produit vit dans SENSe.</w:t>
      </w:r>
    </w:p>
    <w:p w14:paraId="21368666" w14:textId="77777777" w:rsidR="00957096" w:rsidRPr="008A5FF4" w:rsidRDefault="00000000">
      <w:pPr>
        <w:rPr>
          <w:lang w:val="fr-CA"/>
        </w:rPr>
      </w:pPr>
      <w:r w:rsidRPr="008A5FF4">
        <w:rPr>
          <w:lang w:val="fr-CA"/>
        </w:rPr>
        <w:t>L’agent IA peut aider SENSe. Il peut enrichir SENSe. Il peut accélérer SENSe.</w:t>
      </w:r>
    </w:p>
    <w:p w14:paraId="43CEAA61" w14:textId="77777777" w:rsidR="00957096" w:rsidRPr="008A5FF4" w:rsidRDefault="00000000">
      <w:pPr>
        <w:rPr>
          <w:lang w:val="fr-CA"/>
        </w:rPr>
      </w:pPr>
      <w:r w:rsidRPr="008A5FF4">
        <w:rPr>
          <w:lang w:val="fr-CA"/>
        </w:rPr>
        <w:t>Mais il ne doit pas remplacer la responsabilité humaine de définir ce qui est vrai, attendu, mesurable, validable et améliorable.</w:t>
      </w:r>
    </w:p>
    <w:p w14:paraId="6A6B3556" w14:textId="77777777" w:rsidR="00957096" w:rsidRPr="008A5FF4" w:rsidRDefault="00000000">
      <w:pPr>
        <w:rPr>
          <w:lang w:val="fr-CA"/>
        </w:rPr>
      </w:pPr>
      <w:r w:rsidRPr="008A5FF4">
        <w:rPr>
          <w:lang w:val="fr-CA"/>
        </w:rPr>
        <w:t>L’agent IA dans SENSe</w:t>
      </w:r>
    </w:p>
    <w:p w14:paraId="2DEA05E0" w14:textId="77777777" w:rsidR="00957096" w:rsidRPr="008A5FF4" w:rsidRDefault="00000000">
      <w:pPr>
        <w:rPr>
          <w:lang w:val="fr-CA"/>
        </w:rPr>
      </w:pPr>
      <w:r w:rsidRPr="008A5FF4">
        <w:rPr>
          <w:lang w:val="fr-CA"/>
        </w:rPr>
        <w:t>Dans SENSe, un agent IA peut devenir extrêmement utile.</w:t>
      </w:r>
    </w:p>
    <w:p w14:paraId="05F02FDB" w14:textId="77777777" w:rsidR="00957096" w:rsidRPr="008A5FF4" w:rsidRDefault="00000000">
      <w:pPr>
        <w:rPr>
          <w:lang w:val="fr-CA"/>
        </w:rPr>
      </w:pPr>
      <w:r w:rsidRPr="008A5FF4">
        <w:rPr>
          <w:lang w:val="fr-CA"/>
        </w:rPr>
        <w:t>Il peut aider à :</w:t>
      </w:r>
    </w:p>
    <w:p w14:paraId="6A6890FD" w14:textId="77777777" w:rsidR="00957096" w:rsidRPr="008A5FF4" w:rsidRDefault="00000000">
      <w:pPr>
        <w:rPr>
          <w:lang w:val="fr-CA"/>
        </w:rPr>
      </w:pPr>
      <w:r w:rsidRPr="008A5FF4">
        <w:rPr>
          <w:lang w:val="fr-CA"/>
        </w:rPr>
        <w:t>repérer des collisions terminologiques ;</w:t>
      </w:r>
    </w:p>
    <w:p w14:paraId="488F2F19" w14:textId="77777777" w:rsidR="00957096" w:rsidRPr="008A5FF4" w:rsidRDefault="00000000">
      <w:pPr>
        <w:rPr>
          <w:lang w:val="fr-CA"/>
        </w:rPr>
      </w:pPr>
      <w:r w:rsidRPr="008A5FF4">
        <w:rPr>
          <w:lang w:val="fr-CA"/>
        </w:rPr>
        <w:t>résumer des incidents récurrents ;</w:t>
      </w:r>
    </w:p>
    <w:p w14:paraId="380EAF38" w14:textId="77777777" w:rsidR="00957096" w:rsidRPr="008A5FF4" w:rsidRDefault="00000000">
      <w:pPr>
        <w:rPr>
          <w:lang w:val="fr-CA"/>
        </w:rPr>
      </w:pPr>
      <w:r w:rsidRPr="008A5FF4">
        <w:rPr>
          <w:lang w:val="fr-CA"/>
        </w:rPr>
        <w:t>proposer des scénarios de comportements ;</w:t>
      </w:r>
    </w:p>
    <w:p w14:paraId="2664C8B8" w14:textId="77777777" w:rsidR="00957096" w:rsidRPr="008A5FF4" w:rsidRDefault="00000000">
      <w:pPr>
        <w:rPr>
          <w:lang w:val="fr-CA"/>
        </w:rPr>
      </w:pPr>
      <w:r w:rsidRPr="008A5FF4">
        <w:rPr>
          <w:lang w:val="fr-CA"/>
        </w:rPr>
        <w:t>comparer des critères d’acceptation ;</w:t>
      </w:r>
    </w:p>
    <w:p w14:paraId="0374F85D" w14:textId="77777777" w:rsidR="00957096" w:rsidRPr="008A5FF4" w:rsidRDefault="00000000">
      <w:pPr>
        <w:rPr>
          <w:lang w:val="fr-CA"/>
        </w:rPr>
      </w:pPr>
      <w:r w:rsidRPr="008A5FF4">
        <w:rPr>
          <w:lang w:val="fr-CA"/>
        </w:rPr>
        <w:t>détecter des règles implicites ;</w:t>
      </w:r>
    </w:p>
    <w:p w14:paraId="3968C022" w14:textId="77777777" w:rsidR="00957096" w:rsidRPr="008A5FF4" w:rsidRDefault="00000000">
      <w:pPr>
        <w:rPr>
          <w:lang w:val="fr-CA"/>
        </w:rPr>
      </w:pPr>
      <w:r w:rsidRPr="008A5FF4">
        <w:rPr>
          <w:lang w:val="fr-CA"/>
        </w:rPr>
        <w:t>reformuler une spécification ;</w:t>
      </w:r>
    </w:p>
    <w:p w14:paraId="029FA29C" w14:textId="77777777" w:rsidR="00957096" w:rsidRPr="008A5FF4" w:rsidRDefault="00000000">
      <w:pPr>
        <w:rPr>
          <w:lang w:val="fr-CA"/>
        </w:rPr>
      </w:pPr>
      <w:r w:rsidRPr="008A5FF4">
        <w:rPr>
          <w:lang w:val="fr-CA"/>
        </w:rPr>
        <w:t>identifier des zones non mesurées ;</w:t>
      </w:r>
    </w:p>
    <w:p w14:paraId="412DEE5F" w14:textId="77777777" w:rsidR="00957096" w:rsidRPr="008A5FF4" w:rsidRDefault="00000000">
      <w:pPr>
        <w:rPr>
          <w:lang w:val="fr-CA"/>
        </w:rPr>
      </w:pPr>
      <w:r w:rsidRPr="008A5FF4">
        <w:rPr>
          <w:lang w:val="fr-CA"/>
        </w:rPr>
        <w:t>proposer des métriques possibles ; [5]</w:t>
      </w:r>
    </w:p>
    <w:p w14:paraId="1A1E9918" w14:textId="77777777" w:rsidR="00957096" w:rsidRPr="008A5FF4" w:rsidRDefault="00000000">
      <w:pPr>
        <w:rPr>
          <w:lang w:val="fr-CA"/>
        </w:rPr>
      </w:pPr>
      <w:r w:rsidRPr="008A5FF4">
        <w:rPr>
          <w:lang w:val="fr-CA"/>
        </w:rPr>
        <w:t>préparer des exemples BDD ; [3]</w:t>
      </w:r>
    </w:p>
    <w:p w14:paraId="22E3EB63" w14:textId="77777777" w:rsidR="00957096" w:rsidRPr="008A5FF4" w:rsidRDefault="00000000">
      <w:pPr>
        <w:rPr>
          <w:lang w:val="fr-CA"/>
        </w:rPr>
      </w:pPr>
      <w:r w:rsidRPr="008A5FF4">
        <w:rPr>
          <w:lang w:val="fr-CA"/>
        </w:rPr>
        <w:t>aider à structurer une documentation vivante.</w:t>
      </w:r>
    </w:p>
    <w:p w14:paraId="1CC9FB40" w14:textId="77777777" w:rsidR="00957096" w:rsidRPr="008A5FF4" w:rsidRDefault="00000000">
      <w:pPr>
        <w:rPr>
          <w:lang w:val="fr-CA"/>
        </w:rPr>
      </w:pPr>
      <w:r w:rsidRPr="008A5FF4">
        <w:rPr>
          <w:lang w:val="fr-CA"/>
        </w:rPr>
        <w:t>Mais SENSe doit garder le contrôle de la vérité.</w:t>
      </w:r>
    </w:p>
    <w:p w14:paraId="0BB88844" w14:textId="77777777" w:rsidR="00957096" w:rsidRPr="008A5FF4" w:rsidRDefault="00000000">
      <w:pPr>
        <w:rPr>
          <w:lang w:val="fr-CA"/>
        </w:rPr>
      </w:pPr>
      <w:r w:rsidRPr="008A5FF4">
        <w:rPr>
          <w:lang w:val="fr-CA"/>
        </w:rPr>
        <w:t>Un agent peut dire :</w:t>
      </w:r>
    </w:p>
    <w:p w14:paraId="41504D27" w14:textId="77777777" w:rsidR="00957096" w:rsidRPr="008A5FF4" w:rsidRDefault="00000000">
      <w:pPr>
        <w:rPr>
          <w:lang w:val="fr-CA"/>
        </w:rPr>
      </w:pPr>
      <w:r w:rsidRPr="008A5FF4">
        <w:rPr>
          <w:lang w:val="fr-CA"/>
        </w:rPr>
        <w:t>“Voici ce que le système semble faire.”</w:t>
      </w:r>
    </w:p>
    <w:p w14:paraId="40ACB0B4" w14:textId="77777777" w:rsidR="00957096" w:rsidRPr="008A5FF4" w:rsidRDefault="00000000">
      <w:pPr>
        <w:rPr>
          <w:lang w:val="fr-CA"/>
        </w:rPr>
      </w:pPr>
      <w:r w:rsidRPr="008A5FF4">
        <w:rPr>
          <w:lang w:val="fr-CA"/>
        </w:rPr>
        <w:t>Mais SENSe doit décider :</w:t>
      </w:r>
    </w:p>
    <w:p w14:paraId="3C03B392" w14:textId="77777777" w:rsidR="00957096" w:rsidRPr="008A5FF4" w:rsidRDefault="00000000">
      <w:pPr>
        <w:rPr>
          <w:lang w:val="fr-CA"/>
        </w:rPr>
      </w:pPr>
      <w:r w:rsidRPr="008A5FF4">
        <w:rPr>
          <w:lang w:val="fr-CA"/>
        </w:rPr>
        <w:t>“Voici ce que le produit doit faire.”</w:t>
      </w:r>
    </w:p>
    <w:p w14:paraId="750CBB22" w14:textId="77777777" w:rsidR="00957096" w:rsidRPr="008A5FF4" w:rsidRDefault="00000000">
      <w:pPr>
        <w:rPr>
          <w:lang w:val="fr-CA"/>
        </w:rPr>
      </w:pPr>
      <w:r w:rsidRPr="008A5FF4">
        <w:rPr>
          <w:lang w:val="fr-CA"/>
        </w:rPr>
        <w:t>Cette différence est essentielle.</w:t>
      </w:r>
    </w:p>
    <w:p w14:paraId="0473F20E" w14:textId="77777777" w:rsidR="00957096" w:rsidRPr="008A5FF4" w:rsidRDefault="00000000">
      <w:pPr>
        <w:rPr>
          <w:lang w:val="fr-CA"/>
        </w:rPr>
      </w:pPr>
      <w:r w:rsidRPr="008A5FF4">
        <w:rPr>
          <w:lang w:val="fr-CA"/>
        </w:rPr>
        <w:t>Le code montre un comportement. Les tickets montrent une histoire. Les incidents montrent des symptômes. Les tests montrent des validations. Les métriques montrent des signaux. [5]</w:t>
      </w:r>
    </w:p>
    <w:p w14:paraId="6F19A95F" w14:textId="77777777" w:rsidR="00957096" w:rsidRPr="008A5FF4" w:rsidRDefault="00000000">
      <w:pPr>
        <w:rPr>
          <w:lang w:val="fr-CA"/>
        </w:rPr>
      </w:pPr>
      <w:r w:rsidRPr="008A5FF4">
        <w:rPr>
          <w:lang w:val="fr-CA"/>
        </w:rPr>
        <w:t>Mais aucun de ces éléments ne dit automatiquement ce qui doit être vrai.</w:t>
      </w:r>
    </w:p>
    <w:p w14:paraId="46839ABF" w14:textId="77777777" w:rsidR="00957096" w:rsidRPr="008A5FF4" w:rsidRDefault="00000000">
      <w:pPr>
        <w:rPr>
          <w:lang w:val="fr-CA"/>
        </w:rPr>
      </w:pPr>
      <w:r w:rsidRPr="008A5FF4">
        <w:rPr>
          <w:lang w:val="fr-CA"/>
        </w:rPr>
        <w:t>L’agent peut aider à rapprocher ces fragments.</w:t>
      </w:r>
    </w:p>
    <w:p w14:paraId="41D46754" w14:textId="77777777" w:rsidR="00957096" w:rsidRPr="008A5FF4" w:rsidRDefault="00000000">
      <w:pPr>
        <w:rPr>
          <w:lang w:val="fr-CA"/>
        </w:rPr>
      </w:pPr>
      <w:r w:rsidRPr="008A5FF4">
        <w:rPr>
          <w:lang w:val="fr-CA"/>
        </w:rPr>
        <w:t>Mais l’organisation doit décider.</w:t>
      </w:r>
    </w:p>
    <w:p w14:paraId="0C8CE878" w14:textId="77777777" w:rsidR="00957096" w:rsidRPr="008A5FF4" w:rsidRDefault="00000000">
      <w:pPr>
        <w:rPr>
          <w:lang w:val="fr-CA"/>
        </w:rPr>
      </w:pPr>
      <w:r w:rsidRPr="008A5FF4">
        <w:rPr>
          <w:lang w:val="fr-CA"/>
        </w:rPr>
        <w:lastRenderedPageBreak/>
        <w:t>L’agent IA dans FORGe</w:t>
      </w:r>
    </w:p>
    <w:p w14:paraId="14BF0D1A" w14:textId="77777777" w:rsidR="00957096" w:rsidRPr="008A5FF4" w:rsidRDefault="00000000">
      <w:pPr>
        <w:rPr>
          <w:lang w:val="fr-CA"/>
        </w:rPr>
      </w:pPr>
      <w:r w:rsidRPr="008A5FF4">
        <w:rPr>
          <w:lang w:val="fr-CA"/>
        </w:rPr>
        <w:t>Dans FORGe, un agent IA peut accélérer la fabrication.</w:t>
      </w:r>
    </w:p>
    <w:p w14:paraId="00665931" w14:textId="77777777" w:rsidR="00957096" w:rsidRPr="008A5FF4" w:rsidRDefault="00000000">
      <w:pPr>
        <w:rPr>
          <w:lang w:val="fr-CA"/>
        </w:rPr>
      </w:pPr>
      <w:r w:rsidRPr="008A5FF4">
        <w:rPr>
          <w:lang w:val="fr-CA"/>
        </w:rPr>
        <w:t>Il peut aider à :</w:t>
      </w:r>
    </w:p>
    <w:p w14:paraId="71786FDC" w14:textId="77777777" w:rsidR="00957096" w:rsidRPr="008A5FF4" w:rsidRDefault="00000000">
      <w:pPr>
        <w:rPr>
          <w:lang w:val="fr-CA"/>
        </w:rPr>
      </w:pPr>
      <w:r w:rsidRPr="008A5FF4">
        <w:rPr>
          <w:lang w:val="fr-CA"/>
        </w:rPr>
        <w:t>générer du code ;</w:t>
      </w:r>
    </w:p>
    <w:p w14:paraId="34683A91" w14:textId="77777777" w:rsidR="00957096" w:rsidRPr="008A5FF4" w:rsidRDefault="00000000">
      <w:pPr>
        <w:rPr>
          <w:lang w:val="fr-CA"/>
        </w:rPr>
      </w:pPr>
      <w:r w:rsidRPr="008A5FF4">
        <w:rPr>
          <w:lang w:val="fr-CA"/>
        </w:rPr>
        <w:t>écrire des tests ;</w:t>
      </w:r>
    </w:p>
    <w:p w14:paraId="1D9BA744" w14:textId="77777777" w:rsidR="00957096" w:rsidRPr="008A5FF4" w:rsidRDefault="00000000">
      <w:pPr>
        <w:rPr>
          <w:lang w:val="fr-CA"/>
        </w:rPr>
      </w:pPr>
      <w:r w:rsidRPr="008A5FF4">
        <w:rPr>
          <w:lang w:val="fr-CA"/>
        </w:rPr>
        <w:t>proposer des corrections ;</w:t>
      </w:r>
    </w:p>
    <w:p w14:paraId="776CA654" w14:textId="77777777" w:rsidR="00957096" w:rsidRPr="008A5FF4" w:rsidRDefault="00000000">
      <w:pPr>
        <w:rPr>
          <w:lang w:val="fr-CA"/>
        </w:rPr>
      </w:pPr>
      <w:r w:rsidRPr="008A5FF4">
        <w:rPr>
          <w:lang w:val="fr-CA"/>
        </w:rPr>
        <w:t>analyser des erreurs de build ;</w:t>
      </w:r>
    </w:p>
    <w:p w14:paraId="1E35E16C" w14:textId="77777777" w:rsidR="00957096" w:rsidRPr="008A5FF4" w:rsidRDefault="00000000">
      <w:pPr>
        <w:rPr>
          <w:lang w:val="fr-CA"/>
        </w:rPr>
      </w:pPr>
      <w:r w:rsidRPr="008A5FF4">
        <w:rPr>
          <w:lang w:val="fr-CA"/>
        </w:rPr>
        <w:t>aider à comprendre une dépendance ;</w:t>
      </w:r>
    </w:p>
    <w:p w14:paraId="1415BE49" w14:textId="77777777" w:rsidR="00957096" w:rsidRPr="008A5FF4" w:rsidRDefault="00000000">
      <w:pPr>
        <w:rPr>
          <w:lang w:val="fr-CA"/>
        </w:rPr>
      </w:pPr>
      <w:r w:rsidRPr="008A5FF4">
        <w:rPr>
          <w:lang w:val="fr-CA"/>
        </w:rPr>
        <w:t>améliorer un script ;</w:t>
      </w:r>
    </w:p>
    <w:p w14:paraId="2131A607" w14:textId="77777777" w:rsidR="00957096" w:rsidRPr="008A5FF4" w:rsidRDefault="00000000">
      <w:pPr>
        <w:rPr>
          <w:lang w:val="fr-CA"/>
        </w:rPr>
      </w:pPr>
      <w:r w:rsidRPr="008A5FF4">
        <w:rPr>
          <w:lang w:val="fr-CA"/>
        </w:rPr>
        <w:t>détecter un problème de configuration ;</w:t>
      </w:r>
    </w:p>
    <w:p w14:paraId="08BB142B" w14:textId="77777777" w:rsidR="00957096" w:rsidRPr="008A5FF4" w:rsidRDefault="00000000">
      <w:pPr>
        <w:rPr>
          <w:lang w:val="fr-CA"/>
        </w:rPr>
      </w:pPr>
      <w:r w:rsidRPr="008A5FF4">
        <w:rPr>
          <w:lang w:val="fr-CA"/>
        </w:rPr>
        <w:t>proposer une validation automatisée ;</w:t>
      </w:r>
    </w:p>
    <w:p w14:paraId="0C015CE3" w14:textId="77777777" w:rsidR="00957096" w:rsidRPr="008A5FF4" w:rsidRDefault="00000000">
      <w:pPr>
        <w:rPr>
          <w:lang w:val="fr-CA"/>
        </w:rPr>
      </w:pPr>
      <w:r w:rsidRPr="008A5FF4">
        <w:rPr>
          <w:lang w:val="fr-CA"/>
        </w:rPr>
        <w:t>assister la revue de code.</w:t>
      </w:r>
    </w:p>
    <w:p w14:paraId="2B552AD6" w14:textId="77777777" w:rsidR="00957096" w:rsidRPr="008A5FF4" w:rsidRDefault="00000000">
      <w:pPr>
        <w:rPr>
          <w:lang w:val="fr-CA"/>
        </w:rPr>
      </w:pPr>
      <w:r w:rsidRPr="008A5FF4">
        <w:rPr>
          <w:lang w:val="fr-CA"/>
        </w:rPr>
        <w:t>Mais FORGe est une forge.</w:t>
      </w:r>
    </w:p>
    <w:p w14:paraId="7D591A52" w14:textId="77777777" w:rsidR="00957096" w:rsidRPr="008A5FF4" w:rsidRDefault="00000000">
      <w:pPr>
        <w:rPr>
          <w:lang w:val="fr-CA"/>
        </w:rPr>
      </w:pPr>
      <w:r w:rsidRPr="008A5FF4">
        <w:rPr>
          <w:lang w:val="fr-CA"/>
        </w:rPr>
        <w:t>Ce qui est généré doit être éprouvé.</w:t>
      </w:r>
    </w:p>
    <w:p w14:paraId="5E53C009" w14:textId="77777777" w:rsidR="00957096" w:rsidRPr="008A5FF4" w:rsidRDefault="00000000">
      <w:pPr>
        <w:rPr>
          <w:lang w:val="fr-CA"/>
        </w:rPr>
      </w:pPr>
      <w:r w:rsidRPr="008A5FF4">
        <w:rPr>
          <w:lang w:val="fr-CA"/>
        </w:rPr>
        <w:t>Un code généré doit être intégré. Un test généré doit être relié à une spécification. Une correction suggérée doit être comprise. Une optimisation proposée doit être mesurée. Une validation générée doit réduire un risque réel.</w:t>
      </w:r>
    </w:p>
    <w:p w14:paraId="4DFB0A09" w14:textId="77777777" w:rsidR="00957096" w:rsidRPr="008A5FF4" w:rsidRDefault="00000000">
      <w:pPr>
        <w:rPr>
          <w:lang w:val="fr-CA"/>
        </w:rPr>
      </w:pPr>
      <w:r w:rsidRPr="008A5FF4">
        <w:rPr>
          <w:lang w:val="fr-CA"/>
        </w:rPr>
        <w:t>L’agent IA ne doit pas transformer FORGe en usine à artefacts.</w:t>
      </w:r>
    </w:p>
    <w:p w14:paraId="32BCE345" w14:textId="77777777" w:rsidR="00957096" w:rsidRPr="008A5FF4" w:rsidRDefault="00000000">
      <w:pPr>
        <w:rPr>
          <w:lang w:val="fr-CA"/>
        </w:rPr>
      </w:pPr>
      <w:r w:rsidRPr="008A5FF4">
        <w:rPr>
          <w:lang w:val="fr-CA"/>
        </w:rPr>
        <w:t>Il doit aider FORGe à produire un produit plus solide.</w:t>
      </w:r>
    </w:p>
    <w:p w14:paraId="1367AC67" w14:textId="77777777" w:rsidR="00957096" w:rsidRPr="008A5FF4" w:rsidRDefault="00000000">
      <w:pPr>
        <w:rPr>
          <w:lang w:val="fr-CA"/>
        </w:rPr>
      </w:pPr>
      <w:r w:rsidRPr="008A5FF4">
        <w:rPr>
          <w:lang w:val="fr-CA"/>
        </w:rPr>
        <w:t>Il ne suffit pas que l’agent produise.</w:t>
      </w:r>
    </w:p>
    <w:p w14:paraId="0B4DB932" w14:textId="77777777" w:rsidR="00957096" w:rsidRPr="008A5FF4" w:rsidRDefault="00000000">
      <w:pPr>
        <w:rPr>
          <w:lang w:val="fr-CA"/>
        </w:rPr>
      </w:pPr>
      <w:r w:rsidRPr="008A5FF4">
        <w:rPr>
          <w:lang w:val="fr-CA"/>
        </w:rPr>
        <w:t>Il faut que ce qui est produit tienne.</w:t>
      </w:r>
    </w:p>
    <w:p w14:paraId="3FC67B78" w14:textId="77777777" w:rsidR="00957096" w:rsidRPr="008A5FF4" w:rsidRDefault="00000000">
      <w:pPr>
        <w:rPr>
          <w:lang w:val="fr-CA"/>
        </w:rPr>
      </w:pPr>
      <w:r w:rsidRPr="008A5FF4">
        <w:rPr>
          <w:lang w:val="fr-CA"/>
        </w:rPr>
        <w:t>L’agent IA dans CARe</w:t>
      </w:r>
    </w:p>
    <w:p w14:paraId="3C7B8F4C" w14:textId="77777777" w:rsidR="00957096" w:rsidRPr="008A5FF4" w:rsidRDefault="00000000">
      <w:pPr>
        <w:rPr>
          <w:lang w:val="fr-CA"/>
        </w:rPr>
      </w:pPr>
      <w:r w:rsidRPr="008A5FF4">
        <w:rPr>
          <w:lang w:val="fr-CA"/>
        </w:rPr>
        <w:t>Dans CARe, un agent IA peut aider à écouter le réel.</w:t>
      </w:r>
    </w:p>
    <w:p w14:paraId="6B35353E" w14:textId="77777777" w:rsidR="00957096" w:rsidRPr="008A5FF4" w:rsidRDefault="00000000">
      <w:pPr>
        <w:rPr>
          <w:lang w:val="fr-CA"/>
        </w:rPr>
      </w:pPr>
      <w:r w:rsidRPr="008A5FF4">
        <w:rPr>
          <w:lang w:val="fr-CA"/>
        </w:rPr>
        <w:t>Il peut :</w:t>
      </w:r>
    </w:p>
    <w:p w14:paraId="7348752B" w14:textId="77777777" w:rsidR="00957096" w:rsidRPr="008A5FF4" w:rsidRDefault="00000000">
      <w:pPr>
        <w:rPr>
          <w:lang w:val="fr-CA"/>
        </w:rPr>
      </w:pPr>
      <w:r w:rsidRPr="008A5FF4">
        <w:rPr>
          <w:lang w:val="fr-CA"/>
        </w:rPr>
        <w:t>résumer un incident ;</w:t>
      </w:r>
    </w:p>
    <w:p w14:paraId="3DC3F752" w14:textId="77777777" w:rsidR="00957096" w:rsidRPr="008A5FF4" w:rsidRDefault="00000000">
      <w:pPr>
        <w:rPr>
          <w:lang w:val="fr-CA"/>
        </w:rPr>
      </w:pPr>
      <w:r w:rsidRPr="008A5FF4">
        <w:rPr>
          <w:lang w:val="fr-CA"/>
        </w:rPr>
        <w:t>regrouper des signaux ;</w:t>
      </w:r>
    </w:p>
    <w:p w14:paraId="21F3D2A4" w14:textId="77777777" w:rsidR="00957096" w:rsidRPr="008A5FF4" w:rsidRDefault="00000000">
      <w:pPr>
        <w:rPr>
          <w:lang w:val="fr-CA"/>
        </w:rPr>
      </w:pPr>
      <w:r w:rsidRPr="008A5FF4">
        <w:rPr>
          <w:lang w:val="fr-CA"/>
        </w:rPr>
        <w:t>analyser des logs ;</w:t>
      </w:r>
    </w:p>
    <w:p w14:paraId="21E4ACDB" w14:textId="77777777" w:rsidR="00957096" w:rsidRPr="008A5FF4" w:rsidRDefault="00000000">
      <w:pPr>
        <w:rPr>
          <w:lang w:val="fr-CA"/>
        </w:rPr>
      </w:pPr>
      <w:r w:rsidRPr="008A5FF4">
        <w:rPr>
          <w:lang w:val="fr-CA"/>
        </w:rPr>
        <w:t>détecter des anomalies ;</w:t>
      </w:r>
    </w:p>
    <w:p w14:paraId="5CC807C7" w14:textId="77777777" w:rsidR="00957096" w:rsidRPr="008A5FF4" w:rsidRDefault="00000000">
      <w:pPr>
        <w:rPr>
          <w:lang w:val="fr-CA"/>
        </w:rPr>
      </w:pPr>
      <w:r w:rsidRPr="008A5FF4">
        <w:rPr>
          <w:lang w:val="fr-CA"/>
        </w:rPr>
        <w:t>proposer des pistes de mitigation ;</w:t>
      </w:r>
    </w:p>
    <w:p w14:paraId="00DF3C4E" w14:textId="77777777" w:rsidR="00957096" w:rsidRPr="008A5FF4" w:rsidRDefault="00000000">
      <w:pPr>
        <w:rPr>
          <w:lang w:val="fr-CA"/>
        </w:rPr>
      </w:pPr>
      <w:r w:rsidRPr="008A5FF4">
        <w:rPr>
          <w:lang w:val="fr-CA"/>
        </w:rPr>
        <w:t>aider le support ;</w:t>
      </w:r>
    </w:p>
    <w:p w14:paraId="0F193C1A" w14:textId="77777777" w:rsidR="00957096" w:rsidRPr="008A5FF4" w:rsidRDefault="00000000">
      <w:pPr>
        <w:rPr>
          <w:lang w:val="fr-CA"/>
        </w:rPr>
      </w:pPr>
      <w:r w:rsidRPr="008A5FF4">
        <w:rPr>
          <w:lang w:val="fr-CA"/>
        </w:rPr>
        <w:t>classer des retours clients ;</w:t>
      </w:r>
    </w:p>
    <w:p w14:paraId="56237B06" w14:textId="77777777" w:rsidR="00957096" w:rsidRPr="008A5FF4" w:rsidRDefault="00000000">
      <w:pPr>
        <w:rPr>
          <w:lang w:val="fr-CA"/>
        </w:rPr>
      </w:pPr>
      <w:r w:rsidRPr="008A5FF4">
        <w:rPr>
          <w:lang w:val="fr-CA"/>
        </w:rPr>
        <w:lastRenderedPageBreak/>
        <w:t>identifier des tendances d’usage ;</w:t>
      </w:r>
    </w:p>
    <w:p w14:paraId="2A3388C2" w14:textId="77777777" w:rsidR="00957096" w:rsidRPr="008A5FF4" w:rsidRDefault="00000000">
      <w:pPr>
        <w:rPr>
          <w:lang w:val="fr-CA"/>
        </w:rPr>
      </w:pPr>
      <w:r w:rsidRPr="008A5FF4">
        <w:rPr>
          <w:lang w:val="fr-CA"/>
        </w:rPr>
        <w:t>produire une synthèse de satisfaction.</w:t>
      </w:r>
    </w:p>
    <w:p w14:paraId="1612481B" w14:textId="77777777" w:rsidR="00957096" w:rsidRPr="008A5FF4" w:rsidRDefault="00000000">
      <w:pPr>
        <w:rPr>
          <w:lang w:val="fr-CA"/>
        </w:rPr>
      </w:pPr>
      <w:r w:rsidRPr="008A5FF4">
        <w:rPr>
          <w:lang w:val="fr-CA"/>
        </w:rPr>
        <w:t>Mais CARe doit rester CARe.</w:t>
      </w:r>
    </w:p>
    <w:p w14:paraId="5664EE2D" w14:textId="77777777" w:rsidR="00957096" w:rsidRPr="008A5FF4" w:rsidRDefault="00000000">
      <w:pPr>
        <w:rPr>
          <w:lang w:val="fr-CA"/>
        </w:rPr>
      </w:pPr>
      <w:r w:rsidRPr="008A5FF4">
        <w:rPr>
          <w:lang w:val="fr-CA"/>
        </w:rPr>
        <w:t>CARe recueille le réel, veille et permet l’intervention. SENSe transforme les signaux en apprentissage.</w:t>
      </w:r>
    </w:p>
    <w:p w14:paraId="7912214A" w14:textId="77777777" w:rsidR="00957096" w:rsidRPr="008A5FF4" w:rsidRDefault="00000000">
      <w:pPr>
        <w:rPr>
          <w:lang w:val="fr-CA"/>
        </w:rPr>
      </w:pPr>
      <w:r w:rsidRPr="008A5FF4">
        <w:rPr>
          <w:lang w:val="fr-CA"/>
        </w:rPr>
        <w:t>Dans le support ToTAL, CARe est défini comme l’espace où la réalité est révélée, tandis que SENSe interprète les données et signaux recueillis..pptx&amp;action=edit&amp;mobileredirect=true) [ToTAL SAFe...(système) | PowerPoint] [10]</w:t>
      </w:r>
    </w:p>
    <w:p w14:paraId="47941822" w14:textId="77777777" w:rsidR="00957096" w:rsidRPr="008A5FF4" w:rsidRDefault="00000000">
      <w:pPr>
        <w:rPr>
          <w:lang w:val="fr-CA"/>
        </w:rPr>
      </w:pPr>
      <w:r w:rsidRPr="008A5FF4">
        <w:rPr>
          <w:lang w:val="fr-CA"/>
        </w:rPr>
        <w:t>Donc un agent qui résume un incident ne ferme pas la boucle.</w:t>
      </w:r>
    </w:p>
    <w:p w14:paraId="176E9AC2" w14:textId="77777777" w:rsidR="00957096" w:rsidRPr="008A5FF4" w:rsidRDefault="00000000">
      <w:pPr>
        <w:rPr>
          <w:lang w:val="fr-CA"/>
        </w:rPr>
      </w:pPr>
      <w:r w:rsidRPr="008A5FF4">
        <w:rPr>
          <w:lang w:val="fr-CA"/>
        </w:rPr>
        <w:t>Il prépare peut-être le signal.</w:t>
      </w:r>
    </w:p>
    <w:p w14:paraId="0933C61E" w14:textId="77777777" w:rsidR="00957096" w:rsidRPr="008A5FF4" w:rsidRDefault="00000000">
      <w:pPr>
        <w:rPr>
          <w:lang w:val="fr-CA"/>
        </w:rPr>
      </w:pPr>
      <w:r w:rsidRPr="008A5FF4">
        <w:rPr>
          <w:lang w:val="fr-CA"/>
        </w:rPr>
        <w:t>Mais le signal doit encore retourner dans SENSe pour être compris, qualifié et transformé en changement durable.</w:t>
      </w:r>
    </w:p>
    <w:p w14:paraId="224424DF" w14:textId="77777777" w:rsidR="00957096" w:rsidRPr="008A5FF4" w:rsidRDefault="00000000">
      <w:pPr>
        <w:rPr>
          <w:lang w:val="fr-CA"/>
        </w:rPr>
      </w:pPr>
      <w:r w:rsidRPr="008A5FF4">
        <w:rPr>
          <w:lang w:val="fr-CA"/>
        </w:rPr>
        <w:t>Le danger de l’autorité implicite</w:t>
      </w:r>
    </w:p>
    <w:p w14:paraId="2B474CCA" w14:textId="77777777" w:rsidR="00957096" w:rsidRPr="008A5FF4" w:rsidRDefault="00000000">
      <w:pPr>
        <w:rPr>
          <w:lang w:val="fr-CA"/>
        </w:rPr>
      </w:pPr>
      <w:r w:rsidRPr="008A5FF4">
        <w:rPr>
          <w:lang w:val="fr-CA"/>
        </w:rPr>
        <w:t>Le vrai danger des agents IA n’est pas qu’ils se trompent.</w:t>
      </w:r>
    </w:p>
    <w:p w14:paraId="6959A9B0" w14:textId="77777777" w:rsidR="00957096" w:rsidRPr="008A5FF4" w:rsidRDefault="00000000">
      <w:pPr>
        <w:rPr>
          <w:lang w:val="fr-CA"/>
        </w:rPr>
      </w:pPr>
      <w:r w:rsidRPr="008A5FF4">
        <w:rPr>
          <w:lang w:val="fr-CA"/>
        </w:rPr>
        <w:t>Le vrai danger est que l’organisation oublie qu’ils peuvent se tromper.</w:t>
      </w:r>
    </w:p>
    <w:p w14:paraId="2FCFA9A4" w14:textId="77777777" w:rsidR="00957096" w:rsidRPr="008A5FF4" w:rsidRDefault="00000000">
      <w:pPr>
        <w:rPr>
          <w:lang w:val="fr-CA"/>
        </w:rPr>
      </w:pPr>
      <w:r w:rsidRPr="008A5FF4">
        <w:rPr>
          <w:lang w:val="fr-CA"/>
        </w:rPr>
        <w:t>On peut commencer à dire :</w:t>
      </w:r>
    </w:p>
    <w:p w14:paraId="4CABD736" w14:textId="77777777" w:rsidR="00957096" w:rsidRPr="008A5FF4" w:rsidRDefault="00000000">
      <w:pPr>
        <w:rPr>
          <w:lang w:val="fr-CA"/>
        </w:rPr>
      </w:pPr>
      <w:r w:rsidRPr="008A5FF4">
        <w:rPr>
          <w:lang w:val="fr-CA"/>
        </w:rPr>
        <w:t>“L’agent a analysé.” “L’agent a confirmé.” “L’agent a généré les tests.” “L’agent a proposé la solution.” “L’agent a résumé l’incident.” “L’agent n’a rien détecté.”</w:t>
      </w:r>
    </w:p>
    <w:p w14:paraId="776C1C43" w14:textId="77777777" w:rsidR="00957096" w:rsidRPr="008A5FF4" w:rsidRDefault="00000000">
      <w:pPr>
        <w:rPr>
          <w:lang w:val="fr-CA"/>
        </w:rPr>
      </w:pPr>
      <w:r w:rsidRPr="008A5FF4">
        <w:rPr>
          <w:lang w:val="fr-CA"/>
        </w:rPr>
        <w:t>Et tranquillement, l’agent devient une autorité implicite.</w:t>
      </w:r>
    </w:p>
    <w:p w14:paraId="09853AE4" w14:textId="77777777" w:rsidR="00957096" w:rsidRPr="008A5FF4" w:rsidRDefault="00000000">
      <w:pPr>
        <w:rPr>
          <w:lang w:val="fr-CA"/>
        </w:rPr>
      </w:pPr>
      <w:r w:rsidRPr="008A5FF4">
        <w:rPr>
          <w:lang w:val="fr-CA"/>
        </w:rPr>
        <w:t>Pas parce qu’on l’a nommé comme autorité.</w:t>
      </w:r>
    </w:p>
    <w:p w14:paraId="5730FCBE" w14:textId="77777777" w:rsidR="00957096" w:rsidRPr="008A5FF4" w:rsidRDefault="00000000">
      <w:pPr>
        <w:rPr>
          <w:lang w:val="fr-CA"/>
        </w:rPr>
      </w:pPr>
      <w:r w:rsidRPr="008A5FF4">
        <w:rPr>
          <w:lang w:val="fr-CA"/>
        </w:rPr>
        <w:t>Mais parce qu’on cesse de le challenger.</w:t>
      </w:r>
    </w:p>
    <w:p w14:paraId="0D5CDC8B" w14:textId="77777777" w:rsidR="00957096" w:rsidRPr="008A5FF4" w:rsidRDefault="00000000">
      <w:pPr>
        <w:rPr>
          <w:lang w:val="fr-CA"/>
        </w:rPr>
      </w:pPr>
      <w:r w:rsidRPr="008A5FF4">
        <w:rPr>
          <w:lang w:val="fr-CA"/>
        </w:rPr>
        <w:t>ToTAL doit empêcher cette dérive.</w:t>
      </w:r>
    </w:p>
    <w:p w14:paraId="3E8579F7" w14:textId="77777777" w:rsidR="00957096" w:rsidRPr="008A5FF4" w:rsidRDefault="00000000">
      <w:pPr>
        <w:rPr>
          <w:lang w:val="fr-CA"/>
        </w:rPr>
      </w:pPr>
      <w:r w:rsidRPr="008A5FF4">
        <w:rPr>
          <w:lang w:val="fr-CA"/>
        </w:rPr>
        <w:t>Un agent IA doit toujours être relié à :</w:t>
      </w:r>
    </w:p>
    <w:p w14:paraId="21A4DEC9" w14:textId="77777777" w:rsidR="00957096" w:rsidRPr="008A5FF4" w:rsidRDefault="00000000">
      <w:pPr>
        <w:rPr>
          <w:lang w:val="fr-CA"/>
        </w:rPr>
      </w:pPr>
      <w:r w:rsidRPr="008A5FF4">
        <w:rPr>
          <w:lang w:val="fr-CA"/>
        </w:rPr>
        <w:t>une source ;</w:t>
      </w:r>
    </w:p>
    <w:p w14:paraId="4D0387A1" w14:textId="77777777" w:rsidR="00957096" w:rsidRPr="008A5FF4" w:rsidRDefault="00000000">
      <w:pPr>
        <w:rPr>
          <w:lang w:val="fr-CA"/>
        </w:rPr>
      </w:pPr>
      <w:r w:rsidRPr="008A5FF4">
        <w:rPr>
          <w:lang w:val="fr-CA"/>
        </w:rPr>
        <w:t>un contexte ;</w:t>
      </w:r>
    </w:p>
    <w:p w14:paraId="1B7717B0" w14:textId="77777777" w:rsidR="00957096" w:rsidRPr="008A5FF4" w:rsidRDefault="00000000">
      <w:pPr>
        <w:rPr>
          <w:lang w:val="fr-CA"/>
        </w:rPr>
      </w:pPr>
      <w:r w:rsidRPr="008A5FF4">
        <w:rPr>
          <w:lang w:val="fr-CA"/>
        </w:rPr>
        <w:t>une intention ;</w:t>
      </w:r>
    </w:p>
    <w:p w14:paraId="42D47981" w14:textId="77777777" w:rsidR="00957096" w:rsidRPr="008A5FF4" w:rsidRDefault="00000000">
      <w:pPr>
        <w:rPr>
          <w:lang w:val="fr-CA"/>
        </w:rPr>
      </w:pPr>
      <w:r w:rsidRPr="008A5FF4">
        <w:rPr>
          <w:lang w:val="fr-CA"/>
        </w:rPr>
        <w:t>une limite ;</w:t>
      </w:r>
    </w:p>
    <w:p w14:paraId="6C461709" w14:textId="77777777" w:rsidR="00957096" w:rsidRPr="008A5FF4" w:rsidRDefault="00000000">
      <w:pPr>
        <w:rPr>
          <w:lang w:val="fr-CA"/>
        </w:rPr>
      </w:pPr>
      <w:r w:rsidRPr="008A5FF4">
        <w:rPr>
          <w:lang w:val="fr-CA"/>
        </w:rPr>
        <w:t>une validation ;</w:t>
      </w:r>
    </w:p>
    <w:p w14:paraId="57EEB7EB" w14:textId="77777777" w:rsidR="00957096" w:rsidRPr="008A5FF4" w:rsidRDefault="00000000">
      <w:pPr>
        <w:rPr>
          <w:lang w:val="fr-CA"/>
        </w:rPr>
      </w:pPr>
      <w:r w:rsidRPr="008A5FF4">
        <w:rPr>
          <w:lang w:val="fr-CA"/>
        </w:rPr>
        <w:t>une responsabilité humaine ;</w:t>
      </w:r>
    </w:p>
    <w:p w14:paraId="7C1291C0" w14:textId="77777777" w:rsidR="00957096" w:rsidRPr="008A5FF4" w:rsidRDefault="00000000">
      <w:pPr>
        <w:rPr>
          <w:lang w:val="fr-CA"/>
        </w:rPr>
      </w:pPr>
      <w:r w:rsidRPr="008A5FF4">
        <w:rPr>
          <w:lang w:val="fr-CA"/>
        </w:rPr>
        <w:t>une boucle de retour.</w:t>
      </w:r>
    </w:p>
    <w:p w14:paraId="6F6E7BB7" w14:textId="77777777" w:rsidR="00957096" w:rsidRPr="008A5FF4" w:rsidRDefault="00000000">
      <w:pPr>
        <w:rPr>
          <w:lang w:val="fr-CA"/>
        </w:rPr>
      </w:pPr>
      <w:r w:rsidRPr="008A5FF4">
        <w:rPr>
          <w:lang w:val="fr-CA"/>
        </w:rPr>
        <w:t>Sinon, l’organisation risque de déléguer non seulement une tâche, mais une part de jugement qu’elle n’a pas explicitement décidé de déléguer.</w:t>
      </w:r>
    </w:p>
    <w:p w14:paraId="7C8D1D2E" w14:textId="77777777" w:rsidR="00957096" w:rsidRPr="008A5FF4" w:rsidRDefault="00000000">
      <w:pPr>
        <w:rPr>
          <w:lang w:val="fr-CA"/>
        </w:rPr>
      </w:pPr>
      <w:r w:rsidRPr="008A5FF4">
        <w:rPr>
          <w:lang w:val="fr-CA"/>
        </w:rPr>
        <w:t>Les agents et la dilution de responsabilité [7]</w:t>
      </w:r>
    </w:p>
    <w:p w14:paraId="4CA557BC" w14:textId="77777777" w:rsidR="00957096" w:rsidRPr="008A5FF4" w:rsidRDefault="00000000">
      <w:pPr>
        <w:rPr>
          <w:lang w:val="fr-CA"/>
        </w:rPr>
      </w:pPr>
      <w:r w:rsidRPr="008A5FF4">
        <w:rPr>
          <w:lang w:val="fr-CA"/>
        </w:rPr>
        <w:lastRenderedPageBreak/>
        <w:t>L’un des pièges majeurs de l’IA agentique est la dilution de responsabilité. [7]</w:t>
      </w:r>
    </w:p>
    <w:p w14:paraId="7E23A208" w14:textId="77777777" w:rsidR="00957096" w:rsidRPr="008A5FF4" w:rsidRDefault="00000000">
      <w:pPr>
        <w:rPr>
          <w:lang w:val="fr-CA"/>
        </w:rPr>
      </w:pPr>
      <w:r w:rsidRPr="008A5FF4">
        <w:rPr>
          <w:lang w:val="fr-CA"/>
        </w:rPr>
        <w:t>Si un agent génère un test inutile, qui est responsable ? Si un agent propose une correction fragile, qui valide ? Si un agent résume mal un incident, qui le détecte ? Si un agent agit sur un workflow, qui assume le résultat ? Si un agent utilise une source obsolète, qui vérifie la source ? Si un agent recommande une décision, qui décide vraiment ? [7]</w:t>
      </w:r>
    </w:p>
    <w:p w14:paraId="380C0BD6" w14:textId="77777777" w:rsidR="00957096" w:rsidRPr="008A5FF4" w:rsidRDefault="00000000">
      <w:pPr>
        <w:rPr>
          <w:lang w:val="fr-CA"/>
        </w:rPr>
      </w:pPr>
      <w:r w:rsidRPr="008A5FF4">
        <w:rPr>
          <w:lang w:val="fr-CA"/>
        </w:rPr>
        <w:t>Dans ToTAL, la réponse ne peut pas être :</w:t>
      </w:r>
    </w:p>
    <w:p w14:paraId="412EDF31" w14:textId="77777777" w:rsidR="00957096" w:rsidRPr="008A5FF4" w:rsidRDefault="00000000">
      <w:pPr>
        <w:rPr>
          <w:lang w:val="fr-CA"/>
        </w:rPr>
      </w:pPr>
      <w:r w:rsidRPr="008A5FF4">
        <w:rPr>
          <w:lang w:val="fr-CA"/>
        </w:rPr>
        <w:t>“L’agent.”</w:t>
      </w:r>
    </w:p>
    <w:p w14:paraId="3E353B75" w14:textId="77777777" w:rsidR="00957096" w:rsidRPr="008A5FF4" w:rsidRDefault="00000000">
      <w:pPr>
        <w:rPr>
          <w:lang w:val="fr-CA"/>
        </w:rPr>
      </w:pPr>
      <w:r w:rsidRPr="008A5FF4">
        <w:rPr>
          <w:lang w:val="fr-CA"/>
        </w:rPr>
        <w:t>Un agent peut assister.</w:t>
      </w:r>
    </w:p>
    <w:p w14:paraId="1B36DD7C" w14:textId="77777777" w:rsidR="00957096" w:rsidRPr="008A5FF4" w:rsidRDefault="00000000">
      <w:pPr>
        <w:rPr>
          <w:lang w:val="fr-CA"/>
        </w:rPr>
      </w:pPr>
      <w:r w:rsidRPr="008A5FF4">
        <w:rPr>
          <w:lang w:val="fr-CA"/>
        </w:rPr>
        <w:t>Mais l’organisation doit garder une responsabilité humaine explicite.</w:t>
      </w:r>
    </w:p>
    <w:p w14:paraId="22DB99B1" w14:textId="77777777" w:rsidR="00957096" w:rsidRPr="008A5FF4" w:rsidRDefault="00000000">
      <w:pPr>
        <w:rPr>
          <w:lang w:val="fr-CA"/>
        </w:rPr>
      </w:pPr>
      <w:r w:rsidRPr="008A5FF4">
        <w:rPr>
          <w:lang w:val="fr-CA"/>
        </w:rPr>
        <w:t>Plus les agents deviennent puissants, plus cette responsabilité doit être claire. [7]</w:t>
      </w:r>
    </w:p>
    <w:p w14:paraId="5DA3E541" w14:textId="77777777" w:rsidR="00957096" w:rsidRPr="008A5FF4" w:rsidRDefault="00000000">
      <w:pPr>
        <w:rPr>
          <w:lang w:val="fr-CA"/>
        </w:rPr>
      </w:pPr>
      <w:r w:rsidRPr="008A5FF4">
        <w:rPr>
          <w:lang w:val="fr-CA"/>
        </w:rPr>
        <w:t>La puissance peut être augmentée.</w:t>
      </w:r>
    </w:p>
    <w:p w14:paraId="739ED32A" w14:textId="77777777" w:rsidR="00957096" w:rsidRPr="008A5FF4" w:rsidRDefault="00000000">
      <w:pPr>
        <w:rPr>
          <w:lang w:val="fr-CA"/>
        </w:rPr>
      </w:pPr>
      <w:r w:rsidRPr="008A5FF4">
        <w:rPr>
          <w:lang w:val="fr-CA"/>
        </w:rPr>
        <w:t>La responsabilité ne doit pas être diluée.</w:t>
      </w:r>
    </w:p>
    <w:p w14:paraId="2F17E952" w14:textId="77777777" w:rsidR="00957096" w:rsidRPr="008A5FF4" w:rsidRDefault="00000000">
      <w:pPr>
        <w:rPr>
          <w:lang w:val="fr-CA"/>
        </w:rPr>
      </w:pPr>
      <w:r w:rsidRPr="008A5FF4">
        <w:rPr>
          <w:lang w:val="fr-CA"/>
        </w:rPr>
        <w:t>Les agents exigent les cinq capacités</w:t>
      </w:r>
    </w:p>
    <w:p w14:paraId="435EBA64" w14:textId="77777777" w:rsidR="00957096" w:rsidRPr="008A5FF4" w:rsidRDefault="00000000">
      <w:pPr>
        <w:rPr>
          <w:lang w:val="fr-CA"/>
        </w:rPr>
      </w:pPr>
      <w:r w:rsidRPr="008A5FF4">
        <w:rPr>
          <w:lang w:val="fr-CA"/>
        </w:rPr>
        <w:t>Les agents IA exigent les cinq capacités ToTAL.</w:t>
      </w:r>
    </w:p>
    <w:p w14:paraId="242172BC" w14:textId="77777777" w:rsidR="00957096" w:rsidRPr="008A5FF4" w:rsidRDefault="00000000">
      <w:pPr>
        <w:rPr>
          <w:lang w:val="fr-CA"/>
        </w:rPr>
      </w:pPr>
      <w:r w:rsidRPr="008A5FF4">
        <w:rPr>
          <w:lang w:val="fr-CA"/>
        </w:rPr>
        <w:t>Technology pour choisir, configurer et maintenir les outils IA. Orchestry pour intégrer les agents dans les bons workflows. Topology pour définir les environnements, les accès, les données et les limites. Affinity pour assurer un langage et des standards communs. Leverage Mastery pour maîtriser ce que les agents amplifient. [7]</w:t>
      </w:r>
    </w:p>
    <w:p w14:paraId="323B590F" w14:textId="77777777" w:rsidR="00957096" w:rsidRPr="008A5FF4" w:rsidRDefault="00000000">
      <w:pPr>
        <w:rPr>
          <w:lang w:val="fr-CA"/>
        </w:rPr>
      </w:pPr>
      <w:r w:rsidRPr="008A5FF4">
        <w:rPr>
          <w:lang w:val="fr-CA"/>
        </w:rPr>
        <w:t>Sans ces capacités, l’agent IA devient un moteur puissant dans un système qui ne sait pas encore où placer la puissance.</w:t>
      </w:r>
    </w:p>
    <w:p w14:paraId="29D46839" w14:textId="77777777" w:rsidR="00957096" w:rsidRPr="008A5FF4" w:rsidRDefault="00000000">
      <w:pPr>
        <w:rPr>
          <w:lang w:val="fr-CA"/>
        </w:rPr>
      </w:pPr>
      <w:r w:rsidRPr="008A5FF4">
        <w:rPr>
          <w:lang w:val="fr-CA"/>
        </w:rPr>
        <w:t>Avec ces capacités, l’agent peut devenir un véritable levier.</w:t>
      </w:r>
    </w:p>
    <w:p w14:paraId="54AF0907" w14:textId="77777777" w:rsidR="00957096" w:rsidRPr="008A5FF4" w:rsidRDefault="00000000">
      <w:pPr>
        <w:rPr>
          <w:lang w:val="fr-CA"/>
        </w:rPr>
      </w:pPr>
      <w:r w:rsidRPr="008A5FF4">
        <w:rPr>
          <w:lang w:val="fr-CA"/>
        </w:rPr>
        <w:t>Pas un substitut à la maturité.</w:t>
      </w:r>
    </w:p>
    <w:p w14:paraId="59FA45D5" w14:textId="77777777" w:rsidR="00957096" w:rsidRPr="008A5FF4" w:rsidRDefault="00000000">
      <w:pPr>
        <w:rPr>
          <w:lang w:val="fr-CA"/>
        </w:rPr>
      </w:pPr>
      <w:r w:rsidRPr="008A5FF4">
        <w:rPr>
          <w:lang w:val="fr-CA"/>
        </w:rPr>
        <w:t>Un amplificateur de maturité.</w:t>
      </w:r>
    </w:p>
    <w:p w14:paraId="7155D29E" w14:textId="77777777" w:rsidR="00957096" w:rsidRPr="008A5FF4" w:rsidRDefault="00000000">
      <w:pPr>
        <w:rPr>
          <w:lang w:val="fr-CA"/>
        </w:rPr>
      </w:pPr>
      <w:r w:rsidRPr="008A5FF4">
        <w:rPr>
          <w:lang w:val="fr-CA"/>
        </w:rPr>
        <w:t>Une scène typique</w:t>
      </w:r>
    </w:p>
    <w:p w14:paraId="047DFA3A" w14:textId="77777777" w:rsidR="00957096" w:rsidRPr="008A5FF4" w:rsidRDefault="00000000">
      <w:pPr>
        <w:rPr>
          <w:lang w:val="fr-CA"/>
        </w:rPr>
      </w:pPr>
      <w:r w:rsidRPr="008A5FF4">
        <w:rPr>
          <w:lang w:val="fr-CA"/>
        </w:rPr>
        <w:t>Une équipe veut introduire un agent IA pour accélérer les analyses d’incidents.</w:t>
      </w:r>
    </w:p>
    <w:p w14:paraId="6FF53C3D" w14:textId="77777777" w:rsidR="00957096" w:rsidRPr="008A5FF4" w:rsidRDefault="00000000">
      <w:pPr>
        <w:rPr>
          <w:lang w:val="fr-CA"/>
        </w:rPr>
      </w:pPr>
      <w:r w:rsidRPr="008A5FF4">
        <w:rPr>
          <w:lang w:val="fr-CA"/>
        </w:rPr>
        <w:t>Le leader dit :</w:t>
      </w:r>
    </w:p>
    <w:p w14:paraId="2E14E0B4" w14:textId="77777777" w:rsidR="00957096" w:rsidRPr="008A5FF4" w:rsidRDefault="00000000">
      <w:pPr>
        <w:rPr>
          <w:lang w:val="fr-CA"/>
        </w:rPr>
      </w:pPr>
      <w:r w:rsidRPr="008A5FF4">
        <w:rPr>
          <w:lang w:val="fr-CA"/>
        </w:rPr>
        <w:t>— L’agent va lire les logs, résumer la cause probable et proposer une correction.</w:t>
      </w:r>
    </w:p>
    <w:p w14:paraId="71FD2CA2" w14:textId="77777777" w:rsidR="00957096" w:rsidRPr="008A5FF4" w:rsidRDefault="00000000">
      <w:pPr>
        <w:rPr>
          <w:lang w:val="fr-CA"/>
        </w:rPr>
      </w:pPr>
      <w:r w:rsidRPr="008A5FF4">
        <w:rPr>
          <w:lang w:val="fr-CA"/>
        </w:rPr>
        <w:t>Le développeur répond :</w:t>
      </w:r>
    </w:p>
    <w:p w14:paraId="18A63B7D" w14:textId="77777777" w:rsidR="00957096" w:rsidRPr="008A5FF4" w:rsidRDefault="00000000">
      <w:pPr>
        <w:rPr>
          <w:lang w:val="fr-CA"/>
        </w:rPr>
      </w:pPr>
      <w:r w:rsidRPr="008A5FF4">
        <w:rPr>
          <w:lang w:val="fr-CA"/>
        </w:rPr>
        <w:t>— Excellent. Ça va accélérer le diagnostic.</w:t>
      </w:r>
    </w:p>
    <w:p w14:paraId="3C44EEF8" w14:textId="77777777" w:rsidR="00957096" w:rsidRPr="008A5FF4" w:rsidRDefault="00000000">
      <w:pPr>
        <w:rPr>
          <w:lang w:val="fr-CA"/>
        </w:rPr>
      </w:pPr>
      <w:r w:rsidRPr="008A5FF4">
        <w:rPr>
          <w:lang w:val="fr-CA"/>
        </w:rPr>
        <w:t>Le QA demande :</w:t>
      </w:r>
    </w:p>
    <w:p w14:paraId="3B9081A7" w14:textId="77777777" w:rsidR="00957096" w:rsidRPr="008A5FF4" w:rsidRDefault="00000000">
      <w:pPr>
        <w:rPr>
          <w:lang w:val="fr-CA"/>
        </w:rPr>
      </w:pPr>
      <w:r w:rsidRPr="008A5FF4">
        <w:rPr>
          <w:lang w:val="fr-CA"/>
        </w:rPr>
        <w:t>— Où va le résumé après l’incident ?</w:t>
      </w:r>
    </w:p>
    <w:p w14:paraId="31CAAA2D" w14:textId="77777777" w:rsidR="00957096" w:rsidRPr="008A5FF4" w:rsidRDefault="00000000">
      <w:pPr>
        <w:rPr>
          <w:lang w:val="fr-CA"/>
        </w:rPr>
      </w:pPr>
      <w:r w:rsidRPr="008A5FF4">
        <w:rPr>
          <w:lang w:val="fr-CA"/>
        </w:rPr>
        <w:t>Le leader hésite.</w:t>
      </w:r>
    </w:p>
    <w:p w14:paraId="46EF5744" w14:textId="77777777" w:rsidR="00957096" w:rsidRPr="008A5FF4" w:rsidRDefault="00000000">
      <w:pPr>
        <w:rPr>
          <w:lang w:val="fr-CA"/>
        </w:rPr>
      </w:pPr>
      <w:r w:rsidRPr="008A5FF4">
        <w:rPr>
          <w:lang w:val="fr-CA"/>
        </w:rPr>
        <w:t>— Dans le ticket, probablement.</w:t>
      </w:r>
    </w:p>
    <w:p w14:paraId="66F39A27" w14:textId="77777777" w:rsidR="00957096" w:rsidRPr="008A5FF4" w:rsidRDefault="00000000">
      <w:pPr>
        <w:rPr>
          <w:lang w:val="fr-CA"/>
        </w:rPr>
      </w:pPr>
      <w:r w:rsidRPr="008A5FF4">
        <w:rPr>
          <w:lang w:val="fr-CA"/>
        </w:rPr>
        <w:lastRenderedPageBreak/>
        <w:t>Le QA continue :</w:t>
      </w:r>
    </w:p>
    <w:p w14:paraId="2A6DAAD4" w14:textId="77777777" w:rsidR="00957096" w:rsidRPr="008A5FF4" w:rsidRDefault="00000000">
      <w:pPr>
        <w:rPr>
          <w:lang w:val="fr-CA"/>
        </w:rPr>
      </w:pPr>
      <w:r w:rsidRPr="008A5FF4">
        <w:rPr>
          <w:lang w:val="fr-CA"/>
        </w:rPr>
        <w:t>— Et qui décide si la cause probable est valide ? Qui vérifie si une règle doit être mise à jour dans SENSe ? Qui détermine si FORGe doit ajouter une validation ? Qui vérifie si CARe doit continuer d’observer un signal ?</w:t>
      </w:r>
    </w:p>
    <w:p w14:paraId="4C3F46A1" w14:textId="77777777" w:rsidR="00957096" w:rsidRPr="008A5FF4" w:rsidRDefault="00000000">
      <w:pPr>
        <w:rPr>
          <w:lang w:val="fr-CA"/>
        </w:rPr>
      </w:pPr>
      <w:r w:rsidRPr="008A5FF4">
        <w:rPr>
          <w:lang w:val="fr-CA"/>
        </w:rPr>
        <w:t>Silence.</w:t>
      </w:r>
    </w:p>
    <w:p w14:paraId="3285707F" w14:textId="77777777" w:rsidR="00957096" w:rsidRPr="008A5FF4" w:rsidRDefault="00000000">
      <w:pPr>
        <w:rPr>
          <w:lang w:val="fr-CA"/>
        </w:rPr>
      </w:pPr>
      <w:r w:rsidRPr="008A5FF4">
        <w:rPr>
          <w:lang w:val="fr-CA"/>
        </w:rPr>
        <w:t>Puis l’architecte ajoute :</w:t>
      </w:r>
    </w:p>
    <w:p w14:paraId="44398217" w14:textId="77777777" w:rsidR="00957096" w:rsidRPr="008A5FF4" w:rsidRDefault="00000000">
      <w:pPr>
        <w:rPr>
          <w:lang w:val="fr-CA"/>
        </w:rPr>
      </w:pPr>
      <w:r w:rsidRPr="008A5FF4">
        <w:rPr>
          <w:lang w:val="fr-CA"/>
        </w:rPr>
        <w:t>— Donc l’agent ne doit pas seulement produire un résumé. Il doit s’inscrire dans la boucle.</w:t>
      </w:r>
    </w:p>
    <w:p w14:paraId="6D4090E8" w14:textId="77777777" w:rsidR="00957096" w:rsidRPr="008A5FF4" w:rsidRDefault="00000000">
      <w:pPr>
        <w:rPr>
          <w:lang w:val="fr-CA"/>
        </w:rPr>
      </w:pPr>
      <w:r w:rsidRPr="008A5FF4">
        <w:rPr>
          <w:lang w:val="fr-CA"/>
        </w:rPr>
        <w:t>Exactement.</w:t>
      </w:r>
    </w:p>
    <w:p w14:paraId="61040B57" w14:textId="77777777" w:rsidR="00957096" w:rsidRPr="008A5FF4" w:rsidRDefault="00000000">
      <w:pPr>
        <w:rPr>
          <w:lang w:val="fr-CA"/>
        </w:rPr>
      </w:pPr>
      <w:r w:rsidRPr="008A5FF4">
        <w:rPr>
          <w:lang w:val="fr-CA"/>
        </w:rPr>
        <w:t>L’agent n’est pas le problème.</w:t>
      </w:r>
    </w:p>
    <w:p w14:paraId="7333FA92" w14:textId="77777777" w:rsidR="00957096" w:rsidRPr="008A5FF4" w:rsidRDefault="00000000">
      <w:pPr>
        <w:rPr>
          <w:lang w:val="fr-CA"/>
        </w:rPr>
      </w:pPr>
      <w:r w:rsidRPr="008A5FF4">
        <w:rPr>
          <w:lang w:val="fr-CA"/>
        </w:rPr>
        <w:t>L’absence de boucle l’est.</w:t>
      </w:r>
    </w:p>
    <w:p w14:paraId="2C209772" w14:textId="77777777" w:rsidR="00957096" w:rsidRPr="008A5FF4" w:rsidRDefault="00000000">
      <w:pPr>
        <w:rPr>
          <w:lang w:val="fr-CA"/>
        </w:rPr>
      </w:pPr>
      <w:r w:rsidRPr="008A5FF4">
        <w:rPr>
          <w:lang w:val="fr-CA"/>
        </w:rPr>
        <w:t>L’agent IA comme coéquipier encadré</w:t>
      </w:r>
    </w:p>
    <w:p w14:paraId="795EB32C" w14:textId="77777777" w:rsidR="00957096" w:rsidRPr="008A5FF4" w:rsidRDefault="00000000">
      <w:pPr>
        <w:rPr>
          <w:lang w:val="fr-CA"/>
        </w:rPr>
      </w:pPr>
      <w:r w:rsidRPr="008A5FF4">
        <w:rPr>
          <w:lang w:val="fr-CA"/>
        </w:rPr>
        <w:t>La bonne image n’est pas celle d’un oracle.</w:t>
      </w:r>
    </w:p>
    <w:p w14:paraId="410C991E" w14:textId="77777777" w:rsidR="00957096" w:rsidRPr="008A5FF4" w:rsidRDefault="00000000">
      <w:pPr>
        <w:rPr>
          <w:lang w:val="fr-CA"/>
        </w:rPr>
      </w:pPr>
      <w:r w:rsidRPr="008A5FF4">
        <w:rPr>
          <w:lang w:val="fr-CA"/>
        </w:rPr>
        <w:t>Un agent IA n’est pas un oracle.</w:t>
      </w:r>
    </w:p>
    <w:p w14:paraId="1B5AF0BD" w14:textId="77777777" w:rsidR="00957096" w:rsidRPr="008A5FF4" w:rsidRDefault="00000000">
      <w:pPr>
        <w:rPr>
          <w:lang w:val="fr-CA"/>
        </w:rPr>
      </w:pPr>
      <w:r w:rsidRPr="008A5FF4">
        <w:rPr>
          <w:lang w:val="fr-CA"/>
        </w:rPr>
        <w:t>La bonne image est celle d’un coéquipier très rapide, très utile, mais qui doit connaître :</w:t>
      </w:r>
    </w:p>
    <w:p w14:paraId="0AD2382A" w14:textId="77777777" w:rsidR="00957096" w:rsidRPr="008A5FF4" w:rsidRDefault="00000000">
      <w:pPr>
        <w:rPr>
          <w:lang w:val="fr-CA"/>
        </w:rPr>
      </w:pPr>
      <w:r w:rsidRPr="008A5FF4">
        <w:rPr>
          <w:lang w:val="fr-CA"/>
        </w:rPr>
        <w:t>son rôle ;</w:t>
      </w:r>
    </w:p>
    <w:p w14:paraId="3DC14AE5" w14:textId="77777777" w:rsidR="00957096" w:rsidRPr="008A5FF4" w:rsidRDefault="00000000">
      <w:pPr>
        <w:rPr>
          <w:lang w:val="fr-CA"/>
        </w:rPr>
      </w:pPr>
      <w:r w:rsidRPr="008A5FF4">
        <w:rPr>
          <w:lang w:val="fr-CA"/>
        </w:rPr>
        <w:t>ses limites ;</w:t>
      </w:r>
    </w:p>
    <w:p w14:paraId="3B631067" w14:textId="77777777" w:rsidR="00957096" w:rsidRPr="008A5FF4" w:rsidRDefault="00000000">
      <w:pPr>
        <w:rPr>
          <w:lang w:val="fr-CA"/>
        </w:rPr>
      </w:pPr>
      <w:r w:rsidRPr="008A5FF4">
        <w:rPr>
          <w:lang w:val="fr-CA"/>
        </w:rPr>
        <w:t>ses sources ;</w:t>
      </w:r>
    </w:p>
    <w:p w14:paraId="627917C2" w14:textId="77777777" w:rsidR="00957096" w:rsidRPr="008A5FF4" w:rsidRDefault="00000000">
      <w:pPr>
        <w:rPr>
          <w:lang w:val="fr-CA"/>
        </w:rPr>
      </w:pPr>
      <w:r w:rsidRPr="008A5FF4">
        <w:rPr>
          <w:lang w:val="fr-CA"/>
        </w:rPr>
        <w:t>son terrain ;</w:t>
      </w:r>
    </w:p>
    <w:p w14:paraId="5A914D3C" w14:textId="77777777" w:rsidR="00957096" w:rsidRPr="008A5FF4" w:rsidRDefault="00000000">
      <w:pPr>
        <w:rPr>
          <w:lang w:val="fr-CA"/>
        </w:rPr>
      </w:pPr>
      <w:r w:rsidRPr="008A5FF4">
        <w:rPr>
          <w:lang w:val="fr-CA"/>
        </w:rPr>
        <w:t>ses règles ;</w:t>
      </w:r>
    </w:p>
    <w:p w14:paraId="134CD5E2" w14:textId="77777777" w:rsidR="00957096" w:rsidRPr="008A5FF4" w:rsidRDefault="00000000">
      <w:pPr>
        <w:rPr>
          <w:lang w:val="fr-CA"/>
        </w:rPr>
      </w:pPr>
      <w:r w:rsidRPr="008A5FF4">
        <w:rPr>
          <w:lang w:val="fr-CA"/>
        </w:rPr>
        <w:t>ses points d’escalade ;</w:t>
      </w:r>
    </w:p>
    <w:p w14:paraId="05B605D6" w14:textId="77777777" w:rsidR="00957096" w:rsidRPr="008A5FF4" w:rsidRDefault="00000000">
      <w:pPr>
        <w:rPr>
          <w:lang w:val="fr-CA"/>
        </w:rPr>
      </w:pPr>
      <w:r w:rsidRPr="008A5FF4">
        <w:rPr>
          <w:lang w:val="fr-CA"/>
        </w:rPr>
        <w:t>ce qui doit être validé par un humain ;</w:t>
      </w:r>
    </w:p>
    <w:p w14:paraId="330AA834" w14:textId="77777777" w:rsidR="00957096" w:rsidRPr="008A5FF4" w:rsidRDefault="00000000">
      <w:pPr>
        <w:rPr>
          <w:lang w:val="fr-CA"/>
        </w:rPr>
      </w:pPr>
      <w:r w:rsidRPr="008A5FF4">
        <w:rPr>
          <w:lang w:val="fr-CA"/>
        </w:rPr>
        <w:t>où déposer ce qu’il produit ;</w:t>
      </w:r>
    </w:p>
    <w:p w14:paraId="3AE394FA" w14:textId="77777777" w:rsidR="00957096" w:rsidRPr="008A5FF4" w:rsidRDefault="00000000">
      <w:pPr>
        <w:rPr>
          <w:lang w:val="fr-CA"/>
        </w:rPr>
      </w:pPr>
      <w:r w:rsidRPr="008A5FF4">
        <w:rPr>
          <w:lang w:val="fr-CA"/>
        </w:rPr>
        <w:t>comment ses résultats seront mesurés.</w:t>
      </w:r>
    </w:p>
    <w:p w14:paraId="47D71C9A" w14:textId="77777777" w:rsidR="00957096" w:rsidRPr="008A5FF4" w:rsidRDefault="00000000">
      <w:pPr>
        <w:rPr>
          <w:lang w:val="fr-CA"/>
        </w:rPr>
      </w:pPr>
      <w:r w:rsidRPr="008A5FF4">
        <w:rPr>
          <w:lang w:val="fr-CA"/>
        </w:rPr>
        <w:t>Un coéquipier rapide sans cadre peut créer beaucoup de désordre.</w:t>
      </w:r>
    </w:p>
    <w:p w14:paraId="22711B5C" w14:textId="77777777" w:rsidR="00957096" w:rsidRPr="008A5FF4" w:rsidRDefault="00000000">
      <w:pPr>
        <w:rPr>
          <w:lang w:val="fr-CA"/>
        </w:rPr>
      </w:pPr>
      <w:r w:rsidRPr="008A5FF4">
        <w:rPr>
          <w:lang w:val="fr-CA"/>
        </w:rPr>
        <w:t>Un coéquipier rapide bien encadré peut transformer la performance.</w:t>
      </w:r>
    </w:p>
    <w:p w14:paraId="683362F9" w14:textId="77777777" w:rsidR="00957096" w:rsidRPr="008A5FF4" w:rsidRDefault="00000000">
      <w:pPr>
        <w:rPr>
          <w:lang w:val="fr-CA"/>
        </w:rPr>
      </w:pPr>
      <w:r w:rsidRPr="008A5FF4">
        <w:rPr>
          <w:lang w:val="fr-CA"/>
        </w:rPr>
        <w:t>C’est ainsi que ToTAL devrait positionner les agents IA.</w:t>
      </w:r>
    </w:p>
    <w:p w14:paraId="1668E066" w14:textId="77777777" w:rsidR="00957096" w:rsidRPr="008A5FF4" w:rsidRDefault="00000000">
      <w:pPr>
        <w:pStyle w:val="Titre2"/>
        <w:rPr>
          <w:lang w:val="fr-CA"/>
        </w:rPr>
      </w:pPr>
      <w:r w:rsidRPr="008A5FF4">
        <w:rPr>
          <w:lang w:val="fr-CA"/>
        </w:rPr>
        <w:t>Conclusion du chapitre</w:t>
      </w:r>
    </w:p>
    <w:p w14:paraId="507558C9" w14:textId="77777777" w:rsidR="00957096" w:rsidRPr="008A5FF4" w:rsidRDefault="00000000">
      <w:pPr>
        <w:rPr>
          <w:lang w:val="fr-CA"/>
        </w:rPr>
      </w:pPr>
      <w:r w:rsidRPr="008A5FF4">
        <w:rPr>
          <w:lang w:val="fr-CA"/>
        </w:rPr>
        <w:t>Les agents IA vont devenir une réalité centrale des prochaines années.</w:t>
      </w:r>
    </w:p>
    <w:p w14:paraId="40DBE58B" w14:textId="77777777" w:rsidR="00957096" w:rsidRPr="008A5FF4" w:rsidRDefault="00000000">
      <w:pPr>
        <w:rPr>
          <w:lang w:val="fr-CA"/>
        </w:rPr>
      </w:pPr>
      <w:r w:rsidRPr="008A5FF4">
        <w:rPr>
          <w:lang w:val="fr-CA"/>
        </w:rPr>
        <w:t>Ils pourront aider à définir, construire, observer, résumer, diagnostiquer, générer, recommander et agir.</w:t>
      </w:r>
    </w:p>
    <w:p w14:paraId="4F01ED1F" w14:textId="77777777" w:rsidR="00957096" w:rsidRPr="008A5FF4" w:rsidRDefault="00000000">
      <w:pPr>
        <w:rPr>
          <w:lang w:val="fr-CA"/>
        </w:rPr>
      </w:pPr>
      <w:r w:rsidRPr="008A5FF4">
        <w:rPr>
          <w:lang w:val="fr-CA"/>
        </w:rPr>
        <w:t>Mais ils ne doivent pas devenir des autorités implicites.</w:t>
      </w:r>
    </w:p>
    <w:p w14:paraId="17F2A01F" w14:textId="77777777" w:rsidR="00957096" w:rsidRPr="008A5FF4" w:rsidRDefault="00000000">
      <w:pPr>
        <w:rPr>
          <w:lang w:val="fr-CA"/>
        </w:rPr>
      </w:pPr>
      <w:r w:rsidRPr="008A5FF4">
        <w:rPr>
          <w:lang w:val="fr-CA"/>
        </w:rPr>
        <w:t>Ils doivent rester des assistants puissants dans un système de responsabilités claires.</w:t>
      </w:r>
    </w:p>
    <w:p w14:paraId="51F58147" w14:textId="77777777" w:rsidR="00957096" w:rsidRPr="008A5FF4" w:rsidRDefault="00000000">
      <w:pPr>
        <w:rPr>
          <w:lang w:val="fr-CA"/>
        </w:rPr>
      </w:pPr>
      <w:r w:rsidRPr="008A5FF4">
        <w:rPr>
          <w:lang w:val="fr-CA"/>
        </w:rPr>
        <w:lastRenderedPageBreak/>
        <w:t>SENSe doit définir la vérité. FORGe doit éprouver ce qui est généré. CARe doit recueillir le réel. Les capacités ToTAL doivent encadrer les moyens, les workflows, le terrain, l’alignement et la maîtrise.</w:t>
      </w:r>
    </w:p>
    <w:p w14:paraId="526D6D97" w14:textId="77777777" w:rsidR="00957096" w:rsidRPr="008A5FF4" w:rsidRDefault="00000000">
      <w:pPr>
        <w:rPr>
          <w:lang w:val="fr-CA"/>
        </w:rPr>
      </w:pPr>
      <w:r w:rsidRPr="008A5FF4">
        <w:rPr>
          <w:lang w:val="fr-CA"/>
        </w:rPr>
        <w:t>Un agent IA peut devenir un levier exceptionnel.</w:t>
      </w:r>
    </w:p>
    <w:p w14:paraId="4B1209CE" w14:textId="77777777" w:rsidR="00957096" w:rsidRPr="008A5FF4" w:rsidRDefault="00000000">
      <w:pPr>
        <w:rPr>
          <w:lang w:val="fr-CA"/>
        </w:rPr>
      </w:pPr>
      <w:r w:rsidRPr="008A5FF4">
        <w:rPr>
          <w:lang w:val="fr-CA"/>
        </w:rPr>
        <w:t>Mais seulement si l’organisation sait ce qu’elle lui demande, pourquoi elle le lui demande, comment elle valide ce qu’il produit et qui reste responsable.</w:t>
      </w:r>
    </w:p>
    <w:p w14:paraId="0E0EF669" w14:textId="77777777" w:rsidR="00957096" w:rsidRPr="008A5FF4" w:rsidRDefault="00000000">
      <w:pPr>
        <w:rPr>
          <w:lang w:val="fr-CA"/>
        </w:rPr>
      </w:pPr>
      <w:r w:rsidRPr="008A5FF4">
        <w:rPr>
          <w:lang w:val="fr-CA"/>
        </w:rPr>
        <w:t>Phrase mémorable du chapitre 41</w:t>
      </w:r>
    </w:p>
    <w:p w14:paraId="6F0FD410" w14:textId="77777777" w:rsidR="00957096" w:rsidRPr="008A5FF4" w:rsidRDefault="00000000">
      <w:pPr>
        <w:pStyle w:val="Titre1"/>
        <w:rPr>
          <w:lang w:val="fr-CA"/>
        </w:rPr>
      </w:pPr>
      <w:r w:rsidRPr="008A5FF4">
        <w:rPr>
          <w:lang w:val="fr-CA"/>
        </w:rPr>
        <w:t>Chapitre 42 — Le modèle de maturité ToTAL</w:t>
      </w:r>
    </w:p>
    <w:p w14:paraId="4D475350" w14:textId="77777777" w:rsidR="00957096" w:rsidRPr="008A5FF4" w:rsidRDefault="00000000">
      <w:pPr>
        <w:rPr>
          <w:lang w:val="fr-CA"/>
        </w:rPr>
      </w:pPr>
      <w:r w:rsidRPr="008A5FF4">
        <w:rPr>
          <w:lang w:val="fr-CA"/>
        </w:rPr>
        <w:t>La maturité n’est pas ce que l’organisation déclare. C’est ce que le système sait répéter sans héroïsme.</w:t>
      </w:r>
    </w:p>
    <w:p w14:paraId="4453F450" w14:textId="77777777" w:rsidR="00957096" w:rsidRPr="008A5FF4" w:rsidRDefault="00000000">
      <w:pPr>
        <w:rPr>
          <w:lang w:val="fr-CA"/>
        </w:rPr>
      </w:pPr>
      <w:r w:rsidRPr="008A5FF4">
        <w:rPr>
          <w:lang w:val="fr-CA"/>
        </w:rPr>
        <w:t>Toutes les organisations veulent être matures.</w:t>
      </w:r>
    </w:p>
    <w:p w14:paraId="63D06924" w14:textId="77777777" w:rsidR="00957096" w:rsidRPr="008A5FF4" w:rsidRDefault="00000000">
      <w:pPr>
        <w:rPr>
          <w:lang w:val="fr-CA"/>
        </w:rPr>
      </w:pPr>
      <w:r w:rsidRPr="008A5FF4">
        <w:rPr>
          <w:lang w:val="fr-CA"/>
        </w:rPr>
        <w:t>Matures en Agile. Matures en DevOps. Matures en automatisation. Matures en qualité. Matures en architecture. Matures en données. Matures en IA. [5][7]</w:t>
      </w:r>
    </w:p>
    <w:p w14:paraId="4D5E803D" w14:textId="77777777" w:rsidR="00957096" w:rsidRPr="008A5FF4" w:rsidRDefault="00000000">
      <w:pPr>
        <w:rPr>
          <w:lang w:val="fr-CA"/>
        </w:rPr>
      </w:pPr>
      <w:r w:rsidRPr="008A5FF4">
        <w:rPr>
          <w:lang w:val="fr-CA"/>
        </w:rPr>
        <w:t>Mais la maturité est souvent déclarée plus vite qu’elle n’est réellement démontrée.</w:t>
      </w:r>
    </w:p>
    <w:p w14:paraId="3D6A8F29" w14:textId="77777777" w:rsidR="00957096" w:rsidRPr="008A5FF4" w:rsidRDefault="00000000">
      <w:pPr>
        <w:rPr>
          <w:lang w:val="fr-CA"/>
        </w:rPr>
      </w:pPr>
      <w:r w:rsidRPr="008A5FF4">
        <w:rPr>
          <w:lang w:val="fr-CA"/>
        </w:rPr>
        <w:t>Une organisation peut avoir les mots. Elle peut avoir les rôles. Elle peut avoir les outils. Elle peut avoir les cérémonies. Elle peut avoir les tableaux de bord. Elle peut avoir des standards. Elle peut avoir une stratégie IA.</w:t>
      </w:r>
    </w:p>
    <w:p w14:paraId="3C02DA0F" w14:textId="77777777" w:rsidR="00957096" w:rsidRPr="008A5FF4" w:rsidRDefault="00000000">
      <w:pPr>
        <w:rPr>
          <w:lang w:val="fr-CA"/>
        </w:rPr>
      </w:pPr>
      <w:r w:rsidRPr="008A5FF4">
        <w:rPr>
          <w:lang w:val="fr-CA"/>
        </w:rPr>
        <w:t>Et pourtant, sous pression, le système peut revenir à ses anciens réflexes :</w:t>
      </w:r>
    </w:p>
    <w:p w14:paraId="547433D6" w14:textId="77777777" w:rsidR="00957096" w:rsidRPr="008A5FF4" w:rsidRDefault="00000000">
      <w:pPr>
        <w:rPr>
          <w:lang w:val="fr-CA"/>
        </w:rPr>
      </w:pPr>
      <w:r w:rsidRPr="008A5FF4">
        <w:rPr>
          <w:lang w:val="fr-CA"/>
        </w:rPr>
        <w:t>décisions orales ;</w:t>
      </w:r>
    </w:p>
    <w:p w14:paraId="08F5700A" w14:textId="77777777" w:rsidR="00957096" w:rsidRPr="008A5FF4" w:rsidRDefault="00000000">
      <w:pPr>
        <w:rPr>
          <w:lang w:val="fr-CA"/>
        </w:rPr>
      </w:pPr>
      <w:r w:rsidRPr="008A5FF4">
        <w:rPr>
          <w:lang w:val="fr-CA"/>
        </w:rPr>
        <w:t>validations tardives ;</w:t>
      </w:r>
    </w:p>
    <w:p w14:paraId="4AD7D433" w14:textId="77777777" w:rsidR="00957096" w:rsidRPr="008A5FF4" w:rsidRDefault="00000000">
      <w:pPr>
        <w:rPr>
          <w:lang w:val="fr-CA"/>
        </w:rPr>
      </w:pPr>
      <w:r w:rsidRPr="008A5FF4">
        <w:rPr>
          <w:lang w:val="fr-CA"/>
        </w:rPr>
        <w:t>QA comme dernier rempart ;</w:t>
      </w:r>
    </w:p>
    <w:p w14:paraId="54F47494" w14:textId="77777777" w:rsidR="00957096" w:rsidRPr="008A5FF4" w:rsidRDefault="00000000">
      <w:pPr>
        <w:rPr>
          <w:lang w:val="fr-CA"/>
        </w:rPr>
      </w:pPr>
      <w:r w:rsidRPr="008A5FF4">
        <w:rPr>
          <w:lang w:val="fr-CA"/>
        </w:rPr>
        <w:t>hotfix non réintégré ;</w:t>
      </w:r>
    </w:p>
    <w:p w14:paraId="4129399E" w14:textId="77777777" w:rsidR="00957096" w:rsidRPr="008A5FF4" w:rsidRDefault="00000000">
      <w:pPr>
        <w:rPr>
          <w:lang w:val="fr-CA"/>
        </w:rPr>
      </w:pPr>
      <w:r w:rsidRPr="008A5FF4">
        <w:rPr>
          <w:lang w:val="fr-CA"/>
        </w:rPr>
        <w:t>métriques décoratives ; [5]</w:t>
      </w:r>
    </w:p>
    <w:p w14:paraId="659432CB" w14:textId="77777777" w:rsidR="00957096" w:rsidRPr="008A5FF4" w:rsidRDefault="00000000">
      <w:pPr>
        <w:rPr>
          <w:lang w:val="fr-CA"/>
        </w:rPr>
      </w:pPr>
      <w:r w:rsidRPr="008A5FF4">
        <w:rPr>
          <w:lang w:val="fr-CA"/>
        </w:rPr>
        <w:t>tests sans spécification ;</w:t>
      </w:r>
    </w:p>
    <w:p w14:paraId="016D9222" w14:textId="77777777" w:rsidR="00957096" w:rsidRPr="008A5FF4" w:rsidRDefault="00000000">
      <w:pPr>
        <w:rPr>
          <w:lang w:val="fr-CA"/>
        </w:rPr>
      </w:pPr>
      <w:r w:rsidRPr="008A5FF4">
        <w:rPr>
          <w:lang w:val="fr-CA"/>
        </w:rPr>
        <w:t>incidents fermés sans apprentissage ;</w:t>
      </w:r>
    </w:p>
    <w:p w14:paraId="638BC38B" w14:textId="77777777" w:rsidR="00957096" w:rsidRPr="008A5FF4" w:rsidRDefault="00000000">
      <w:pPr>
        <w:rPr>
          <w:lang w:val="fr-CA"/>
        </w:rPr>
      </w:pPr>
      <w:r w:rsidRPr="008A5FF4">
        <w:rPr>
          <w:lang w:val="fr-CA"/>
        </w:rPr>
        <w:t>IA utilisée sur une vérité produit dispersée.</w:t>
      </w:r>
    </w:p>
    <w:p w14:paraId="03D99740" w14:textId="77777777" w:rsidR="00957096" w:rsidRPr="008A5FF4" w:rsidRDefault="00000000">
      <w:pPr>
        <w:rPr>
          <w:lang w:val="fr-CA"/>
        </w:rPr>
      </w:pPr>
      <w:r w:rsidRPr="008A5FF4">
        <w:rPr>
          <w:lang w:val="fr-CA"/>
        </w:rPr>
        <w:t>La maturité ToTAL ne se mesure donc pas seulement à ce que l’organisation possède.</w:t>
      </w:r>
    </w:p>
    <w:p w14:paraId="4D8C1278" w14:textId="77777777" w:rsidR="00957096" w:rsidRPr="008A5FF4" w:rsidRDefault="00000000">
      <w:pPr>
        <w:rPr>
          <w:lang w:val="fr-CA"/>
        </w:rPr>
      </w:pPr>
      <w:r w:rsidRPr="008A5FF4">
        <w:rPr>
          <w:lang w:val="fr-CA"/>
        </w:rPr>
        <w:t>Elle se mesure à ce que le système sait faire de manière répétable, même quand la pression augmente.</w:t>
      </w:r>
    </w:p>
    <w:p w14:paraId="11AD637B" w14:textId="77777777" w:rsidR="00957096" w:rsidRPr="008A5FF4" w:rsidRDefault="00000000">
      <w:pPr>
        <w:rPr>
          <w:lang w:val="fr-CA"/>
        </w:rPr>
      </w:pPr>
      <w:r w:rsidRPr="008A5FF4">
        <w:rPr>
          <w:lang w:val="fr-CA"/>
        </w:rPr>
        <w:t>La maturité n’est pas un badge</w:t>
      </w:r>
    </w:p>
    <w:p w14:paraId="43CE3003" w14:textId="77777777" w:rsidR="00957096" w:rsidRPr="008A5FF4" w:rsidRDefault="00000000">
      <w:pPr>
        <w:rPr>
          <w:lang w:val="fr-CA"/>
        </w:rPr>
      </w:pPr>
      <w:r w:rsidRPr="008A5FF4">
        <w:rPr>
          <w:lang w:val="fr-CA"/>
        </w:rPr>
        <w:t>La maturité est parfois traitée comme un niveau à atteindre, une certification, une évaluation, un score, une case à cocher.</w:t>
      </w:r>
    </w:p>
    <w:p w14:paraId="5814C41F" w14:textId="77777777" w:rsidR="00957096" w:rsidRPr="008A5FF4" w:rsidRDefault="00000000">
      <w:pPr>
        <w:rPr>
          <w:lang w:val="fr-CA"/>
        </w:rPr>
      </w:pPr>
      <w:r w:rsidRPr="008A5FF4">
        <w:rPr>
          <w:lang w:val="fr-CA"/>
        </w:rPr>
        <w:t>C’est utile jusqu’à un certain point.</w:t>
      </w:r>
    </w:p>
    <w:p w14:paraId="2FB4BBB8" w14:textId="77777777" w:rsidR="00957096" w:rsidRPr="008A5FF4" w:rsidRDefault="00000000">
      <w:pPr>
        <w:rPr>
          <w:lang w:val="fr-CA"/>
        </w:rPr>
      </w:pPr>
      <w:r w:rsidRPr="008A5FF4">
        <w:rPr>
          <w:lang w:val="fr-CA"/>
        </w:rPr>
        <w:lastRenderedPageBreak/>
        <w:t>Mais ToTAL propose une lecture plus opérationnelle :</w:t>
      </w:r>
    </w:p>
    <w:p w14:paraId="43924F3F" w14:textId="77777777" w:rsidR="00957096" w:rsidRPr="008A5FF4" w:rsidRDefault="00000000">
      <w:pPr>
        <w:rPr>
          <w:lang w:val="fr-CA"/>
        </w:rPr>
      </w:pPr>
      <w:r w:rsidRPr="008A5FF4">
        <w:rPr>
          <w:lang w:val="fr-CA"/>
        </w:rPr>
        <w:t>Une organisation est mature lorsqu’elle peut produire de la confiance sans dépendre constamment de l’héroïsme.</w:t>
      </w:r>
    </w:p>
    <w:p w14:paraId="5EF6EFB6" w14:textId="77777777" w:rsidR="00957096" w:rsidRPr="008A5FF4" w:rsidRDefault="00000000">
      <w:pPr>
        <w:rPr>
          <w:lang w:val="fr-CA"/>
        </w:rPr>
      </w:pPr>
      <w:r w:rsidRPr="008A5FF4">
        <w:rPr>
          <w:lang w:val="fr-CA"/>
        </w:rPr>
        <w:t>Si chaque release exige des efforts exceptionnels, la maturité est fragile. Si chaque incident dépend d’un expert rare, la maturité est fragile. Si chaque clarification repose sur une personne qui “sait”, la maturité est fragile. Si chaque validation exige une campagne de rattrapage, la maturité est fragile. Si chaque décision qualité devient politique, la maturité est fragile. [5]</w:t>
      </w:r>
    </w:p>
    <w:p w14:paraId="4257126D" w14:textId="77777777" w:rsidR="00957096" w:rsidRPr="008A5FF4" w:rsidRDefault="00000000">
      <w:pPr>
        <w:rPr>
          <w:lang w:val="fr-CA"/>
        </w:rPr>
      </w:pPr>
      <w:r w:rsidRPr="008A5FF4">
        <w:rPr>
          <w:lang w:val="fr-CA"/>
        </w:rPr>
        <w:t>La vraie maturité se voit lorsque la qualité devient un comportement normal du système.</w:t>
      </w:r>
    </w:p>
    <w:p w14:paraId="216ABC5C" w14:textId="77777777" w:rsidR="00957096" w:rsidRPr="008A5FF4" w:rsidRDefault="00000000">
      <w:pPr>
        <w:rPr>
          <w:lang w:val="fr-CA"/>
        </w:rPr>
      </w:pPr>
      <w:r w:rsidRPr="008A5FF4">
        <w:rPr>
          <w:lang w:val="fr-CA"/>
        </w:rPr>
        <w:t>Pas un exploit.</w:t>
      </w:r>
    </w:p>
    <w:p w14:paraId="16C8EA52" w14:textId="77777777" w:rsidR="00957096" w:rsidRPr="008A5FF4" w:rsidRDefault="00000000">
      <w:pPr>
        <w:rPr>
          <w:lang w:val="fr-CA"/>
        </w:rPr>
      </w:pPr>
      <w:r w:rsidRPr="008A5FF4">
        <w:rPr>
          <w:lang w:val="fr-CA"/>
        </w:rPr>
        <w:t>Niveau 1 — Qualité implicite</w:t>
      </w:r>
    </w:p>
    <w:p w14:paraId="34D1F78C" w14:textId="77777777" w:rsidR="00957096" w:rsidRPr="008A5FF4" w:rsidRDefault="00000000">
      <w:pPr>
        <w:rPr>
          <w:lang w:val="fr-CA"/>
        </w:rPr>
      </w:pPr>
      <w:r w:rsidRPr="008A5FF4">
        <w:rPr>
          <w:lang w:val="fr-CA"/>
        </w:rPr>
        <w:t>Au premier niveau, la qualité existe, mais elle est largement implicite.</w:t>
      </w:r>
    </w:p>
    <w:p w14:paraId="761292B1" w14:textId="77777777" w:rsidR="00957096" w:rsidRPr="008A5FF4" w:rsidRDefault="00000000">
      <w:pPr>
        <w:rPr>
          <w:lang w:val="fr-CA"/>
        </w:rPr>
      </w:pPr>
      <w:r w:rsidRPr="008A5FF4">
        <w:rPr>
          <w:lang w:val="fr-CA"/>
        </w:rPr>
        <w:t>Elle vit dans :</w:t>
      </w:r>
    </w:p>
    <w:p w14:paraId="41929287" w14:textId="77777777" w:rsidR="00957096" w:rsidRPr="008A5FF4" w:rsidRDefault="00000000">
      <w:pPr>
        <w:rPr>
          <w:lang w:val="fr-CA"/>
        </w:rPr>
      </w:pPr>
      <w:r w:rsidRPr="008A5FF4">
        <w:rPr>
          <w:lang w:val="fr-CA"/>
        </w:rPr>
        <w:t>la mémoire des experts ;</w:t>
      </w:r>
    </w:p>
    <w:p w14:paraId="2F0C1332" w14:textId="77777777" w:rsidR="00957096" w:rsidRPr="008A5FF4" w:rsidRDefault="00000000">
      <w:pPr>
        <w:rPr>
          <w:lang w:val="fr-CA"/>
        </w:rPr>
      </w:pPr>
      <w:r w:rsidRPr="008A5FF4">
        <w:rPr>
          <w:lang w:val="fr-CA"/>
        </w:rPr>
        <w:t>les conversations ;</w:t>
      </w:r>
    </w:p>
    <w:p w14:paraId="7D4929F2" w14:textId="77777777" w:rsidR="00957096" w:rsidRPr="008A5FF4" w:rsidRDefault="00000000">
      <w:pPr>
        <w:rPr>
          <w:lang w:val="fr-CA"/>
        </w:rPr>
      </w:pPr>
      <w:r w:rsidRPr="008A5FF4">
        <w:rPr>
          <w:lang w:val="fr-CA"/>
        </w:rPr>
        <w:t>les habitudes ;</w:t>
      </w:r>
    </w:p>
    <w:p w14:paraId="7ADB1F5F" w14:textId="77777777" w:rsidR="00957096" w:rsidRPr="008A5FF4" w:rsidRDefault="00000000">
      <w:pPr>
        <w:rPr>
          <w:lang w:val="fr-CA"/>
        </w:rPr>
      </w:pPr>
      <w:r w:rsidRPr="008A5FF4">
        <w:rPr>
          <w:lang w:val="fr-CA"/>
        </w:rPr>
        <w:t>les tests manuels ;</w:t>
      </w:r>
    </w:p>
    <w:p w14:paraId="434F8675" w14:textId="77777777" w:rsidR="00957096" w:rsidRPr="008A5FF4" w:rsidRDefault="00000000">
      <w:pPr>
        <w:rPr>
          <w:lang w:val="fr-CA"/>
        </w:rPr>
      </w:pPr>
      <w:r w:rsidRPr="008A5FF4">
        <w:rPr>
          <w:lang w:val="fr-CA"/>
        </w:rPr>
        <w:t>les décisions locales ;</w:t>
      </w:r>
    </w:p>
    <w:p w14:paraId="5CE61596" w14:textId="77777777" w:rsidR="00957096" w:rsidRPr="008A5FF4" w:rsidRDefault="00000000">
      <w:pPr>
        <w:rPr>
          <w:lang w:val="fr-CA"/>
        </w:rPr>
      </w:pPr>
      <w:r w:rsidRPr="008A5FF4">
        <w:rPr>
          <w:lang w:val="fr-CA"/>
        </w:rPr>
        <w:t>les connaissances tacites ;</w:t>
      </w:r>
    </w:p>
    <w:p w14:paraId="01D70898" w14:textId="77777777" w:rsidR="00957096" w:rsidRPr="008A5FF4" w:rsidRDefault="00000000">
      <w:pPr>
        <w:rPr>
          <w:lang w:val="fr-CA"/>
        </w:rPr>
      </w:pPr>
      <w:r w:rsidRPr="008A5FF4">
        <w:rPr>
          <w:lang w:val="fr-CA"/>
        </w:rPr>
        <w:t>les exceptions connues par quelques personnes.</w:t>
      </w:r>
    </w:p>
    <w:p w14:paraId="31714E51" w14:textId="77777777" w:rsidR="00957096" w:rsidRPr="008A5FF4" w:rsidRDefault="00000000">
      <w:pPr>
        <w:rPr>
          <w:lang w:val="fr-CA"/>
        </w:rPr>
      </w:pPr>
      <w:r w:rsidRPr="008A5FF4">
        <w:rPr>
          <w:lang w:val="fr-CA"/>
        </w:rPr>
        <w:t>Le produit peut fonctionner.</w:t>
      </w:r>
    </w:p>
    <w:p w14:paraId="62D63B83" w14:textId="77777777" w:rsidR="00957096" w:rsidRPr="008A5FF4" w:rsidRDefault="00000000">
      <w:pPr>
        <w:rPr>
          <w:lang w:val="fr-CA"/>
        </w:rPr>
      </w:pPr>
      <w:r w:rsidRPr="008A5FF4">
        <w:rPr>
          <w:lang w:val="fr-CA"/>
        </w:rPr>
        <w:t>Parfois même très bien.</w:t>
      </w:r>
    </w:p>
    <w:p w14:paraId="4FB60960" w14:textId="77777777" w:rsidR="00957096" w:rsidRPr="008A5FF4" w:rsidRDefault="00000000">
      <w:pPr>
        <w:rPr>
          <w:lang w:val="fr-CA"/>
        </w:rPr>
      </w:pPr>
      <w:r w:rsidRPr="008A5FF4">
        <w:rPr>
          <w:lang w:val="fr-CA"/>
        </w:rPr>
        <w:t>Mais la qualité dépend fortement de personnes clés.</w:t>
      </w:r>
    </w:p>
    <w:p w14:paraId="15927A39" w14:textId="77777777" w:rsidR="00957096" w:rsidRPr="008A5FF4" w:rsidRDefault="00000000">
      <w:pPr>
        <w:rPr>
          <w:lang w:val="fr-CA"/>
        </w:rPr>
      </w:pPr>
      <w:r w:rsidRPr="008A5FF4">
        <w:rPr>
          <w:lang w:val="fr-CA"/>
        </w:rPr>
        <w:t>Lorsqu’un expert quitte, lorsqu’une équipe change, lorsqu’un incident revient, lorsqu’une IA tente d’utiliser la connaissance disponible, l’organisation découvre que beaucoup de choses n’étaient pas réellement explicites.</w:t>
      </w:r>
    </w:p>
    <w:p w14:paraId="2F67A816" w14:textId="77777777" w:rsidR="00957096" w:rsidRPr="008A5FF4" w:rsidRDefault="00000000">
      <w:pPr>
        <w:rPr>
          <w:lang w:val="fr-CA"/>
        </w:rPr>
      </w:pPr>
      <w:r w:rsidRPr="008A5FF4">
        <w:rPr>
          <w:lang w:val="fr-CA"/>
        </w:rPr>
        <w:t>À ce niveau, la qualité est présente.</w:t>
      </w:r>
    </w:p>
    <w:p w14:paraId="36A8237E" w14:textId="77777777" w:rsidR="00957096" w:rsidRPr="008A5FF4" w:rsidRDefault="00000000">
      <w:pPr>
        <w:rPr>
          <w:lang w:val="fr-CA"/>
        </w:rPr>
      </w:pPr>
      <w:r w:rsidRPr="008A5FF4">
        <w:rPr>
          <w:lang w:val="fr-CA"/>
        </w:rPr>
        <w:t>Mais elle n’est pas encore suffisamment visible pour être maîtrisée.</w:t>
      </w:r>
    </w:p>
    <w:p w14:paraId="6B6667E5" w14:textId="77777777" w:rsidR="00957096" w:rsidRPr="008A5FF4" w:rsidRDefault="00000000">
      <w:pPr>
        <w:rPr>
          <w:lang w:val="fr-CA"/>
        </w:rPr>
      </w:pPr>
      <w:r w:rsidRPr="008A5FF4">
        <w:rPr>
          <w:lang w:val="fr-CA"/>
        </w:rPr>
        <w:t>Phrase typique :</w:t>
      </w:r>
    </w:p>
    <w:p w14:paraId="52ACB533" w14:textId="77777777" w:rsidR="00957096" w:rsidRPr="008A5FF4" w:rsidRDefault="00000000">
      <w:pPr>
        <w:rPr>
          <w:lang w:val="fr-CA"/>
        </w:rPr>
      </w:pPr>
      <w:r w:rsidRPr="008A5FF4">
        <w:rPr>
          <w:lang w:val="fr-CA"/>
        </w:rPr>
        <w:t>“Demande à cette personne, elle sait comment ça fonctionne.”</w:t>
      </w:r>
    </w:p>
    <w:p w14:paraId="46B04CDA" w14:textId="77777777" w:rsidR="00957096" w:rsidRPr="008A5FF4" w:rsidRDefault="00000000">
      <w:pPr>
        <w:rPr>
          <w:lang w:val="fr-CA"/>
        </w:rPr>
      </w:pPr>
      <w:r w:rsidRPr="008A5FF4">
        <w:rPr>
          <w:lang w:val="fr-CA"/>
        </w:rPr>
        <w:t>Signal ToTAL :</w:t>
      </w:r>
    </w:p>
    <w:p w14:paraId="7481338A" w14:textId="77777777" w:rsidR="00957096" w:rsidRPr="008A5FF4" w:rsidRDefault="00000000">
      <w:pPr>
        <w:rPr>
          <w:lang w:val="fr-CA"/>
        </w:rPr>
      </w:pPr>
      <w:r w:rsidRPr="008A5FF4">
        <w:rPr>
          <w:lang w:val="fr-CA"/>
        </w:rPr>
        <w:t>La connaissance critique vit encore trop souvent dans les personnes plutôt que dans le système.</w:t>
      </w:r>
    </w:p>
    <w:p w14:paraId="1BA32800" w14:textId="77777777" w:rsidR="00957096" w:rsidRPr="008A5FF4" w:rsidRDefault="00000000">
      <w:pPr>
        <w:rPr>
          <w:lang w:val="fr-CA"/>
        </w:rPr>
      </w:pPr>
      <w:r w:rsidRPr="008A5FF4">
        <w:rPr>
          <w:lang w:val="fr-CA"/>
        </w:rPr>
        <w:lastRenderedPageBreak/>
        <w:t>Niveau 2 — Qualité contrôlée</w:t>
      </w:r>
    </w:p>
    <w:p w14:paraId="5D424D02" w14:textId="77777777" w:rsidR="00957096" w:rsidRPr="008A5FF4" w:rsidRDefault="00000000">
      <w:pPr>
        <w:rPr>
          <w:lang w:val="fr-CA"/>
        </w:rPr>
      </w:pPr>
      <w:r w:rsidRPr="008A5FF4">
        <w:rPr>
          <w:lang w:val="fr-CA"/>
        </w:rPr>
        <w:t>Au deuxième niveau, l’organisation ajoute du contrôle.</w:t>
      </w:r>
    </w:p>
    <w:p w14:paraId="53912ABB" w14:textId="77777777" w:rsidR="00957096" w:rsidRPr="008A5FF4" w:rsidRDefault="00000000">
      <w:pPr>
        <w:rPr>
          <w:lang w:val="fr-CA"/>
        </w:rPr>
      </w:pPr>
      <w:r w:rsidRPr="008A5FF4">
        <w:rPr>
          <w:lang w:val="fr-CA"/>
        </w:rPr>
        <w:t>Elle crée des tests. Elle ajoute des validations. Elle définit des gates. Elle suit des défauts. Elle produit des rapports. Elle structure des campagnes. Elle améliore certains processus.</w:t>
      </w:r>
    </w:p>
    <w:p w14:paraId="03211C15" w14:textId="77777777" w:rsidR="00957096" w:rsidRPr="008A5FF4" w:rsidRDefault="00000000">
      <w:pPr>
        <w:rPr>
          <w:lang w:val="fr-CA"/>
        </w:rPr>
      </w:pPr>
      <w:r w:rsidRPr="008A5FF4">
        <w:rPr>
          <w:lang w:val="fr-CA"/>
        </w:rPr>
        <w:t>C’est souvent une amélioration par rapport au niveau implicite.</w:t>
      </w:r>
    </w:p>
    <w:p w14:paraId="283F046F" w14:textId="77777777" w:rsidR="00957096" w:rsidRPr="008A5FF4" w:rsidRDefault="00000000">
      <w:pPr>
        <w:rPr>
          <w:lang w:val="fr-CA"/>
        </w:rPr>
      </w:pPr>
      <w:r w:rsidRPr="008A5FF4">
        <w:rPr>
          <w:lang w:val="fr-CA"/>
        </w:rPr>
        <w:t>Mais le risque est de croire que le contrôle tardif équivaut à la qualité.</w:t>
      </w:r>
    </w:p>
    <w:p w14:paraId="1499CFA6" w14:textId="77777777" w:rsidR="00957096" w:rsidRPr="008A5FF4" w:rsidRDefault="00000000">
      <w:pPr>
        <w:rPr>
          <w:lang w:val="fr-CA"/>
        </w:rPr>
      </w:pPr>
      <w:r w:rsidRPr="008A5FF4">
        <w:rPr>
          <w:lang w:val="fr-CA"/>
        </w:rPr>
        <w:t>À ce niveau, la qualité est souvent détectée plus qu’elle n’est conçue.</w:t>
      </w:r>
    </w:p>
    <w:p w14:paraId="6BBFDC0F" w14:textId="77777777" w:rsidR="00957096" w:rsidRPr="008A5FF4" w:rsidRDefault="00000000">
      <w:pPr>
        <w:rPr>
          <w:lang w:val="fr-CA"/>
        </w:rPr>
      </w:pPr>
      <w:r w:rsidRPr="008A5FF4">
        <w:rPr>
          <w:lang w:val="fr-CA"/>
        </w:rPr>
        <w:t>QA est encore très sollicité à la fin. Les tests découvrent beaucoup de problèmes. Les releases demandent des stabilisations. Les métriques constatent plus qu’elles ne guident. Les incidents sont corrigés, mais pas toujours transformés en apprentissages. [5]</w:t>
      </w:r>
    </w:p>
    <w:p w14:paraId="3A6A139A" w14:textId="77777777" w:rsidR="00957096" w:rsidRPr="008A5FF4" w:rsidRDefault="00000000">
      <w:pPr>
        <w:rPr>
          <w:lang w:val="fr-CA"/>
        </w:rPr>
      </w:pPr>
      <w:r w:rsidRPr="008A5FF4">
        <w:rPr>
          <w:lang w:val="fr-CA"/>
        </w:rPr>
        <w:t>Phrase typique :</w:t>
      </w:r>
    </w:p>
    <w:p w14:paraId="127EC102" w14:textId="77777777" w:rsidR="00957096" w:rsidRPr="008A5FF4" w:rsidRDefault="00000000">
      <w:pPr>
        <w:rPr>
          <w:lang w:val="fr-CA"/>
        </w:rPr>
      </w:pPr>
      <w:r w:rsidRPr="008A5FF4">
        <w:rPr>
          <w:lang w:val="fr-CA"/>
        </w:rPr>
        <w:t>“On a ajouté plus de tests.”</w:t>
      </w:r>
    </w:p>
    <w:p w14:paraId="23BF16D6" w14:textId="77777777" w:rsidR="00957096" w:rsidRPr="008A5FF4" w:rsidRDefault="00000000">
      <w:pPr>
        <w:rPr>
          <w:lang w:val="fr-CA"/>
        </w:rPr>
      </w:pPr>
      <w:r w:rsidRPr="008A5FF4">
        <w:rPr>
          <w:lang w:val="fr-CA"/>
        </w:rPr>
        <w:t>Signal ToTAL :</w:t>
      </w:r>
    </w:p>
    <w:p w14:paraId="74DBD08D" w14:textId="77777777" w:rsidR="00957096" w:rsidRPr="008A5FF4" w:rsidRDefault="00000000">
      <w:pPr>
        <w:rPr>
          <w:lang w:val="fr-CA"/>
        </w:rPr>
      </w:pPr>
      <w:r w:rsidRPr="008A5FF4">
        <w:rPr>
          <w:lang w:val="fr-CA"/>
        </w:rPr>
        <w:t>L’organisation contrôle davantage, mais ne comprend pas toujours mieux.</w:t>
      </w:r>
    </w:p>
    <w:p w14:paraId="2FDCB5FF" w14:textId="77777777" w:rsidR="00957096" w:rsidRPr="008A5FF4" w:rsidRDefault="00000000">
      <w:pPr>
        <w:rPr>
          <w:lang w:val="fr-CA"/>
        </w:rPr>
      </w:pPr>
      <w:r w:rsidRPr="008A5FF4">
        <w:rPr>
          <w:lang w:val="fr-CA"/>
        </w:rPr>
        <w:t>Niveau 3 — Qualité intégrée</w:t>
      </w:r>
    </w:p>
    <w:p w14:paraId="413ECC62" w14:textId="77777777" w:rsidR="00957096" w:rsidRPr="008A5FF4" w:rsidRDefault="00000000">
      <w:pPr>
        <w:rPr>
          <w:lang w:val="fr-CA"/>
        </w:rPr>
      </w:pPr>
      <w:r w:rsidRPr="008A5FF4">
        <w:rPr>
          <w:lang w:val="fr-CA"/>
        </w:rPr>
        <w:t>Au troisième niveau, la qualité commence à entrer dans le flux.</w:t>
      </w:r>
    </w:p>
    <w:p w14:paraId="21338FCA" w14:textId="77777777" w:rsidR="00957096" w:rsidRPr="008A5FF4" w:rsidRDefault="00000000">
      <w:pPr>
        <w:rPr>
          <w:lang w:val="fr-CA"/>
        </w:rPr>
      </w:pPr>
      <w:r w:rsidRPr="008A5FF4">
        <w:rPr>
          <w:lang w:val="fr-CA"/>
        </w:rPr>
        <w:t>Elle n’est plus seulement en fin de cycle.</w:t>
      </w:r>
    </w:p>
    <w:p w14:paraId="521FF719" w14:textId="77777777" w:rsidR="00957096" w:rsidRPr="008A5FF4" w:rsidRDefault="00000000">
      <w:pPr>
        <w:rPr>
          <w:lang w:val="fr-CA"/>
        </w:rPr>
      </w:pPr>
      <w:r w:rsidRPr="008A5FF4">
        <w:rPr>
          <w:lang w:val="fr-CA"/>
        </w:rPr>
        <w:t>SENSe clarifie davantage. FORGe valide plus tôt. CARe recueille mieux les signaux. Les tests commencent à être reliés aux spécifications. Les standards deviennent plus explicites. Les rôles portent mieux leur part. Les environnements deviennent plus représentatifs. Les releases deviennent plus petites et plus maîtrisées. [5]</w:t>
      </w:r>
    </w:p>
    <w:p w14:paraId="2F575532" w14:textId="77777777" w:rsidR="00957096" w:rsidRPr="008A5FF4" w:rsidRDefault="00000000">
      <w:pPr>
        <w:rPr>
          <w:lang w:val="fr-CA"/>
        </w:rPr>
      </w:pPr>
      <w:r w:rsidRPr="008A5FF4">
        <w:rPr>
          <w:lang w:val="fr-CA"/>
        </w:rPr>
        <w:t>À ce niveau, l’organisation commence à réduire le besoin de rattrapage.</w:t>
      </w:r>
    </w:p>
    <w:p w14:paraId="446C3435" w14:textId="77777777" w:rsidR="00957096" w:rsidRPr="008A5FF4" w:rsidRDefault="00000000">
      <w:pPr>
        <w:rPr>
          <w:lang w:val="fr-CA"/>
        </w:rPr>
      </w:pPr>
      <w:r w:rsidRPr="008A5FF4">
        <w:rPr>
          <w:lang w:val="fr-CA"/>
        </w:rPr>
        <w:t>La qualité n’est plus seulement une réaction.</w:t>
      </w:r>
    </w:p>
    <w:p w14:paraId="061BB551" w14:textId="77777777" w:rsidR="00957096" w:rsidRPr="008A5FF4" w:rsidRDefault="00000000">
      <w:pPr>
        <w:rPr>
          <w:lang w:val="fr-CA"/>
        </w:rPr>
      </w:pPr>
      <w:r w:rsidRPr="008A5FF4">
        <w:rPr>
          <w:lang w:val="fr-CA"/>
        </w:rPr>
        <w:t>Elle devient une manière de travailler.</w:t>
      </w:r>
    </w:p>
    <w:p w14:paraId="700792A7" w14:textId="77777777" w:rsidR="00957096" w:rsidRPr="008A5FF4" w:rsidRDefault="00000000">
      <w:pPr>
        <w:rPr>
          <w:lang w:val="fr-CA"/>
        </w:rPr>
      </w:pPr>
      <w:r w:rsidRPr="008A5FF4">
        <w:rPr>
          <w:lang w:val="fr-CA"/>
        </w:rPr>
        <w:t>Phrase typique :</w:t>
      </w:r>
    </w:p>
    <w:p w14:paraId="6D9213A4" w14:textId="77777777" w:rsidR="00957096" w:rsidRPr="008A5FF4" w:rsidRDefault="00000000">
      <w:pPr>
        <w:rPr>
          <w:lang w:val="fr-CA"/>
        </w:rPr>
      </w:pPr>
      <w:r w:rsidRPr="008A5FF4">
        <w:rPr>
          <w:lang w:val="fr-CA"/>
        </w:rPr>
        <w:t>“Comment pouvons-nous rendre ce comportement validable avant de le construire ?”</w:t>
      </w:r>
    </w:p>
    <w:p w14:paraId="180867E7" w14:textId="77777777" w:rsidR="00957096" w:rsidRPr="008A5FF4" w:rsidRDefault="00000000">
      <w:pPr>
        <w:rPr>
          <w:lang w:val="fr-CA"/>
        </w:rPr>
      </w:pPr>
      <w:r w:rsidRPr="008A5FF4">
        <w:rPr>
          <w:lang w:val="fr-CA"/>
        </w:rPr>
        <w:t>Signal ToTAL :</w:t>
      </w:r>
    </w:p>
    <w:p w14:paraId="1586BCFF" w14:textId="77777777" w:rsidR="00957096" w:rsidRPr="008A5FF4" w:rsidRDefault="00000000">
      <w:pPr>
        <w:rPr>
          <w:lang w:val="fr-CA"/>
        </w:rPr>
      </w:pPr>
      <w:r w:rsidRPr="008A5FF4">
        <w:rPr>
          <w:lang w:val="fr-CA"/>
        </w:rPr>
        <w:t>La qualité commence à être conçue dans le système, pas seulement vérifiée après coup.</w:t>
      </w:r>
    </w:p>
    <w:p w14:paraId="6D0D3F54" w14:textId="77777777" w:rsidR="00957096" w:rsidRPr="008A5FF4" w:rsidRDefault="00000000">
      <w:pPr>
        <w:rPr>
          <w:lang w:val="fr-CA"/>
        </w:rPr>
      </w:pPr>
      <w:r w:rsidRPr="008A5FF4">
        <w:rPr>
          <w:lang w:val="fr-CA"/>
        </w:rPr>
        <w:t>Niveau 4 — Qualité apprenante</w:t>
      </w:r>
    </w:p>
    <w:p w14:paraId="3043584D" w14:textId="77777777" w:rsidR="00957096" w:rsidRPr="008A5FF4" w:rsidRDefault="00000000">
      <w:pPr>
        <w:rPr>
          <w:lang w:val="fr-CA"/>
        </w:rPr>
      </w:pPr>
      <w:r w:rsidRPr="008A5FF4">
        <w:rPr>
          <w:lang w:val="fr-CA"/>
        </w:rPr>
        <w:t>Au quatrième niveau, le système apprend réellement.</w:t>
      </w:r>
    </w:p>
    <w:p w14:paraId="229F5346" w14:textId="77777777" w:rsidR="00957096" w:rsidRPr="008A5FF4" w:rsidRDefault="00000000">
      <w:pPr>
        <w:rPr>
          <w:lang w:val="fr-CA"/>
        </w:rPr>
      </w:pPr>
      <w:r w:rsidRPr="008A5FF4">
        <w:rPr>
          <w:lang w:val="fr-CA"/>
        </w:rPr>
        <w:t>Les incidents ne sont plus seulement fermés. Ils retournent dans SENSe. Les signaux CARe sont analysés. Les spécifications évoluent. FORGe est renforcé. Les métriques soutiennent des décisions. Les exceptions sont suivies jusqu’à leur fermeture systémique. Les apprentissages ne restent pas locaux. [5]</w:t>
      </w:r>
    </w:p>
    <w:p w14:paraId="554A5AFA" w14:textId="77777777" w:rsidR="00957096" w:rsidRPr="008A5FF4" w:rsidRDefault="00000000">
      <w:pPr>
        <w:rPr>
          <w:lang w:val="fr-CA"/>
        </w:rPr>
      </w:pPr>
      <w:r w:rsidRPr="008A5FF4">
        <w:rPr>
          <w:lang w:val="fr-CA"/>
        </w:rPr>
        <w:lastRenderedPageBreak/>
        <w:t>À ce niveau, l’organisation commence à transformer le réel en intelligence produit.</w:t>
      </w:r>
    </w:p>
    <w:p w14:paraId="20910BA7" w14:textId="77777777" w:rsidR="00957096" w:rsidRPr="008A5FF4" w:rsidRDefault="00000000">
      <w:pPr>
        <w:rPr>
          <w:lang w:val="fr-CA"/>
        </w:rPr>
      </w:pPr>
      <w:r w:rsidRPr="008A5FF4">
        <w:rPr>
          <w:lang w:val="fr-CA"/>
        </w:rPr>
        <w:t>Dans ton modèle ToTAL, CARe produit les signaux du réel et SENSe les interprète ; l’apprentissage se fait dans SENSe et s’applique partout..pptx&amp;action=edit&amp;mobileredirect=true)</w:t>
      </w:r>
    </w:p>
    <w:p w14:paraId="7778CF8B" w14:textId="77777777" w:rsidR="00957096" w:rsidRPr="008A5FF4" w:rsidRDefault="00000000">
      <w:pPr>
        <w:rPr>
          <w:lang w:val="fr-CA"/>
        </w:rPr>
      </w:pPr>
      <w:r w:rsidRPr="008A5FF4">
        <w:rPr>
          <w:lang w:val="fr-CA"/>
        </w:rPr>
        <w:t>Phrase typique :</w:t>
      </w:r>
    </w:p>
    <w:p w14:paraId="70BF0B71" w14:textId="77777777" w:rsidR="00957096" w:rsidRPr="008A5FF4" w:rsidRDefault="00000000">
      <w:pPr>
        <w:rPr>
          <w:lang w:val="fr-CA"/>
        </w:rPr>
      </w:pPr>
      <w:r w:rsidRPr="008A5FF4">
        <w:rPr>
          <w:lang w:val="fr-CA"/>
        </w:rPr>
        <w:t>“Qu’est-ce que ce signal change dans notre compréhension du produit ?”</w:t>
      </w:r>
    </w:p>
    <w:p w14:paraId="6C26E94E" w14:textId="77777777" w:rsidR="00957096" w:rsidRPr="008A5FF4" w:rsidRDefault="00000000">
      <w:pPr>
        <w:rPr>
          <w:lang w:val="fr-CA"/>
        </w:rPr>
      </w:pPr>
      <w:r w:rsidRPr="008A5FF4">
        <w:rPr>
          <w:lang w:val="fr-CA"/>
        </w:rPr>
        <w:t>Signal ToTAL :</w:t>
      </w:r>
    </w:p>
    <w:p w14:paraId="2BD14DE6" w14:textId="77777777" w:rsidR="00957096" w:rsidRPr="008A5FF4" w:rsidRDefault="00000000">
      <w:pPr>
        <w:rPr>
          <w:lang w:val="fr-CA"/>
        </w:rPr>
      </w:pPr>
      <w:r w:rsidRPr="008A5FF4">
        <w:rPr>
          <w:lang w:val="fr-CA"/>
        </w:rPr>
        <w:t>Le système ne se contente plus de corriger. Il apprend.</w:t>
      </w:r>
    </w:p>
    <w:p w14:paraId="17A62E13" w14:textId="77777777" w:rsidR="00957096" w:rsidRPr="008A5FF4" w:rsidRDefault="00000000">
      <w:pPr>
        <w:rPr>
          <w:lang w:val="fr-CA"/>
        </w:rPr>
      </w:pPr>
      <w:r w:rsidRPr="008A5FF4">
        <w:rPr>
          <w:lang w:val="fr-CA"/>
        </w:rPr>
        <w:t>Niveau 5 — Qualité amplificatrice</w:t>
      </w:r>
    </w:p>
    <w:p w14:paraId="5D42473F" w14:textId="77777777" w:rsidR="00957096" w:rsidRPr="008A5FF4" w:rsidRDefault="00000000">
      <w:pPr>
        <w:rPr>
          <w:lang w:val="fr-CA"/>
        </w:rPr>
      </w:pPr>
      <w:r w:rsidRPr="008A5FF4">
        <w:rPr>
          <w:lang w:val="fr-CA"/>
        </w:rPr>
        <w:t>Au cinquième niveau, la qualité devient un multiplicateur.</w:t>
      </w:r>
    </w:p>
    <w:p w14:paraId="52B42C81" w14:textId="77777777" w:rsidR="00957096" w:rsidRPr="008A5FF4" w:rsidRDefault="00000000">
      <w:pPr>
        <w:rPr>
          <w:lang w:val="fr-CA"/>
        </w:rPr>
      </w:pPr>
      <w:r w:rsidRPr="008A5FF4">
        <w:rPr>
          <w:lang w:val="fr-CA"/>
        </w:rPr>
        <w:t>Les outils amplifient la clarté. L’automatisation amplifie la confiance. L’IA amplifie une vérité produit structurée. Les métriques accélèrent les décisions. Les standards soutiennent la créativité. Les capacités ToTAL rendent le flux stable à haute vitesse. [5][7]</w:t>
      </w:r>
    </w:p>
    <w:p w14:paraId="651C2AED" w14:textId="77777777" w:rsidR="00957096" w:rsidRPr="008A5FF4" w:rsidRDefault="00000000">
      <w:pPr>
        <w:rPr>
          <w:lang w:val="fr-CA"/>
        </w:rPr>
      </w:pPr>
      <w:r w:rsidRPr="008A5FF4">
        <w:rPr>
          <w:lang w:val="fr-CA"/>
        </w:rPr>
        <w:t>À ce niveau, l’organisation devient capable d’utiliser les leviers modernes sans amplifier le chaos.</w:t>
      </w:r>
    </w:p>
    <w:p w14:paraId="04A7ACAE" w14:textId="77777777" w:rsidR="00957096" w:rsidRPr="008A5FF4" w:rsidRDefault="00000000">
      <w:pPr>
        <w:rPr>
          <w:lang w:val="fr-CA"/>
        </w:rPr>
      </w:pPr>
      <w:r w:rsidRPr="008A5FF4">
        <w:rPr>
          <w:lang w:val="fr-CA"/>
        </w:rPr>
        <w:t>L’IA n’est plus un gadget. Elle devient un levier maîtrisé.</w:t>
      </w:r>
    </w:p>
    <w:p w14:paraId="2F9835E0" w14:textId="77777777" w:rsidR="00957096" w:rsidRPr="008A5FF4" w:rsidRDefault="00000000">
      <w:pPr>
        <w:rPr>
          <w:lang w:val="fr-CA"/>
        </w:rPr>
      </w:pPr>
      <w:r w:rsidRPr="008A5FF4">
        <w:rPr>
          <w:lang w:val="fr-CA"/>
        </w:rPr>
        <w:t>L’automatisation n’est plus seulement une exécution. Elle devient une preuve reliée à SENSe.</w:t>
      </w:r>
    </w:p>
    <w:p w14:paraId="7D57A1B8" w14:textId="77777777" w:rsidR="00957096" w:rsidRPr="008A5FF4" w:rsidRDefault="00000000">
      <w:pPr>
        <w:rPr>
          <w:lang w:val="fr-CA"/>
        </w:rPr>
      </w:pPr>
      <w:r w:rsidRPr="008A5FF4">
        <w:rPr>
          <w:lang w:val="fr-CA"/>
        </w:rPr>
        <w:t>CARe n’est plus seulement monitoring. Il devient écoute du réel.</w:t>
      </w:r>
    </w:p>
    <w:p w14:paraId="25E41DC3" w14:textId="77777777" w:rsidR="00957096" w:rsidRPr="008A5FF4" w:rsidRDefault="00000000">
      <w:pPr>
        <w:rPr>
          <w:lang w:val="fr-CA"/>
        </w:rPr>
      </w:pPr>
      <w:r w:rsidRPr="008A5FF4">
        <w:rPr>
          <w:lang w:val="fr-CA"/>
        </w:rPr>
        <w:t>FORGe n’est plus seulement delivery. Il devient atelier de réduction du risque. [5]</w:t>
      </w:r>
    </w:p>
    <w:p w14:paraId="3B567684" w14:textId="77777777" w:rsidR="00957096" w:rsidRPr="008A5FF4" w:rsidRDefault="00000000">
      <w:pPr>
        <w:rPr>
          <w:lang w:val="fr-CA"/>
        </w:rPr>
      </w:pPr>
      <w:r w:rsidRPr="008A5FF4">
        <w:rPr>
          <w:lang w:val="fr-CA"/>
        </w:rPr>
        <w:t>SENSe n’est plus seulement analyse. Il devient cerveau vivant du système.</w:t>
      </w:r>
    </w:p>
    <w:p w14:paraId="7F0D7406" w14:textId="77777777" w:rsidR="00957096" w:rsidRPr="008A5FF4" w:rsidRDefault="00000000">
      <w:pPr>
        <w:rPr>
          <w:lang w:val="fr-CA"/>
        </w:rPr>
      </w:pPr>
      <w:r w:rsidRPr="008A5FF4">
        <w:rPr>
          <w:lang w:val="fr-CA"/>
        </w:rPr>
        <w:t>Phrase typique :</w:t>
      </w:r>
    </w:p>
    <w:p w14:paraId="422914B9" w14:textId="77777777" w:rsidR="00957096" w:rsidRPr="008A5FF4" w:rsidRDefault="00000000">
      <w:pPr>
        <w:rPr>
          <w:lang w:val="fr-CA"/>
        </w:rPr>
      </w:pPr>
      <w:r w:rsidRPr="008A5FF4">
        <w:rPr>
          <w:lang w:val="fr-CA"/>
        </w:rPr>
        <w:t>“Que sommes-nous assez mûrs pour amplifier ?”</w:t>
      </w:r>
    </w:p>
    <w:p w14:paraId="3D0CD180" w14:textId="77777777" w:rsidR="00957096" w:rsidRPr="008A5FF4" w:rsidRDefault="00000000">
      <w:pPr>
        <w:rPr>
          <w:lang w:val="fr-CA"/>
        </w:rPr>
      </w:pPr>
      <w:r w:rsidRPr="008A5FF4">
        <w:rPr>
          <w:lang w:val="fr-CA"/>
        </w:rPr>
        <w:t>Signal ToTAL :</w:t>
      </w:r>
    </w:p>
    <w:p w14:paraId="2FCE029A" w14:textId="77777777" w:rsidR="00957096" w:rsidRPr="008A5FF4" w:rsidRDefault="00000000">
      <w:pPr>
        <w:rPr>
          <w:lang w:val="fr-CA"/>
        </w:rPr>
      </w:pPr>
      <w:r w:rsidRPr="008A5FF4">
        <w:rPr>
          <w:lang w:val="fr-CA"/>
        </w:rPr>
        <w:t>La qualité ne ralentit plus le système. Elle rend la vitesse digne de confiance.</w:t>
      </w:r>
    </w:p>
    <w:p w14:paraId="0D46A564" w14:textId="77777777" w:rsidR="00957096" w:rsidRPr="008A5FF4" w:rsidRDefault="00000000">
      <w:pPr>
        <w:rPr>
          <w:lang w:val="fr-CA"/>
        </w:rPr>
      </w:pPr>
      <w:r w:rsidRPr="008A5FF4">
        <w:rPr>
          <w:lang w:val="fr-CA"/>
        </w:rPr>
        <w:t>Les cinq niveaux en une phrase</w:t>
      </w:r>
    </w:p>
    <w:p w14:paraId="6A439FD4" w14:textId="77777777" w:rsidR="00957096" w:rsidRPr="008A5FF4" w:rsidRDefault="00000000">
      <w:pPr>
        <w:rPr>
          <w:lang w:val="fr-CA"/>
        </w:rPr>
      </w:pPr>
      <w:r w:rsidRPr="008A5FF4">
        <w:rPr>
          <w:lang w:val="fr-CA"/>
        </w:rPr>
        <w:t>On pourrait résumer ainsi :</w:t>
      </w:r>
    </w:p>
    <w:p w14:paraId="3F577230" w14:textId="77777777" w:rsidR="00957096" w:rsidRPr="008A5FF4" w:rsidRDefault="00000000">
      <w:pPr>
        <w:rPr>
          <w:lang w:val="fr-CA"/>
        </w:rPr>
      </w:pPr>
      <w:r w:rsidRPr="008A5FF4">
        <w:rPr>
          <w:lang w:val="fr-CA"/>
        </w:rPr>
        <w:t>1. Qualité implicite → la qualité vit dans les personnes.</w:t>
      </w:r>
    </w:p>
    <w:p w14:paraId="18C4840A" w14:textId="77777777" w:rsidR="00957096" w:rsidRPr="008A5FF4" w:rsidRDefault="00000000">
      <w:pPr>
        <w:rPr>
          <w:lang w:val="fr-CA"/>
        </w:rPr>
      </w:pPr>
      <w:r w:rsidRPr="008A5FF4">
        <w:rPr>
          <w:lang w:val="fr-CA"/>
        </w:rPr>
        <w:t>2. Qualité contrôlée → la qualité est vérifiée à la fin.</w:t>
      </w:r>
    </w:p>
    <w:p w14:paraId="460A3CFD" w14:textId="77777777" w:rsidR="00957096" w:rsidRPr="008A5FF4" w:rsidRDefault="00000000">
      <w:pPr>
        <w:rPr>
          <w:lang w:val="fr-CA"/>
        </w:rPr>
      </w:pPr>
      <w:r w:rsidRPr="008A5FF4">
        <w:rPr>
          <w:lang w:val="fr-CA"/>
        </w:rPr>
        <w:t>3. Qualité intégrée → la qualité entre dans le flux.</w:t>
      </w:r>
    </w:p>
    <w:p w14:paraId="11D28915" w14:textId="77777777" w:rsidR="00957096" w:rsidRPr="008A5FF4" w:rsidRDefault="00000000">
      <w:pPr>
        <w:rPr>
          <w:lang w:val="fr-CA"/>
        </w:rPr>
      </w:pPr>
      <w:r w:rsidRPr="008A5FF4">
        <w:rPr>
          <w:lang w:val="fr-CA"/>
        </w:rPr>
        <w:t>4. Qualité apprenante → la qualité transforme les signaux en apprentissages.</w:t>
      </w:r>
    </w:p>
    <w:p w14:paraId="54E1B5EE" w14:textId="77777777" w:rsidR="00957096" w:rsidRPr="008A5FF4" w:rsidRDefault="00000000">
      <w:pPr>
        <w:rPr>
          <w:lang w:val="fr-CA"/>
        </w:rPr>
      </w:pPr>
      <w:r w:rsidRPr="008A5FF4">
        <w:rPr>
          <w:lang w:val="fr-CA"/>
        </w:rPr>
        <w:t>5. Qualité amplificatrice → la qualité rend l’automatisation et l’IA</w:t>
      </w:r>
    </w:p>
    <w:p w14:paraId="720D5A5A" w14:textId="77777777" w:rsidR="00957096" w:rsidRPr="008A5FF4" w:rsidRDefault="00000000">
      <w:pPr>
        <w:rPr>
          <w:lang w:val="fr-CA"/>
        </w:rPr>
      </w:pPr>
      <w:r w:rsidRPr="008A5FF4">
        <w:rPr>
          <w:lang w:val="fr-CA"/>
        </w:rPr>
        <w:t>Ce modèle n’est pas là pour juger.</w:t>
      </w:r>
    </w:p>
    <w:p w14:paraId="0550284F" w14:textId="77777777" w:rsidR="00957096" w:rsidRPr="008A5FF4" w:rsidRDefault="00000000">
      <w:pPr>
        <w:rPr>
          <w:lang w:val="fr-CA"/>
        </w:rPr>
      </w:pPr>
      <w:r w:rsidRPr="008A5FF4">
        <w:rPr>
          <w:lang w:val="fr-CA"/>
        </w:rPr>
        <w:lastRenderedPageBreak/>
        <w:t>Il est là pour aider une organisation à se situer honnêtement.</w:t>
      </w:r>
    </w:p>
    <w:p w14:paraId="6F270AAE" w14:textId="77777777" w:rsidR="00957096" w:rsidRPr="008A5FF4" w:rsidRDefault="00000000">
      <w:pPr>
        <w:rPr>
          <w:lang w:val="fr-CA"/>
        </w:rPr>
      </w:pPr>
      <w:r w:rsidRPr="008A5FF4">
        <w:rPr>
          <w:lang w:val="fr-CA"/>
        </w:rPr>
        <w:t>La maturité peut varier selon les zones</w:t>
      </w:r>
    </w:p>
    <w:p w14:paraId="47D1A6F4" w14:textId="77777777" w:rsidR="00957096" w:rsidRPr="008A5FF4" w:rsidRDefault="00000000">
      <w:pPr>
        <w:rPr>
          <w:lang w:val="fr-CA"/>
        </w:rPr>
      </w:pPr>
      <w:r w:rsidRPr="008A5FF4">
        <w:rPr>
          <w:lang w:val="fr-CA"/>
        </w:rPr>
        <w:t>Une organisation n’est pas nécessairement au même niveau partout.</w:t>
      </w:r>
    </w:p>
    <w:p w14:paraId="50FEAE4A" w14:textId="77777777" w:rsidR="00957096" w:rsidRPr="008A5FF4" w:rsidRDefault="00000000">
      <w:pPr>
        <w:rPr>
          <w:lang w:val="fr-CA"/>
        </w:rPr>
      </w:pPr>
      <w:r w:rsidRPr="008A5FF4">
        <w:rPr>
          <w:lang w:val="fr-CA"/>
        </w:rPr>
        <w:t>Elle peut être très mature en FORGe, mais faible en SENSe. Elle peut avoir une bonne observabilité CARe, mais peu de retour vers SENSe. Elle peut avoir de bons outils Technology, mais une faible Orchestry. Elle peut avoir des environnements solides, mais peu d’Affinity entre les équipes. Elle peut utiliser l’IA, mais sans Leverage Mastery.</w:t>
      </w:r>
    </w:p>
    <w:p w14:paraId="557129F1" w14:textId="77777777" w:rsidR="00957096" w:rsidRPr="008A5FF4" w:rsidRDefault="00000000">
      <w:pPr>
        <w:rPr>
          <w:lang w:val="fr-CA"/>
        </w:rPr>
      </w:pPr>
      <w:r w:rsidRPr="008A5FF4">
        <w:rPr>
          <w:lang w:val="fr-CA"/>
        </w:rPr>
        <w:t>C’est important.</w:t>
      </w:r>
    </w:p>
    <w:p w14:paraId="7162F351" w14:textId="77777777" w:rsidR="00957096" w:rsidRPr="008A5FF4" w:rsidRDefault="00000000">
      <w:pPr>
        <w:rPr>
          <w:lang w:val="fr-CA"/>
        </w:rPr>
      </w:pPr>
      <w:r w:rsidRPr="008A5FF4">
        <w:rPr>
          <w:lang w:val="fr-CA"/>
        </w:rPr>
        <w:t>ToTAL ne cherche pas un score global simpliste.</w:t>
      </w:r>
    </w:p>
    <w:p w14:paraId="7C1D526C" w14:textId="77777777" w:rsidR="00957096" w:rsidRPr="008A5FF4" w:rsidRDefault="00000000">
      <w:pPr>
        <w:rPr>
          <w:lang w:val="fr-CA"/>
        </w:rPr>
      </w:pPr>
      <w:r w:rsidRPr="008A5FF4">
        <w:rPr>
          <w:lang w:val="fr-CA"/>
        </w:rPr>
        <w:t>ToTAL cherche à comprendre où le système est fort, où il est fragile, et où une amélioration créerait le plus de confiance.</w:t>
      </w:r>
    </w:p>
    <w:p w14:paraId="0BEFFDF0" w14:textId="77777777" w:rsidR="00957096" w:rsidRPr="008A5FF4" w:rsidRDefault="00000000">
      <w:pPr>
        <w:rPr>
          <w:lang w:val="fr-CA"/>
        </w:rPr>
      </w:pPr>
      <w:r w:rsidRPr="008A5FF4">
        <w:rPr>
          <w:lang w:val="fr-CA"/>
        </w:rPr>
        <w:t>Une organisation peut donc se demander :</w:t>
      </w:r>
    </w:p>
    <w:p w14:paraId="10ED87AE" w14:textId="77777777" w:rsidR="00957096" w:rsidRPr="008A5FF4" w:rsidRDefault="00000000">
      <w:pPr>
        <w:rPr>
          <w:lang w:val="fr-CA"/>
        </w:rPr>
      </w:pPr>
      <w:r w:rsidRPr="008A5FF4">
        <w:rPr>
          <w:lang w:val="fr-CA"/>
        </w:rPr>
        <w:t>notre SENSe est-il implicite, contrôlé, intégré, apprenant ou amplificateur ?</w:t>
      </w:r>
    </w:p>
    <w:p w14:paraId="037AC720" w14:textId="77777777" w:rsidR="00957096" w:rsidRPr="008A5FF4" w:rsidRDefault="00000000">
      <w:pPr>
        <w:rPr>
          <w:lang w:val="fr-CA"/>
        </w:rPr>
      </w:pPr>
      <w:r w:rsidRPr="008A5FF4">
        <w:rPr>
          <w:lang w:val="fr-CA"/>
        </w:rPr>
        <w:t>notre FORGe est-il encore local ou vraiment éprouvé ?</w:t>
      </w:r>
    </w:p>
    <w:p w14:paraId="1835D0D9" w14:textId="77777777" w:rsidR="00957096" w:rsidRPr="008A5FF4" w:rsidRDefault="00000000">
      <w:pPr>
        <w:rPr>
          <w:lang w:val="fr-CA"/>
        </w:rPr>
      </w:pPr>
      <w:r w:rsidRPr="008A5FF4">
        <w:rPr>
          <w:lang w:val="fr-CA"/>
        </w:rPr>
        <w:t>notre CARe recueille-t-il seulement, ou alimente-t-il l’apprentissage ?</w:t>
      </w:r>
    </w:p>
    <w:p w14:paraId="6399CD7A" w14:textId="77777777" w:rsidR="00957096" w:rsidRPr="008A5FF4" w:rsidRDefault="00000000">
      <w:pPr>
        <w:rPr>
          <w:lang w:val="fr-CA"/>
        </w:rPr>
      </w:pPr>
      <w:r w:rsidRPr="008A5FF4">
        <w:rPr>
          <w:lang w:val="fr-CA"/>
        </w:rPr>
        <w:t>notre Technology est-elle une collection d’outils ou une capacité ?</w:t>
      </w:r>
    </w:p>
    <w:p w14:paraId="1E6CA773" w14:textId="77777777" w:rsidR="00957096" w:rsidRPr="008A5FF4" w:rsidRDefault="00000000">
      <w:pPr>
        <w:rPr>
          <w:lang w:val="fr-CA"/>
        </w:rPr>
      </w:pPr>
      <w:r w:rsidRPr="008A5FF4">
        <w:rPr>
          <w:lang w:val="fr-CA"/>
        </w:rPr>
        <w:t>notre IA amplifie-t-elle la qualité ou le bruit ? [7]</w:t>
      </w:r>
    </w:p>
    <w:p w14:paraId="4960B05B" w14:textId="77777777" w:rsidR="00957096" w:rsidRPr="008A5FF4" w:rsidRDefault="00000000">
      <w:pPr>
        <w:rPr>
          <w:lang w:val="fr-CA"/>
        </w:rPr>
      </w:pPr>
      <w:r w:rsidRPr="008A5FF4">
        <w:rPr>
          <w:lang w:val="fr-CA"/>
        </w:rPr>
        <w:t>La maturité ToTAL est une carte.</w:t>
      </w:r>
    </w:p>
    <w:p w14:paraId="1D5A7B23" w14:textId="77777777" w:rsidR="00957096" w:rsidRPr="008A5FF4" w:rsidRDefault="00000000">
      <w:pPr>
        <w:rPr>
          <w:lang w:val="fr-CA"/>
        </w:rPr>
      </w:pPr>
      <w:r w:rsidRPr="008A5FF4">
        <w:rPr>
          <w:lang w:val="fr-CA"/>
        </w:rPr>
        <w:t>Pas une médaille.</w:t>
      </w:r>
    </w:p>
    <w:p w14:paraId="3332ACA8" w14:textId="77777777" w:rsidR="00957096" w:rsidRPr="008A5FF4" w:rsidRDefault="00000000">
      <w:pPr>
        <w:rPr>
          <w:lang w:val="fr-CA"/>
        </w:rPr>
      </w:pPr>
      <w:r w:rsidRPr="008A5FF4">
        <w:rPr>
          <w:lang w:val="fr-CA"/>
        </w:rPr>
        <w:t>Le danger de surévaluer sa maturité</w:t>
      </w:r>
    </w:p>
    <w:p w14:paraId="3A1672B0" w14:textId="77777777" w:rsidR="00957096" w:rsidRPr="008A5FF4" w:rsidRDefault="00000000">
      <w:pPr>
        <w:rPr>
          <w:lang w:val="fr-CA"/>
        </w:rPr>
      </w:pPr>
      <w:r w:rsidRPr="008A5FF4">
        <w:rPr>
          <w:lang w:val="fr-CA"/>
        </w:rPr>
        <w:t>Le plus grand danger n’est pas d’être immature.</w:t>
      </w:r>
    </w:p>
    <w:p w14:paraId="0A3A929F" w14:textId="77777777" w:rsidR="00957096" w:rsidRPr="008A5FF4" w:rsidRDefault="00000000">
      <w:pPr>
        <w:rPr>
          <w:lang w:val="fr-CA"/>
        </w:rPr>
      </w:pPr>
      <w:r w:rsidRPr="008A5FF4">
        <w:rPr>
          <w:lang w:val="fr-CA"/>
        </w:rPr>
        <w:t>Le plus grand danger est de croire qu’on est mature alors qu’on ne l’est pas.</w:t>
      </w:r>
    </w:p>
    <w:p w14:paraId="04179896" w14:textId="77777777" w:rsidR="00957096" w:rsidRPr="008A5FF4" w:rsidRDefault="00000000">
      <w:pPr>
        <w:rPr>
          <w:lang w:val="fr-CA"/>
        </w:rPr>
      </w:pPr>
      <w:r w:rsidRPr="008A5FF4">
        <w:rPr>
          <w:lang w:val="fr-CA"/>
        </w:rPr>
        <w:t>Une organisation qui sait qu’elle est fragile peut progresser.</w:t>
      </w:r>
    </w:p>
    <w:p w14:paraId="18455629" w14:textId="77777777" w:rsidR="00957096" w:rsidRPr="008A5FF4" w:rsidRDefault="00000000">
      <w:pPr>
        <w:rPr>
          <w:lang w:val="fr-CA"/>
        </w:rPr>
      </w:pPr>
      <w:r w:rsidRPr="008A5FF4">
        <w:rPr>
          <w:lang w:val="fr-CA"/>
        </w:rPr>
        <w:t>Une organisation qui croit être mature parce qu’elle possède les bons mots peut rester bloquée longtemps.</w:t>
      </w:r>
    </w:p>
    <w:p w14:paraId="3707280E" w14:textId="77777777" w:rsidR="00957096" w:rsidRPr="008A5FF4" w:rsidRDefault="00000000">
      <w:pPr>
        <w:rPr>
          <w:lang w:val="fr-CA"/>
        </w:rPr>
      </w:pPr>
      <w:r w:rsidRPr="008A5FF4">
        <w:rPr>
          <w:lang w:val="fr-CA"/>
        </w:rPr>
        <w:t>Elle dira :</w:t>
      </w:r>
    </w:p>
    <w:p w14:paraId="28986DAA" w14:textId="77777777" w:rsidR="00957096" w:rsidRPr="008A5FF4" w:rsidRDefault="00000000">
      <w:pPr>
        <w:rPr>
          <w:lang w:val="fr-CA"/>
        </w:rPr>
      </w:pPr>
      <w:r w:rsidRPr="008A5FF4">
        <w:rPr>
          <w:lang w:val="fr-CA"/>
        </w:rPr>
        <w:t>“Nous faisons déjà Agile.” “Nous avons déjà SAFe.” “Nous avons déjà DevOps.” “Nous avons déjà de l’automatisation.” “Nous avons déjà des dashboards.” “Nous avons déjà l’IA.” “Nous avons déjà une équipe qualité.” [5][10]</w:t>
      </w:r>
    </w:p>
    <w:p w14:paraId="7AB3DEA8" w14:textId="77777777" w:rsidR="00957096" w:rsidRPr="008A5FF4" w:rsidRDefault="00000000">
      <w:pPr>
        <w:rPr>
          <w:lang w:val="fr-CA"/>
        </w:rPr>
      </w:pPr>
      <w:r w:rsidRPr="008A5FF4">
        <w:rPr>
          <w:lang w:val="fr-CA"/>
        </w:rPr>
        <w:t>Mais ToTAL demande :</w:t>
      </w:r>
    </w:p>
    <w:p w14:paraId="6171D34F" w14:textId="77777777" w:rsidR="00957096" w:rsidRPr="008A5FF4" w:rsidRDefault="00000000">
      <w:pPr>
        <w:rPr>
          <w:lang w:val="fr-CA"/>
        </w:rPr>
      </w:pPr>
      <w:r w:rsidRPr="008A5FF4">
        <w:rPr>
          <w:lang w:val="fr-CA"/>
        </w:rPr>
        <w:t>Que sait réellement répéter le système sans héroïsme ?</w:t>
      </w:r>
    </w:p>
    <w:p w14:paraId="66C45656" w14:textId="77777777" w:rsidR="00957096" w:rsidRPr="008A5FF4" w:rsidRDefault="00000000">
      <w:pPr>
        <w:rPr>
          <w:lang w:val="fr-CA"/>
        </w:rPr>
      </w:pPr>
      <w:r w:rsidRPr="008A5FF4">
        <w:rPr>
          <w:lang w:val="fr-CA"/>
        </w:rPr>
        <w:t>C’est une question plus difficile.</w:t>
      </w:r>
    </w:p>
    <w:p w14:paraId="15311CE0" w14:textId="77777777" w:rsidR="00957096" w:rsidRPr="008A5FF4" w:rsidRDefault="00000000">
      <w:pPr>
        <w:rPr>
          <w:lang w:val="fr-CA"/>
        </w:rPr>
      </w:pPr>
      <w:r w:rsidRPr="008A5FF4">
        <w:rPr>
          <w:lang w:val="fr-CA"/>
        </w:rPr>
        <w:t>Et plus honnête.</w:t>
      </w:r>
    </w:p>
    <w:p w14:paraId="182D8BFA" w14:textId="77777777" w:rsidR="00957096" w:rsidRPr="008A5FF4" w:rsidRDefault="00000000">
      <w:pPr>
        <w:rPr>
          <w:lang w:val="fr-CA"/>
        </w:rPr>
      </w:pPr>
      <w:r w:rsidRPr="008A5FF4">
        <w:rPr>
          <w:lang w:val="fr-CA"/>
        </w:rPr>
        <w:lastRenderedPageBreak/>
        <w:t>La maturité se voit sous pression</w:t>
      </w:r>
    </w:p>
    <w:p w14:paraId="265FBE0E" w14:textId="77777777" w:rsidR="00957096" w:rsidRPr="008A5FF4" w:rsidRDefault="00000000">
      <w:pPr>
        <w:rPr>
          <w:lang w:val="fr-CA"/>
        </w:rPr>
      </w:pPr>
      <w:r w:rsidRPr="008A5FF4">
        <w:rPr>
          <w:lang w:val="fr-CA"/>
        </w:rPr>
        <w:t>Un système mature se révèle lorsque la pression augmente.</w:t>
      </w:r>
    </w:p>
    <w:p w14:paraId="420AD675" w14:textId="77777777" w:rsidR="00957096" w:rsidRPr="008A5FF4" w:rsidRDefault="00000000">
      <w:pPr>
        <w:rPr>
          <w:lang w:val="fr-CA"/>
        </w:rPr>
      </w:pPr>
      <w:r w:rsidRPr="008A5FF4">
        <w:rPr>
          <w:lang w:val="fr-CA"/>
        </w:rPr>
        <w:t>Quand une date approche. Quand une release est critique. Quand un incident survient. Quand un client important est touché. Quand une dépendance casse. Quand un outil IA propose une solution séduisante. Quand un expert est absent. Quand un test échoue tardivement. Quand le réel contredit l’hypothèse produit. [5]</w:t>
      </w:r>
    </w:p>
    <w:p w14:paraId="34D22943" w14:textId="77777777" w:rsidR="00957096" w:rsidRPr="008A5FF4" w:rsidRDefault="00000000">
      <w:pPr>
        <w:rPr>
          <w:lang w:val="fr-CA"/>
        </w:rPr>
      </w:pPr>
      <w:r w:rsidRPr="008A5FF4">
        <w:rPr>
          <w:lang w:val="fr-CA"/>
        </w:rPr>
        <w:t>C’est là que la maturité réelle apparaît.</w:t>
      </w:r>
    </w:p>
    <w:p w14:paraId="7D85B23F" w14:textId="77777777" w:rsidR="00957096" w:rsidRPr="008A5FF4" w:rsidRDefault="00000000">
      <w:pPr>
        <w:rPr>
          <w:lang w:val="fr-CA"/>
        </w:rPr>
      </w:pPr>
      <w:r w:rsidRPr="008A5FF4">
        <w:rPr>
          <w:lang w:val="fr-CA"/>
        </w:rPr>
        <w:t>Le système revient-il aux anciens réflexes ?</w:t>
      </w:r>
    </w:p>
    <w:p w14:paraId="0D1422F6" w14:textId="77777777" w:rsidR="00957096" w:rsidRPr="008A5FF4" w:rsidRDefault="00000000">
      <w:pPr>
        <w:rPr>
          <w:lang w:val="fr-CA"/>
        </w:rPr>
      </w:pPr>
      <w:r w:rsidRPr="008A5FF4">
        <w:rPr>
          <w:lang w:val="fr-CA"/>
        </w:rPr>
        <w:t>Ou conserve-t-il ses principes ?</w:t>
      </w:r>
    </w:p>
    <w:p w14:paraId="588DE572" w14:textId="77777777" w:rsidR="00957096" w:rsidRPr="008A5FF4" w:rsidRDefault="00000000">
      <w:pPr>
        <w:rPr>
          <w:lang w:val="fr-CA"/>
        </w:rPr>
      </w:pPr>
      <w:r w:rsidRPr="008A5FF4">
        <w:rPr>
          <w:lang w:val="fr-CA"/>
        </w:rPr>
        <w:t>Sous pression, une organisation immature sacrifie la clarté. Une organisation mature protège la clarté parce qu’elle sait que c’est ce qui réduit le bruit.</w:t>
      </w:r>
    </w:p>
    <w:p w14:paraId="56A83B73" w14:textId="77777777" w:rsidR="00957096" w:rsidRPr="008A5FF4" w:rsidRDefault="00000000">
      <w:pPr>
        <w:rPr>
          <w:lang w:val="fr-CA"/>
        </w:rPr>
      </w:pPr>
      <w:r w:rsidRPr="008A5FF4">
        <w:rPr>
          <w:lang w:val="fr-CA"/>
        </w:rPr>
        <w:t>Sous pression, une organisation immature transfère la qualité. Une organisation mature distribue explicitement la responsabilité.</w:t>
      </w:r>
    </w:p>
    <w:p w14:paraId="0EFDA058" w14:textId="77777777" w:rsidR="00957096" w:rsidRPr="008A5FF4" w:rsidRDefault="00000000">
      <w:pPr>
        <w:rPr>
          <w:lang w:val="fr-CA"/>
        </w:rPr>
      </w:pPr>
      <w:r w:rsidRPr="008A5FF4">
        <w:rPr>
          <w:lang w:val="fr-CA"/>
        </w:rPr>
        <w:t>Sous pression, une organisation immature ferme l’incident. Une organisation mature renvoie le signal dans SENSe.</w:t>
      </w:r>
    </w:p>
    <w:p w14:paraId="32FD0339" w14:textId="77777777" w:rsidR="00957096" w:rsidRPr="008A5FF4" w:rsidRDefault="00000000">
      <w:pPr>
        <w:rPr>
          <w:lang w:val="fr-CA"/>
        </w:rPr>
      </w:pPr>
      <w:r w:rsidRPr="008A5FF4">
        <w:rPr>
          <w:lang w:val="fr-CA"/>
        </w:rPr>
        <w:t>La maturité est ce qui reste quand la pression arrive.</w:t>
      </w:r>
    </w:p>
    <w:p w14:paraId="2F715E7A" w14:textId="77777777" w:rsidR="00957096" w:rsidRPr="008A5FF4" w:rsidRDefault="00000000">
      <w:pPr>
        <w:rPr>
          <w:lang w:val="fr-CA"/>
        </w:rPr>
      </w:pPr>
      <w:r w:rsidRPr="008A5FF4">
        <w:rPr>
          <w:lang w:val="fr-CA"/>
        </w:rPr>
        <w:t>L’IA comme test de maturité</w:t>
      </w:r>
    </w:p>
    <w:p w14:paraId="2B422DB6" w14:textId="77777777" w:rsidR="00957096" w:rsidRPr="008A5FF4" w:rsidRDefault="00000000">
      <w:pPr>
        <w:rPr>
          <w:lang w:val="fr-CA"/>
        </w:rPr>
      </w:pPr>
      <w:r w:rsidRPr="008A5FF4">
        <w:rPr>
          <w:lang w:val="fr-CA"/>
        </w:rPr>
        <w:t>L’IA va devenir l’un des plus grands tests de maturité organisationnelle.</w:t>
      </w:r>
    </w:p>
    <w:p w14:paraId="24E06C38" w14:textId="77777777" w:rsidR="00957096" w:rsidRPr="008A5FF4" w:rsidRDefault="00000000">
      <w:pPr>
        <w:rPr>
          <w:lang w:val="fr-CA"/>
        </w:rPr>
      </w:pPr>
      <w:r w:rsidRPr="008A5FF4">
        <w:rPr>
          <w:lang w:val="fr-CA"/>
        </w:rPr>
        <w:t>Elle va montrer rapidement :</w:t>
      </w:r>
    </w:p>
    <w:p w14:paraId="50A476A9" w14:textId="77777777" w:rsidR="00957096" w:rsidRPr="008A5FF4" w:rsidRDefault="00000000">
      <w:pPr>
        <w:rPr>
          <w:lang w:val="fr-CA"/>
        </w:rPr>
      </w:pPr>
      <w:r w:rsidRPr="008A5FF4">
        <w:rPr>
          <w:lang w:val="fr-CA"/>
        </w:rPr>
        <w:t>si les spécifications sont claires ;</w:t>
      </w:r>
    </w:p>
    <w:p w14:paraId="506914D3" w14:textId="77777777" w:rsidR="00957096" w:rsidRPr="008A5FF4" w:rsidRDefault="00000000">
      <w:pPr>
        <w:rPr>
          <w:lang w:val="fr-CA"/>
        </w:rPr>
      </w:pPr>
      <w:r w:rsidRPr="008A5FF4">
        <w:rPr>
          <w:lang w:val="fr-CA"/>
        </w:rPr>
        <w:t>si les données sont fiables ;</w:t>
      </w:r>
    </w:p>
    <w:p w14:paraId="6A50BDEA" w14:textId="77777777" w:rsidR="00957096" w:rsidRPr="008A5FF4" w:rsidRDefault="00000000">
      <w:pPr>
        <w:rPr>
          <w:lang w:val="fr-CA"/>
        </w:rPr>
      </w:pPr>
      <w:r w:rsidRPr="008A5FF4">
        <w:rPr>
          <w:lang w:val="fr-CA"/>
        </w:rPr>
        <w:t>si les responsabilités sont explicites ;</w:t>
      </w:r>
    </w:p>
    <w:p w14:paraId="36929CFD" w14:textId="77777777" w:rsidR="00957096" w:rsidRPr="008A5FF4" w:rsidRDefault="00000000">
      <w:pPr>
        <w:rPr>
          <w:lang w:val="fr-CA"/>
        </w:rPr>
      </w:pPr>
      <w:r w:rsidRPr="008A5FF4">
        <w:rPr>
          <w:lang w:val="fr-CA"/>
        </w:rPr>
        <w:t>si les outils sont orchestrés ;</w:t>
      </w:r>
    </w:p>
    <w:p w14:paraId="319D6DBA" w14:textId="77777777" w:rsidR="00957096" w:rsidRPr="008A5FF4" w:rsidRDefault="00000000">
      <w:pPr>
        <w:rPr>
          <w:lang w:val="fr-CA"/>
        </w:rPr>
      </w:pPr>
      <w:r w:rsidRPr="008A5FF4">
        <w:rPr>
          <w:lang w:val="fr-CA"/>
        </w:rPr>
        <w:t>si le terrain est contrôlé ;</w:t>
      </w:r>
    </w:p>
    <w:p w14:paraId="7F874DE9" w14:textId="77777777" w:rsidR="00957096" w:rsidRPr="008A5FF4" w:rsidRDefault="00000000">
      <w:pPr>
        <w:rPr>
          <w:lang w:val="fr-CA"/>
        </w:rPr>
      </w:pPr>
      <w:r w:rsidRPr="008A5FF4">
        <w:rPr>
          <w:lang w:val="fr-CA"/>
        </w:rPr>
        <w:t>si les standards sont alignés ;</w:t>
      </w:r>
    </w:p>
    <w:p w14:paraId="04C4DF94" w14:textId="77777777" w:rsidR="00957096" w:rsidRPr="008A5FF4" w:rsidRDefault="00000000">
      <w:pPr>
        <w:rPr>
          <w:lang w:val="fr-CA"/>
        </w:rPr>
      </w:pPr>
      <w:r w:rsidRPr="008A5FF4">
        <w:rPr>
          <w:lang w:val="fr-CA"/>
        </w:rPr>
        <w:t>si les signaux retournent dans l’apprentissage ;</w:t>
      </w:r>
    </w:p>
    <w:p w14:paraId="0FC1F507" w14:textId="77777777" w:rsidR="00957096" w:rsidRPr="008A5FF4" w:rsidRDefault="00000000">
      <w:pPr>
        <w:rPr>
          <w:lang w:val="fr-CA"/>
        </w:rPr>
      </w:pPr>
      <w:r w:rsidRPr="008A5FF4">
        <w:rPr>
          <w:lang w:val="fr-CA"/>
        </w:rPr>
        <w:t>si les organisations savent distinguer suggestion, preuve, décision et vérité.</w:t>
      </w:r>
    </w:p>
    <w:p w14:paraId="1EE1D33B" w14:textId="77777777" w:rsidR="00957096" w:rsidRPr="008A5FF4" w:rsidRDefault="00000000">
      <w:pPr>
        <w:rPr>
          <w:lang w:val="fr-CA"/>
        </w:rPr>
      </w:pPr>
      <w:r w:rsidRPr="008A5FF4">
        <w:rPr>
          <w:lang w:val="fr-CA"/>
        </w:rPr>
        <w:t>Une organisation de niveau 1 ou 2 peut utiliser l’IA.</w:t>
      </w:r>
    </w:p>
    <w:p w14:paraId="58712F10" w14:textId="77777777" w:rsidR="00957096" w:rsidRPr="008A5FF4" w:rsidRDefault="00000000">
      <w:pPr>
        <w:rPr>
          <w:lang w:val="fr-CA"/>
        </w:rPr>
      </w:pPr>
      <w:r w:rsidRPr="008A5FF4">
        <w:rPr>
          <w:lang w:val="fr-CA"/>
        </w:rPr>
        <w:t>Mais elle risque d’amplifier son flou.</w:t>
      </w:r>
    </w:p>
    <w:p w14:paraId="09274E3C" w14:textId="77777777" w:rsidR="00957096" w:rsidRPr="008A5FF4" w:rsidRDefault="00000000">
      <w:pPr>
        <w:rPr>
          <w:lang w:val="fr-CA"/>
        </w:rPr>
      </w:pPr>
      <w:r w:rsidRPr="008A5FF4">
        <w:rPr>
          <w:lang w:val="fr-CA"/>
        </w:rPr>
        <w:t>Une organisation de niveau 4 ou 5 peut utiliser l’IA différemment.</w:t>
      </w:r>
    </w:p>
    <w:p w14:paraId="43F109F8" w14:textId="77777777" w:rsidR="00957096" w:rsidRPr="008A5FF4" w:rsidRDefault="00000000">
      <w:pPr>
        <w:rPr>
          <w:lang w:val="fr-CA"/>
        </w:rPr>
      </w:pPr>
      <w:r w:rsidRPr="008A5FF4">
        <w:rPr>
          <w:lang w:val="fr-CA"/>
        </w:rPr>
        <w:t>Elle peut l’utiliser pour amplifier un système déjà apprenant.</w:t>
      </w:r>
    </w:p>
    <w:p w14:paraId="11185573" w14:textId="77777777" w:rsidR="00957096" w:rsidRPr="008A5FF4" w:rsidRDefault="00000000">
      <w:pPr>
        <w:rPr>
          <w:lang w:val="fr-CA"/>
        </w:rPr>
      </w:pPr>
      <w:r w:rsidRPr="008A5FF4">
        <w:rPr>
          <w:lang w:val="fr-CA"/>
        </w:rPr>
        <w:t>C’est pourquoi ToTAL devient si important dans l’ère de l’IA.</w:t>
      </w:r>
    </w:p>
    <w:p w14:paraId="6D92D4E5" w14:textId="77777777" w:rsidR="00957096" w:rsidRPr="008A5FF4" w:rsidRDefault="00000000">
      <w:pPr>
        <w:rPr>
          <w:lang w:val="fr-CA"/>
        </w:rPr>
      </w:pPr>
      <w:r w:rsidRPr="008A5FF4">
        <w:rPr>
          <w:lang w:val="fr-CA"/>
        </w:rPr>
        <w:t>L’IA ne remplace pas la maturité.</w:t>
      </w:r>
    </w:p>
    <w:p w14:paraId="34FE5745" w14:textId="77777777" w:rsidR="00957096" w:rsidRPr="008A5FF4" w:rsidRDefault="00000000">
      <w:pPr>
        <w:rPr>
          <w:lang w:val="fr-CA"/>
        </w:rPr>
      </w:pPr>
      <w:r w:rsidRPr="008A5FF4">
        <w:rPr>
          <w:lang w:val="fr-CA"/>
        </w:rPr>
        <w:lastRenderedPageBreak/>
        <w:t>Elle la révèle.</w:t>
      </w:r>
    </w:p>
    <w:p w14:paraId="1C66B222" w14:textId="77777777" w:rsidR="00957096" w:rsidRPr="008A5FF4" w:rsidRDefault="00000000">
      <w:pPr>
        <w:rPr>
          <w:lang w:val="fr-CA"/>
        </w:rPr>
      </w:pPr>
      <w:r w:rsidRPr="008A5FF4">
        <w:rPr>
          <w:lang w:val="fr-CA"/>
        </w:rPr>
        <w:t>Une scène typique</w:t>
      </w:r>
    </w:p>
    <w:p w14:paraId="2ACC8171" w14:textId="77777777" w:rsidR="00957096" w:rsidRPr="008A5FF4" w:rsidRDefault="00000000">
      <w:pPr>
        <w:rPr>
          <w:lang w:val="fr-CA"/>
        </w:rPr>
      </w:pPr>
      <w:r w:rsidRPr="008A5FF4">
        <w:rPr>
          <w:lang w:val="fr-CA"/>
        </w:rPr>
        <w:t>Un leader demande :</w:t>
      </w:r>
    </w:p>
    <w:p w14:paraId="028EA3A5" w14:textId="77777777" w:rsidR="00957096" w:rsidRPr="008A5FF4" w:rsidRDefault="00000000">
      <w:pPr>
        <w:rPr>
          <w:lang w:val="fr-CA"/>
        </w:rPr>
      </w:pPr>
      <w:r w:rsidRPr="008A5FF4">
        <w:rPr>
          <w:lang w:val="fr-CA"/>
        </w:rPr>
        <w:t>— Quel est notre niveau de maturité qualité ?</w:t>
      </w:r>
    </w:p>
    <w:p w14:paraId="3528B161" w14:textId="77777777" w:rsidR="00957096" w:rsidRPr="008A5FF4" w:rsidRDefault="00000000">
      <w:pPr>
        <w:rPr>
          <w:lang w:val="fr-CA"/>
        </w:rPr>
      </w:pPr>
      <w:r w:rsidRPr="008A5FF4">
        <w:rPr>
          <w:lang w:val="fr-CA"/>
        </w:rPr>
        <w:t>Une personne répond :</w:t>
      </w:r>
    </w:p>
    <w:p w14:paraId="7529B82B" w14:textId="77777777" w:rsidR="00957096" w:rsidRPr="008A5FF4" w:rsidRDefault="00000000">
      <w:pPr>
        <w:rPr>
          <w:lang w:val="fr-CA"/>
        </w:rPr>
      </w:pPr>
      <w:r w:rsidRPr="008A5FF4">
        <w:rPr>
          <w:lang w:val="fr-CA"/>
        </w:rPr>
        <w:t>— Nous sommes très avancés. Nous avons une plateforme DevOps, beaucoup d’automatisation et plusieurs initiatives IA. [5]</w:t>
      </w:r>
    </w:p>
    <w:p w14:paraId="5C8B49F9" w14:textId="77777777" w:rsidR="00957096" w:rsidRPr="008A5FF4" w:rsidRDefault="00000000">
      <w:pPr>
        <w:rPr>
          <w:lang w:val="fr-CA"/>
        </w:rPr>
      </w:pPr>
      <w:r w:rsidRPr="008A5FF4">
        <w:rPr>
          <w:lang w:val="fr-CA"/>
        </w:rPr>
        <w:t>Le QA demande :</w:t>
      </w:r>
    </w:p>
    <w:p w14:paraId="66A1B523" w14:textId="77777777" w:rsidR="00957096" w:rsidRPr="008A5FF4" w:rsidRDefault="00000000">
      <w:pPr>
        <w:rPr>
          <w:lang w:val="fr-CA"/>
        </w:rPr>
      </w:pPr>
      <w:r w:rsidRPr="008A5FF4">
        <w:rPr>
          <w:lang w:val="fr-CA"/>
        </w:rPr>
        <w:t>— Quand un incident revient, est-ce que SENSe est mis à jour ?</w:t>
      </w:r>
    </w:p>
    <w:p w14:paraId="64AEFE31" w14:textId="77777777" w:rsidR="00957096" w:rsidRPr="008A5FF4" w:rsidRDefault="00000000">
      <w:pPr>
        <w:rPr>
          <w:lang w:val="fr-CA"/>
        </w:rPr>
      </w:pPr>
      <w:r w:rsidRPr="008A5FF4">
        <w:rPr>
          <w:lang w:val="fr-CA"/>
        </w:rPr>
        <w:t>Silence.</w:t>
      </w:r>
    </w:p>
    <w:p w14:paraId="285A8F05" w14:textId="77777777" w:rsidR="00957096" w:rsidRPr="008A5FF4" w:rsidRDefault="00000000">
      <w:pPr>
        <w:rPr>
          <w:lang w:val="fr-CA"/>
        </w:rPr>
      </w:pPr>
      <w:r w:rsidRPr="008A5FF4">
        <w:rPr>
          <w:lang w:val="fr-CA"/>
        </w:rPr>
        <w:t>L’architecte ajoute :</w:t>
      </w:r>
    </w:p>
    <w:p w14:paraId="352D77E7" w14:textId="77777777" w:rsidR="00957096" w:rsidRPr="008A5FF4" w:rsidRDefault="00000000">
      <w:pPr>
        <w:rPr>
          <w:lang w:val="fr-CA"/>
        </w:rPr>
      </w:pPr>
      <w:r w:rsidRPr="008A5FF4">
        <w:rPr>
          <w:lang w:val="fr-CA"/>
        </w:rPr>
        <w:t>— Les tests générés par IA sont-ils reliés aux spécifications ?</w:t>
      </w:r>
    </w:p>
    <w:p w14:paraId="2C5D9E87" w14:textId="77777777" w:rsidR="00957096" w:rsidRPr="008A5FF4" w:rsidRDefault="00000000">
      <w:pPr>
        <w:rPr>
          <w:lang w:val="fr-CA"/>
        </w:rPr>
      </w:pPr>
      <w:r w:rsidRPr="008A5FF4">
        <w:rPr>
          <w:lang w:val="fr-CA"/>
        </w:rPr>
        <w:t>Silence.</w:t>
      </w:r>
    </w:p>
    <w:p w14:paraId="1E977112" w14:textId="77777777" w:rsidR="00957096" w:rsidRPr="008A5FF4" w:rsidRDefault="00000000">
      <w:pPr>
        <w:rPr>
          <w:lang w:val="fr-CA"/>
        </w:rPr>
      </w:pPr>
      <w:r w:rsidRPr="008A5FF4">
        <w:rPr>
          <w:lang w:val="fr-CA"/>
        </w:rPr>
        <w:t>Le PO demande :</w:t>
      </w:r>
    </w:p>
    <w:p w14:paraId="32D972B7" w14:textId="77777777" w:rsidR="00957096" w:rsidRPr="008A5FF4" w:rsidRDefault="00000000">
      <w:pPr>
        <w:rPr>
          <w:lang w:val="fr-CA"/>
        </w:rPr>
      </w:pPr>
      <w:r w:rsidRPr="008A5FF4">
        <w:rPr>
          <w:lang w:val="fr-CA"/>
        </w:rPr>
        <w:t>— Les métriques de valeur changent-elles nos décisions ? [5]</w:t>
      </w:r>
    </w:p>
    <w:p w14:paraId="5B12B2A4" w14:textId="77777777" w:rsidR="00957096" w:rsidRPr="008A5FF4" w:rsidRDefault="00000000">
      <w:pPr>
        <w:rPr>
          <w:lang w:val="fr-CA"/>
        </w:rPr>
      </w:pPr>
      <w:r w:rsidRPr="008A5FF4">
        <w:rPr>
          <w:lang w:val="fr-CA"/>
        </w:rPr>
        <w:t>Silence.</w:t>
      </w:r>
    </w:p>
    <w:p w14:paraId="775C2773" w14:textId="77777777" w:rsidR="00957096" w:rsidRPr="008A5FF4" w:rsidRDefault="00000000">
      <w:pPr>
        <w:rPr>
          <w:lang w:val="fr-CA"/>
        </w:rPr>
      </w:pPr>
      <w:r w:rsidRPr="008A5FF4">
        <w:rPr>
          <w:lang w:val="fr-CA"/>
        </w:rPr>
        <w:t>Le leader comprend alors :</w:t>
      </w:r>
    </w:p>
    <w:p w14:paraId="256259DF" w14:textId="77777777" w:rsidR="00957096" w:rsidRPr="008A5FF4" w:rsidRDefault="00000000">
      <w:pPr>
        <w:rPr>
          <w:lang w:val="fr-CA"/>
        </w:rPr>
      </w:pPr>
      <w:r w:rsidRPr="008A5FF4">
        <w:rPr>
          <w:lang w:val="fr-CA"/>
        </w:rPr>
        <w:t>— Donc nous avons beaucoup de moyens, mais pas nécessairement une maturité complète.</w:t>
      </w:r>
    </w:p>
    <w:p w14:paraId="491E737D" w14:textId="77777777" w:rsidR="00957096" w:rsidRPr="008A5FF4" w:rsidRDefault="00000000">
      <w:pPr>
        <w:rPr>
          <w:lang w:val="fr-CA"/>
        </w:rPr>
      </w:pPr>
      <w:r w:rsidRPr="008A5FF4">
        <w:rPr>
          <w:lang w:val="fr-CA"/>
        </w:rPr>
        <w:t>Exactement.</w:t>
      </w:r>
    </w:p>
    <w:p w14:paraId="30415415" w14:textId="77777777" w:rsidR="00957096" w:rsidRPr="008A5FF4" w:rsidRDefault="00000000">
      <w:pPr>
        <w:rPr>
          <w:lang w:val="fr-CA"/>
        </w:rPr>
      </w:pPr>
      <w:r w:rsidRPr="008A5FF4">
        <w:rPr>
          <w:lang w:val="fr-CA"/>
        </w:rPr>
        <w:t>La maturité ne se mesure pas aux moyens disponibles.</w:t>
      </w:r>
    </w:p>
    <w:p w14:paraId="55438304" w14:textId="77777777" w:rsidR="00957096" w:rsidRPr="008A5FF4" w:rsidRDefault="00000000">
      <w:pPr>
        <w:rPr>
          <w:lang w:val="fr-CA"/>
        </w:rPr>
      </w:pPr>
      <w:r w:rsidRPr="008A5FF4">
        <w:rPr>
          <w:lang w:val="fr-CA"/>
        </w:rPr>
        <w:t>Elle se mesure à la capacité du système à transformer ces moyens en confiance durable.</w:t>
      </w:r>
    </w:p>
    <w:p w14:paraId="1A06250B" w14:textId="77777777" w:rsidR="00957096" w:rsidRPr="008A5FF4" w:rsidRDefault="00000000">
      <w:pPr>
        <w:pStyle w:val="Titre2"/>
        <w:rPr>
          <w:lang w:val="fr-CA"/>
        </w:rPr>
      </w:pPr>
      <w:r w:rsidRPr="008A5FF4">
        <w:rPr>
          <w:lang w:val="fr-CA"/>
        </w:rPr>
        <w:t>Conclusion du chapitre</w:t>
      </w:r>
    </w:p>
    <w:p w14:paraId="78C7E2BF" w14:textId="77777777" w:rsidR="00957096" w:rsidRPr="008A5FF4" w:rsidRDefault="00000000">
      <w:pPr>
        <w:rPr>
          <w:lang w:val="fr-CA"/>
        </w:rPr>
      </w:pPr>
      <w:r w:rsidRPr="008A5FF4">
        <w:rPr>
          <w:lang w:val="fr-CA"/>
        </w:rPr>
        <w:t>Le modèle de maturité ToTAL n’est pas là pour classer les organisations.</w:t>
      </w:r>
    </w:p>
    <w:p w14:paraId="2752ABBB" w14:textId="77777777" w:rsidR="00957096" w:rsidRPr="008A5FF4" w:rsidRDefault="00000000">
      <w:pPr>
        <w:rPr>
          <w:lang w:val="fr-CA"/>
        </w:rPr>
      </w:pPr>
      <w:r w:rsidRPr="008A5FF4">
        <w:rPr>
          <w:lang w:val="fr-CA"/>
        </w:rPr>
        <w:t>Il est là pour leur permettre de progresser.</w:t>
      </w:r>
    </w:p>
    <w:p w14:paraId="2992DF9B" w14:textId="77777777" w:rsidR="00957096" w:rsidRPr="008A5FF4" w:rsidRDefault="00000000">
      <w:pPr>
        <w:rPr>
          <w:lang w:val="fr-CA"/>
        </w:rPr>
      </w:pPr>
      <w:r w:rsidRPr="008A5FF4">
        <w:rPr>
          <w:lang w:val="fr-CA"/>
        </w:rPr>
        <w:t>De la qualité implicite à la qualité contrôlée. De la qualité contrôlée à la qualité intégrée. De la qualité intégrée à la qualité apprenante. De la qualité apprenante à la qualité amplificatrice.</w:t>
      </w:r>
    </w:p>
    <w:p w14:paraId="0298F968" w14:textId="77777777" w:rsidR="00957096" w:rsidRPr="008A5FF4" w:rsidRDefault="00000000">
      <w:pPr>
        <w:rPr>
          <w:lang w:val="fr-CA"/>
        </w:rPr>
      </w:pPr>
      <w:r w:rsidRPr="008A5FF4">
        <w:rPr>
          <w:lang w:val="fr-CA"/>
        </w:rPr>
        <w:t>Chaque niveau ajoute une capacité.</w:t>
      </w:r>
    </w:p>
    <w:p w14:paraId="41A4B1D2" w14:textId="77777777" w:rsidR="00957096" w:rsidRPr="008A5FF4" w:rsidRDefault="00000000">
      <w:pPr>
        <w:rPr>
          <w:lang w:val="fr-CA"/>
        </w:rPr>
      </w:pPr>
      <w:r w:rsidRPr="008A5FF4">
        <w:rPr>
          <w:lang w:val="fr-CA"/>
        </w:rPr>
        <w:t>Mais le vrai changement est celui-ci :</w:t>
      </w:r>
    </w:p>
    <w:p w14:paraId="6646911E" w14:textId="77777777" w:rsidR="00957096" w:rsidRPr="008A5FF4" w:rsidRDefault="00000000">
      <w:pPr>
        <w:rPr>
          <w:lang w:val="fr-CA"/>
        </w:rPr>
      </w:pPr>
      <w:r w:rsidRPr="008A5FF4">
        <w:rPr>
          <w:lang w:val="fr-CA"/>
        </w:rPr>
        <w:t>l’organisation passe d’une qualité portée par l’effort à une qualité portée par le système.</w:t>
      </w:r>
    </w:p>
    <w:p w14:paraId="3C3A15D9" w14:textId="77777777" w:rsidR="00957096" w:rsidRPr="008A5FF4" w:rsidRDefault="00000000">
      <w:pPr>
        <w:rPr>
          <w:lang w:val="fr-CA"/>
        </w:rPr>
      </w:pPr>
      <w:r w:rsidRPr="008A5FF4">
        <w:rPr>
          <w:lang w:val="fr-CA"/>
        </w:rPr>
        <w:t>C’est cela, la maturité.</w:t>
      </w:r>
    </w:p>
    <w:p w14:paraId="1B64F988" w14:textId="77777777" w:rsidR="00957096" w:rsidRPr="008A5FF4" w:rsidRDefault="00000000">
      <w:pPr>
        <w:rPr>
          <w:lang w:val="fr-CA"/>
        </w:rPr>
      </w:pPr>
      <w:r w:rsidRPr="008A5FF4">
        <w:rPr>
          <w:lang w:val="fr-CA"/>
        </w:rPr>
        <w:lastRenderedPageBreak/>
        <w:t>Pas un badge. Pas une déclaration. Pas un outil. Pas une cérémonie.</w:t>
      </w:r>
    </w:p>
    <w:p w14:paraId="0BC585C4" w14:textId="77777777" w:rsidR="00957096" w:rsidRPr="008A5FF4" w:rsidRDefault="00000000">
      <w:pPr>
        <w:rPr>
          <w:lang w:val="fr-CA"/>
        </w:rPr>
      </w:pPr>
      <w:r w:rsidRPr="008A5FF4">
        <w:rPr>
          <w:lang w:val="fr-CA"/>
        </w:rPr>
        <w:t>Une capacité répétable de produire de la confiance.</w:t>
      </w:r>
    </w:p>
    <w:p w14:paraId="33A95BE3" w14:textId="77777777" w:rsidR="00957096" w:rsidRPr="008A5FF4" w:rsidRDefault="00000000">
      <w:pPr>
        <w:rPr>
          <w:lang w:val="fr-CA"/>
        </w:rPr>
      </w:pPr>
      <w:r w:rsidRPr="008A5FF4">
        <w:rPr>
          <w:lang w:val="fr-CA"/>
        </w:rPr>
        <w:t>Phrase mémorable du chapitre 42</w:t>
      </w:r>
    </w:p>
    <w:p w14:paraId="0336E956" w14:textId="77777777" w:rsidR="00957096" w:rsidRPr="008A5FF4" w:rsidRDefault="00000000">
      <w:pPr>
        <w:pStyle w:val="Titre1"/>
        <w:rPr>
          <w:lang w:val="fr-CA"/>
        </w:rPr>
      </w:pPr>
      <w:r w:rsidRPr="008A5FF4">
        <w:rPr>
          <w:lang w:val="fr-CA"/>
        </w:rPr>
        <w:t>Chapitre 43 — Anti-patterns ToTAL : quand le modèle se retourne contre lui-même</w:t>
      </w:r>
    </w:p>
    <w:p w14:paraId="6CA241DC" w14:textId="77777777" w:rsidR="00957096" w:rsidRPr="008A5FF4" w:rsidRDefault="00000000">
      <w:pPr>
        <w:rPr>
          <w:lang w:val="fr-CA"/>
        </w:rPr>
      </w:pPr>
      <w:r w:rsidRPr="008A5FF4">
        <w:rPr>
          <w:lang w:val="fr-CA"/>
        </w:rPr>
        <w:t>Un anti-pattern n’est pas seulement une mauvaise pratique. C’est parfois une mauvaise habitude devenue culture.</w:t>
      </w:r>
    </w:p>
    <w:p w14:paraId="27C588EA" w14:textId="77777777" w:rsidR="00957096" w:rsidRPr="008A5FF4" w:rsidRDefault="00000000">
      <w:pPr>
        <w:rPr>
          <w:lang w:val="fr-CA"/>
        </w:rPr>
      </w:pPr>
      <w:r w:rsidRPr="008A5FF4">
        <w:rPr>
          <w:lang w:val="fr-CA"/>
        </w:rPr>
        <w:t>Le danger commence lorsque l’organisation ne voit plus l’anti-excellence comme une dérive, mais comme la façon normale de travailler.</w:t>
      </w:r>
    </w:p>
    <w:p w14:paraId="60224A74" w14:textId="77777777" w:rsidR="00957096" w:rsidRPr="008A5FF4" w:rsidRDefault="00000000">
      <w:pPr>
        <w:rPr>
          <w:lang w:val="fr-CA"/>
        </w:rPr>
      </w:pPr>
      <w:r w:rsidRPr="008A5FF4">
        <w:rPr>
          <w:lang w:val="fr-CA"/>
        </w:rPr>
        <w:t>ToTAL doit donc rester un modèle vivant : un système qui aide à reconnaître les fausses vérités avant qu’elles ne deviennent des dogmes.</w:t>
      </w:r>
    </w:p>
    <w:p w14:paraId="1E8F2EFE" w14:textId="77777777" w:rsidR="00957096" w:rsidRPr="008A5FF4" w:rsidRDefault="00000000">
      <w:pPr>
        <w:rPr>
          <w:lang w:val="fr-CA"/>
        </w:rPr>
      </w:pPr>
      <w:r w:rsidRPr="008A5FF4">
        <w:rPr>
          <w:lang w:val="fr-CA"/>
        </w:rPr>
        <w:t>Tout bon modèle peut devenir mauvais lorsqu’il cesse d’apprendre.</w:t>
      </w:r>
    </w:p>
    <w:p w14:paraId="760A7A7F" w14:textId="77777777" w:rsidR="00957096" w:rsidRPr="008A5FF4" w:rsidRDefault="00000000">
      <w:pPr>
        <w:rPr>
          <w:lang w:val="fr-CA"/>
        </w:rPr>
      </w:pPr>
      <w:r w:rsidRPr="008A5FF4">
        <w:rPr>
          <w:lang w:val="fr-CA"/>
        </w:rPr>
        <w:t>Aucun modèle n’est immunisé contre sa propre déformation.</w:t>
      </w:r>
    </w:p>
    <w:p w14:paraId="0B0A4B22" w14:textId="77777777" w:rsidR="00957096" w:rsidRPr="008A5FF4" w:rsidRDefault="00000000">
      <w:pPr>
        <w:rPr>
          <w:lang w:val="fr-CA"/>
        </w:rPr>
      </w:pPr>
      <w:r w:rsidRPr="008A5FF4">
        <w:rPr>
          <w:lang w:val="fr-CA"/>
        </w:rPr>
        <w:t>Agile peut devenir une suite de cérémonies sans apprentissage. SAFe peut devenir une machine de synchronisation sans qualité. DevOps peut devenir une accélération de livraison sans maîtrise. L’automatisation peut devenir une production de tests sans confiance. L’IA peut devenir une génération rapide d’artefacts sans vérité produit. [5][7][10]</w:t>
      </w:r>
    </w:p>
    <w:p w14:paraId="24F10788" w14:textId="77777777" w:rsidR="00957096" w:rsidRPr="008A5FF4" w:rsidRDefault="00000000">
      <w:pPr>
        <w:rPr>
          <w:lang w:val="fr-CA"/>
        </w:rPr>
      </w:pPr>
      <w:r w:rsidRPr="008A5FF4">
        <w:rPr>
          <w:lang w:val="fr-CA"/>
        </w:rPr>
        <w:t>Et ToTAL n’échappe pas à cette règle.</w:t>
      </w:r>
    </w:p>
    <w:p w14:paraId="4DBABE61" w14:textId="77777777" w:rsidR="00957096" w:rsidRPr="008A5FF4" w:rsidRDefault="00000000">
      <w:pPr>
        <w:rPr>
          <w:lang w:val="fr-CA"/>
        </w:rPr>
      </w:pPr>
      <w:r w:rsidRPr="008A5FF4">
        <w:rPr>
          <w:lang w:val="fr-CA"/>
        </w:rPr>
        <w:t>C’est une vérité importante à dire clairement.</w:t>
      </w:r>
    </w:p>
    <w:p w14:paraId="10265E24" w14:textId="77777777" w:rsidR="00957096" w:rsidRPr="008A5FF4" w:rsidRDefault="00000000">
      <w:pPr>
        <w:rPr>
          <w:lang w:val="fr-CA"/>
        </w:rPr>
      </w:pPr>
      <w:r w:rsidRPr="008A5FF4">
        <w:rPr>
          <w:lang w:val="fr-CA"/>
        </w:rPr>
        <w:t>Si ToTAL devient une doctrine fermée, ToTAL échoue. Si ToTAL devient un vocabulaire imposé sans compréhension, ToTAL échoue. Si ToTAL devient une nouvelle bureaucratie qualité, ToTAL échoue. Si ToTAL empêche les équipes de penser, ToTAL échoue.</w:t>
      </w:r>
    </w:p>
    <w:p w14:paraId="2AF648D2" w14:textId="77777777" w:rsidR="00957096" w:rsidRPr="008A5FF4" w:rsidRDefault="00000000">
      <w:pPr>
        <w:rPr>
          <w:lang w:val="fr-CA"/>
        </w:rPr>
      </w:pPr>
      <w:r w:rsidRPr="008A5FF4">
        <w:rPr>
          <w:lang w:val="fr-CA"/>
        </w:rPr>
        <w:t>ToTAL doit rester vivant.</w:t>
      </w:r>
    </w:p>
    <w:p w14:paraId="45546D8A" w14:textId="77777777" w:rsidR="00957096" w:rsidRPr="008A5FF4" w:rsidRDefault="00000000">
      <w:pPr>
        <w:rPr>
          <w:lang w:val="fr-CA"/>
        </w:rPr>
      </w:pPr>
      <w:r w:rsidRPr="008A5FF4">
        <w:rPr>
          <w:lang w:val="fr-CA"/>
        </w:rPr>
        <w:t>Parce que le jour où ToTAL ne peut plus être challengé, ToTAL cesse d’être ToTAL.</w:t>
      </w:r>
    </w:p>
    <w:p w14:paraId="52FB2B63" w14:textId="77777777" w:rsidR="00957096" w:rsidRPr="008A5FF4" w:rsidRDefault="00000000">
      <w:pPr>
        <w:rPr>
          <w:lang w:val="fr-CA"/>
        </w:rPr>
      </w:pPr>
      <w:r w:rsidRPr="008A5FF4">
        <w:rPr>
          <w:lang w:val="fr-CA"/>
        </w:rPr>
        <w:t>L’anti-pattern du modèle sacré</w:t>
      </w:r>
    </w:p>
    <w:p w14:paraId="08BC5028" w14:textId="77777777" w:rsidR="00957096" w:rsidRPr="008A5FF4" w:rsidRDefault="00000000">
      <w:pPr>
        <w:rPr>
          <w:lang w:val="fr-CA"/>
        </w:rPr>
      </w:pPr>
      <w:r w:rsidRPr="008A5FF4">
        <w:rPr>
          <w:lang w:val="fr-CA"/>
        </w:rPr>
        <w:t>Le premier anti-pattern est le plus dangereux : transformer ToTAL en vérité sacrée.</w:t>
      </w:r>
    </w:p>
    <w:p w14:paraId="3B5BC42E" w14:textId="77777777" w:rsidR="00957096" w:rsidRPr="008A5FF4" w:rsidRDefault="00000000">
      <w:pPr>
        <w:rPr>
          <w:lang w:val="fr-CA"/>
        </w:rPr>
      </w:pPr>
      <w:r w:rsidRPr="008A5FF4">
        <w:rPr>
          <w:lang w:val="fr-CA"/>
        </w:rPr>
        <w:t>On commence à dire :</w:t>
      </w:r>
    </w:p>
    <w:p w14:paraId="4A81F4A6" w14:textId="77777777" w:rsidR="00957096" w:rsidRPr="008A5FF4" w:rsidRDefault="00000000">
      <w:pPr>
        <w:rPr>
          <w:lang w:val="fr-CA"/>
        </w:rPr>
      </w:pPr>
      <w:r w:rsidRPr="008A5FF4">
        <w:rPr>
          <w:lang w:val="fr-CA"/>
        </w:rPr>
        <w:t>“Dans ToTAL, il faut faire comme ça.”</w:t>
      </w:r>
    </w:p>
    <w:p w14:paraId="76935945" w14:textId="77777777" w:rsidR="00957096" w:rsidRPr="008A5FF4" w:rsidRDefault="00000000">
      <w:pPr>
        <w:rPr>
          <w:lang w:val="fr-CA"/>
        </w:rPr>
      </w:pPr>
      <w:r w:rsidRPr="008A5FF4">
        <w:rPr>
          <w:lang w:val="fr-CA"/>
        </w:rPr>
        <w:t>Puis :</w:t>
      </w:r>
    </w:p>
    <w:p w14:paraId="0DD4AB86" w14:textId="77777777" w:rsidR="00957096" w:rsidRPr="008A5FF4" w:rsidRDefault="00000000">
      <w:pPr>
        <w:rPr>
          <w:lang w:val="fr-CA"/>
        </w:rPr>
      </w:pPr>
      <w:r w:rsidRPr="008A5FF4">
        <w:rPr>
          <w:lang w:val="fr-CA"/>
        </w:rPr>
        <w:t>“Ce n’est pas ToTAL.”</w:t>
      </w:r>
    </w:p>
    <w:p w14:paraId="32C4E61C" w14:textId="77777777" w:rsidR="00957096" w:rsidRPr="008A5FF4" w:rsidRDefault="00000000">
      <w:pPr>
        <w:rPr>
          <w:lang w:val="fr-CA"/>
        </w:rPr>
      </w:pPr>
      <w:r w:rsidRPr="008A5FF4">
        <w:rPr>
          <w:lang w:val="fr-CA"/>
        </w:rPr>
        <w:t>Puis :</w:t>
      </w:r>
    </w:p>
    <w:p w14:paraId="46BC7D03" w14:textId="77777777" w:rsidR="00957096" w:rsidRPr="008A5FF4" w:rsidRDefault="00000000">
      <w:pPr>
        <w:rPr>
          <w:lang w:val="fr-CA"/>
        </w:rPr>
      </w:pPr>
      <w:r w:rsidRPr="008A5FF4">
        <w:rPr>
          <w:lang w:val="fr-CA"/>
        </w:rPr>
        <w:t>“Le modèle dit que…”</w:t>
      </w:r>
    </w:p>
    <w:p w14:paraId="4814C8D0" w14:textId="77777777" w:rsidR="00957096" w:rsidRPr="008A5FF4" w:rsidRDefault="00000000">
      <w:pPr>
        <w:rPr>
          <w:lang w:val="fr-CA"/>
        </w:rPr>
      </w:pPr>
      <w:r w:rsidRPr="008A5FF4">
        <w:rPr>
          <w:lang w:val="fr-CA"/>
        </w:rPr>
        <w:t>Et tranquillement, le modèle devient plus important que le problème qu’il devait aider à résoudre.</w:t>
      </w:r>
    </w:p>
    <w:p w14:paraId="60689C8A" w14:textId="77777777" w:rsidR="00957096" w:rsidRPr="008A5FF4" w:rsidRDefault="00000000">
      <w:pPr>
        <w:rPr>
          <w:lang w:val="fr-CA"/>
        </w:rPr>
      </w:pPr>
      <w:r w:rsidRPr="008A5FF4">
        <w:rPr>
          <w:lang w:val="fr-CA"/>
        </w:rPr>
        <w:lastRenderedPageBreak/>
        <w:t>C’est exactement ce que ToTAL doit éviter.</w:t>
      </w:r>
    </w:p>
    <w:p w14:paraId="284A5731" w14:textId="77777777" w:rsidR="00957096" w:rsidRPr="008A5FF4" w:rsidRDefault="00000000">
      <w:pPr>
        <w:rPr>
          <w:lang w:val="fr-CA"/>
        </w:rPr>
      </w:pPr>
      <w:r w:rsidRPr="008A5FF4">
        <w:rPr>
          <w:lang w:val="fr-CA"/>
        </w:rPr>
        <w:t>ToTAL n’est pas là pour gagner des débats méthodologiques.</w:t>
      </w:r>
    </w:p>
    <w:p w14:paraId="46FFAC58" w14:textId="77777777" w:rsidR="00957096" w:rsidRPr="008A5FF4" w:rsidRDefault="00000000">
      <w:pPr>
        <w:rPr>
          <w:lang w:val="fr-CA"/>
        </w:rPr>
      </w:pPr>
      <w:r w:rsidRPr="008A5FF4">
        <w:rPr>
          <w:lang w:val="fr-CA"/>
        </w:rPr>
        <w:t>ToTAL est là pour aider une organisation à mieux définir, mieux construire, mieux observer, mieux apprendre et mieux produire de la confiance.</w:t>
      </w:r>
    </w:p>
    <w:p w14:paraId="598398FD" w14:textId="77777777" w:rsidR="00957096" w:rsidRPr="008A5FF4" w:rsidRDefault="00000000">
      <w:pPr>
        <w:rPr>
          <w:lang w:val="fr-CA"/>
        </w:rPr>
      </w:pPr>
      <w:r w:rsidRPr="008A5FF4">
        <w:rPr>
          <w:lang w:val="fr-CA"/>
        </w:rPr>
        <w:t>Si une pratique ToTAL ne sert plus cette intention, elle doit être questionnée.</w:t>
      </w:r>
    </w:p>
    <w:p w14:paraId="289106C4" w14:textId="77777777" w:rsidR="00957096" w:rsidRPr="008A5FF4" w:rsidRDefault="00000000">
      <w:pPr>
        <w:rPr>
          <w:lang w:val="fr-CA"/>
        </w:rPr>
      </w:pPr>
      <w:r w:rsidRPr="008A5FF4">
        <w:rPr>
          <w:lang w:val="fr-CA"/>
        </w:rPr>
        <w:t>Un modèle vivant accepte d’être challengé par le réel.</w:t>
      </w:r>
    </w:p>
    <w:p w14:paraId="5EBD5369" w14:textId="77777777" w:rsidR="00957096" w:rsidRPr="008A5FF4" w:rsidRDefault="00000000">
      <w:pPr>
        <w:rPr>
          <w:lang w:val="fr-CA"/>
        </w:rPr>
      </w:pPr>
      <w:r w:rsidRPr="008A5FF4">
        <w:rPr>
          <w:lang w:val="fr-CA"/>
        </w:rPr>
        <w:t>Un modèle mort demande au réel de se conformer à lui.</w:t>
      </w:r>
    </w:p>
    <w:p w14:paraId="2035C48E" w14:textId="77777777" w:rsidR="00957096" w:rsidRPr="008A5FF4" w:rsidRDefault="00000000">
      <w:pPr>
        <w:rPr>
          <w:lang w:val="fr-CA"/>
        </w:rPr>
      </w:pPr>
      <w:r w:rsidRPr="008A5FF4">
        <w:rPr>
          <w:lang w:val="fr-CA"/>
        </w:rPr>
        <w:t>L’anti-pattern SENSe : transformer la clarté en bureaucratie</w:t>
      </w:r>
    </w:p>
    <w:p w14:paraId="49C23428" w14:textId="77777777" w:rsidR="00957096" w:rsidRPr="008A5FF4" w:rsidRDefault="00000000">
      <w:pPr>
        <w:rPr>
          <w:lang w:val="fr-CA"/>
        </w:rPr>
      </w:pPr>
      <w:r w:rsidRPr="008A5FF4">
        <w:rPr>
          <w:lang w:val="fr-CA"/>
        </w:rPr>
        <w:t>SENSe est essentiel.</w:t>
      </w:r>
    </w:p>
    <w:p w14:paraId="3A57C1B1" w14:textId="77777777" w:rsidR="00957096" w:rsidRPr="008A5FF4" w:rsidRDefault="00000000">
      <w:pPr>
        <w:rPr>
          <w:lang w:val="fr-CA"/>
        </w:rPr>
      </w:pPr>
      <w:r w:rsidRPr="008A5FF4">
        <w:rPr>
          <w:lang w:val="fr-CA"/>
        </w:rPr>
        <w:t>Mais SENSe peut être déformé.</w:t>
      </w:r>
    </w:p>
    <w:p w14:paraId="53AE7100" w14:textId="77777777" w:rsidR="00957096" w:rsidRPr="008A5FF4" w:rsidRDefault="00000000">
      <w:pPr>
        <w:rPr>
          <w:lang w:val="fr-CA"/>
        </w:rPr>
      </w:pPr>
      <w:r w:rsidRPr="008A5FF4">
        <w:rPr>
          <w:lang w:val="fr-CA"/>
        </w:rPr>
        <w:t>Au lieu de devenir la mémoire vivante du produit, SENSe peut devenir une nouvelle phase lourde d’analyse.</w:t>
      </w:r>
    </w:p>
    <w:p w14:paraId="6631F4B3" w14:textId="77777777" w:rsidR="00957096" w:rsidRPr="008A5FF4" w:rsidRDefault="00000000">
      <w:pPr>
        <w:rPr>
          <w:lang w:val="fr-CA"/>
        </w:rPr>
      </w:pPr>
      <w:r w:rsidRPr="008A5FF4">
        <w:rPr>
          <w:lang w:val="fr-CA"/>
        </w:rPr>
        <w:t>On produit plus de documents. Plus de modèles. Plus d’approbations. Plus de critères. Plus de formulaires. Plus de mots.</w:t>
      </w:r>
    </w:p>
    <w:p w14:paraId="25855FDB" w14:textId="77777777" w:rsidR="00957096" w:rsidRPr="008A5FF4" w:rsidRDefault="00000000">
      <w:pPr>
        <w:rPr>
          <w:lang w:val="fr-CA"/>
        </w:rPr>
      </w:pPr>
      <w:r w:rsidRPr="008A5FF4">
        <w:rPr>
          <w:lang w:val="fr-CA"/>
        </w:rPr>
        <w:t>Mais pas nécessairement plus de clarté.</w:t>
      </w:r>
    </w:p>
    <w:p w14:paraId="08BB0C75" w14:textId="77777777" w:rsidR="00957096" w:rsidRPr="008A5FF4" w:rsidRDefault="00000000">
      <w:pPr>
        <w:rPr>
          <w:lang w:val="fr-CA"/>
        </w:rPr>
      </w:pPr>
      <w:r w:rsidRPr="008A5FF4">
        <w:rPr>
          <w:lang w:val="fr-CA"/>
        </w:rPr>
        <w:t>C’est là que SENSe se retourne contre lui-même.</w:t>
      </w:r>
    </w:p>
    <w:p w14:paraId="0AD9AB51" w14:textId="77777777" w:rsidR="00957096" w:rsidRPr="008A5FF4" w:rsidRDefault="00000000">
      <w:pPr>
        <w:rPr>
          <w:lang w:val="fr-CA"/>
        </w:rPr>
      </w:pPr>
      <w:r w:rsidRPr="008A5FF4">
        <w:rPr>
          <w:lang w:val="fr-CA"/>
        </w:rPr>
        <w:t>SENSe ne doit pas devenir :</w:t>
      </w:r>
    </w:p>
    <w:p w14:paraId="5B8DE87D" w14:textId="77777777" w:rsidR="00957096" w:rsidRPr="008A5FF4" w:rsidRDefault="00000000">
      <w:pPr>
        <w:rPr>
          <w:lang w:val="fr-CA"/>
        </w:rPr>
      </w:pPr>
      <w:r w:rsidRPr="008A5FF4">
        <w:rPr>
          <w:lang w:val="fr-CA"/>
        </w:rPr>
        <w:t>une documentation morte ;</w:t>
      </w:r>
    </w:p>
    <w:p w14:paraId="6E1CE7BD" w14:textId="77777777" w:rsidR="00957096" w:rsidRPr="008A5FF4" w:rsidRDefault="00000000">
      <w:pPr>
        <w:rPr>
          <w:lang w:val="fr-CA"/>
        </w:rPr>
      </w:pPr>
      <w:r w:rsidRPr="008A5FF4">
        <w:rPr>
          <w:lang w:val="fr-CA"/>
        </w:rPr>
        <w:t>un prétexte pour retarder l’action ;</w:t>
      </w:r>
    </w:p>
    <w:p w14:paraId="65F31FD0" w14:textId="77777777" w:rsidR="00957096" w:rsidRPr="008A5FF4" w:rsidRDefault="00000000">
      <w:pPr>
        <w:rPr>
          <w:lang w:val="fr-CA"/>
        </w:rPr>
      </w:pPr>
      <w:r w:rsidRPr="008A5FF4">
        <w:rPr>
          <w:lang w:val="fr-CA"/>
        </w:rPr>
        <w:t>une analyse infinie ;</w:t>
      </w:r>
    </w:p>
    <w:p w14:paraId="3B186CF8" w14:textId="77777777" w:rsidR="00957096" w:rsidRPr="008A5FF4" w:rsidRDefault="00000000">
      <w:pPr>
        <w:rPr>
          <w:lang w:val="fr-CA"/>
        </w:rPr>
      </w:pPr>
      <w:r w:rsidRPr="008A5FF4">
        <w:rPr>
          <w:lang w:val="fr-CA"/>
        </w:rPr>
        <w:t>une tour d’experts ;</w:t>
      </w:r>
    </w:p>
    <w:p w14:paraId="331929FB" w14:textId="77777777" w:rsidR="00957096" w:rsidRPr="008A5FF4" w:rsidRDefault="00000000">
      <w:pPr>
        <w:rPr>
          <w:lang w:val="fr-CA"/>
        </w:rPr>
      </w:pPr>
      <w:r w:rsidRPr="008A5FF4">
        <w:rPr>
          <w:lang w:val="fr-CA"/>
        </w:rPr>
        <w:t>un contrôle d’entrée bureaucratique ;</w:t>
      </w:r>
    </w:p>
    <w:p w14:paraId="676C4B63" w14:textId="77777777" w:rsidR="00957096" w:rsidRPr="008A5FF4" w:rsidRDefault="00000000">
      <w:pPr>
        <w:rPr>
          <w:lang w:val="fr-CA"/>
        </w:rPr>
      </w:pPr>
      <w:r w:rsidRPr="008A5FF4">
        <w:rPr>
          <w:lang w:val="fr-CA"/>
        </w:rPr>
        <w:t>une usine à spécifications que FORGe n’utilise pas.</w:t>
      </w:r>
    </w:p>
    <w:p w14:paraId="40950090" w14:textId="77777777" w:rsidR="00957096" w:rsidRPr="008A5FF4" w:rsidRDefault="00000000">
      <w:pPr>
        <w:rPr>
          <w:lang w:val="fr-CA"/>
        </w:rPr>
      </w:pPr>
      <w:r w:rsidRPr="008A5FF4">
        <w:rPr>
          <w:lang w:val="fr-CA"/>
        </w:rPr>
        <w:t>Le vrai SENSe rend le produit plus compréhensible, mesurable, validable et améliorable.</w:t>
      </w:r>
    </w:p>
    <w:p w14:paraId="2F4367DC" w14:textId="77777777" w:rsidR="00957096" w:rsidRPr="008A5FF4" w:rsidRDefault="00000000">
      <w:pPr>
        <w:rPr>
          <w:lang w:val="fr-CA"/>
        </w:rPr>
      </w:pPr>
      <w:r w:rsidRPr="008A5FF4">
        <w:rPr>
          <w:lang w:val="fr-CA"/>
        </w:rPr>
        <w:t>Le faux SENSe produit des artefacts.</w:t>
      </w:r>
    </w:p>
    <w:p w14:paraId="47F42AB4" w14:textId="77777777" w:rsidR="00957096" w:rsidRPr="008A5FF4" w:rsidRDefault="00000000">
      <w:pPr>
        <w:rPr>
          <w:lang w:val="fr-CA"/>
        </w:rPr>
      </w:pPr>
      <w:r w:rsidRPr="008A5FF4">
        <w:rPr>
          <w:lang w:val="fr-CA"/>
        </w:rPr>
        <w:t>La question à poser est simple :</w:t>
      </w:r>
    </w:p>
    <w:p w14:paraId="7D1715AD" w14:textId="77777777" w:rsidR="00957096" w:rsidRPr="008A5FF4" w:rsidRDefault="00000000">
      <w:pPr>
        <w:rPr>
          <w:lang w:val="fr-CA"/>
        </w:rPr>
      </w:pPr>
      <w:r w:rsidRPr="008A5FF4">
        <w:rPr>
          <w:lang w:val="fr-CA"/>
        </w:rPr>
        <w:t>Ce que SENSe produit aide-t-il réellement FORGe à construire et CARe à observer ?</w:t>
      </w:r>
    </w:p>
    <w:p w14:paraId="79A78954" w14:textId="77777777" w:rsidR="00957096" w:rsidRPr="008A5FF4" w:rsidRDefault="00000000">
      <w:pPr>
        <w:rPr>
          <w:lang w:val="fr-CA"/>
        </w:rPr>
      </w:pPr>
      <w:r w:rsidRPr="008A5FF4">
        <w:rPr>
          <w:lang w:val="fr-CA"/>
        </w:rPr>
        <w:t>Si la réponse est non, SENSe est en train de devenir bureaucratie.</w:t>
      </w:r>
    </w:p>
    <w:p w14:paraId="2B4C428B" w14:textId="77777777" w:rsidR="00957096" w:rsidRPr="008A5FF4" w:rsidRDefault="00000000">
      <w:pPr>
        <w:rPr>
          <w:lang w:val="fr-CA"/>
        </w:rPr>
      </w:pPr>
      <w:r w:rsidRPr="008A5FF4">
        <w:rPr>
          <w:lang w:val="fr-CA"/>
        </w:rPr>
        <w:t>L’anti-pattern FORGe : confondre pipeline et confiance [5]</w:t>
      </w:r>
    </w:p>
    <w:p w14:paraId="27A19F0C" w14:textId="77777777" w:rsidR="00957096" w:rsidRPr="008A5FF4" w:rsidRDefault="00000000">
      <w:pPr>
        <w:rPr>
          <w:lang w:val="fr-CA"/>
        </w:rPr>
      </w:pPr>
      <w:r w:rsidRPr="008A5FF4">
        <w:rPr>
          <w:lang w:val="fr-CA"/>
        </w:rPr>
        <w:t>FORGe peut aussi se déformer.</w:t>
      </w:r>
    </w:p>
    <w:p w14:paraId="7E5F4CF2" w14:textId="77777777" w:rsidR="00957096" w:rsidRPr="008A5FF4" w:rsidRDefault="00000000">
      <w:pPr>
        <w:rPr>
          <w:lang w:val="fr-CA"/>
        </w:rPr>
      </w:pPr>
      <w:r w:rsidRPr="008A5FF4">
        <w:rPr>
          <w:lang w:val="fr-CA"/>
        </w:rPr>
        <w:t>Une organisation peut investir dans de beaux pipelines, des validations automatisées, des environnements, des builds, des rapports, des statuts verts. [5]</w:t>
      </w:r>
    </w:p>
    <w:p w14:paraId="2917EBF5" w14:textId="77777777" w:rsidR="00957096" w:rsidRPr="008A5FF4" w:rsidRDefault="00000000">
      <w:pPr>
        <w:rPr>
          <w:lang w:val="fr-CA"/>
        </w:rPr>
      </w:pPr>
      <w:r w:rsidRPr="008A5FF4">
        <w:rPr>
          <w:lang w:val="fr-CA"/>
        </w:rPr>
        <w:lastRenderedPageBreak/>
        <w:t>Et croire que cela suffit.</w:t>
      </w:r>
    </w:p>
    <w:p w14:paraId="15C3DC37" w14:textId="77777777" w:rsidR="00957096" w:rsidRPr="008A5FF4" w:rsidRDefault="00000000">
      <w:pPr>
        <w:rPr>
          <w:lang w:val="fr-CA"/>
        </w:rPr>
      </w:pPr>
      <w:r w:rsidRPr="008A5FF4">
        <w:rPr>
          <w:lang w:val="fr-CA"/>
        </w:rPr>
        <w:t>Mais FORGe ne se résume pas à un pipeline. [5]</w:t>
      </w:r>
    </w:p>
    <w:p w14:paraId="15E3E507" w14:textId="77777777" w:rsidR="00957096" w:rsidRPr="008A5FF4" w:rsidRDefault="00000000">
      <w:pPr>
        <w:rPr>
          <w:lang w:val="fr-CA"/>
        </w:rPr>
      </w:pPr>
      <w:r w:rsidRPr="008A5FF4">
        <w:rPr>
          <w:lang w:val="fr-CA"/>
        </w:rPr>
        <w:t>Un pipeline peut être vert et le produit fragile. Un build peut passer et l’assemblage rester incomplet. Une suite automatisée peut s’exécuter sans démontrer les bons comportements. Un environnement preview peut exister sans simuler les bons risques. [5]</w:t>
      </w:r>
    </w:p>
    <w:p w14:paraId="62D5F61D" w14:textId="77777777" w:rsidR="00957096" w:rsidRPr="008A5FF4" w:rsidRDefault="00000000">
      <w:pPr>
        <w:rPr>
          <w:lang w:val="fr-CA"/>
        </w:rPr>
      </w:pPr>
      <w:r w:rsidRPr="008A5FF4">
        <w:rPr>
          <w:lang w:val="fr-CA"/>
        </w:rPr>
        <w:t>Le faux FORGe produit des statuts.</w:t>
      </w:r>
    </w:p>
    <w:p w14:paraId="454F95B2" w14:textId="77777777" w:rsidR="00957096" w:rsidRPr="008A5FF4" w:rsidRDefault="00000000">
      <w:pPr>
        <w:rPr>
          <w:lang w:val="fr-CA"/>
        </w:rPr>
      </w:pPr>
      <w:r w:rsidRPr="008A5FF4">
        <w:rPr>
          <w:lang w:val="fr-CA"/>
        </w:rPr>
        <w:t>Le vrai FORGe éprouve le produit assemblé.</w:t>
      </w:r>
    </w:p>
    <w:p w14:paraId="192E9B5E" w14:textId="77777777" w:rsidR="00957096" w:rsidRPr="008A5FF4" w:rsidRDefault="00000000">
      <w:pPr>
        <w:rPr>
          <w:lang w:val="fr-CA"/>
        </w:rPr>
      </w:pPr>
      <w:r w:rsidRPr="008A5FF4">
        <w:rPr>
          <w:lang w:val="fr-CA"/>
        </w:rPr>
        <w:t>FORGe devient un anti-pattern lorsqu’il cherche surtout à faire passer le travail plutôt qu’à réduire l’incertitude avant CARe.</w:t>
      </w:r>
    </w:p>
    <w:p w14:paraId="2C0B267D" w14:textId="77777777" w:rsidR="00957096" w:rsidRPr="008A5FF4" w:rsidRDefault="00000000">
      <w:pPr>
        <w:rPr>
          <w:lang w:val="fr-CA"/>
        </w:rPr>
      </w:pPr>
      <w:r w:rsidRPr="008A5FF4">
        <w:rPr>
          <w:lang w:val="fr-CA"/>
        </w:rPr>
        <w:t>La question à poser est :</w:t>
      </w:r>
    </w:p>
    <w:p w14:paraId="42D04BDF" w14:textId="77777777" w:rsidR="00957096" w:rsidRPr="008A5FF4" w:rsidRDefault="00000000">
      <w:pPr>
        <w:rPr>
          <w:lang w:val="fr-CA"/>
        </w:rPr>
      </w:pPr>
      <w:r w:rsidRPr="008A5FF4">
        <w:rPr>
          <w:lang w:val="fr-CA"/>
        </w:rPr>
        <w:t>Qu’avons-nous réellement appris ou réduit comme risque avant l’exposition au réel ?</w:t>
      </w:r>
    </w:p>
    <w:p w14:paraId="4BFB8845" w14:textId="77777777" w:rsidR="00957096" w:rsidRPr="008A5FF4" w:rsidRDefault="00000000">
      <w:pPr>
        <w:rPr>
          <w:lang w:val="fr-CA"/>
        </w:rPr>
      </w:pPr>
      <w:r w:rsidRPr="008A5FF4">
        <w:rPr>
          <w:lang w:val="fr-CA"/>
        </w:rPr>
        <w:t>Si FORGe ne peut pas répondre, il est peut-être actif, mais pas encore mature.</w:t>
      </w:r>
    </w:p>
    <w:p w14:paraId="0BA7AC3E" w14:textId="77777777" w:rsidR="00957096" w:rsidRPr="008A5FF4" w:rsidRDefault="00000000">
      <w:pPr>
        <w:rPr>
          <w:lang w:val="fr-CA"/>
        </w:rPr>
      </w:pPr>
      <w:r w:rsidRPr="008A5FF4">
        <w:rPr>
          <w:lang w:val="fr-CA"/>
        </w:rPr>
        <w:t>L’anti-pattern CARe : vivre en salle d’urgence permanente</w:t>
      </w:r>
    </w:p>
    <w:p w14:paraId="3A876C96" w14:textId="77777777" w:rsidR="00957096" w:rsidRPr="008A5FF4" w:rsidRDefault="00000000">
      <w:pPr>
        <w:rPr>
          <w:lang w:val="fr-CA"/>
        </w:rPr>
      </w:pPr>
      <w:r w:rsidRPr="008A5FF4">
        <w:rPr>
          <w:lang w:val="fr-CA"/>
        </w:rPr>
        <w:t>CARe est l’écoute du réel.</w:t>
      </w:r>
    </w:p>
    <w:p w14:paraId="785D9AD1" w14:textId="77777777" w:rsidR="00957096" w:rsidRPr="008A5FF4" w:rsidRDefault="00000000">
      <w:pPr>
        <w:rPr>
          <w:lang w:val="fr-CA"/>
        </w:rPr>
      </w:pPr>
      <w:r w:rsidRPr="008A5FF4">
        <w:rPr>
          <w:lang w:val="fr-CA"/>
        </w:rPr>
        <w:t>Mais CARe peut devenir une salle d’urgence permanente.</w:t>
      </w:r>
    </w:p>
    <w:p w14:paraId="3A094C72" w14:textId="77777777" w:rsidR="00957096" w:rsidRPr="008A5FF4" w:rsidRDefault="00000000">
      <w:pPr>
        <w:rPr>
          <w:lang w:val="fr-CA"/>
        </w:rPr>
      </w:pPr>
      <w:r w:rsidRPr="008A5FF4">
        <w:rPr>
          <w:lang w:val="fr-CA"/>
        </w:rPr>
        <w:t>On surveille. On réagit. On rollback. On communique. On hotfix. On stabilise. On ferme l’incident. Puis on recommence.</w:t>
      </w:r>
    </w:p>
    <w:p w14:paraId="11C68975" w14:textId="77777777" w:rsidR="00957096" w:rsidRPr="008A5FF4" w:rsidRDefault="00000000">
      <w:pPr>
        <w:rPr>
          <w:lang w:val="fr-CA"/>
        </w:rPr>
      </w:pPr>
      <w:r w:rsidRPr="008A5FF4">
        <w:rPr>
          <w:lang w:val="fr-CA"/>
        </w:rPr>
        <w:t>À première vue, l’organisation semble réactive.</w:t>
      </w:r>
    </w:p>
    <w:p w14:paraId="08941165" w14:textId="77777777" w:rsidR="00957096" w:rsidRPr="008A5FF4" w:rsidRDefault="00000000">
      <w:pPr>
        <w:rPr>
          <w:lang w:val="fr-CA"/>
        </w:rPr>
      </w:pPr>
      <w:r w:rsidRPr="008A5FF4">
        <w:rPr>
          <w:lang w:val="fr-CA"/>
        </w:rPr>
        <w:t>Mais être réactif n’est pas la même chose qu’être apprenant.</w:t>
      </w:r>
    </w:p>
    <w:p w14:paraId="336BF289" w14:textId="77777777" w:rsidR="00957096" w:rsidRPr="008A5FF4" w:rsidRDefault="00000000">
      <w:pPr>
        <w:rPr>
          <w:lang w:val="fr-CA"/>
        </w:rPr>
      </w:pPr>
      <w:r w:rsidRPr="008A5FF4">
        <w:rPr>
          <w:lang w:val="fr-CA"/>
        </w:rPr>
        <w:t>CARe devient un anti-pattern lorsqu’il absorbe les problèmes sans les renvoyer vers SENSe.</w:t>
      </w:r>
    </w:p>
    <w:p w14:paraId="4F443701" w14:textId="77777777" w:rsidR="00957096" w:rsidRPr="008A5FF4" w:rsidRDefault="00000000">
      <w:pPr>
        <w:rPr>
          <w:lang w:val="fr-CA"/>
        </w:rPr>
      </w:pPr>
      <w:r w:rsidRPr="008A5FF4">
        <w:rPr>
          <w:lang w:val="fr-CA"/>
        </w:rPr>
        <w:t>Un incident stabilisé n’est pas un apprentissage. Une alerte traitée n’est pas une compréhension. Un dashboard consulté n’est pas une amélioration. Un support efficace n’est pas une correction systémique.</w:t>
      </w:r>
    </w:p>
    <w:p w14:paraId="06FEF4EA" w14:textId="77777777" w:rsidR="00957096" w:rsidRPr="008A5FF4" w:rsidRDefault="00000000">
      <w:pPr>
        <w:rPr>
          <w:lang w:val="fr-CA"/>
        </w:rPr>
      </w:pPr>
      <w:r w:rsidRPr="008A5FF4">
        <w:rPr>
          <w:lang w:val="fr-CA"/>
        </w:rPr>
        <w:t>CARe recueille le réel. SENSe comprend ce que le réel signifie. FORGe réduit le risque suivant.</w:t>
      </w:r>
    </w:p>
    <w:p w14:paraId="7E06566C" w14:textId="77777777" w:rsidR="00957096" w:rsidRPr="008A5FF4" w:rsidRDefault="00000000">
      <w:pPr>
        <w:rPr>
          <w:lang w:val="fr-CA"/>
        </w:rPr>
      </w:pPr>
      <w:r w:rsidRPr="008A5FF4">
        <w:rPr>
          <w:lang w:val="fr-CA"/>
        </w:rPr>
        <w:t>Si les signaux restent coincés dans CARe, l’organisation apprend peu.</w:t>
      </w:r>
    </w:p>
    <w:p w14:paraId="542E6DE3" w14:textId="77777777" w:rsidR="00957096" w:rsidRPr="008A5FF4" w:rsidRDefault="00000000">
      <w:pPr>
        <w:rPr>
          <w:lang w:val="fr-CA"/>
        </w:rPr>
      </w:pPr>
      <w:r w:rsidRPr="008A5FF4">
        <w:rPr>
          <w:lang w:val="fr-CA"/>
        </w:rPr>
        <w:t>Elle survit mieux.</w:t>
      </w:r>
    </w:p>
    <w:p w14:paraId="143A72A9" w14:textId="77777777" w:rsidR="00957096" w:rsidRPr="008A5FF4" w:rsidRDefault="00000000">
      <w:pPr>
        <w:rPr>
          <w:lang w:val="fr-CA"/>
        </w:rPr>
      </w:pPr>
      <w:r w:rsidRPr="008A5FF4">
        <w:rPr>
          <w:lang w:val="fr-CA"/>
        </w:rPr>
        <w:t>Mais elle ne progresse pas assez.</w:t>
      </w:r>
    </w:p>
    <w:p w14:paraId="214D8507" w14:textId="77777777" w:rsidR="00957096" w:rsidRPr="008A5FF4" w:rsidRDefault="00000000">
      <w:pPr>
        <w:rPr>
          <w:lang w:val="fr-CA"/>
        </w:rPr>
      </w:pPr>
      <w:r w:rsidRPr="008A5FF4">
        <w:rPr>
          <w:lang w:val="fr-CA"/>
        </w:rPr>
        <w:t>L’anti-pattern Technology : collectionner les outils</w:t>
      </w:r>
    </w:p>
    <w:p w14:paraId="35F529E5" w14:textId="77777777" w:rsidR="00957096" w:rsidRPr="008A5FF4" w:rsidRDefault="00000000">
      <w:pPr>
        <w:rPr>
          <w:lang w:val="fr-CA"/>
        </w:rPr>
      </w:pPr>
      <w:r w:rsidRPr="008A5FF4">
        <w:rPr>
          <w:lang w:val="fr-CA"/>
        </w:rPr>
        <w:t>Technology est nécessaire.</w:t>
      </w:r>
    </w:p>
    <w:p w14:paraId="1955138E" w14:textId="77777777" w:rsidR="00957096" w:rsidRPr="008A5FF4" w:rsidRDefault="00000000">
      <w:pPr>
        <w:rPr>
          <w:lang w:val="fr-CA"/>
        </w:rPr>
      </w:pPr>
      <w:r w:rsidRPr="008A5FF4">
        <w:rPr>
          <w:lang w:val="fr-CA"/>
        </w:rPr>
        <w:t>Mais l’anti-pattern est évident : collectionner les outils comme si leur présence prouvait la maturité.</w:t>
      </w:r>
    </w:p>
    <w:p w14:paraId="6FDBEE7F" w14:textId="77777777" w:rsidR="00957096" w:rsidRPr="008A5FF4" w:rsidRDefault="00000000">
      <w:pPr>
        <w:rPr>
          <w:lang w:val="fr-CA"/>
        </w:rPr>
      </w:pPr>
      <w:r w:rsidRPr="008A5FF4">
        <w:rPr>
          <w:lang w:val="fr-CA"/>
        </w:rPr>
        <w:lastRenderedPageBreak/>
        <w:t>Nouvel outil de test. Nouvel outil DevOps. Nouvel outil d’observabilité. Nouvelle plateforme IA. Nouvel outil de documentation. Nouvel outil de gestion qualité. [5]</w:t>
      </w:r>
    </w:p>
    <w:p w14:paraId="63597C04" w14:textId="77777777" w:rsidR="00957096" w:rsidRPr="008A5FF4" w:rsidRDefault="00000000">
      <w:pPr>
        <w:rPr>
          <w:lang w:val="fr-CA"/>
        </w:rPr>
      </w:pPr>
      <w:r w:rsidRPr="008A5FF4">
        <w:rPr>
          <w:lang w:val="fr-CA"/>
        </w:rPr>
        <w:t>Chaque outil arrive avec sa promesse.</w:t>
      </w:r>
    </w:p>
    <w:p w14:paraId="7AF78548" w14:textId="77777777" w:rsidR="00957096" w:rsidRPr="008A5FF4" w:rsidRDefault="00000000">
      <w:pPr>
        <w:rPr>
          <w:lang w:val="fr-CA"/>
        </w:rPr>
      </w:pPr>
      <w:r w:rsidRPr="008A5FF4">
        <w:rPr>
          <w:lang w:val="fr-CA"/>
        </w:rPr>
        <w:t>Mais une collection d’outils ne fait pas un système.</w:t>
      </w:r>
    </w:p>
    <w:p w14:paraId="04C12793" w14:textId="77777777" w:rsidR="00957096" w:rsidRPr="008A5FF4" w:rsidRDefault="00000000">
      <w:pPr>
        <w:rPr>
          <w:lang w:val="fr-CA"/>
        </w:rPr>
      </w:pPr>
      <w:r w:rsidRPr="008A5FF4">
        <w:rPr>
          <w:lang w:val="fr-CA"/>
        </w:rPr>
        <w:t>Technology devient un anti-pattern lorsque l’organisation demande :</w:t>
      </w:r>
    </w:p>
    <w:p w14:paraId="0117F52B" w14:textId="77777777" w:rsidR="00957096" w:rsidRPr="008A5FF4" w:rsidRDefault="00000000">
      <w:pPr>
        <w:rPr>
          <w:lang w:val="fr-CA"/>
        </w:rPr>
      </w:pPr>
      <w:r w:rsidRPr="008A5FF4">
        <w:rPr>
          <w:lang w:val="fr-CA"/>
        </w:rPr>
        <w:t>“Quel outil devrions-nous acheter ?”</w:t>
      </w:r>
    </w:p>
    <w:p w14:paraId="0F252008" w14:textId="77777777" w:rsidR="00957096" w:rsidRPr="008A5FF4" w:rsidRDefault="00000000">
      <w:pPr>
        <w:rPr>
          <w:lang w:val="fr-CA"/>
        </w:rPr>
      </w:pPr>
      <w:r w:rsidRPr="008A5FF4">
        <w:rPr>
          <w:lang w:val="fr-CA"/>
        </w:rPr>
        <w:t>avant de demander :</w:t>
      </w:r>
    </w:p>
    <w:p w14:paraId="1E4A893C" w14:textId="77777777" w:rsidR="00957096" w:rsidRPr="008A5FF4" w:rsidRDefault="00000000">
      <w:pPr>
        <w:rPr>
          <w:lang w:val="fr-CA"/>
        </w:rPr>
      </w:pPr>
      <w:r w:rsidRPr="008A5FF4">
        <w:rPr>
          <w:lang w:val="fr-CA"/>
        </w:rPr>
        <w:t>Quelle capacité voulons-nous renforcer ?</w:t>
      </w:r>
    </w:p>
    <w:p w14:paraId="2C7F75DD" w14:textId="77777777" w:rsidR="00957096" w:rsidRPr="008A5FF4" w:rsidRDefault="00000000">
      <w:pPr>
        <w:rPr>
          <w:lang w:val="fr-CA"/>
        </w:rPr>
      </w:pPr>
      <w:r w:rsidRPr="008A5FF4">
        <w:rPr>
          <w:lang w:val="fr-CA"/>
        </w:rPr>
        <w:t>Un outil mal contextualisé ajoute souvent du bruit.</w:t>
      </w:r>
    </w:p>
    <w:p w14:paraId="30D95DD0" w14:textId="77777777" w:rsidR="00957096" w:rsidRPr="008A5FF4" w:rsidRDefault="00000000">
      <w:pPr>
        <w:rPr>
          <w:lang w:val="fr-CA"/>
        </w:rPr>
      </w:pPr>
      <w:r w:rsidRPr="008A5FF4">
        <w:rPr>
          <w:lang w:val="fr-CA"/>
        </w:rPr>
        <w:t>Un outil bien contextualisé peut devenir un levier.</w:t>
      </w:r>
    </w:p>
    <w:p w14:paraId="1DF0D170" w14:textId="77777777" w:rsidR="00957096" w:rsidRPr="008A5FF4" w:rsidRDefault="00000000">
      <w:pPr>
        <w:rPr>
          <w:lang w:val="fr-CA"/>
        </w:rPr>
      </w:pPr>
      <w:r w:rsidRPr="008A5FF4">
        <w:rPr>
          <w:lang w:val="fr-CA"/>
        </w:rPr>
        <w:t>La différence n’est pas dans l’outil seul.</w:t>
      </w:r>
    </w:p>
    <w:p w14:paraId="3A9F81DA" w14:textId="77777777" w:rsidR="00957096" w:rsidRPr="008A5FF4" w:rsidRDefault="00000000">
      <w:pPr>
        <w:rPr>
          <w:lang w:val="fr-CA"/>
        </w:rPr>
      </w:pPr>
      <w:r w:rsidRPr="008A5FF4">
        <w:rPr>
          <w:lang w:val="fr-CA"/>
        </w:rPr>
        <w:t>Elle est dans le système qui l’utilise.</w:t>
      </w:r>
    </w:p>
    <w:p w14:paraId="14456752" w14:textId="77777777" w:rsidR="00957096" w:rsidRPr="008A5FF4" w:rsidRDefault="00000000">
      <w:pPr>
        <w:rPr>
          <w:lang w:val="fr-CA"/>
        </w:rPr>
      </w:pPr>
      <w:r w:rsidRPr="008A5FF4">
        <w:rPr>
          <w:lang w:val="fr-CA"/>
        </w:rPr>
        <w:t>L’anti-pattern Orchestry : orchestrer la lourdeur</w:t>
      </w:r>
    </w:p>
    <w:p w14:paraId="45996BC9" w14:textId="77777777" w:rsidR="00957096" w:rsidRPr="008A5FF4" w:rsidRDefault="00000000">
      <w:pPr>
        <w:rPr>
          <w:lang w:val="fr-CA"/>
        </w:rPr>
      </w:pPr>
      <w:r w:rsidRPr="008A5FF4">
        <w:rPr>
          <w:lang w:val="fr-CA"/>
        </w:rPr>
        <w:t>Orchestry doit réduire les pertes entre les étapes.</w:t>
      </w:r>
    </w:p>
    <w:p w14:paraId="29C8E44C" w14:textId="77777777" w:rsidR="00957096" w:rsidRPr="008A5FF4" w:rsidRDefault="00000000">
      <w:pPr>
        <w:rPr>
          <w:lang w:val="fr-CA"/>
        </w:rPr>
      </w:pPr>
      <w:r w:rsidRPr="008A5FF4">
        <w:rPr>
          <w:lang w:val="fr-CA"/>
        </w:rPr>
        <w:t>Mais elle peut devenir une machine à synchroniser la lourdeur.</w:t>
      </w:r>
    </w:p>
    <w:p w14:paraId="1AEB0F21" w14:textId="77777777" w:rsidR="00957096" w:rsidRPr="008A5FF4" w:rsidRDefault="00000000">
      <w:pPr>
        <w:rPr>
          <w:lang w:val="fr-CA"/>
        </w:rPr>
      </w:pPr>
      <w:r w:rsidRPr="008A5FF4">
        <w:rPr>
          <w:lang w:val="fr-CA"/>
        </w:rPr>
        <w:t>Trop de workflows. Trop de transitions. Trop d’approbations. Trop de statuts. Trop d’intégrations sans intention. Trop de notifications. Trop de règles automatiques.</w:t>
      </w:r>
    </w:p>
    <w:p w14:paraId="46B01E75" w14:textId="77777777" w:rsidR="00957096" w:rsidRPr="008A5FF4" w:rsidRDefault="00000000">
      <w:pPr>
        <w:rPr>
          <w:lang w:val="fr-CA"/>
        </w:rPr>
      </w:pPr>
      <w:r w:rsidRPr="008A5FF4">
        <w:rPr>
          <w:lang w:val="fr-CA"/>
        </w:rPr>
        <w:t>L’organisation croit avoir orchestré.</w:t>
      </w:r>
    </w:p>
    <w:p w14:paraId="6D8D548E" w14:textId="77777777" w:rsidR="00957096" w:rsidRPr="008A5FF4" w:rsidRDefault="00000000">
      <w:pPr>
        <w:rPr>
          <w:lang w:val="fr-CA"/>
        </w:rPr>
      </w:pPr>
      <w:r w:rsidRPr="008A5FF4">
        <w:rPr>
          <w:lang w:val="fr-CA"/>
        </w:rPr>
        <w:t>Mais elle a seulement rendu la bureaucratie plus fluide.</w:t>
      </w:r>
    </w:p>
    <w:p w14:paraId="61F1B48F" w14:textId="77777777" w:rsidR="00957096" w:rsidRPr="008A5FF4" w:rsidRDefault="00000000">
      <w:pPr>
        <w:rPr>
          <w:lang w:val="fr-CA"/>
        </w:rPr>
      </w:pPr>
      <w:r w:rsidRPr="008A5FF4">
        <w:rPr>
          <w:lang w:val="fr-CA"/>
        </w:rPr>
        <w:t>Le vrai Orchestry fait circuler ce qui compte :</w:t>
      </w:r>
    </w:p>
    <w:p w14:paraId="10A8BE39" w14:textId="77777777" w:rsidR="00957096" w:rsidRPr="008A5FF4" w:rsidRDefault="00000000">
      <w:pPr>
        <w:rPr>
          <w:lang w:val="fr-CA"/>
        </w:rPr>
      </w:pPr>
      <w:r w:rsidRPr="008A5FF4">
        <w:rPr>
          <w:lang w:val="fr-CA"/>
        </w:rPr>
        <w:t>la vérité produit ;</w:t>
      </w:r>
    </w:p>
    <w:p w14:paraId="3496563E" w14:textId="77777777" w:rsidR="00957096" w:rsidRPr="008A5FF4" w:rsidRDefault="00000000">
      <w:pPr>
        <w:rPr>
          <w:lang w:val="fr-CA"/>
        </w:rPr>
      </w:pPr>
      <w:r w:rsidRPr="008A5FF4">
        <w:rPr>
          <w:lang w:val="fr-CA"/>
        </w:rPr>
        <w:t>les signaux ;</w:t>
      </w:r>
    </w:p>
    <w:p w14:paraId="06775195" w14:textId="77777777" w:rsidR="00957096" w:rsidRPr="008A5FF4" w:rsidRDefault="00000000">
      <w:pPr>
        <w:rPr>
          <w:lang w:val="fr-CA"/>
        </w:rPr>
      </w:pPr>
      <w:r w:rsidRPr="008A5FF4">
        <w:rPr>
          <w:lang w:val="fr-CA"/>
        </w:rPr>
        <w:t>les décisions ;</w:t>
      </w:r>
    </w:p>
    <w:p w14:paraId="2A81786D" w14:textId="77777777" w:rsidR="00957096" w:rsidRPr="008A5FF4" w:rsidRDefault="00000000">
      <w:pPr>
        <w:rPr>
          <w:lang w:val="fr-CA"/>
        </w:rPr>
      </w:pPr>
      <w:r w:rsidRPr="008A5FF4">
        <w:rPr>
          <w:lang w:val="fr-CA"/>
        </w:rPr>
        <w:t>les risques ;</w:t>
      </w:r>
    </w:p>
    <w:p w14:paraId="43F5C963" w14:textId="77777777" w:rsidR="00957096" w:rsidRPr="008A5FF4" w:rsidRDefault="00000000">
      <w:pPr>
        <w:rPr>
          <w:lang w:val="fr-CA"/>
        </w:rPr>
      </w:pPr>
      <w:r w:rsidRPr="008A5FF4">
        <w:rPr>
          <w:lang w:val="fr-CA"/>
        </w:rPr>
        <w:t>les validations ;</w:t>
      </w:r>
    </w:p>
    <w:p w14:paraId="473BA1FF" w14:textId="77777777" w:rsidR="00957096" w:rsidRPr="008A5FF4" w:rsidRDefault="00000000">
      <w:pPr>
        <w:rPr>
          <w:lang w:val="fr-CA"/>
        </w:rPr>
      </w:pPr>
      <w:r w:rsidRPr="008A5FF4">
        <w:rPr>
          <w:lang w:val="fr-CA"/>
        </w:rPr>
        <w:t>les apprentissages.</w:t>
      </w:r>
    </w:p>
    <w:p w14:paraId="55C294F8" w14:textId="77777777" w:rsidR="00957096" w:rsidRPr="008A5FF4" w:rsidRDefault="00000000">
      <w:pPr>
        <w:rPr>
          <w:lang w:val="fr-CA"/>
        </w:rPr>
      </w:pPr>
      <w:r w:rsidRPr="008A5FF4">
        <w:rPr>
          <w:lang w:val="fr-CA"/>
        </w:rPr>
        <w:t>Le faux Orchestry fait circuler du bruit plus efficacement.</w:t>
      </w:r>
    </w:p>
    <w:p w14:paraId="24D9C610" w14:textId="77777777" w:rsidR="00957096" w:rsidRPr="008A5FF4" w:rsidRDefault="00000000">
      <w:pPr>
        <w:rPr>
          <w:lang w:val="fr-CA"/>
        </w:rPr>
      </w:pPr>
      <w:r w:rsidRPr="008A5FF4">
        <w:rPr>
          <w:lang w:val="fr-CA"/>
        </w:rPr>
        <w:t>La question à poser est :</w:t>
      </w:r>
    </w:p>
    <w:p w14:paraId="519010BA" w14:textId="77777777" w:rsidR="00957096" w:rsidRPr="008A5FF4" w:rsidRDefault="00000000">
      <w:pPr>
        <w:rPr>
          <w:lang w:val="fr-CA"/>
        </w:rPr>
      </w:pPr>
      <w:r w:rsidRPr="008A5FF4">
        <w:rPr>
          <w:lang w:val="fr-CA"/>
        </w:rPr>
        <w:t>Notre orchestration réduit-elle le faux travail ou le rend-elle seulement plus organisé ?</w:t>
      </w:r>
    </w:p>
    <w:p w14:paraId="1EDEA343" w14:textId="77777777" w:rsidR="00957096" w:rsidRPr="008A5FF4" w:rsidRDefault="00000000">
      <w:pPr>
        <w:rPr>
          <w:lang w:val="fr-CA"/>
        </w:rPr>
      </w:pPr>
      <w:r w:rsidRPr="008A5FF4">
        <w:rPr>
          <w:lang w:val="fr-CA"/>
        </w:rPr>
        <w:t>L’anti-pattern Topology : accepter le terrain faible comme une fatalité</w:t>
      </w:r>
    </w:p>
    <w:p w14:paraId="5E2A0633" w14:textId="77777777" w:rsidR="00957096" w:rsidRPr="008A5FF4" w:rsidRDefault="00000000">
      <w:pPr>
        <w:rPr>
          <w:lang w:val="fr-CA"/>
        </w:rPr>
      </w:pPr>
      <w:r w:rsidRPr="008A5FF4">
        <w:rPr>
          <w:lang w:val="fr-CA"/>
        </w:rPr>
        <w:t>Topology peut être négligée parce qu’elle semble technique.</w:t>
      </w:r>
    </w:p>
    <w:p w14:paraId="0D3CA999" w14:textId="77777777" w:rsidR="00957096" w:rsidRPr="008A5FF4" w:rsidRDefault="00000000">
      <w:pPr>
        <w:rPr>
          <w:lang w:val="fr-CA"/>
        </w:rPr>
      </w:pPr>
      <w:r w:rsidRPr="008A5FF4">
        <w:rPr>
          <w:lang w:val="fr-CA"/>
        </w:rPr>
        <w:lastRenderedPageBreak/>
        <w:t>Les environnements sont instables ? Les données ne sont pas représentatives ? La configuration diffère ? Les dépendances sont difficiles à simuler ? Les espaces IA ne sont pas contrôlés ? [7]</w:t>
      </w:r>
    </w:p>
    <w:p w14:paraId="6B43089A" w14:textId="77777777" w:rsidR="00957096" w:rsidRPr="008A5FF4" w:rsidRDefault="00000000">
      <w:pPr>
        <w:rPr>
          <w:lang w:val="fr-CA"/>
        </w:rPr>
      </w:pPr>
      <w:r w:rsidRPr="008A5FF4">
        <w:rPr>
          <w:lang w:val="fr-CA"/>
        </w:rPr>
        <w:t>On finit par dire :</w:t>
      </w:r>
    </w:p>
    <w:p w14:paraId="05ADFABA" w14:textId="77777777" w:rsidR="00957096" w:rsidRPr="008A5FF4" w:rsidRDefault="00000000">
      <w:pPr>
        <w:rPr>
          <w:lang w:val="fr-CA"/>
        </w:rPr>
      </w:pPr>
      <w:r w:rsidRPr="008A5FF4">
        <w:rPr>
          <w:lang w:val="fr-CA"/>
        </w:rPr>
        <w:t>“C’est comme ça.”</w:t>
      </w:r>
    </w:p>
    <w:p w14:paraId="7E7871EE" w14:textId="77777777" w:rsidR="00957096" w:rsidRPr="008A5FF4" w:rsidRDefault="00000000">
      <w:pPr>
        <w:rPr>
          <w:lang w:val="fr-CA"/>
        </w:rPr>
      </w:pPr>
      <w:r w:rsidRPr="008A5FF4">
        <w:rPr>
          <w:lang w:val="fr-CA"/>
        </w:rPr>
        <w:t>Et cette phrase devient dangereuse.</w:t>
      </w:r>
    </w:p>
    <w:p w14:paraId="6DB7B8C9" w14:textId="77777777" w:rsidR="00957096" w:rsidRPr="008A5FF4" w:rsidRDefault="00000000">
      <w:pPr>
        <w:rPr>
          <w:lang w:val="fr-CA"/>
        </w:rPr>
      </w:pPr>
      <w:r w:rsidRPr="008A5FF4">
        <w:rPr>
          <w:lang w:val="fr-CA"/>
        </w:rPr>
        <w:t>Un terrain faible rend toutes les validations plus fragiles.</w:t>
      </w:r>
    </w:p>
    <w:p w14:paraId="3C38E4A4" w14:textId="77777777" w:rsidR="00957096" w:rsidRPr="008A5FF4" w:rsidRDefault="00000000">
      <w:pPr>
        <w:rPr>
          <w:lang w:val="fr-CA"/>
        </w:rPr>
      </w:pPr>
      <w:r w:rsidRPr="008A5FF4">
        <w:rPr>
          <w:lang w:val="fr-CA"/>
        </w:rPr>
        <w:t>FORGe perd de sa capacité à éprouver. CARe découvre trop de choses évitables. SENSe reçoit des signaux difficiles à interpréter.</w:t>
      </w:r>
    </w:p>
    <w:p w14:paraId="6DA83786" w14:textId="77777777" w:rsidR="00957096" w:rsidRPr="008A5FF4" w:rsidRDefault="00000000">
      <w:pPr>
        <w:rPr>
          <w:lang w:val="fr-CA"/>
        </w:rPr>
      </w:pPr>
      <w:r w:rsidRPr="008A5FF4">
        <w:rPr>
          <w:lang w:val="fr-CA"/>
        </w:rPr>
        <w:t>Topology devient un anti-pattern lorsque l’organisation accepte que le terrain soit mauvais, puis compense avec plus de réunions, plus de validations manuelles et plus d’experts.</w:t>
      </w:r>
    </w:p>
    <w:p w14:paraId="6967089D" w14:textId="77777777" w:rsidR="00957096" w:rsidRPr="008A5FF4" w:rsidRDefault="00000000">
      <w:pPr>
        <w:rPr>
          <w:lang w:val="fr-CA"/>
        </w:rPr>
      </w:pPr>
      <w:r w:rsidRPr="008A5FF4">
        <w:rPr>
          <w:lang w:val="fr-CA"/>
        </w:rPr>
        <w:t>La question ToTAL est :</w:t>
      </w:r>
    </w:p>
    <w:p w14:paraId="30C24F78" w14:textId="77777777" w:rsidR="00957096" w:rsidRPr="008A5FF4" w:rsidRDefault="00000000">
      <w:pPr>
        <w:rPr>
          <w:lang w:val="fr-CA"/>
        </w:rPr>
      </w:pPr>
      <w:r w:rsidRPr="008A5FF4">
        <w:rPr>
          <w:lang w:val="fr-CA"/>
        </w:rPr>
        <w:t>Quel risque prétendons-nous réduire sur un terrain qui ne permet pas réellement de le voir ?</w:t>
      </w:r>
    </w:p>
    <w:p w14:paraId="296F7FAB" w14:textId="77777777" w:rsidR="00957096" w:rsidRPr="008A5FF4" w:rsidRDefault="00000000">
      <w:pPr>
        <w:rPr>
          <w:lang w:val="fr-CA"/>
        </w:rPr>
      </w:pPr>
      <w:r w:rsidRPr="008A5FF4">
        <w:rPr>
          <w:lang w:val="fr-CA"/>
        </w:rPr>
        <w:t>L’anti-pattern Affinity : imposer l’uniformité au nom de l’alignement</w:t>
      </w:r>
    </w:p>
    <w:p w14:paraId="35818B21" w14:textId="77777777" w:rsidR="00957096" w:rsidRPr="008A5FF4" w:rsidRDefault="00000000">
      <w:pPr>
        <w:rPr>
          <w:lang w:val="fr-CA"/>
        </w:rPr>
      </w:pPr>
      <w:r w:rsidRPr="008A5FF4">
        <w:rPr>
          <w:lang w:val="fr-CA"/>
        </w:rPr>
        <w:t>Affinity vise la cohérence.</w:t>
      </w:r>
    </w:p>
    <w:p w14:paraId="45C339D2" w14:textId="77777777" w:rsidR="00957096" w:rsidRPr="008A5FF4" w:rsidRDefault="00000000">
      <w:pPr>
        <w:rPr>
          <w:lang w:val="fr-CA"/>
        </w:rPr>
      </w:pPr>
      <w:r w:rsidRPr="008A5FF4">
        <w:rPr>
          <w:lang w:val="fr-CA"/>
        </w:rPr>
        <w:t>Mais elle peut être déformée en uniformité rigide.</w:t>
      </w:r>
    </w:p>
    <w:p w14:paraId="6D8DF60B" w14:textId="77777777" w:rsidR="00957096" w:rsidRPr="008A5FF4" w:rsidRDefault="00000000">
      <w:pPr>
        <w:rPr>
          <w:lang w:val="fr-CA"/>
        </w:rPr>
      </w:pPr>
      <w:r w:rsidRPr="008A5FF4">
        <w:rPr>
          <w:lang w:val="fr-CA"/>
        </w:rPr>
        <w:t>Tout le monde doit utiliser les mêmes templates. Les mêmes mots. Les mêmes outils. Les mêmes pratiques. Les mêmes rituels. Les mêmes formats.</w:t>
      </w:r>
    </w:p>
    <w:p w14:paraId="7A24EC25" w14:textId="77777777" w:rsidR="00957096" w:rsidRPr="008A5FF4" w:rsidRDefault="00000000">
      <w:pPr>
        <w:rPr>
          <w:lang w:val="fr-CA"/>
        </w:rPr>
      </w:pPr>
      <w:r w:rsidRPr="008A5FF4">
        <w:rPr>
          <w:lang w:val="fr-CA"/>
        </w:rPr>
        <w:t>Même lorsque les contextes diffèrent.</w:t>
      </w:r>
    </w:p>
    <w:p w14:paraId="758433DC" w14:textId="77777777" w:rsidR="00957096" w:rsidRPr="008A5FF4" w:rsidRDefault="00000000">
      <w:pPr>
        <w:rPr>
          <w:lang w:val="fr-CA"/>
        </w:rPr>
      </w:pPr>
      <w:r w:rsidRPr="008A5FF4">
        <w:rPr>
          <w:lang w:val="fr-CA"/>
        </w:rPr>
        <w:t>Cela peut tuer la créativité et produire de la conformité sans intelligence.</w:t>
      </w:r>
    </w:p>
    <w:p w14:paraId="6BC678D4" w14:textId="77777777" w:rsidR="00957096" w:rsidRPr="008A5FF4" w:rsidRDefault="00000000">
      <w:pPr>
        <w:rPr>
          <w:lang w:val="fr-CA"/>
        </w:rPr>
      </w:pPr>
      <w:r w:rsidRPr="008A5FF4">
        <w:rPr>
          <w:lang w:val="fr-CA"/>
        </w:rPr>
        <w:t>Affinity ne signifie pas que tout le monde doit être identique.</w:t>
      </w:r>
    </w:p>
    <w:p w14:paraId="38164B3C" w14:textId="77777777" w:rsidR="00957096" w:rsidRPr="008A5FF4" w:rsidRDefault="00000000">
      <w:pPr>
        <w:rPr>
          <w:lang w:val="fr-CA"/>
        </w:rPr>
      </w:pPr>
      <w:r w:rsidRPr="008A5FF4">
        <w:rPr>
          <w:lang w:val="fr-CA"/>
        </w:rPr>
        <w:t>Affinity signifie que les équipes doivent être compatibles dans ce qui compte.</w:t>
      </w:r>
    </w:p>
    <w:p w14:paraId="4A511E21" w14:textId="77777777" w:rsidR="00957096" w:rsidRPr="008A5FF4" w:rsidRDefault="00000000">
      <w:pPr>
        <w:rPr>
          <w:lang w:val="fr-CA"/>
        </w:rPr>
      </w:pPr>
      <w:r w:rsidRPr="008A5FF4">
        <w:rPr>
          <w:lang w:val="fr-CA"/>
        </w:rPr>
        <w:t>Même langage critique. Standards utiles. Responsabilités claires. Pratiques cohérentes. Liberté contextualisée.</w:t>
      </w:r>
    </w:p>
    <w:p w14:paraId="24FDAFF5" w14:textId="77777777" w:rsidR="00957096" w:rsidRPr="008A5FF4" w:rsidRDefault="00000000">
      <w:pPr>
        <w:rPr>
          <w:lang w:val="fr-CA"/>
        </w:rPr>
      </w:pPr>
      <w:r w:rsidRPr="008A5FF4">
        <w:rPr>
          <w:lang w:val="fr-CA"/>
        </w:rPr>
        <w:t>Le faux Affinity impose.</w:t>
      </w:r>
    </w:p>
    <w:p w14:paraId="335406EC" w14:textId="77777777" w:rsidR="00957096" w:rsidRPr="008A5FF4" w:rsidRDefault="00000000">
      <w:pPr>
        <w:rPr>
          <w:lang w:val="fr-CA"/>
        </w:rPr>
      </w:pPr>
      <w:r w:rsidRPr="008A5FF4">
        <w:rPr>
          <w:lang w:val="fr-CA"/>
        </w:rPr>
        <w:t>Le vrai Affinity aligne.</w:t>
      </w:r>
    </w:p>
    <w:p w14:paraId="399A5910" w14:textId="77777777" w:rsidR="00957096" w:rsidRPr="008A5FF4" w:rsidRDefault="00000000">
      <w:pPr>
        <w:rPr>
          <w:lang w:val="fr-CA"/>
        </w:rPr>
      </w:pPr>
      <w:r w:rsidRPr="008A5FF4">
        <w:rPr>
          <w:lang w:val="fr-CA"/>
        </w:rPr>
        <w:t>La question à poser est :</w:t>
      </w:r>
    </w:p>
    <w:p w14:paraId="71577FAB" w14:textId="77777777" w:rsidR="00957096" w:rsidRPr="008A5FF4" w:rsidRDefault="00000000">
      <w:pPr>
        <w:rPr>
          <w:lang w:val="fr-CA"/>
        </w:rPr>
      </w:pPr>
      <w:r w:rsidRPr="008A5FF4">
        <w:rPr>
          <w:lang w:val="fr-CA"/>
        </w:rPr>
        <w:t>Sommes-nous en train de créer de la cohérence ou simplement de l’uniformité ?</w:t>
      </w:r>
    </w:p>
    <w:p w14:paraId="44C9C08D" w14:textId="77777777" w:rsidR="00957096" w:rsidRPr="008A5FF4" w:rsidRDefault="00000000">
      <w:pPr>
        <w:rPr>
          <w:lang w:val="fr-CA"/>
        </w:rPr>
      </w:pPr>
      <w:r w:rsidRPr="008A5FF4">
        <w:rPr>
          <w:lang w:val="fr-CA"/>
        </w:rPr>
        <w:t>L’anti-pattern Leverage Mastery : confondre puissance et maturité</w:t>
      </w:r>
    </w:p>
    <w:p w14:paraId="0AECBDC3" w14:textId="77777777" w:rsidR="00957096" w:rsidRPr="008A5FF4" w:rsidRDefault="00000000">
      <w:pPr>
        <w:rPr>
          <w:lang w:val="fr-CA"/>
        </w:rPr>
      </w:pPr>
      <w:r w:rsidRPr="008A5FF4">
        <w:rPr>
          <w:lang w:val="fr-CA"/>
        </w:rPr>
        <w:t>C’est probablement l’anti-pattern le plus important à l’ère de l’IA.</w:t>
      </w:r>
    </w:p>
    <w:p w14:paraId="3738A1D4" w14:textId="77777777" w:rsidR="00957096" w:rsidRPr="008A5FF4" w:rsidRDefault="00000000">
      <w:pPr>
        <w:rPr>
          <w:lang w:val="fr-CA"/>
        </w:rPr>
      </w:pPr>
      <w:r w:rsidRPr="008A5FF4">
        <w:rPr>
          <w:lang w:val="fr-CA"/>
        </w:rPr>
        <w:t>Une organisation adopte l’IA.</w:t>
      </w:r>
    </w:p>
    <w:p w14:paraId="12A52081" w14:textId="77777777" w:rsidR="00957096" w:rsidRPr="008A5FF4" w:rsidRDefault="00000000">
      <w:pPr>
        <w:rPr>
          <w:lang w:val="fr-CA"/>
        </w:rPr>
      </w:pPr>
      <w:r w:rsidRPr="008A5FF4">
        <w:rPr>
          <w:lang w:val="fr-CA"/>
        </w:rPr>
        <w:lastRenderedPageBreak/>
        <w:t>Elle génère plus vite. Elle automatise plus. Elle produit plus d’analyses. Elle crée plus de tests. Elle documente davantage. Elle accélère des workflows.</w:t>
      </w:r>
    </w:p>
    <w:p w14:paraId="63DCAA36" w14:textId="77777777" w:rsidR="00957096" w:rsidRPr="008A5FF4" w:rsidRDefault="00000000">
      <w:pPr>
        <w:rPr>
          <w:lang w:val="fr-CA"/>
        </w:rPr>
      </w:pPr>
      <w:r w:rsidRPr="008A5FF4">
        <w:rPr>
          <w:lang w:val="fr-CA"/>
        </w:rPr>
        <w:t>Puis elle croit avoir gagné en maturité.</w:t>
      </w:r>
    </w:p>
    <w:p w14:paraId="237AC00C" w14:textId="77777777" w:rsidR="00957096" w:rsidRPr="008A5FF4" w:rsidRDefault="00000000">
      <w:pPr>
        <w:rPr>
          <w:lang w:val="fr-CA"/>
        </w:rPr>
      </w:pPr>
      <w:r w:rsidRPr="008A5FF4">
        <w:rPr>
          <w:lang w:val="fr-CA"/>
        </w:rPr>
        <w:t>Mais la maturité ne se mesure pas au volume produit.</w:t>
      </w:r>
    </w:p>
    <w:p w14:paraId="37264B73" w14:textId="77777777" w:rsidR="00957096" w:rsidRPr="008A5FF4" w:rsidRDefault="00000000">
      <w:pPr>
        <w:rPr>
          <w:lang w:val="fr-CA"/>
        </w:rPr>
      </w:pPr>
      <w:r w:rsidRPr="008A5FF4">
        <w:rPr>
          <w:lang w:val="fr-CA"/>
        </w:rPr>
        <w:t>Elle se mesure à la confiance créée.</w:t>
      </w:r>
    </w:p>
    <w:p w14:paraId="5329525E" w14:textId="77777777" w:rsidR="00957096" w:rsidRPr="008A5FF4" w:rsidRDefault="00000000">
      <w:pPr>
        <w:rPr>
          <w:lang w:val="fr-CA"/>
        </w:rPr>
      </w:pPr>
      <w:r w:rsidRPr="008A5FF4">
        <w:rPr>
          <w:lang w:val="fr-CA"/>
        </w:rPr>
        <w:t>Leverage Mastery devient un anti-pattern lorsque la puissance devient le spectacle.</w:t>
      </w:r>
    </w:p>
    <w:p w14:paraId="7349C6F2" w14:textId="77777777" w:rsidR="00957096" w:rsidRPr="008A5FF4" w:rsidRDefault="00000000">
      <w:pPr>
        <w:rPr>
          <w:lang w:val="fr-CA"/>
        </w:rPr>
      </w:pPr>
      <w:r w:rsidRPr="008A5FF4">
        <w:rPr>
          <w:lang w:val="fr-CA"/>
        </w:rPr>
        <w:t>Regardez tout ce que l’IA produit. Regardez tout ce que l’automatisation exécute. Regardez tous les artefacts générés.</w:t>
      </w:r>
    </w:p>
    <w:p w14:paraId="70623A35" w14:textId="77777777" w:rsidR="00957096" w:rsidRPr="008A5FF4" w:rsidRDefault="00000000">
      <w:pPr>
        <w:rPr>
          <w:lang w:val="fr-CA"/>
        </w:rPr>
      </w:pPr>
      <w:r w:rsidRPr="008A5FF4">
        <w:rPr>
          <w:lang w:val="fr-CA"/>
        </w:rPr>
        <w:t>Mais que devient la qualité ?</w:t>
      </w:r>
    </w:p>
    <w:p w14:paraId="035FECAF" w14:textId="77777777" w:rsidR="00957096" w:rsidRPr="008A5FF4" w:rsidRDefault="00000000">
      <w:pPr>
        <w:rPr>
          <w:lang w:val="fr-CA"/>
        </w:rPr>
      </w:pPr>
      <w:r w:rsidRPr="008A5FF4">
        <w:rPr>
          <w:lang w:val="fr-CA"/>
        </w:rPr>
        <w:t>Les tests sont-ils reliés aux spécifications ? Les documents reflètent-ils la vérité produit ? Les recommandations sont-elles validées ? Les agents sont-ils encadrés ? Les responsabilités sont-elles explicites ? Les signaux retournent-ils dans SENSe ? [7]</w:t>
      </w:r>
    </w:p>
    <w:p w14:paraId="12079892" w14:textId="77777777" w:rsidR="00957096" w:rsidRPr="008A5FF4" w:rsidRDefault="00000000">
      <w:pPr>
        <w:rPr>
          <w:lang w:val="fr-CA"/>
        </w:rPr>
      </w:pPr>
      <w:r w:rsidRPr="008A5FF4">
        <w:rPr>
          <w:lang w:val="fr-CA"/>
        </w:rPr>
        <w:t>Un levier puissant ne prouve pas la maîtrise.</w:t>
      </w:r>
    </w:p>
    <w:p w14:paraId="4874C5D9" w14:textId="77777777" w:rsidR="00957096" w:rsidRPr="008A5FF4" w:rsidRDefault="00000000">
      <w:pPr>
        <w:rPr>
          <w:lang w:val="fr-CA"/>
        </w:rPr>
      </w:pPr>
      <w:r w:rsidRPr="008A5FF4">
        <w:rPr>
          <w:lang w:val="fr-CA"/>
        </w:rPr>
        <w:t>Il la rend nécessaire.</w:t>
      </w:r>
    </w:p>
    <w:p w14:paraId="42D6E123" w14:textId="77777777" w:rsidR="00957096" w:rsidRPr="008A5FF4" w:rsidRDefault="00000000">
      <w:pPr>
        <w:rPr>
          <w:lang w:val="fr-CA"/>
        </w:rPr>
      </w:pPr>
      <w:r w:rsidRPr="008A5FF4">
        <w:rPr>
          <w:lang w:val="fr-CA"/>
        </w:rPr>
        <w:t>L’anti-pattern QA : recréer le goulot sous un nouveau nom</w:t>
      </w:r>
    </w:p>
    <w:p w14:paraId="4887C43F" w14:textId="77777777" w:rsidR="00957096" w:rsidRPr="008A5FF4" w:rsidRDefault="00000000">
      <w:pPr>
        <w:rPr>
          <w:lang w:val="fr-CA"/>
        </w:rPr>
      </w:pPr>
      <w:r w:rsidRPr="008A5FF4">
        <w:rPr>
          <w:lang w:val="fr-CA"/>
        </w:rPr>
        <w:t>ToTAL veut libérer QA de la prison du test.</w:t>
      </w:r>
    </w:p>
    <w:p w14:paraId="1B807822" w14:textId="77777777" w:rsidR="00957096" w:rsidRPr="008A5FF4" w:rsidRDefault="00000000">
      <w:pPr>
        <w:rPr>
          <w:lang w:val="fr-CA"/>
        </w:rPr>
      </w:pPr>
      <w:r w:rsidRPr="008A5FF4">
        <w:rPr>
          <w:lang w:val="fr-CA"/>
        </w:rPr>
        <w:t>Mais il existe un risque : recréer le goulot QA sous un nom plus moderne.</w:t>
      </w:r>
    </w:p>
    <w:p w14:paraId="2A8D82A0" w14:textId="77777777" w:rsidR="00957096" w:rsidRPr="008A5FF4" w:rsidRDefault="00000000">
      <w:pPr>
        <w:rPr>
          <w:lang w:val="fr-CA"/>
        </w:rPr>
      </w:pPr>
      <w:r w:rsidRPr="008A5FF4">
        <w:rPr>
          <w:lang w:val="fr-CA"/>
        </w:rPr>
        <w:t>Architecte qualité devient approbateur central. Assistant qualité devient passage obligé. Manager qualité devient propriétaire de toutes les décisions. Acteur qualité devient nouvelle phase de validation.</w:t>
      </w:r>
    </w:p>
    <w:p w14:paraId="11D8F88A" w14:textId="77777777" w:rsidR="00957096" w:rsidRPr="008A5FF4" w:rsidRDefault="00000000">
      <w:pPr>
        <w:rPr>
          <w:lang w:val="fr-CA"/>
        </w:rPr>
      </w:pPr>
      <w:r w:rsidRPr="008A5FF4">
        <w:rPr>
          <w:lang w:val="fr-CA"/>
        </w:rPr>
        <w:t>Le vocabulaire change.</w:t>
      </w:r>
    </w:p>
    <w:p w14:paraId="4BC37364" w14:textId="77777777" w:rsidR="00957096" w:rsidRPr="008A5FF4" w:rsidRDefault="00000000">
      <w:pPr>
        <w:rPr>
          <w:lang w:val="fr-CA"/>
        </w:rPr>
      </w:pPr>
      <w:r w:rsidRPr="008A5FF4">
        <w:rPr>
          <w:lang w:val="fr-CA"/>
        </w:rPr>
        <w:t>Le vieux modèle revient.</w:t>
      </w:r>
    </w:p>
    <w:p w14:paraId="242E9214" w14:textId="77777777" w:rsidR="00957096" w:rsidRPr="008A5FF4" w:rsidRDefault="00000000">
      <w:pPr>
        <w:rPr>
          <w:lang w:val="fr-CA"/>
        </w:rPr>
      </w:pPr>
      <w:r w:rsidRPr="008A5FF4">
        <w:rPr>
          <w:lang w:val="fr-CA"/>
        </w:rPr>
        <w:t>QA ne doit pas devenir le nouveau centre de gravité de toute la qualité.</w:t>
      </w:r>
    </w:p>
    <w:p w14:paraId="29A6DF6F" w14:textId="77777777" w:rsidR="00957096" w:rsidRPr="008A5FF4" w:rsidRDefault="00000000">
      <w:pPr>
        <w:rPr>
          <w:lang w:val="fr-CA"/>
        </w:rPr>
      </w:pPr>
      <w:r w:rsidRPr="008A5FF4">
        <w:rPr>
          <w:lang w:val="fr-CA"/>
        </w:rPr>
        <w:t>QA doit catalyser la qualité distribuée.</w:t>
      </w:r>
    </w:p>
    <w:p w14:paraId="01D67AD2" w14:textId="77777777" w:rsidR="00957096" w:rsidRPr="008A5FF4" w:rsidRDefault="00000000">
      <w:pPr>
        <w:rPr>
          <w:lang w:val="fr-CA"/>
        </w:rPr>
      </w:pPr>
      <w:r w:rsidRPr="008A5FF4">
        <w:rPr>
          <w:lang w:val="fr-CA"/>
        </w:rPr>
        <w:t>Si les équipes deviennent dépendantes de QA pour penser, décider, valider, interpréter et apprendre, alors ToTAL a échoué dans son intention.</w:t>
      </w:r>
    </w:p>
    <w:p w14:paraId="1C32876F" w14:textId="77777777" w:rsidR="00957096" w:rsidRPr="008A5FF4" w:rsidRDefault="00000000">
      <w:pPr>
        <w:rPr>
          <w:lang w:val="fr-CA"/>
        </w:rPr>
      </w:pPr>
      <w:r w:rsidRPr="008A5FF4">
        <w:rPr>
          <w:lang w:val="fr-CA"/>
        </w:rPr>
        <w:t>Le succès de QA dans ToTAL se voit lorsque les autres rôles deviennent plus capables de porter leur part.</w:t>
      </w:r>
    </w:p>
    <w:p w14:paraId="59826931" w14:textId="77777777" w:rsidR="00957096" w:rsidRPr="008A5FF4" w:rsidRDefault="00000000">
      <w:pPr>
        <w:rPr>
          <w:lang w:val="fr-CA"/>
        </w:rPr>
      </w:pPr>
      <w:r w:rsidRPr="008A5FF4">
        <w:rPr>
          <w:lang w:val="fr-CA"/>
        </w:rPr>
        <w:t>Pas lorsqu’ils transfèrent mieux.</w:t>
      </w:r>
    </w:p>
    <w:p w14:paraId="7B0A72A9" w14:textId="77777777" w:rsidR="00957096" w:rsidRPr="008A5FF4" w:rsidRDefault="00000000">
      <w:pPr>
        <w:rPr>
          <w:lang w:val="fr-CA"/>
        </w:rPr>
      </w:pPr>
      <w:r w:rsidRPr="008A5FF4">
        <w:rPr>
          <w:lang w:val="fr-CA"/>
        </w:rPr>
        <w:t>L’anti-pattern IA : faire semblant que le futur annule les bases</w:t>
      </w:r>
    </w:p>
    <w:p w14:paraId="5ADDB2E1" w14:textId="77777777" w:rsidR="00957096" w:rsidRPr="008A5FF4" w:rsidRDefault="00000000">
      <w:pPr>
        <w:rPr>
          <w:lang w:val="fr-CA"/>
        </w:rPr>
      </w:pPr>
      <w:r w:rsidRPr="008A5FF4">
        <w:rPr>
          <w:lang w:val="fr-CA"/>
        </w:rPr>
        <w:t>L’IA peut donner l’impression que les anciennes disciplines deviennent moins importantes.</w:t>
      </w:r>
    </w:p>
    <w:p w14:paraId="06245AC0" w14:textId="77777777" w:rsidR="00957096" w:rsidRPr="008A5FF4" w:rsidRDefault="00000000">
      <w:pPr>
        <w:rPr>
          <w:lang w:val="fr-CA"/>
        </w:rPr>
      </w:pPr>
      <w:r w:rsidRPr="008A5FF4">
        <w:rPr>
          <w:lang w:val="fr-CA"/>
        </w:rPr>
        <w:t>Pourquoi clarifier si l’IA peut reformuler ? Pourquoi documenter si l’IA peut résumer ? Pourquoi spécifier si l’IA peut générer des tests ? Pourquoi analyser si l’IA peut expliquer ? Pourquoi apprendre si l’IA peut recommander ? [7]</w:t>
      </w:r>
    </w:p>
    <w:p w14:paraId="3BBA38A3" w14:textId="77777777" w:rsidR="00957096" w:rsidRPr="008A5FF4" w:rsidRDefault="00000000">
      <w:pPr>
        <w:rPr>
          <w:lang w:val="fr-CA"/>
        </w:rPr>
      </w:pPr>
      <w:r w:rsidRPr="008A5FF4">
        <w:rPr>
          <w:lang w:val="fr-CA"/>
        </w:rPr>
        <w:lastRenderedPageBreak/>
        <w:t>C’est une illusion.</w:t>
      </w:r>
    </w:p>
    <w:p w14:paraId="721BAA97" w14:textId="77777777" w:rsidR="00957096" w:rsidRPr="008A5FF4" w:rsidRDefault="00000000">
      <w:pPr>
        <w:rPr>
          <w:lang w:val="fr-CA"/>
        </w:rPr>
      </w:pPr>
      <w:r w:rsidRPr="008A5FF4">
        <w:rPr>
          <w:lang w:val="fr-CA"/>
        </w:rPr>
        <w:t>L’IA ne supprime pas le besoin de clarté.</w:t>
      </w:r>
    </w:p>
    <w:p w14:paraId="2A6C59D8" w14:textId="77777777" w:rsidR="00957096" w:rsidRPr="008A5FF4" w:rsidRDefault="00000000">
      <w:pPr>
        <w:rPr>
          <w:lang w:val="fr-CA"/>
        </w:rPr>
      </w:pPr>
      <w:r w:rsidRPr="008A5FF4">
        <w:rPr>
          <w:lang w:val="fr-CA"/>
        </w:rPr>
        <w:t>Elle le rend plus critique.</w:t>
      </w:r>
    </w:p>
    <w:p w14:paraId="19BF7808" w14:textId="77777777" w:rsidR="00957096" w:rsidRPr="008A5FF4" w:rsidRDefault="00000000">
      <w:pPr>
        <w:rPr>
          <w:lang w:val="fr-CA"/>
        </w:rPr>
      </w:pPr>
      <w:r w:rsidRPr="008A5FF4">
        <w:rPr>
          <w:lang w:val="fr-CA"/>
        </w:rPr>
        <w:t>Une organisation qui saute les bases parce qu’elle possède l’IA ne devient pas moderne.</w:t>
      </w:r>
    </w:p>
    <w:p w14:paraId="616C8619" w14:textId="77777777" w:rsidR="00957096" w:rsidRPr="008A5FF4" w:rsidRDefault="00000000">
      <w:pPr>
        <w:rPr>
          <w:lang w:val="fr-CA"/>
        </w:rPr>
      </w:pPr>
      <w:r w:rsidRPr="008A5FF4">
        <w:rPr>
          <w:lang w:val="fr-CA"/>
        </w:rPr>
        <w:t>Elle devient vulnérable plus rapidement.</w:t>
      </w:r>
    </w:p>
    <w:p w14:paraId="1B6159F5" w14:textId="77777777" w:rsidR="00957096" w:rsidRPr="008A5FF4" w:rsidRDefault="00000000">
      <w:pPr>
        <w:rPr>
          <w:lang w:val="fr-CA"/>
        </w:rPr>
      </w:pPr>
      <w:r w:rsidRPr="008A5FF4">
        <w:rPr>
          <w:lang w:val="fr-CA"/>
        </w:rPr>
        <w:t>ToTAL rappelle que l’IA doit être branchée sur un système de qualité.</w:t>
      </w:r>
    </w:p>
    <w:p w14:paraId="00C4BC90" w14:textId="77777777" w:rsidR="00957096" w:rsidRPr="008A5FF4" w:rsidRDefault="00000000">
      <w:pPr>
        <w:rPr>
          <w:lang w:val="fr-CA"/>
        </w:rPr>
      </w:pPr>
      <w:r w:rsidRPr="008A5FF4">
        <w:rPr>
          <w:lang w:val="fr-CA"/>
        </w:rPr>
        <w:t>Sinon, elle amplifie le système tel qu’il est.</w:t>
      </w:r>
    </w:p>
    <w:p w14:paraId="16828867" w14:textId="77777777" w:rsidR="00957096" w:rsidRPr="008A5FF4" w:rsidRDefault="00000000">
      <w:pPr>
        <w:rPr>
          <w:lang w:val="fr-CA"/>
        </w:rPr>
      </w:pPr>
      <w:r w:rsidRPr="008A5FF4">
        <w:rPr>
          <w:lang w:val="fr-CA"/>
        </w:rPr>
        <w:t>Pas tel qu’on espère qu’il soit.</w:t>
      </w:r>
    </w:p>
    <w:p w14:paraId="28B791B7" w14:textId="77777777" w:rsidR="00957096" w:rsidRPr="008A5FF4" w:rsidRDefault="00000000">
      <w:pPr>
        <w:rPr>
          <w:lang w:val="fr-CA"/>
        </w:rPr>
      </w:pPr>
      <w:r w:rsidRPr="008A5FF4">
        <w:rPr>
          <w:lang w:val="fr-CA"/>
        </w:rPr>
        <w:t>Le test anti-pattern : poser la question de l’effet</w:t>
      </w:r>
    </w:p>
    <w:p w14:paraId="255DE499" w14:textId="77777777" w:rsidR="00957096" w:rsidRPr="008A5FF4" w:rsidRDefault="00000000">
      <w:pPr>
        <w:rPr>
          <w:lang w:val="fr-CA"/>
        </w:rPr>
      </w:pPr>
      <w:r w:rsidRPr="008A5FF4">
        <w:rPr>
          <w:lang w:val="fr-CA"/>
        </w:rPr>
        <w:t>Pour éviter que ToTAL se retourne contre lui-même, il faut revenir à une question simple :</w:t>
      </w:r>
    </w:p>
    <w:p w14:paraId="1E178BE0" w14:textId="77777777" w:rsidR="00957096" w:rsidRPr="008A5FF4" w:rsidRDefault="00000000">
      <w:pPr>
        <w:rPr>
          <w:lang w:val="fr-CA"/>
        </w:rPr>
      </w:pPr>
      <w:r w:rsidRPr="008A5FF4">
        <w:rPr>
          <w:lang w:val="fr-CA"/>
        </w:rPr>
        <w:t>Quel effet réel cette pratique produit-elle sur la confiance ?</w:t>
      </w:r>
    </w:p>
    <w:p w14:paraId="085DDABF" w14:textId="77777777" w:rsidR="00957096" w:rsidRPr="008A5FF4" w:rsidRDefault="00000000">
      <w:pPr>
        <w:rPr>
          <w:lang w:val="fr-CA"/>
        </w:rPr>
      </w:pPr>
      <w:r w:rsidRPr="008A5FF4">
        <w:rPr>
          <w:lang w:val="fr-CA"/>
        </w:rPr>
        <w:t>Si une pratique ToTAL produit plus de clarté, gardons-la. Si elle produit plus de bruit, simplifions-la. Si elle distribue mieux la responsabilité, renforçons-la. Si elle centralise inutilement, ajustons-la. Si elle accélère l’apprentissage, amplifions-la. Si elle devient rituel, questionnons-la.</w:t>
      </w:r>
    </w:p>
    <w:p w14:paraId="139D7C5C" w14:textId="77777777" w:rsidR="00957096" w:rsidRPr="008A5FF4" w:rsidRDefault="00000000">
      <w:pPr>
        <w:rPr>
          <w:lang w:val="fr-CA"/>
        </w:rPr>
      </w:pPr>
      <w:r w:rsidRPr="008A5FF4">
        <w:rPr>
          <w:lang w:val="fr-CA"/>
        </w:rPr>
        <w:t>ToTAL doit être jugé par ses effets.</w:t>
      </w:r>
    </w:p>
    <w:p w14:paraId="1BB8A2A3" w14:textId="77777777" w:rsidR="00957096" w:rsidRPr="008A5FF4" w:rsidRDefault="00000000">
      <w:pPr>
        <w:rPr>
          <w:lang w:val="fr-CA"/>
        </w:rPr>
      </w:pPr>
      <w:r w:rsidRPr="008A5FF4">
        <w:rPr>
          <w:lang w:val="fr-CA"/>
        </w:rPr>
        <w:t>Pas par sa conformité à lui-même.</w:t>
      </w:r>
    </w:p>
    <w:p w14:paraId="154414CE" w14:textId="77777777" w:rsidR="00957096" w:rsidRPr="008A5FF4" w:rsidRDefault="00000000">
      <w:pPr>
        <w:rPr>
          <w:lang w:val="fr-CA"/>
        </w:rPr>
      </w:pPr>
      <w:r w:rsidRPr="008A5FF4">
        <w:rPr>
          <w:lang w:val="fr-CA"/>
        </w:rPr>
        <w:t>Une scène typique</w:t>
      </w:r>
    </w:p>
    <w:p w14:paraId="6FDEECE6" w14:textId="77777777" w:rsidR="00957096" w:rsidRPr="008A5FF4" w:rsidRDefault="00000000">
      <w:pPr>
        <w:rPr>
          <w:lang w:val="fr-CA"/>
        </w:rPr>
      </w:pPr>
      <w:r w:rsidRPr="008A5FF4">
        <w:rPr>
          <w:lang w:val="fr-CA"/>
        </w:rPr>
        <w:t>Une organisation adopte ToTAL.</w:t>
      </w:r>
    </w:p>
    <w:p w14:paraId="563335BE" w14:textId="77777777" w:rsidR="00957096" w:rsidRPr="008A5FF4" w:rsidRDefault="00000000">
      <w:pPr>
        <w:rPr>
          <w:lang w:val="fr-CA"/>
        </w:rPr>
      </w:pPr>
      <w:r w:rsidRPr="008A5FF4">
        <w:rPr>
          <w:lang w:val="fr-CA"/>
        </w:rPr>
        <w:t>Quelques mois plus tard, les équipes se plaignent :</w:t>
      </w:r>
    </w:p>
    <w:p w14:paraId="05A197C3" w14:textId="77777777" w:rsidR="00957096" w:rsidRPr="008A5FF4" w:rsidRDefault="00000000">
      <w:pPr>
        <w:rPr>
          <w:lang w:val="fr-CA"/>
        </w:rPr>
      </w:pPr>
      <w:r w:rsidRPr="008A5FF4">
        <w:rPr>
          <w:lang w:val="fr-CA"/>
        </w:rPr>
        <w:t>— SENSe est devenu lourd. — Les validations FORGe prennent plus de temps. — CARe produit beaucoup de signaux, mais on ne sait pas quoi en faire. — QA doit approuver trop de choses. — Les outils ToTAL ajoutent du travail. — L’IA génère beaucoup, mais on vérifie tout.</w:t>
      </w:r>
    </w:p>
    <w:p w14:paraId="2347D03C" w14:textId="77777777" w:rsidR="00957096" w:rsidRPr="008A5FF4" w:rsidRDefault="00000000">
      <w:pPr>
        <w:rPr>
          <w:lang w:val="fr-CA"/>
        </w:rPr>
      </w:pPr>
      <w:r w:rsidRPr="008A5FF4">
        <w:rPr>
          <w:lang w:val="fr-CA"/>
        </w:rPr>
        <w:t>Un leader pourrait répondre :</w:t>
      </w:r>
    </w:p>
    <w:p w14:paraId="150C50B6" w14:textId="77777777" w:rsidR="00957096" w:rsidRPr="008A5FF4" w:rsidRDefault="00000000">
      <w:pPr>
        <w:rPr>
          <w:lang w:val="fr-CA"/>
        </w:rPr>
      </w:pPr>
      <w:r w:rsidRPr="008A5FF4">
        <w:rPr>
          <w:lang w:val="fr-CA"/>
        </w:rPr>
        <w:t>— Vous résistez au changement.</w:t>
      </w:r>
    </w:p>
    <w:p w14:paraId="14811177" w14:textId="77777777" w:rsidR="00957096" w:rsidRPr="008A5FF4" w:rsidRDefault="00000000">
      <w:pPr>
        <w:rPr>
          <w:lang w:val="fr-CA"/>
        </w:rPr>
      </w:pPr>
      <w:r w:rsidRPr="008A5FF4">
        <w:rPr>
          <w:lang w:val="fr-CA"/>
        </w:rPr>
        <w:t>Mais un leader ToTAL devrait répondre :</w:t>
      </w:r>
    </w:p>
    <w:p w14:paraId="3687B050" w14:textId="77777777" w:rsidR="00957096" w:rsidRPr="008A5FF4" w:rsidRDefault="00000000">
      <w:pPr>
        <w:rPr>
          <w:lang w:val="fr-CA"/>
        </w:rPr>
      </w:pPr>
      <w:r w:rsidRPr="008A5FF4">
        <w:rPr>
          <w:lang w:val="fr-CA"/>
        </w:rPr>
        <w:t>— Qu’est-ce que le modèle produit réellement ? Plus de confiance ou plus de bruit ?</w:t>
      </w:r>
    </w:p>
    <w:p w14:paraId="0E83BBBE" w14:textId="77777777" w:rsidR="00957096" w:rsidRPr="008A5FF4" w:rsidRDefault="00000000">
      <w:pPr>
        <w:rPr>
          <w:lang w:val="fr-CA"/>
        </w:rPr>
      </w:pPr>
      <w:r w:rsidRPr="008A5FF4">
        <w:rPr>
          <w:lang w:val="fr-CA"/>
        </w:rPr>
        <w:t>C’est cette question qui sauve ToTAL de lui-même.</w:t>
      </w:r>
    </w:p>
    <w:p w14:paraId="6EC610DB" w14:textId="77777777" w:rsidR="00957096" w:rsidRPr="008A5FF4" w:rsidRDefault="00000000">
      <w:pPr>
        <w:pStyle w:val="Titre2"/>
        <w:rPr>
          <w:lang w:val="fr-CA"/>
        </w:rPr>
      </w:pPr>
      <w:r w:rsidRPr="008A5FF4">
        <w:rPr>
          <w:lang w:val="fr-CA"/>
        </w:rPr>
        <w:t>Conclusion du chapitre</w:t>
      </w:r>
    </w:p>
    <w:p w14:paraId="3F81A189" w14:textId="77777777" w:rsidR="00957096" w:rsidRPr="008A5FF4" w:rsidRDefault="00000000">
      <w:pPr>
        <w:rPr>
          <w:lang w:val="fr-CA"/>
        </w:rPr>
      </w:pPr>
      <w:r w:rsidRPr="008A5FF4">
        <w:rPr>
          <w:lang w:val="fr-CA"/>
        </w:rPr>
        <w:t>ToTAL doit rester vivant.</w:t>
      </w:r>
    </w:p>
    <w:p w14:paraId="6B1EE7E6" w14:textId="77777777" w:rsidR="00957096" w:rsidRPr="008A5FF4" w:rsidRDefault="00000000">
      <w:pPr>
        <w:rPr>
          <w:lang w:val="fr-CA"/>
        </w:rPr>
      </w:pPr>
      <w:r w:rsidRPr="008A5FF4">
        <w:rPr>
          <w:lang w:val="fr-CA"/>
        </w:rPr>
        <w:t xml:space="preserve">Il ne doit pas devenir une religion. Il ne doit pas devenir une bureaucratie. Il ne doit pas devenir une collection d’outils. Il ne doit pas recréer les goulots qu’il voulait éliminer. Il ne </w:t>
      </w:r>
      <w:r w:rsidRPr="008A5FF4">
        <w:rPr>
          <w:lang w:val="fr-CA"/>
        </w:rPr>
        <w:lastRenderedPageBreak/>
        <w:t>doit pas imposer l’uniformité au nom de l’alignement. Il ne doit pas confondre puissance et maturité.</w:t>
      </w:r>
    </w:p>
    <w:p w14:paraId="1BB3484F" w14:textId="77777777" w:rsidR="00957096" w:rsidRPr="008A5FF4" w:rsidRDefault="00000000">
      <w:pPr>
        <w:rPr>
          <w:lang w:val="fr-CA"/>
        </w:rPr>
      </w:pPr>
      <w:r w:rsidRPr="008A5FF4">
        <w:rPr>
          <w:lang w:val="fr-CA"/>
        </w:rPr>
        <w:t>ToTAL doit apprendre.</w:t>
      </w:r>
    </w:p>
    <w:p w14:paraId="47E9CBF3" w14:textId="77777777" w:rsidR="00957096" w:rsidRPr="008A5FF4" w:rsidRDefault="00000000">
      <w:pPr>
        <w:rPr>
          <w:lang w:val="fr-CA"/>
        </w:rPr>
      </w:pPr>
      <w:r w:rsidRPr="008A5FF4">
        <w:rPr>
          <w:lang w:val="fr-CA"/>
        </w:rPr>
        <w:t>Comme le produit. Comme l’organisation. Comme les équipes.</w:t>
      </w:r>
    </w:p>
    <w:p w14:paraId="6F420D87" w14:textId="77777777" w:rsidR="00957096" w:rsidRPr="008A5FF4" w:rsidRDefault="00000000">
      <w:pPr>
        <w:rPr>
          <w:lang w:val="fr-CA"/>
        </w:rPr>
      </w:pPr>
      <w:r w:rsidRPr="008A5FF4">
        <w:rPr>
          <w:lang w:val="fr-CA"/>
        </w:rPr>
        <w:t>Un modèle de qualité qui ne peut pas être challengé n’est plus un modèle qualité.</w:t>
      </w:r>
    </w:p>
    <w:p w14:paraId="540DF598" w14:textId="77777777" w:rsidR="00957096" w:rsidRPr="008A5FF4" w:rsidRDefault="00000000">
      <w:pPr>
        <w:rPr>
          <w:lang w:val="fr-CA"/>
        </w:rPr>
      </w:pPr>
      <w:r w:rsidRPr="008A5FF4">
        <w:rPr>
          <w:lang w:val="fr-CA"/>
        </w:rPr>
        <w:t>C’est une doctrine.</w:t>
      </w:r>
    </w:p>
    <w:p w14:paraId="3693A44E" w14:textId="77777777" w:rsidR="00957096" w:rsidRPr="008A5FF4" w:rsidRDefault="00000000">
      <w:pPr>
        <w:rPr>
          <w:lang w:val="fr-CA"/>
        </w:rPr>
      </w:pPr>
      <w:r w:rsidRPr="008A5FF4">
        <w:rPr>
          <w:lang w:val="fr-CA"/>
        </w:rPr>
        <w:t>Et ToTAL ne doit jamais devenir cela.</w:t>
      </w:r>
    </w:p>
    <w:p w14:paraId="5913273D" w14:textId="77777777" w:rsidR="00957096" w:rsidRPr="008A5FF4" w:rsidRDefault="00000000">
      <w:pPr>
        <w:rPr>
          <w:lang w:val="fr-CA"/>
        </w:rPr>
      </w:pPr>
      <w:r w:rsidRPr="008A5FF4">
        <w:rPr>
          <w:lang w:val="fr-CA"/>
        </w:rPr>
        <w:t>Phrase mémorable du chapitre 43</w:t>
      </w:r>
    </w:p>
    <w:p w14:paraId="4ED5465F" w14:textId="77777777" w:rsidR="00957096" w:rsidRPr="008A5FF4" w:rsidRDefault="00000000">
      <w:pPr>
        <w:rPr>
          <w:lang w:val="fr-CA"/>
        </w:rPr>
      </w:pPr>
      <w:r w:rsidRPr="008A5FF4">
        <w:rPr>
          <w:lang w:val="fr-CA"/>
        </w:rPr>
        <w:t>Tout bon modèle peut devenir mauvais lorsqu’il cesse d’apprendre.</w:t>
      </w:r>
    </w:p>
    <w:p w14:paraId="66F983F9" w14:textId="77777777" w:rsidR="00957096" w:rsidRPr="008A5FF4" w:rsidRDefault="00000000">
      <w:pPr>
        <w:pStyle w:val="Titre1"/>
        <w:rPr>
          <w:lang w:val="fr-CA"/>
        </w:rPr>
      </w:pPr>
      <w:r w:rsidRPr="008A5FF4">
        <w:rPr>
          <w:lang w:val="fr-CA"/>
        </w:rPr>
        <w:t>Chapitre 44 — BEASTEST et les outils imparfaits mais utiles</w:t>
      </w:r>
    </w:p>
    <w:p w14:paraId="0D48E304" w14:textId="77777777" w:rsidR="00957096" w:rsidRPr="008A5FF4" w:rsidRDefault="00000000">
      <w:pPr>
        <w:rPr>
          <w:lang w:val="fr-CA"/>
        </w:rPr>
      </w:pPr>
      <w:r w:rsidRPr="008A5FF4">
        <w:rPr>
          <w:lang w:val="fr-CA"/>
        </w:rPr>
        <w:t>L’outil parfait n’existe pas. L’outil bien contextualisé peut devenir un levier exceptionnel.</w:t>
      </w:r>
    </w:p>
    <w:p w14:paraId="4039D816" w14:textId="77777777" w:rsidR="00957096" w:rsidRPr="008A5FF4" w:rsidRDefault="00000000">
      <w:pPr>
        <w:rPr>
          <w:lang w:val="fr-CA"/>
        </w:rPr>
      </w:pPr>
      <w:r w:rsidRPr="008A5FF4">
        <w:rPr>
          <w:lang w:val="fr-CA"/>
        </w:rPr>
        <w:t>Il existe une tentation très humaine dans les organisations : chercher l’outil parfait.</w:t>
      </w:r>
    </w:p>
    <w:p w14:paraId="06239059" w14:textId="77777777" w:rsidR="00957096" w:rsidRPr="008A5FF4" w:rsidRDefault="00000000">
      <w:pPr>
        <w:rPr>
          <w:lang w:val="fr-CA"/>
        </w:rPr>
      </w:pPr>
      <w:r w:rsidRPr="008A5FF4">
        <w:rPr>
          <w:lang w:val="fr-CA"/>
        </w:rPr>
        <w:t>L’outil qui va tout simplifier. L’outil qui va tout automatiser. L’outil qui va réduire les défauts. L’outil qui va rendre les tests faciles. L’outil qui va clarifier les spécifications. L’outil qui va produire des rapports intelligents. L’outil qui va intégrer l’IA sans friction. L’outil qui va enfin rendre la qualité maîtrisable.</w:t>
      </w:r>
    </w:p>
    <w:p w14:paraId="1D655D55" w14:textId="77777777" w:rsidR="00957096" w:rsidRPr="008A5FF4" w:rsidRDefault="00000000">
      <w:pPr>
        <w:rPr>
          <w:lang w:val="fr-CA"/>
        </w:rPr>
      </w:pPr>
      <w:r w:rsidRPr="008A5FF4">
        <w:rPr>
          <w:lang w:val="fr-CA"/>
        </w:rPr>
        <w:t>Cette tentation est compréhensible.</w:t>
      </w:r>
    </w:p>
    <w:p w14:paraId="54BA45CB" w14:textId="77777777" w:rsidR="00957096" w:rsidRPr="008A5FF4" w:rsidRDefault="00000000">
      <w:pPr>
        <w:rPr>
          <w:lang w:val="fr-CA"/>
        </w:rPr>
      </w:pPr>
      <w:r w:rsidRPr="008A5FF4">
        <w:rPr>
          <w:lang w:val="fr-CA"/>
        </w:rPr>
        <w:t>Les outils donnent une impression de concret. Ils ont des écrans, des boutons, des intégrations, des tableaux de bord, des démonstrations, des promesses. Ils semblent plus faciles à acheter qu’une culture, plus rapides à déployer qu’une discipline, plus visibles qu’une amélioration systémique.</w:t>
      </w:r>
    </w:p>
    <w:p w14:paraId="09145444" w14:textId="77777777" w:rsidR="00957096" w:rsidRPr="008A5FF4" w:rsidRDefault="00000000">
      <w:pPr>
        <w:rPr>
          <w:lang w:val="fr-CA"/>
        </w:rPr>
      </w:pPr>
      <w:r w:rsidRPr="008A5FF4">
        <w:rPr>
          <w:lang w:val="fr-CA"/>
        </w:rPr>
        <w:t>Mais ToTAL doit rester lucide :</w:t>
      </w:r>
    </w:p>
    <w:p w14:paraId="6BF16E2C" w14:textId="77777777" w:rsidR="00957096" w:rsidRPr="008A5FF4" w:rsidRDefault="00000000">
      <w:pPr>
        <w:rPr>
          <w:lang w:val="fr-CA"/>
        </w:rPr>
      </w:pPr>
      <w:r w:rsidRPr="008A5FF4">
        <w:rPr>
          <w:lang w:val="fr-CA"/>
        </w:rPr>
        <w:t>Aucun outil ne remplace la qualité du système dans lequel il agit.</w:t>
      </w:r>
    </w:p>
    <w:p w14:paraId="281C740A" w14:textId="77777777" w:rsidR="00957096" w:rsidRPr="008A5FF4" w:rsidRDefault="00000000">
      <w:pPr>
        <w:rPr>
          <w:lang w:val="fr-CA"/>
        </w:rPr>
      </w:pPr>
      <w:r w:rsidRPr="008A5FF4">
        <w:rPr>
          <w:lang w:val="fr-CA"/>
        </w:rPr>
        <w:t>Un outil peut être puissant. Un outil peut être brillant. Un outil peut être très bien conçu. Un outil peut accélérer une pratique. Un outil peut réduire un effort. Un outil peut rendre visible une partie du système.</w:t>
      </w:r>
    </w:p>
    <w:p w14:paraId="669C6664" w14:textId="77777777" w:rsidR="00957096" w:rsidRPr="008A5FF4" w:rsidRDefault="00000000">
      <w:pPr>
        <w:rPr>
          <w:lang w:val="fr-CA"/>
        </w:rPr>
      </w:pPr>
      <w:r w:rsidRPr="008A5FF4">
        <w:rPr>
          <w:lang w:val="fr-CA"/>
        </w:rPr>
        <w:t>Mais un outil ne crée pas automatiquement la clarté, l’alignement, la responsabilité, la vérité produit, l’apprentissage ou la confiance.</w:t>
      </w:r>
    </w:p>
    <w:p w14:paraId="19110477" w14:textId="77777777" w:rsidR="00957096" w:rsidRPr="008A5FF4" w:rsidRDefault="00000000">
      <w:pPr>
        <w:rPr>
          <w:lang w:val="fr-CA"/>
        </w:rPr>
      </w:pPr>
      <w:r w:rsidRPr="008A5FF4">
        <w:rPr>
          <w:lang w:val="fr-CA"/>
        </w:rPr>
        <w:t>L’outil parfait n’existe pas</w:t>
      </w:r>
    </w:p>
    <w:p w14:paraId="3CE4FF8E" w14:textId="77777777" w:rsidR="00957096" w:rsidRPr="008A5FF4" w:rsidRDefault="00000000">
      <w:pPr>
        <w:rPr>
          <w:lang w:val="fr-CA"/>
        </w:rPr>
      </w:pPr>
      <w:r w:rsidRPr="008A5FF4">
        <w:rPr>
          <w:lang w:val="fr-CA"/>
        </w:rPr>
        <w:t>Un outil parfait devrait répondre à tous les contextes, toutes les équipes, tous les produits, toutes les contraintes, toutes les architectures, toutes les données, tous les risques, toutes les cultures, tous les niveaux de maturité.</w:t>
      </w:r>
    </w:p>
    <w:p w14:paraId="382CB883" w14:textId="77777777" w:rsidR="00957096" w:rsidRPr="008A5FF4" w:rsidRDefault="00000000">
      <w:pPr>
        <w:rPr>
          <w:lang w:val="fr-CA"/>
        </w:rPr>
      </w:pPr>
      <w:r w:rsidRPr="008A5FF4">
        <w:rPr>
          <w:lang w:val="fr-CA"/>
        </w:rPr>
        <w:t>Cela n’existe pas.</w:t>
      </w:r>
    </w:p>
    <w:p w14:paraId="26AF4FD6" w14:textId="77777777" w:rsidR="00957096" w:rsidRPr="008A5FF4" w:rsidRDefault="00000000">
      <w:pPr>
        <w:rPr>
          <w:lang w:val="fr-CA"/>
        </w:rPr>
      </w:pPr>
      <w:r w:rsidRPr="008A5FF4">
        <w:rPr>
          <w:lang w:val="fr-CA"/>
        </w:rPr>
        <w:t>Un outil peut être excellent dans un contexte et mal adapté dans un autre.</w:t>
      </w:r>
    </w:p>
    <w:p w14:paraId="2E967AD8" w14:textId="77777777" w:rsidR="00957096" w:rsidRPr="008A5FF4" w:rsidRDefault="00000000">
      <w:pPr>
        <w:rPr>
          <w:lang w:val="fr-CA"/>
        </w:rPr>
      </w:pPr>
      <w:r w:rsidRPr="008A5FF4">
        <w:rPr>
          <w:lang w:val="fr-CA"/>
        </w:rPr>
        <w:lastRenderedPageBreak/>
        <w:t>Un outil peut être très utile au début, puis devenir trop lourd. Un outil peut exceller pour l’automatisation, mais être faible pour la lisibilité métier. Un outil peut être excellent pour les équipes techniques, mais peu utile pour SENSe. Un outil peut produire beaucoup de données, mais peu de décisions. Un outil peut intégrer l’IA, mais sans cadre clair de responsabilité. Un outil peut donner une démonstration spectaculaire, mais s’effondrer dans le quotidien d’une grande entreprise. [7]</w:t>
      </w:r>
    </w:p>
    <w:p w14:paraId="5DF3697D" w14:textId="77777777" w:rsidR="00957096" w:rsidRPr="008A5FF4" w:rsidRDefault="00000000">
      <w:pPr>
        <w:rPr>
          <w:lang w:val="fr-CA"/>
        </w:rPr>
      </w:pPr>
      <w:r w:rsidRPr="008A5FF4">
        <w:rPr>
          <w:lang w:val="fr-CA"/>
        </w:rPr>
        <w:t>Ce n’est pas nécessairement la faute de l’outil.</w:t>
      </w:r>
    </w:p>
    <w:p w14:paraId="5E22C304" w14:textId="77777777" w:rsidR="00957096" w:rsidRPr="008A5FF4" w:rsidRDefault="00000000">
      <w:pPr>
        <w:rPr>
          <w:lang w:val="fr-CA"/>
        </w:rPr>
      </w:pPr>
      <w:r w:rsidRPr="008A5FF4">
        <w:rPr>
          <w:lang w:val="fr-CA"/>
        </w:rPr>
        <w:t>C’est la nature du contexte.</w:t>
      </w:r>
    </w:p>
    <w:p w14:paraId="76A04BCA" w14:textId="77777777" w:rsidR="00957096" w:rsidRPr="008A5FF4" w:rsidRDefault="00000000">
      <w:pPr>
        <w:rPr>
          <w:lang w:val="fr-CA"/>
        </w:rPr>
      </w:pPr>
      <w:r w:rsidRPr="008A5FF4">
        <w:rPr>
          <w:lang w:val="fr-CA"/>
        </w:rPr>
        <w:t>Dans ToTAL, on ne demande donc pas :</w:t>
      </w:r>
    </w:p>
    <w:p w14:paraId="7E886E54" w14:textId="77777777" w:rsidR="00957096" w:rsidRPr="008A5FF4" w:rsidRDefault="00000000">
      <w:pPr>
        <w:rPr>
          <w:lang w:val="fr-CA"/>
        </w:rPr>
      </w:pPr>
      <w:r w:rsidRPr="008A5FF4">
        <w:rPr>
          <w:lang w:val="fr-CA"/>
        </w:rPr>
        <w:t>“Quel est le meilleur outil ?”</w:t>
      </w:r>
    </w:p>
    <w:p w14:paraId="52FD86B9" w14:textId="77777777" w:rsidR="00957096" w:rsidRPr="008A5FF4" w:rsidRDefault="00000000">
      <w:pPr>
        <w:rPr>
          <w:lang w:val="fr-CA"/>
        </w:rPr>
      </w:pPr>
      <w:r w:rsidRPr="008A5FF4">
        <w:rPr>
          <w:lang w:val="fr-CA"/>
        </w:rPr>
        <w:t>On demande :</w:t>
      </w:r>
    </w:p>
    <w:p w14:paraId="63264AEF" w14:textId="77777777" w:rsidR="00957096" w:rsidRPr="008A5FF4" w:rsidRDefault="00000000">
      <w:pPr>
        <w:rPr>
          <w:lang w:val="fr-CA"/>
        </w:rPr>
      </w:pPr>
      <w:r w:rsidRPr="008A5FF4">
        <w:rPr>
          <w:lang w:val="fr-CA"/>
        </w:rPr>
        <w:t>“Quel outil renforce quelle capacité, dans quel contexte, pour produire quelle confiance ?”</w:t>
      </w:r>
    </w:p>
    <w:p w14:paraId="4F15A9F6" w14:textId="77777777" w:rsidR="00957096" w:rsidRPr="008A5FF4" w:rsidRDefault="00000000">
      <w:pPr>
        <w:rPr>
          <w:lang w:val="fr-CA"/>
        </w:rPr>
      </w:pPr>
      <w:r w:rsidRPr="008A5FF4">
        <w:rPr>
          <w:lang w:val="fr-CA"/>
        </w:rPr>
        <w:t>Cette question change tout.</w:t>
      </w:r>
    </w:p>
    <w:p w14:paraId="0D2614DE" w14:textId="77777777" w:rsidR="00957096" w:rsidRPr="008A5FF4" w:rsidRDefault="00000000">
      <w:pPr>
        <w:rPr>
          <w:lang w:val="fr-CA"/>
        </w:rPr>
      </w:pPr>
      <w:r w:rsidRPr="008A5FF4">
        <w:rPr>
          <w:lang w:val="fr-CA"/>
        </w:rPr>
        <w:t>BEASTEST comme exemple de levier, pas comme miracle [2]</w:t>
      </w:r>
    </w:p>
    <w:p w14:paraId="08FB3B9A" w14:textId="77777777" w:rsidR="00957096" w:rsidRPr="008A5FF4" w:rsidRDefault="00000000">
      <w:pPr>
        <w:rPr>
          <w:lang w:val="fr-CA"/>
        </w:rPr>
      </w:pPr>
      <w:r w:rsidRPr="008A5FF4">
        <w:rPr>
          <w:lang w:val="fr-CA"/>
        </w:rPr>
        <w:t>Un outil comme BEASTEST peut être extrêmement intéressant s’il est positionné correctement. [2]</w:t>
      </w:r>
    </w:p>
    <w:p w14:paraId="292A4A34" w14:textId="77777777" w:rsidR="00957096" w:rsidRPr="008A5FF4" w:rsidRDefault="00000000">
      <w:pPr>
        <w:rPr>
          <w:lang w:val="fr-CA"/>
        </w:rPr>
      </w:pPr>
      <w:r w:rsidRPr="008A5FF4">
        <w:rPr>
          <w:lang w:val="fr-CA"/>
        </w:rPr>
        <w:t>Pas comme une solution magique. Pas comme la réponse universelle à tous les problèmes de qualité. Pas comme le remplacement de SENSe, FORGe ou CARe. Pas comme le nouveau propriétaire de la qualité.</w:t>
      </w:r>
    </w:p>
    <w:p w14:paraId="566D7CC3" w14:textId="77777777" w:rsidR="00957096" w:rsidRPr="008A5FF4" w:rsidRDefault="00000000">
      <w:pPr>
        <w:rPr>
          <w:lang w:val="fr-CA"/>
        </w:rPr>
      </w:pPr>
      <w:r w:rsidRPr="008A5FF4">
        <w:rPr>
          <w:lang w:val="fr-CA"/>
        </w:rPr>
        <w:t>Mais comme un levier.</w:t>
      </w:r>
    </w:p>
    <w:p w14:paraId="415836CE" w14:textId="77777777" w:rsidR="00957096" w:rsidRPr="008A5FF4" w:rsidRDefault="00000000">
      <w:pPr>
        <w:rPr>
          <w:lang w:val="fr-CA"/>
        </w:rPr>
      </w:pPr>
      <w:r w:rsidRPr="008A5FF4">
        <w:rPr>
          <w:lang w:val="fr-CA"/>
        </w:rPr>
        <w:t>Un levier peut amplifier une capacité existante. Il peut rendre certaines pratiques plus faciles, plus rapides, plus visibles ou plus répétables. Il peut aider à standardiser, automatiser, exécuter, observer, structurer ou accélérer des validations.</w:t>
      </w:r>
    </w:p>
    <w:p w14:paraId="703B613D" w14:textId="77777777" w:rsidR="00957096" w:rsidRPr="008A5FF4" w:rsidRDefault="00000000">
      <w:pPr>
        <w:rPr>
          <w:lang w:val="fr-CA"/>
        </w:rPr>
      </w:pPr>
      <w:r w:rsidRPr="008A5FF4">
        <w:rPr>
          <w:lang w:val="fr-CA"/>
        </w:rPr>
        <w:t>Mais le levier doit être branché au bon endroit.</w:t>
      </w:r>
    </w:p>
    <w:p w14:paraId="310E4A49" w14:textId="77777777" w:rsidR="00957096" w:rsidRPr="008A5FF4" w:rsidRDefault="00000000">
      <w:pPr>
        <w:rPr>
          <w:lang w:val="fr-CA"/>
        </w:rPr>
      </w:pPr>
      <w:r w:rsidRPr="008A5FF4">
        <w:rPr>
          <w:lang w:val="fr-CA"/>
        </w:rPr>
        <w:t>Si BEASTEST est utilisé pour générer ou exécuter des tests sans vérité produit claire, l’outil risque d’amplifier le bruit. [2]</w:t>
      </w:r>
    </w:p>
    <w:p w14:paraId="0C44A65E" w14:textId="77777777" w:rsidR="00957096" w:rsidRPr="008A5FF4" w:rsidRDefault="00000000">
      <w:pPr>
        <w:rPr>
          <w:lang w:val="fr-CA"/>
        </w:rPr>
      </w:pPr>
      <w:r w:rsidRPr="008A5FF4">
        <w:rPr>
          <w:lang w:val="fr-CA"/>
        </w:rPr>
        <w:t>Si BEASTEST est utilisé dans un système où SENSe clarifie les comportements, FORGe éprouve le montage, CARe recueille le réel et les capacités ToTAL soutiennent le flux, l’outil peut devenir un levier exceptionnel. [2]</w:t>
      </w:r>
    </w:p>
    <w:p w14:paraId="40AF2171" w14:textId="77777777" w:rsidR="00957096" w:rsidRPr="008A5FF4" w:rsidRDefault="00000000">
      <w:pPr>
        <w:rPr>
          <w:lang w:val="fr-CA"/>
        </w:rPr>
      </w:pPr>
      <w:r w:rsidRPr="008A5FF4">
        <w:rPr>
          <w:lang w:val="fr-CA"/>
        </w:rPr>
        <w:t>La différence n’est pas seulement dans BEASTEST. [2]</w:t>
      </w:r>
    </w:p>
    <w:p w14:paraId="19A2B5DC" w14:textId="77777777" w:rsidR="00957096" w:rsidRPr="008A5FF4" w:rsidRDefault="00000000">
      <w:pPr>
        <w:rPr>
          <w:lang w:val="fr-CA"/>
        </w:rPr>
      </w:pPr>
      <w:r w:rsidRPr="008A5FF4">
        <w:rPr>
          <w:lang w:val="fr-CA"/>
        </w:rPr>
        <w:t>Elle est dans le système ToTAL qui l’entoure.</w:t>
      </w:r>
    </w:p>
    <w:p w14:paraId="1227692E" w14:textId="77777777" w:rsidR="00957096" w:rsidRPr="008A5FF4" w:rsidRDefault="00000000">
      <w:pPr>
        <w:rPr>
          <w:lang w:val="fr-CA"/>
        </w:rPr>
      </w:pPr>
      <w:r w:rsidRPr="008A5FF4">
        <w:rPr>
          <w:lang w:val="fr-CA"/>
        </w:rPr>
        <w:t>Un outil doit avoir une place dans le flux</w:t>
      </w:r>
    </w:p>
    <w:p w14:paraId="0CFABC4A" w14:textId="77777777" w:rsidR="00957096" w:rsidRPr="008A5FF4" w:rsidRDefault="00000000">
      <w:pPr>
        <w:rPr>
          <w:lang w:val="fr-CA"/>
        </w:rPr>
      </w:pPr>
      <w:r w:rsidRPr="008A5FF4">
        <w:rPr>
          <w:lang w:val="fr-CA"/>
        </w:rPr>
        <w:t>Dans ToTAL, chaque outil important devrait pouvoir être situé.</w:t>
      </w:r>
    </w:p>
    <w:p w14:paraId="0A162DAA" w14:textId="77777777" w:rsidR="00957096" w:rsidRPr="008A5FF4" w:rsidRDefault="00000000">
      <w:pPr>
        <w:rPr>
          <w:lang w:val="fr-CA"/>
        </w:rPr>
      </w:pPr>
      <w:r w:rsidRPr="008A5FF4">
        <w:rPr>
          <w:lang w:val="fr-CA"/>
        </w:rPr>
        <w:t>Est-ce que l’outil aide SENSe ? Aide-t-il à clarifier, spécifier, qualifier, mesurer ou apprendre ?</w:t>
      </w:r>
    </w:p>
    <w:p w14:paraId="0FE290E0" w14:textId="77777777" w:rsidR="00957096" w:rsidRPr="008A5FF4" w:rsidRDefault="00000000">
      <w:pPr>
        <w:rPr>
          <w:lang w:val="fr-CA"/>
        </w:rPr>
      </w:pPr>
      <w:r w:rsidRPr="008A5FF4">
        <w:rPr>
          <w:lang w:val="fr-CA"/>
        </w:rPr>
        <w:lastRenderedPageBreak/>
        <w:t>Est-ce que l’outil aide FORGe ? Aide-t-il à construire, intégrer, automatiser, simuler ou stabiliser ?</w:t>
      </w:r>
    </w:p>
    <w:p w14:paraId="01DCAB1C" w14:textId="77777777" w:rsidR="00957096" w:rsidRPr="008A5FF4" w:rsidRDefault="00000000">
      <w:pPr>
        <w:rPr>
          <w:lang w:val="fr-CA"/>
        </w:rPr>
      </w:pPr>
      <w:r w:rsidRPr="008A5FF4">
        <w:rPr>
          <w:lang w:val="fr-CA"/>
        </w:rPr>
        <w:t>Est-ce que l’outil aide CARe ? Aide-t-il à observer, alerter, intervenir, recueillir ou retourner des signaux ?</w:t>
      </w:r>
    </w:p>
    <w:p w14:paraId="099CFA76" w14:textId="77777777" w:rsidR="00957096" w:rsidRPr="008A5FF4" w:rsidRDefault="00000000">
      <w:pPr>
        <w:rPr>
          <w:lang w:val="fr-CA"/>
        </w:rPr>
      </w:pPr>
      <w:r w:rsidRPr="008A5FF4">
        <w:rPr>
          <w:lang w:val="fr-CA"/>
        </w:rPr>
        <w:t>Est-ce que l’outil soutient une capacité ?</w:t>
      </w:r>
    </w:p>
    <w:p w14:paraId="66413791" w14:textId="77777777" w:rsidR="00957096" w:rsidRPr="008A5FF4" w:rsidRDefault="00000000">
      <w:pPr>
        <w:rPr>
          <w:lang w:val="fr-CA"/>
        </w:rPr>
      </w:pPr>
      <w:r w:rsidRPr="008A5FF4">
        <w:rPr>
          <w:lang w:val="fr-CA"/>
        </w:rPr>
        <w:t>Technology : fournit-il un moyen clair ?</w:t>
      </w:r>
    </w:p>
    <w:p w14:paraId="6EFD9712" w14:textId="77777777" w:rsidR="00957096" w:rsidRPr="008A5FF4" w:rsidRDefault="00000000">
      <w:pPr>
        <w:rPr>
          <w:lang w:val="fr-CA"/>
        </w:rPr>
      </w:pPr>
      <w:r w:rsidRPr="008A5FF4">
        <w:rPr>
          <w:lang w:val="fr-CA"/>
        </w:rPr>
        <w:t>Orchestry : s’intègre-t-il dans les workflows ?</w:t>
      </w:r>
    </w:p>
    <w:p w14:paraId="1199838E" w14:textId="77777777" w:rsidR="00957096" w:rsidRPr="008A5FF4" w:rsidRDefault="00000000">
      <w:pPr>
        <w:rPr>
          <w:lang w:val="fr-CA"/>
        </w:rPr>
      </w:pPr>
      <w:r w:rsidRPr="008A5FF4">
        <w:rPr>
          <w:lang w:val="fr-CA"/>
        </w:rPr>
        <w:t>Topology : dépend-il d’environnements et de données fiables ?</w:t>
      </w:r>
    </w:p>
    <w:p w14:paraId="4958955C" w14:textId="77777777" w:rsidR="00957096" w:rsidRPr="008A5FF4" w:rsidRDefault="00000000">
      <w:pPr>
        <w:rPr>
          <w:lang w:val="fr-CA"/>
        </w:rPr>
      </w:pPr>
      <w:r w:rsidRPr="008A5FF4">
        <w:rPr>
          <w:lang w:val="fr-CA"/>
        </w:rPr>
        <w:t>Affinity : respecte-t-il les standards et le langage commun ?</w:t>
      </w:r>
    </w:p>
    <w:p w14:paraId="6666BBCB" w14:textId="77777777" w:rsidR="00957096" w:rsidRPr="008A5FF4" w:rsidRDefault="00000000">
      <w:pPr>
        <w:rPr>
          <w:lang w:val="fr-CA"/>
        </w:rPr>
      </w:pPr>
      <w:r w:rsidRPr="008A5FF4">
        <w:rPr>
          <w:lang w:val="fr-CA"/>
        </w:rPr>
        <w:t>Leverage Mastery : amplifie-t-il une qualité maîtrisée ou seulement une activité ?</w:t>
      </w:r>
    </w:p>
    <w:p w14:paraId="0E3F3EA1" w14:textId="77777777" w:rsidR="00957096" w:rsidRPr="008A5FF4" w:rsidRDefault="00000000">
      <w:pPr>
        <w:rPr>
          <w:lang w:val="fr-CA"/>
        </w:rPr>
      </w:pPr>
      <w:r w:rsidRPr="008A5FF4">
        <w:rPr>
          <w:lang w:val="fr-CA"/>
        </w:rPr>
        <w:t>Un outil qui n’a pas de place claire dans le système devient rapidement une île.</w:t>
      </w:r>
    </w:p>
    <w:p w14:paraId="2B525ED6" w14:textId="77777777" w:rsidR="00957096" w:rsidRPr="008A5FF4" w:rsidRDefault="00000000">
      <w:pPr>
        <w:rPr>
          <w:lang w:val="fr-CA"/>
        </w:rPr>
      </w:pPr>
      <w:r w:rsidRPr="008A5FF4">
        <w:rPr>
          <w:lang w:val="fr-CA"/>
        </w:rPr>
        <w:t>Et une île, même très moderne, reste difficile à intégrer dans une boucle de confiance.</w:t>
      </w:r>
    </w:p>
    <w:p w14:paraId="120D0200" w14:textId="77777777" w:rsidR="00957096" w:rsidRPr="008A5FF4" w:rsidRDefault="00000000">
      <w:pPr>
        <w:rPr>
          <w:lang w:val="fr-CA"/>
        </w:rPr>
      </w:pPr>
      <w:r w:rsidRPr="008A5FF4">
        <w:rPr>
          <w:lang w:val="fr-CA"/>
        </w:rPr>
        <w:t>Le bon outil réduit le bruit</w:t>
      </w:r>
    </w:p>
    <w:p w14:paraId="18126DB4" w14:textId="77777777" w:rsidR="00957096" w:rsidRPr="008A5FF4" w:rsidRDefault="00000000">
      <w:pPr>
        <w:rPr>
          <w:lang w:val="fr-CA"/>
        </w:rPr>
      </w:pPr>
      <w:r w:rsidRPr="008A5FF4">
        <w:rPr>
          <w:lang w:val="fr-CA"/>
        </w:rPr>
        <w:t>Un bon outil ne doit pas seulement produire plus.</w:t>
      </w:r>
    </w:p>
    <w:p w14:paraId="1607529B" w14:textId="77777777" w:rsidR="00957096" w:rsidRPr="008A5FF4" w:rsidRDefault="00000000">
      <w:pPr>
        <w:rPr>
          <w:lang w:val="fr-CA"/>
        </w:rPr>
      </w:pPr>
      <w:r w:rsidRPr="008A5FF4">
        <w:rPr>
          <w:lang w:val="fr-CA"/>
        </w:rPr>
        <w:t>Il doit produire mieux.</w:t>
      </w:r>
    </w:p>
    <w:p w14:paraId="31F8D156" w14:textId="77777777" w:rsidR="00957096" w:rsidRPr="008A5FF4" w:rsidRDefault="00000000">
      <w:pPr>
        <w:rPr>
          <w:lang w:val="fr-CA"/>
        </w:rPr>
      </w:pPr>
      <w:r w:rsidRPr="008A5FF4">
        <w:rPr>
          <w:lang w:val="fr-CA"/>
        </w:rPr>
        <w:t>Plus de tests n’est pas automatiquement mieux. Plus de rapports n’est pas automatiquement mieux. Plus de dashboards n’est pas automatiquement mieux. Plus d’IA n’est pas automatiquement mieux. Plus d’automatisation n’est pas automatiquement mieux.</w:t>
      </w:r>
    </w:p>
    <w:p w14:paraId="31839F98" w14:textId="77777777" w:rsidR="00957096" w:rsidRPr="008A5FF4" w:rsidRDefault="00000000">
      <w:pPr>
        <w:rPr>
          <w:lang w:val="fr-CA"/>
        </w:rPr>
      </w:pPr>
      <w:r w:rsidRPr="008A5FF4">
        <w:rPr>
          <w:lang w:val="fr-CA"/>
        </w:rPr>
        <w:t>Le bon outil réduit le bruit.</w:t>
      </w:r>
    </w:p>
    <w:p w14:paraId="218E4B69" w14:textId="77777777" w:rsidR="00957096" w:rsidRPr="008A5FF4" w:rsidRDefault="00000000">
      <w:pPr>
        <w:rPr>
          <w:lang w:val="fr-CA"/>
        </w:rPr>
      </w:pPr>
      <w:r w:rsidRPr="008A5FF4">
        <w:rPr>
          <w:lang w:val="fr-CA"/>
        </w:rPr>
        <w:t>Il rend les décisions plus claires. Il rend les validations plus fiables. Il rend les signaux plus actionnables. Il rend les responsabilités plus visibles. Il rend la répétition moins coûteuse. Il rend l’apprentissage plus facile. Il rend la confiance plus fondée.</w:t>
      </w:r>
    </w:p>
    <w:p w14:paraId="6AEFAFAB" w14:textId="77777777" w:rsidR="00957096" w:rsidRPr="008A5FF4" w:rsidRDefault="00000000">
      <w:pPr>
        <w:rPr>
          <w:lang w:val="fr-CA"/>
        </w:rPr>
      </w:pPr>
      <w:r w:rsidRPr="008A5FF4">
        <w:rPr>
          <w:lang w:val="fr-CA"/>
        </w:rPr>
        <w:t>Si un outil produit plus d’activité, mais pas plus de confiance, il faut le questionner.</w:t>
      </w:r>
    </w:p>
    <w:p w14:paraId="083319A0" w14:textId="77777777" w:rsidR="00957096" w:rsidRPr="008A5FF4" w:rsidRDefault="00000000">
      <w:pPr>
        <w:rPr>
          <w:lang w:val="fr-CA"/>
        </w:rPr>
      </w:pPr>
      <w:r w:rsidRPr="008A5FF4">
        <w:rPr>
          <w:lang w:val="fr-CA"/>
        </w:rPr>
        <w:t>Pas forcément l’abandonner.</w:t>
      </w:r>
    </w:p>
    <w:p w14:paraId="2B6AD52F" w14:textId="77777777" w:rsidR="00957096" w:rsidRPr="008A5FF4" w:rsidRDefault="00000000">
      <w:pPr>
        <w:rPr>
          <w:lang w:val="fr-CA"/>
        </w:rPr>
      </w:pPr>
      <w:r w:rsidRPr="008A5FF4">
        <w:rPr>
          <w:lang w:val="fr-CA"/>
        </w:rPr>
        <w:t>Mais le repositionner.</w:t>
      </w:r>
    </w:p>
    <w:p w14:paraId="3C813F8B" w14:textId="77777777" w:rsidR="00957096" w:rsidRPr="008A5FF4" w:rsidRDefault="00000000">
      <w:pPr>
        <w:rPr>
          <w:lang w:val="fr-CA"/>
        </w:rPr>
      </w:pPr>
      <w:r w:rsidRPr="008A5FF4">
        <w:rPr>
          <w:lang w:val="fr-CA"/>
        </w:rPr>
        <w:t>Les outils ne devraient pas devenir des religions</w:t>
      </w:r>
    </w:p>
    <w:p w14:paraId="456F9EAC" w14:textId="77777777" w:rsidR="00957096" w:rsidRPr="008A5FF4" w:rsidRDefault="00000000">
      <w:pPr>
        <w:rPr>
          <w:lang w:val="fr-CA"/>
        </w:rPr>
      </w:pPr>
      <w:r w:rsidRPr="008A5FF4">
        <w:rPr>
          <w:lang w:val="fr-CA"/>
        </w:rPr>
        <w:t>Nous avons déjà parlé du combat du propriétaire de la meilleure solution.</w:t>
      </w:r>
    </w:p>
    <w:p w14:paraId="66270AE4" w14:textId="77777777" w:rsidR="00957096" w:rsidRPr="008A5FF4" w:rsidRDefault="00000000">
      <w:pPr>
        <w:rPr>
          <w:lang w:val="fr-CA"/>
        </w:rPr>
      </w:pPr>
      <w:r w:rsidRPr="008A5FF4">
        <w:rPr>
          <w:lang w:val="fr-CA"/>
        </w:rPr>
        <w:t>Les outils peuvent devenir des territoires.</w:t>
      </w:r>
    </w:p>
    <w:p w14:paraId="02D9C7F0" w14:textId="77777777" w:rsidR="00957096" w:rsidRPr="008A5FF4" w:rsidRDefault="00000000">
      <w:pPr>
        <w:rPr>
          <w:lang w:val="fr-CA"/>
        </w:rPr>
      </w:pPr>
      <w:r w:rsidRPr="008A5FF4">
        <w:rPr>
          <w:lang w:val="fr-CA"/>
        </w:rPr>
        <w:t>Quelqu’un défend son outil parce qu’il l’a choisi. Une équipe défend son outil parce qu’elle l’a maîtrisé. Un fournisseur promet que son outil est la clé. Un centre d’excellence impose une plateforme. Une organisation croit qu’un outil standardisé suffit à créer une pratique standardisée.</w:t>
      </w:r>
    </w:p>
    <w:p w14:paraId="77D8065F" w14:textId="77777777" w:rsidR="00957096" w:rsidRPr="008A5FF4" w:rsidRDefault="00000000">
      <w:pPr>
        <w:rPr>
          <w:lang w:val="fr-CA"/>
        </w:rPr>
      </w:pPr>
      <w:r w:rsidRPr="008A5FF4">
        <w:rPr>
          <w:lang w:val="fr-CA"/>
        </w:rPr>
        <w:t>Mais ToTAL doit rester prudent.</w:t>
      </w:r>
    </w:p>
    <w:p w14:paraId="35794F98" w14:textId="77777777" w:rsidR="00957096" w:rsidRPr="008A5FF4" w:rsidRDefault="00000000">
      <w:pPr>
        <w:rPr>
          <w:lang w:val="fr-CA"/>
        </w:rPr>
      </w:pPr>
      <w:r w:rsidRPr="008A5FF4">
        <w:rPr>
          <w:lang w:val="fr-CA"/>
        </w:rPr>
        <w:lastRenderedPageBreak/>
        <w:t>Un outil n’a pas de valeur parce qu’il est défendu avec passion.</w:t>
      </w:r>
    </w:p>
    <w:p w14:paraId="09EF45FA" w14:textId="77777777" w:rsidR="00957096" w:rsidRPr="008A5FF4" w:rsidRDefault="00000000">
      <w:pPr>
        <w:rPr>
          <w:lang w:val="fr-CA"/>
        </w:rPr>
      </w:pPr>
      <w:r w:rsidRPr="008A5FF4">
        <w:rPr>
          <w:lang w:val="fr-CA"/>
        </w:rPr>
        <w:t>Il a de la valeur parce qu’il produit un effet réel sur le système.</w:t>
      </w:r>
    </w:p>
    <w:p w14:paraId="3B5C2D6F" w14:textId="77777777" w:rsidR="00957096" w:rsidRPr="008A5FF4" w:rsidRDefault="00000000">
      <w:pPr>
        <w:rPr>
          <w:lang w:val="fr-CA"/>
        </w:rPr>
      </w:pPr>
      <w:r w:rsidRPr="008A5FF4">
        <w:rPr>
          <w:lang w:val="fr-CA"/>
        </w:rPr>
        <w:t>BEASTEST, comme tout autre outil, devrait être jugé ainsi : [2]</w:t>
      </w:r>
    </w:p>
    <w:p w14:paraId="5A47DC35" w14:textId="77777777" w:rsidR="00957096" w:rsidRPr="008A5FF4" w:rsidRDefault="00000000">
      <w:pPr>
        <w:rPr>
          <w:lang w:val="fr-CA"/>
        </w:rPr>
      </w:pPr>
      <w:r w:rsidRPr="008A5FF4">
        <w:rPr>
          <w:lang w:val="fr-CA"/>
        </w:rPr>
        <w:t>améliore-t-il la clarté ?</w:t>
      </w:r>
    </w:p>
    <w:p w14:paraId="11D7B1C7" w14:textId="77777777" w:rsidR="00957096" w:rsidRPr="008A5FF4" w:rsidRDefault="00000000">
      <w:pPr>
        <w:rPr>
          <w:lang w:val="fr-CA"/>
        </w:rPr>
      </w:pPr>
      <w:r w:rsidRPr="008A5FF4">
        <w:rPr>
          <w:lang w:val="fr-CA"/>
        </w:rPr>
        <w:t>réduit-il le bruit ?</w:t>
      </w:r>
    </w:p>
    <w:p w14:paraId="1ACBCE93" w14:textId="77777777" w:rsidR="00957096" w:rsidRPr="008A5FF4" w:rsidRDefault="00000000">
      <w:pPr>
        <w:rPr>
          <w:lang w:val="fr-CA"/>
        </w:rPr>
      </w:pPr>
      <w:r w:rsidRPr="008A5FF4">
        <w:rPr>
          <w:lang w:val="fr-CA"/>
        </w:rPr>
        <w:t>renforce-t-il FORGe ?</w:t>
      </w:r>
    </w:p>
    <w:p w14:paraId="17C0A87C" w14:textId="77777777" w:rsidR="00957096" w:rsidRPr="008A5FF4" w:rsidRDefault="00000000">
      <w:pPr>
        <w:rPr>
          <w:lang w:val="fr-CA"/>
        </w:rPr>
      </w:pPr>
      <w:r w:rsidRPr="008A5FF4">
        <w:rPr>
          <w:lang w:val="fr-CA"/>
        </w:rPr>
        <w:t>nourrit-il SENSe ?</w:t>
      </w:r>
    </w:p>
    <w:p w14:paraId="550C50AC" w14:textId="77777777" w:rsidR="00957096" w:rsidRPr="008A5FF4" w:rsidRDefault="00000000">
      <w:pPr>
        <w:rPr>
          <w:lang w:val="fr-CA"/>
        </w:rPr>
      </w:pPr>
      <w:r w:rsidRPr="008A5FF4">
        <w:rPr>
          <w:lang w:val="fr-CA"/>
        </w:rPr>
        <w:t>produit-il des signaux utiles pour CARe ?</w:t>
      </w:r>
    </w:p>
    <w:p w14:paraId="547FB618" w14:textId="77777777" w:rsidR="00957096" w:rsidRPr="008A5FF4" w:rsidRDefault="00000000">
      <w:pPr>
        <w:rPr>
          <w:lang w:val="fr-CA"/>
        </w:rPr>
      </w:pPr>
      <w:r w:rsidRPr="008A5FF4">
        <w:rPr>
          <w:lang w:val="fr-CA"/>
        </w:rPr>
        <w:t>facilite-t-il l’automatisation ?</w:t>
      </w:r>
    </w:p>
    <w:p w14:paraId="427987DE" w14:textId="77777777" w:rsidR="00957096" w:rsidRPr="008A5FF4" w:rsidRDefault="00000000">
      <w:pPr>
        <w:rPr>
          <w:lang w:val="fr-CA"/>
        </w:rPr>
      </w:pPr>
      <w:r w:rsidRPr="008A5FF4">
        <w:rPr>
          <w:lang w:val="fr-CA"/>
        </w:rPr>
        <w:t>aide-t-il l’IA à travailler sur une base plus fiable ?</w:t>
      </w:r>
    </w:p>
    <w:p w14:paraId="4B5E1E9F" w14:textId="77777777" w:rsidR="00957096" w:rsidRPr="008A5FF4" w:rsidRDefault="00000000">
      <w:pPr>
        <w:rPr>
          <w:lang w:val="fr-CA"/>
        </w:rPr>
      </w:pPr>
      <w:r w:rsidRPr="008A5FF4">
        <w:rPr>
          <w:lang w:val="fr-CA"/>
        </w:rPr>
        <w:t>augmente-t-il réellement la confiance ?</w:t>
      </w:r>
    </w:p>
    <w:p w14:paraId="74C9A4D5" w14:textId="77777777" w:rsidR="00957096" w:rsidRPr="008A5FF4" w:rsidRDefault="00000000">
      <w:pPr>
        <w:rPr>
          <w:lang w:val="fr-CA"/>
        </w:rPr>
      </w:pPr>
      <w:r w:rsidRPr="008A5FF4">
        <w:rPr>
          <w:lang w:val="fr-CA"/>
        </w:rPr>
        <w:t>Si oui, il mérite une place.</w:t>
      </w:r>
    </w:p>
    <w:p w14:paraId="76C56EDF" w14:textId="77777777" w:rsidR="00957096" w:rsidRPr="008A5FF4" w:rsidRDefault="00000000">
      <w:pPr>
        <w:rPr>
          <w:lang w:val="fr-CA"/>
        </w:rPr>
      </w:pPr>
      <w:r w:rsidRPr="008A5FF4">
        <w:rPr>
          <w:lang w:val="fr-CA"/>
        </w:rPr>
        <w:t>Mais sa place doit rester contextualisée.</w:t>
      </w:r>
    </w:p>
    <w:p w14:paraId="0F3B45A5" w14:textId="77777777" w:rsidR="00957096" w:rsidRPr="008A5FF4" w:rsidRDefault="00000000">
      <w:pPr>
        <w:rPr>
          <w:lang w:val="fr-CA"/>
        </w:rPr>
      </w:pPr>
      <w:r w:rsidRPr="008A5FF4">
        <w:rPr>
          <w:lang w:val="fr-CA"/>
        </w:rPr>
        <w:t>L’outil doit être connecté aux spécifications</w:t>
      </w:r>
    </w:p>
    <w:p w14:paraId="6FEB7C51" w14:textId="77777777" w:rsidR="00957096" w:rsidRPr="008A5FF4" w:rsidRDefault="00000000">
      <w:pPr>
        <w:rPr>
          <w:lang w:val="fr-CA"/>
        </w:rPr>
      </w:pPr>
      <w:r w:rsidRPr="008A5FF4">
        <w:rPr>
          <w:lang w:val="fr-CA"/>
        </w:rPr>
        <w:t>Un outil de test ou d’automatisation devient beaucoup plus puissant lorsqu’il est connecté aux spécifications.</w:t>
      </w:r>
    </w:p>
    <w:p w14:paraId="380D242A" w14:textId="77777777" w:rsidR="00957096" w:rsidRPr="008A5FF4" w:rsidRDefault="00000000">
      <w:pPr>
        <w:rPr>
          <w:lang w:val="fr-CA"/>
        </w:rPr>
      </w:pPr>
      <w:r w:rsidRPr="008A5FF4">
        <w:rPr>
          <w:lang w:val="fr-CA"/>
        </w:rPr>
        <w:t>Sans spécification claire, un test peut devenir une opinion automatisée.</w:t>
      </w:r>
    </w:p>
    <w:p w14:paraId="6B313918" w14:textId="77777777" w:rsidR="00957096" w:rsidRPr="008A5FF4" w:rsidRDefault="00000000">
      <w:pPr>
        <w:rPr>
          <w:lang w:val="fr-CA"/>
        </w:rPr>
      </w:pPr>
      <w:r w:rsidRPr="008A5FF4">
        <w:rPr>
          <w:lang w:val="fr-CA"/>
        </w:rPr>
        <w:t>Avec une spécification claire, un test devient une preuve.</w:t>
      </w:r>
    </w:p>
    <w:p w14:paraId="5A6845C1" w14:textId="77777777" w:rsidR="00957096" w:rsidRPr="008A5FF4" w:rsidRDefault="00000000">
      <w:pPr>
        <w:rPr>
          <w:lang w:val="fr-CA"/>
        </w:rPr>
      </w:pPr>
      <w:r w:rsidRPr="008A5FF4">
        <w:rPr>
          <w:lang w:val="fr-CA"/>
        </w:rPr>
        <w:t>C’est là que BEASTEST ou tout autre outil de validation doit être évalué. [2]</w:t>
      </w:r>
    </w:p>
    <w:p w14:paraId="6D48D6A6" w14:textId="77777777" w:rsidR="00957096" w:rsidRPr="008A5FF4" w:rsidRDefault="00000000">
      <w:pPr>
        <w:rPr>
          <w:lang w:val="fr-CA"/>
        </w:rPr>
      </w:pPr>
      <w:r w:rsidRPr="008A5FF4">
        <w:rPr>
          <w:lang w:val="fr-CA"/>
        </w:rPr>
        <w:t>L’outil aide-t-il à relier les validations aux comportements attendus ? Aide-t-il à maintenir cette relation dans le temps ? Aide-t-il à voir quelles règles sont couvertes et lesquelles ne le sont pas ? Aide-t-il à distinguer les tests utiles des tests historiques ? Aide-t-il à produire une preuve compréhensible pour les rôles concernés ?</w:t>
      </w:r>
    </w:p>
    <w:p w14:paraId="1E5FA0D5" w14:textId="77777777" w:rsidR="00957096" w:rsidRPr="008A5FF4" w:rsidRDefault="00000000">
      <w:pPr>
        <w:rPr>
          <w:lang w:val="fr-CA"/>
        </w:rPr>
      </w:pPr>
      <w:r w:rsidRPr="008A5FF4">
        <w:rPr>
          <w:lang w:val="fr-CA"/>
        </w:rPr>
        <w:t>Si l’outil ne fait qu’exécuter plus vite, il est utile mais limité.</w:t>
      </w:r>
    </w:p>
    <w:p w14:paraId="55A9CF0A" w14:textId="77777777" w:rsidR="00957096" w:rsidRPr="008A5FF4" w:rsidRDefault="00000000">
      <w:pPr>
        <w:rPr>
          <w:lang w:val="fr-CA"/>
        </w:rPr>
      </w:pPr>
      <w:r w:rsidRPr="008A5FF4">
        <w:rPr>
          <w:lang w:val="fr-CA"/>
        </w:rPr>
        <w:t>S’il aide à relier le test à la vérité produit, il devient beaucoup plus stratégique.</w:t>
      </w:r>
    </w:p>
    <w:p w14:paraId="6E788D4B" w14:textId="77777777" w:rsidR="00957096" w:rsidRPr="008A5FF4" w:rsidRDefault="00000000">
      <w:pPr>
        <w:rPr>
          <w:lang w:val="fr-CA"/>
        </w:rPr>
      </w:pPr>
      <w:r w:rsidRPr="008A5FF4">
        <w:rPr>
          <w:lang w:val="fr-CA"/>
        </w:rPr>
        <w:t>L’outil doit être connecté au réel</w:t>
      </w:r>
    </w:p>
    <w:p w14:paraId="21D16E35" w14:textId="77777777" w:rsidR="00957096" w:rsidRPr="008A5FF4" w:rsidRDefault="00000000">
      <w:pPr>
        <w:rPr>
          <w:lang w:val="fr-CA"/>
        </w:rPr>
      </w:pPr>
      <w:r w:rsidRPr="008A5FF4">
        <w:rPr>
          <w:lang w:val="fr-CA"/>
        </w:rPr>
        <w:t>Un outil ne doit pas seulement regarder vers l’intérieur.</w:t>
      </w:r>
    </w:p>
    <w:p w14:paraId="7A7DB9BF" w14:textId="77777777" w:rsidR="00957096" w:rsidRPr="008A5FF4" w:rsidRDefault="00000000">
      <w:pPr>
        <w:rPr>
          <w:lang w:val="fr-CA"/>
        </w:rPr>
      </w:pPr>
      <w:r w:rsidRPr="008A5FF4">
        <w:rPr>
          <w:lang w:val="fr-CA"/>
        </w:rPr>
        <w:t>Il doit aussi aider à se reconnecter au réel.</w:t>
      </w:r>
    </w:p>
    <w:p w14:paraId="444BD411" w14:textId="77777777" w:rsidR="00957096" w:rsidRPr="008A5FF4" w:rsidRDefault="00000000">
      <w:pPr>
        <w:rPr>
          <w:lang w:val="fr-CA"/>
        </w:rPr>
      </w:pPr>
      <w:r w:rsidRPr="008A5FF4">
        <w:rPr>
          <w:lang w:val="fr-CA"/>
        </w:rPr>
        <w:t>Les incidents de CARe devraient influencer les validations. Les métriques d’usage devraient informer SENSe. Les comportements réels devraient enrichir les scénarios. Les signaux faibles devraient aider à ajuster les priorités de validation. [5]</w:t>
      </w:r>
    </w:p>
    <w:p w14:paraId="2C13576F" w14:textId="77777777" w:rsidR="00957096" w:rsidRPr="008A5FF4" w:rsidRDefault="00000000">
      <w:pPr>
        <w:rPr>
          <w:lang w:val="fr-CA"/>
        </w:rPr>
      </w:pPr>
      <w:r w:rsidRPr="008A5FF4">
        <w:rPr>
          <w:lang w:val="fr-CA"/>
        </w:rPr>
        <w:t>Si BEASTEST ou un outil similaire peut aider à intégrer les apprentissages du réel dans les validations futures, sa valeur augmente énormément. [2]</w:t>
      </w:r>
    </w:p>
    <w:p w14:paraId="7D0E0D32" w14:textId="77777777" w:rsidR="00957096" w:rsidRPr="008A5FF4" w:rsidRDefault="00000000">
      <w:pPr>
        <w:rPr>
          <w:lang w:val="fr-CA"/>
        </w:rPr>
      </w:pPr>
      <w:r w:rsidRPr="008A5FF4">
        <w:rPr>
          <w:lang w:val="fr-CA"/>
        </w:rPr>
        <w:lastRenderedPageBreak/>
        <w:t>Parce qu’il ne sert plus seulement à tester ce que l’on croyait savoir.</w:t>
      </w:r>
    </w:p>
    <w:p w14:paraId="1F1D2922" w14:textId="77777777" w:rsidR="00957096" w:rsidRPr="008A5FF4" w:rsidRDefault="00000000">
      <w:pPr>
        <w:rPr>
          <w:lang w:val="fr-CA"/>
        </w:rPr>
      </w:pPr>
      <w:r w:rsidRPr="008A5FF4">
        <w:rPr>
          <w:lang w:val="fr-CA"/>
        </w:rPr>
        <w:t>Il aide à tester ce que le réel nous a appris.</w:t>
      </w:r>
    </w:p>
    <w:p w14:paraId="3CBFBB78" w14:textId="77777777" w:rsidR="00957096" w:rsidRPr="008A5FF4" w:rsidRDefault="00000000">
      <w:pPr>
        <w:rPr>
          <w:lang w:val="fr-CA"/>
        </w:rPr>
      </w:pPr>
      <w:r w:rsidRPr="008A5FF4">
        <w:rPr>
          <w:lang w:val="fr-CA"/>
        </w:rPr>
        <w:t>L’outil et l’IA</w:t>
      </w:r>
    </w:p>
    <w:p w14:paraId="2287B453" w14:textId="77777777" w:rsidR="00957096" w:rsidRPr="008A5FF4" w:rsidRDefault="00000000">
      <w:pPr>
        <w:rPr>
          <w:lang w:val="fr-CA"/>
        </w:rPr>
      </w:pPr>
      <w:r w:rsidRPr="008A5FF4">
        <w:rPr>
          <w:lang w:val="fr-CA"/>
        </w:rPr>
        <w:t>Les outils modernes intégreront de plus en plus l’IA.</w:t>
      </w:r>
    </w:p>
    <w:p w14:paraId="4B1DA3CD" w14:textId="77777777" w:rsidR="00957096" w:rsidRPr="008A5FF4" w:rsidRDefault="00000000">
      <w:pPr>
        <w:rPr>
          <w:lang w:val="fr-CA"/>
        </w:rPr>
      </w:pPr>
      <w:r w:rsidRPr="008A5FF4">
        <w:rPr>
          <w:lang w:val="fr-CA"/>
        </w:rPr>
        <w:t>C’est inévitable.</w:t>
      </w:r>
    </w:p>
    <w:p w14:paraId="4B21CC89" w14:textId="77777777" w:rsidR="00957096" w:rsidRPr="008A5FF4" w:rsidRDefault="00000000">
      <w:pPr>
        <w:rPr>
          <w:lang w:val="fr-CA"/>
        </w:rPr>
      </w:pPr>
      <w:r w:rsidRPr="008A5FF4">
        <w:rPr>
          <w:lang w:val="fr-CA"/>
        </w:rPr>
        <w:t>Un outil pourra suggérer des tests. Identifier des trous de couverture. Résumer des résultats. Proposer des scénarios. Analyser des échecs. Prioriser des validations. Aider à générer des données.</w:t>
      </w:r>
    </w:p>
    <w:p w14:paraId="6AB06E2C" w14:textId="77777777" w:rsidR="00957096" w:rsidRPr="008A5FF4" w:rsidRDefault="00000000">
      <w:pPr>
        <w:rPr>
          <w:lang w:val="fr-CA"/>
        </w:rPr>
      </w:pPr>
      <w:r w:rsidRPr="008A5FF4">
        <w:rPr>
          <w:lang w:val="fr-CA"/>
        </w:rPr>
        <w:t>C’est très puissant.</w:t>
      </w:r>
    </w:p>
    <w:p w14:paraId="0D7F75FD" w14:textId="77777777" w:rsidR="00957096" w:rsidRPr="008A5FF4" w:rsidRDefault="00000000">
      <w:pPr>
        <w:rPr>
          <w:lang w:val="fr-CA"/>
        </w:rPr>
      </w:pPr>
      <w:r w:rsidRPr="008A5FF4">
        <w:rPr>
          <w:lang w:val="fr-CA"/>
        </w:rPr>
        <w:t>Mais encore une fois, le danger est de confondre suggestion et vérité.</w:t>
      </w:r>
    </w:p>
    <w:p w14:paraId="6DDE22E1" w14:textId="77777777" w:rsidR="00957096" w:rsidRPr="008A5FF4" w:rsidRDefault="00000000">
      <w:pPr>
        <w:rPr>
          <w:lang w:val="fr-CA"/>
        </w:rPr>
      </w:pPr>
      <w:r w:rsidRPr="008A5FF4">
        <w:rPr>
          <w:lang w:val="fr-CA"/>
        </w:rPr>
        <w:t>Un outil IA intégré à BEASTEST ou à un autre système de validation peut être un accélérateur remarquable si : [2]</w:t>
      </w:r>
    </w:p>
    <w:p w14:paraId="7DED05E0" w14:textId="77777777" w:rsidR="00957096" w:rsidRPr="008A5FF4" w:rsidRDefault="00000000">
      <w:pPr>
        <w:rPr>
          <w:lang w:val="fr-CA"/>
        </w:rPr>
      </w:pPr>
      <w:r w:rsidRPr="008A5FF4">
        <w:rPr>
          <w:lang w:val="fr-CA"/>
        </w:rPr>
        <w:t>les sources sont fiables ;</w:t>
      </w:r>
    </w:p>
    <w:p w14:paraId="09075133" w14:textId="77777777" w:rsidR="00957096" w:rsidRPr="008A5FF4" w:rsidRDefault="00000000">
      <w:pPr>
        <w:rPr>
          <w:lang w:val="fr-CA"/>
        </w:rPr>
      </w:pPr>
      <w:r w:rsidRPr="008A5FF4">
        <w:rPr>
          <w:lang w:val="fr-CA"/>
        </w:rPr>
        <w:t>les spécifications sont claires ;</w:t>
      </w:r>
    </w:p>
    <w:p w14:paraId="78C2B783" w14:textId="77777777" w:rsidR="00957096" w:rsidRPr="008A5FF4" w:rsidRDefault="00000000">
      <w:pPr>
        <w:rPr>
          <w:lang w:val="fr-CA"/>
        </w:rPr>
      </w:pPr>
      <w:r w:rsidRPr="008A5FF4">
        <w:rPr>
          <w:lang w:val="fr-CA"/>
        </w:rPr>
        <w:t>les suggestions sont validées ;</w:t>
      </w:r>
    </w:p>
    <w:p w14:paraId="61072050" w14:textId="77777777" w:rsidR="00957096" w:rsidRPr="008A5FF4" w:rsidRDefault="00000000">
      <w:pPr>
        <w:rPr>
          <w:lang w:val="fr-CA"/>
        </w:rPr>
      </w:pPr>
      <w:r w:rsidRPr="008A5FF4">
        <w:rPr>
          <w:lang w:val="fr-CA"/>
        </w:rPr>
        <w:t>les résultats sont traçables ;</w:t>
      </w:r>
    </w:p>
    <w:p w14:paraId="696F837D" w14:textId="77777777" w:rsidR="00957096" w:rsidRPr="008A5FF4" w:rsidRDefault="00000000">
      <w:pPr>
        <w:rPr>
          <w:lang w:val="fr-CA"/>
        </w:rPr>
      </w:pPr>
      <w:r w:rsidRPr="008A5FF4">
        <w:rPr>
          <w:lang w:val="fr-CA"/>
        </w:rPr>
        <w:t>les tests sont reliés à une intention ;</w:t>
      </w:r>
    </w:p>
    <w:p w14:paraId="761437DC" w14:textId="77777777" w:rsidR="00957096" w:rsidRPr="008A5FF4" w:rsidRDefault="00000000">
      <w:pPr>
        <w:rPr>
          <w:lang w:val="fr-CA"/>
        </w:rPr>
      </w:pPr>
      <w:r w:rsidRPr="008A5FF4">
        <w:rPr>
          <w:lang w:val="fr-CA"/>
        </w:rPr>
        <w:t>les responsabilités humaines sont explicites ;</w:t>
      </w:r>
    </w:p>
    <w:p w14:paraId="00AFF0E1" w14:textId="77777777" w:rsidR="00957096" w:rsidRPr="008A5FF4" w:rsidRDefault="00000000">
      <w:pPr>
        <w:rPr>
          <w:lang w:val="fr-CA"/>
        </w:rPr>
      </w:pPr>
      <w:r w:rsidRPr="008A5FF4">
        <w:rPr>
          <w:lang w:val="fr-CA"/>
        </w:rPr>
        <w:t>les signaux retournent dans SENSe.</w:t>
      </w:r>
    </w:p>
    <w:p w14:paraId="78B8A840" w14:textId="77777777" w:rsidR="00957096" w:rsidRPr="008A5FF4" w:rsidRDefault="00000000">
      <w:pPr>
        <w:rPr>
          <w:lang w:val="fr-CA"/>
        </w:rPr>
      </w:pPr>
      <w:r w:rsidRPr="008A5FF4">
        <w:rPr>
          <w:lang w:val="fr-CA"/>
        </w:rPr>
        <w:t>Sinon, l’IA dans l’outil peut simplement produire plus vite des scénarios plausibles mais non qualifiés.</w:t>
      </w:r>
    </w:p>
    <w:p w14:paraId="5F1B8826" w14:textId="77777777" w:rsidR="00957096" w:rsidRPr="008A5FF4" w:rsidRDefault="00000000">
      <w:pPr>
        <w:rPr>
          <w:lang w:val="fr-CA"/>
        </w:rPr>
      </w:pPr>
      <w:r w:rsidRPr="008A5FF4">
        <w:rPr>
          <w:lang w:val="fr-CA"/>
        </w:rPr>
        <w:t>L’IA augmente la puissance de l’outil.</w:t>
      </w:r>
    </w:p>
    <w:p w14:paraId="3E430A92" w14:textId="77777777" w:rsidR="00957096" w:rsidRPr="008A5FF4" w:rsidRDefault="00000000">
      <w:pPr>
        <w:rPr>
          <w:lang w:val="fr-CA"/>
        </w:rPr>
      </w:pPr>
      <w:r w:rsidRPr="008A5FF4">
        <w:rPr>
          <w:lang w:val="fr-CA"/>
        </w:rPr>
        <w:t>ToTAL doit augmenter la maîtrise de son usage.</w:t>
      </w:r>
    </w:p>
    <w:p w14:paraId="2CF96B0B" w14:textId="77777777" w:rsidR="00957096" w:rsidRPr="008A5FF4" w:rsidRDefault="00000000">
      <w:pPr>
        <w:rPr>
          <w:lang w:val="fr-CA"/>
        </w:rPr>
      </w:pPr>
      <w:r w:rsidRPr="008A5FF4">
        <w:rPr>
          <w:lang w:val="fr-CA"/>
        </w:rPr>
        <w:t>Une scène typique</w:t>
      </w:r>
    </w:p>
    <w:p w14:paraId="778C3CF7" w14:textId="77777777" w:rsidR="00957096" w:rsidRPr="008A5FF4" w:rsidRDefault="00000000">
      <w:pPr>
        <w:rPr>
          <w:lang w:val="fr-CA"/>
        </w:rPr>
      </w:pPr>
      <w:r w:rsidRPr="008A5FF4">
        <w:rPr>
          <w:lang w:val="fr-CA"/>
        </w:rPr>
        <w:t>Une équipe découvre un nouvel outil de test.</w:t>
      </w:r>
    </w:p>
    <w:p w14:paraId="5A0BC3DE" w14:textId="77777777" w:rsidR="00957096" w:rsidRPr="008A5FF4" w:rsidRDefault="00000000">
      <w:pPr>
        <w:rPr>
          <w:lang w:val="fr-CA"/>
        </w:rPr>
      </w:pPr>
      <w:r w:rsidRPr="008A5FF4">
        <w:rPr>
          <w:lang w:val="fr-CA"/>
        </w:rPr>
        <w:t>Le leader dit :</w:t>
      </w:r>
    </w:p>
    <w:p w14:paraId="10660A78" w14:textId="77777777" w:rsidR="00957096" w:rsidRPr="008A5FF4" w:rsidRDefault="00000000">
      <w:pPr>
        <w:rPr>
          <w:lang w:val="fr-CA"/>
        </w:rPr>
      </w:pPr>
      <w:r w:rsidRPr="008A5FF4">
        <w:rPr>
          <w:lang w:val="fr-CA"/>
        </w:rPr>
        <w:t>— Cet outil pourrait révolutionner notre qualité.</w:t>
      </w:r>
    </w:p>
    <w:p w14:paraId="35AC69DF" w14:textId="77777777" w:rsidR="00957096" w:rsidRPr="008A5FF4" w:rsidRDefault="00000000">
      <w:pPr>
        <w:rPr>
          <w:lang w:val="fr-CA"/>
        </w:rPr>
      </w:pPr>
      <w:r w:rsidRPr="008A5FF4">
        <w:rPr>
          <w:lang w:val="fr-CA"/>
        </w:rPr>
        <w:t>Le QA répond :</w:t>
      </w:r>
    </w:p>
    <w:p w14:paraId="32666668" w14:textId="77777777" w:rsidR="00957096" w:rsidRPr="008A5FF4" w:rsidRDefault="00000000">
      <w:pPr>
        <w:rPr>
          <w:lang w:val="fr-CA"/>
        </w:rPr>
      </w:pPr>
      <w:r w:rsidRPr="008A5FF4">
        <w:rPr>
          <w:lang w:val="fr-CA"/>
        </w:rPr>
        <w:t>— Peut-être. Quelle capacité voulons-nous renforcer ?</w:t>
      </w:r>
    </w:p>
    <w:p w14:paraId="1D7367D2" w14:textId="77777777" w:rsidR="00957096" w:rsidRPr="008A5FF4" w:rsidRDefault="00000000">
      <w:pPr>
        <w:rPr>
          <w:lang w:val="fr-CA"/>
        </w:rPr>
      </w:pPr>
      <w:r w:rsidRPr="008A5FF4">
        <w:rPr>
          <w:lang w:val="fr-CA"/>
        </w:rPr>
        <w:t>Le développeur ajoute :</w:t>
      </w:r>
    </w:p>
    <w:p w14:paraId="6F629411" w14:textId="77777777" w:rsidR="00957096" w:rsidRPr="008A5FF4" w:rsidRDefault="00000000">
      <w:pPr>
        <w:rPr>
          <w:lang w:val="fr-CA"/>
        </w:rPr>
      </w:pPr>
      <w:r w:rsidRPr="008A5FF4">
        <w:rPr>
          <w:lang w:val="fr-CA"/>
        </w:rPr>
        <w:t>— Est-ce pour générer des tests, exécuter plus vite, mieux diagnostiquer ou mieux relier aux specs ?</w:t>
      </w:r>
    </w:p>
    <w:p w14:paraId="33D73388" w14:textId="77777777" w:rsidR="00957096" w:rsidRPr="008A5FF4" w:rsidRDefault="00000000">
      <w:pPr>
        <w:rPr>
          <w:lang w:val="fr-CA"/>
        </w:rPr>
      </w:pPr>
      <w:r w:rsidRPr="008A5FF4">
        <w:rPr>
          <w:lang w:val="fr-CA"/>
        </w:rPr>
        <w:lastRenderedPageBreak/>
        <w:t>Le PO demande :</w:t>
      </w:r>
    </w:p>
    <w:p w14:paraId="61E0BCD9" w14:textId="77777777" w:rsidR="00957096" w:rsidRPr="008A5FF4" w:rsidRDefault="00000000">
      <w:pPr>
        <w:rPr>
          <w:lang w:val="fr-CA"/>
        </w:rPr>
      </w:pPr>
      <w:r w:rsidRPr="008A5FF4">
        <w:rPr>
          <w:lang w:val="fr-CA"/>
        </w:rPr>
        <w:t>— Est-ce que cela nous aidera à prouver les comportements qui portent la valeur ?</w:t>
      </w:r>
    </w:p>
    <w:p w14:paraId="05B9C5E0" w14:textId="77777777" w:rsidR="00957096" w:rsidRPr="008A5FF4" w:rsidRDefault="00000000">
      <w:pPr>
        <w:rPr>
          <w:lang w:val="fr-CA"/>
        </w:rPr>
      </w:pPr>
      <w:r w:rsidRPr="008A5FF4">
        <w:rPr>
          <w:lang w:val="fr-CA"/>
        </w:rPr>
        <w:t>L’architecte demande :</w:t>
      </w:r>
    </w:p>
    <w:p w14:paraId="42E8CB36" w14:textId="77777777" w:rsidR="00957096" w:rsidRPr="008A5FF4" w:rsidRDefault="00000000">
      <w:pPr>
        <w:rPr>
          <w:lang w:val="fr-CA"/>
        </w:rPr>
      </w:pPr>
      <w:r w:rsidRPr="008A5FF4">
        <w:rPr>
          <w:lang w:val="fr-CA"/>
        </w:rPr>
        <w:t>— Est-ce que l’outil s’intègre à notre pipeline et à nos environnements ? [5]</w:t>
      </w:r>
    </w:p>
    <w:p w14:paraId="77C8B03A" w14:textId="77777777" w:rsidR="00957096" w:rsidRPr="008A5FF4" w:rsidRDefault="00000000">
      <w:pPr>
        <w:rPr>
          <w:lang w:val="fr-CA"/>
        </w:rPr>
      </w:pPr>
      <w:r w:rsidRPr="008A5FF4">
        <w:rPr>
          <w:lang w:val="fr-CA"/>
        </w:rPr>
        <w:t>Une personne de CARe ajoute :</w:t>
      </w:r>
    </w:p>
    <w:p w14:paraId="691DAA90" w14:textId="77777777" w:rsidR="00957096" w:rsidRPr="008A5FF4" w:rsidRDefault="00000000">
      <w:pPr>
        <w:rPr>
          <w:lang w:val="fr-CA"/>
        </w:rPr>
      </w:pPr>
      <w:r w:rsidRPr="008A5FF4">
        <w:rPr>
          <w:lang w:val="fr-CA"/>
        </w:rPr>
        <w:t>— Est-ce que les incidents réels pourront alimenter les scénarios ?</w:t>
      </w:r>
    </w:p>
    <w:p w14:paraId="32253C24" w14:textId="77777777" w:rsidR="00957096" w:rsidRPr="008A5FF4" w:rsidRDefault="00000000">
      <w:pPr>
        <w:rPr>
          <w:lang w:val="fr-CA"/>
        </w:rPr>
      </w:pPr>
      <w:r w:rsidRPr="008A5FF4">
        <w:rPr>
          <w:lang w:val="fr-CA"/>
        </w:rPr>
        <w:t>La discussion change.</w:t>
      </w:r>
    </w:p>
    <w:p w14:paraId="59810525" w14:textId="77777777" w:rsidR="00957096" w:rsidRPr="008A5FF4" w:rsidRDefault="00000000">
      <w:pPr>
        <w:rPr>
          <w:lang w:val="fr-CA"/>
        </w:rPr>
      </w:pPr>
      <w:r w:rsidRPr="008A5FF4">
        <w:rPr>
          <w:lang w:val="fr-CA"/>
        </w:rPr>
        <w:t>On ne demande plus :</w:t>
      </w:r>
    </w:p>
    <w:p w14:paraId="45AF5500" w14:textId="77777777" w:rsidR="00957096" w:rsidRPr="008A5FF4" w:rsidRDefault="00000000">
      <w:pPr>
        <w:rPr>
          <w:lang w:val="fr-CA"/>
        </w:rPr>
      </w:pPr>
      <w:r w:rsidRPr="008A5FF4">
        <w:rPr>
          <w:lang w:val="fr-CA"/>
        </w:rPr>
        <w:t>“Est-ce que l’outil est bon ?”</w:t>
      </w:r>
    </w:p>
    <w:p w14:paraId="725CC4CD" w14:textId="77777777" w:rsidR="00957096" w:rsidRPr="008A5FF4" w:rsidRDefault="00000000">
      <w:pPr>
        <w:rPr>
          <w:lang w:val="fr-CA"/>
        </w:rPr>
      </w:pPr>
      <w:r w:rsidRPr="008A5FF4">
        <w:rPr>
          <w:lang w:val="fr-CA"/>
        </w:rPr>
        <w:t>On demande :</w:t>
      </w:r>
    </w:p>
    <w:p w14:paraId="6BF6EA93" w14:textId="77777777" w:rsidR="00957096" w:rsidRPr="008A5FF4" w:rsidRDefault="00000000">
      <w:pPr>
        <w:rPr>
          <w:lang w:val="fr-CA"/>
        </w:rPr>
      </w:pPr>
      <w:r w:rsidRPr="008A5FF4">
        <w:rPr>
          <w:lang w:val="fr-CA"/>
        </w:rPr>
        <w:t>“Est-ce que l’outil devient un levier ToTAL dans notre contexte ?”</w:t>
      </w:r>
    </w:p>
    <w:p w14:paraId="7A91FE36" w14:textId="77777777" w:rsidR="00957096" w:rsidRPr="008A5FF4" w:rsidRDefault="00000000">
      <w:pPr>
        <w:rPr>
          <w:lang w:val="fr-CA"/>
        </w:rPr>
      </w:pPr>
      <w:r w:rsidRPr="008A5FF4">
        <w:rPr>
          <w:lang w:val="fr-CA"/>
        </w:rPr>
        <w:t>C’est exactement la bonne question.</w:t>
      </w:r>
    </w:p>
    <w:p w14:paraId="4DD264B6" w14:textId="77777777" w:rsidR="00957096" w:rsidRPr="008A5FF4" w:rsidRDefault="00000000">
      <w:pPr>
        <w:pStyle w:val="Titre2"/>
        <w:rPr>
          <w:lang w:val="fr-CA"/>
        </w:rPr>
      </w:pPr>
      <w:r w:rsidRPr="008A5FF4">
        <w:rPr>
          <w:lang w:val="fr-CA"/>
        </w:rPr>
        <w:t>Conclusion du chapitre</w:t>
      </w:r>
    </w:p>
    <w:p w14:paraId="1B6E8724" w14:textId="77777777" w:rsidR="00957096" w:rsidRPr="008A5FF4" w:rsidRDefault="00000000">
      <w:pPr>
        <w:rPr>
          <w:lang w:val="fr-CA"/>
        </w:rPr>
      </w:pPr>
      <w:r w:rsidRPr="008A5FF4">
        <w:rPr>
          <w:lang w:val="fr-CA"/>
        </w:rPr>
        <w:t>Les outils sont nécessaires.</w:t>
      </w:r>
    </w:p>
    <w:p w14:paraId="7A432E91" w14:textId="77777777" w:rsidR="00957096" w:rsidRPr="008A5FF4" w:rsidRDefault="00000000">
      <w:pPr>
        <w:rPr>
          <w:lang w:val="fr-CA"/>
        </w:rPr>
      </w:pPr>
      <w:r w:rsidRPr="008A5FF4">
        <w:rPr>
          <w:lang w:val="fr-CA"/>
        </w:rPr>
        <w:t>Sans outils, les équipes compensent trop manuellement. Sans automatisation, la répétition coûte cher. Sans plateformes, l’échelle devient fragile. Sans observabilité, CARe écoute mal. Sans outils de spécification, SENSe se disperse. Sans outils IA, certaines capacités resteront limitées.</w:t>
      </w:r>
    </w:p>
    <w:p w14:paraId="7E5E5D3E" w14:textId="77777777" w:rsidR="00957096" w:rsidRPr="008A5FF4" w:rsidRDefault="00000000">
      <w:pPr>
        <w:rPr>
          <w:lang w:val="fr-CA"/>
        </w:rPr>
      </w:pPr>
      <w:r w:rsidRPr="008A5FF4">
        <w:rPr>
          <w:lang w:val="fr-CA"/>
        </w:rPr>
        <w:t>Mais les outils ne sont pas la qualité.</w:t>
      </w:r>
    </w:p>
    <w:p w14:paraId="052C1B5F" w14:textId="77777777" w:rsidR="00957096" w:rsidRPr="008A5FF4" w:rsidRDefault="00000000">
      <w:pPr>
        <w:rPr>
          <w:lang w:val="fr-CA"/>
        </w:rPr>
      </w:pPr>
      <w:r w:rsidRPr="008A5FF4">
        <w:rPr>
          <w:lang w:val="fr-CA"/>
        </w:rPr>
        <w:t>Ils sont des leviers.</w:t>
      </w:r>
    </w:p>
    <w:p w14:paraId="0822CB21" w14:textId="77777777" w:rsidR="00957096" w:rsidRPr="008A5FF4" w:rsidRDefault="00000000">
      <w:pPr>
        <w:rPr>
          <w:lang w:val="fr-CA"/>
        </w:rPr>
      </w:pPr>
      <w:r w:rsidRPr="008A5FF4">
        <w:rPr>
          <w:lang w:val="fr-CA"/>
        </w:rPr>
        <w:t>Et un levier n’a de valeur que dans un système capable de l’utiliser.</w:t>
      </w:r>
    </w:p>
    <w:p w14:paraId="39D76CA2" w14:textId="77777777" w:rsidR="00957096" w:rsidRPr="008A5FF4" w:rsidRDefault="00000000">
      <w:pPr>
        <w:rPr>
          <w:lang w:val="fr-CA"/>
        </w:rPr>
      </w:pPr>
      <w:r w:rsidRPr="008A5FF4">
        <w:rPr>
          <w:lang w:val="fr-CA"/>
        </w:rPr>
        <w:t>BEASTEST peut devenir un excellent exemple de cette idée : non pas l’outil parfait, mais un outil potentiellement puissant lorsqu’il est contextualisé, relié aux spécifications, intégré au flux, alimenté par le réel et gouverné par une maîtrise ToTAL. [2]</w:t>
      </w:r>
    </w:p>
    <w:p w14:paraId="186F4CCF" w14:textId="77777777" w:rsidR="00957096" w:rsidRPr="008A5FF4" w:rsidRDefault="00000000">
      <w:pPr>
        <w:rPr>
          <w:lang w:val="fr-CA"/>
        </w:rPr>
      </w:pPr>
      <w:r w:rsidRPr="008A5FF4">
        <w:rPr>
          <w:lang w:val="fr-CA"/>
        </w:rPr>
        <w:t>L’outil parfait n’existe pas.</w:t>
      </w:r>
    </w:p>
    <w:p w14:paraId="00E25F65" w14:textId="77777777" w:rsidR="00957096" w:rsidRPr="008A5FF4" w:rsidRDefault="00000000">
      <w:pPr>
        <w:rPr>
          <w:lang w:val="fr-CA"/>
        </w:rPr>
      </w:pPr>
      <w:r w:rsidRPr="008A5FF4">
        <w:rPr>
          <w:lang w:val="fr-CA"/>
        </w:rPr>
        <w:t>Mais un outil bien placé, bien compris, bien orchestré et bien relié peut devenir exceptionnel.</w:t>
      </w:r>
    </w:p>
    <w:p w14:paraId="07725008" w14:textId="77777777" w:rsidR="00957096" w:rsidRPr="008A5FF4" w:rsidRDefault="00000000">
      <w:pPr>
        <w:rPr>
          <w:lang w:val="fr-CA"/>
        </w:rPr>
      </w:pPr>
      <w:r w:rsidRPr="008A5FF4">
        <w:rPr>
          <w:lang w:val="fr-CA"/>
        </w:rPr>
        <w:t>Phrase mémorable du chapitre 44</w:t>
      </w:r>
    </w:p>
    <w:p w14:paraId="4774E812" w14:textId="77777777" w:rsidR="00957096" w:rsidRPr="008A5FF4" w:rsidRDefault="00000000">
      <w:pPr>
        <w:pStyle w:val="Titre1"/>
        <w:rPr>
          <w:lang w:val="fr-CA"/>
        </w:rPr>
      </w:pPr>
      <w:r w:rsidRPr="008A5FF4">
        <w:rPr>
          <w:lang w:val="fr-CA"/>
        </w:rPr>
        <w:t>Chapitre 45 — Bugs, erreurs et gloire aux signaux</w:t>
      </w:r>
    </w:p>
    <w:p w14:paraId="6AF7E379" w14:textId="77777777" w:rsidR="00957096" w:rsidRPr="008A5FF4" w:rsidRDefault="00000000">
      <w:pPr>
        <w:rPr>
          <w:lang w:val="fr-CA"/>
        </w:rPr>
      </w:pPr>
      <w:r w:rsidRPr="008A5FF4">
        <w:rPr>
          <w:lang w:val="fr-CA"/>
        </w:rPr>
        <w:t>Un bug n’est pas seulement une erreur. C’est un message du système.</w:t>
      </w:r>
    </w:p>
    <w:p w14:paraId="42DE94E3" w14:textId="77777777" w:rsidR="00957096" w:rsidRPr="008A5FF4" w:rsidRDefault="00000000">
      <w:pPr>
        <w:rPr>
          <w:lang w:val="fr-CA"/>
        </w:rPr>
      </w:pPr>
      <w:r w:rsidRPr="008A5FF4">
        <w:rPr>
          <w:lang w:val="fr-CA"/>
        </w:rPr>
        <w:t>Dans plusieurs organisations, un bug est d’abord vu comme une mauvaise nouvelle.</w:t>
      </w:r>
    </w:p>
    <w:p w14:paraId="7002B316" w14:textId="77777777" w:rsidR="00957096" w:rsidRPr="008A5FF4" w:rsidRDefault="00000000">
      <w:pPr>
        <w:rPr>
          <w:lang w:val="fr-CA"/>
        </w:rPr>
      </w:pPr>
      <w:r w:rsidRPr="008A5FF4">
        <w:rPr>
          <w:lang w:val="fr-CA"/>
        </w:rPr>
        <w:t>Quelque chose ne fonctionne pas. Quelqu’un doit corriger. Quelqu’un doit expliquer. Quelqu’un doit prioriser. Quelqu’un doit revalider. Quelqu’un doit parfois s’excuser.</w:t>
      </w:r>
    </w:p>
    <w:p w14:paraId="329D3F0A" w14:textId="77777777" w:rsidR="00957096" w:rsidRPr="008A5FF4" w:rsidRDefault="00000000">
      <w:pPr>
        <w:rPr>
          <w:lang w:val="fr-CA"/>
        </w:rPr>
      </w:pPr>
      <w:r w:rsidRPr="008A5FF4">
        <w:rPr>
          <w:lang w:val="fr-CA"/>
        </w:rPr>
        <w:lastRenderedPageBreak/>
        <w:t>Le bug dérange.</w:t>
      </w:r>
    </w:p>
    <w:p w14:paraId="558839C6" w14:textId="77777777" w:rsidR="00957096" w:rsidRPr="008A5FF4" w:rsidRDefault="00000000">
      <w:pPr>
        <w:rPr>
          <w:lang w:val="fr-CA"/>
        </w:rPr>
      </w:pPr>
      <w:r w:rsidRPr="008A5FF4">
        <w:rPr>
          <w:lang w:val="fr-CA"/>
        </w:rPr>
        <w:t>Il arrive au mauvais moment. Il bloque une release. Il touche un client. Il ralentit une équipe. Il réveille une zone fragile. Il met en lumière une hypothèse fausse. [5]</w:t>
      </w:r>
    </w:p>
    <w:p w14:paraId="661D4448" w14:textId="77777777" w:rsidR="00957096" w:rsidRPr="008A5FF4" w:rsidRDefault="00000000">
      <w:pPr>
        <w:rPr>
          <w:lang w:val="fr-CA"/>
        </w:rPr>
      </w:pPr>
      <w:r w:rsidRPr="008A5FF4">
        <w:rPr>
          <w:lang w:val="fr-CA"/>
        </w:rPr>
        <w:t>Alors l’organisation cherche naturellement à le faire disparaître.</w:t>
      </w:r>
    </w:p>
    <w:p w14:paraId="0BD178D1" w14:textId="77777777" w:rsidR="00957096" w:rsidRPr="008A5FF4" w:rsidRDefault="00000000">
      <w:pPr>
        <w:rPr>
          <w:lang w:val="fr-CA"/>
        </w:rPr>
      </w:pPr>
      <w:r w:rsidRPr="008A5FF4">
        <w:rPr>
          <w:lang w:val="fr-CA"/>
        </w:rPr>
        <w:t>C’est normal.</w:t>
      </w:r>
    </w:p>
    <w:p w14:paraId="7E14AAA9" w14:textId="77777777" w:rsidR="00957096" w:rsidRPr="008A5FF4" w:rsidRDefault="00000000">
      <w:pPr>
        <w:rPr>
          <w:lang w:val="fr-CA"/>
        </w:rPr>
      </w:pPr>
      <w:r w:rsidRPr="008A5FF4">
        <w:rPr>
          <w:lang w:val="fr-CA"/>
        </w:rPr>
        <w:t>Mais dans ToTAL, un bug ne doit pas seulement être éliminé. Il doit être écouté.</w:t>
      </w:r>
    </w:p>
    <w:p w14:paraId="79E41332" w14:textId="77777777" w:rsidR="00957096" w:rsidRPr="008A5FF4" w:rsidRDefault="00000000">
      <w:pPr>
        <w:rPr>
          <w:lang w:val="fr-CA"/>
        </w:rPr>
      </w:pPr>
      <w:r w:rsidRPr="008A5FF4">
        <w:rPr>
          <w:lang w:val="fr-CA"/>
        </w:rPr>
        <w:t>Parce qu’un bug est souvent plus qu’une erreur locale.</w:t>
      </w:r>
    </w:p>
    <w:p w14:paraId="3DC16478" w14:textId="77777777" w:rsidR="00957096" w:rsidRPr="008A5FF4" w:rsidRDefault="00000000">
      <w:pPr>
        <w:rPr>
          <w:lang w:val="fr-CA"/>
        </w:rPr>
      </w:pPr>
      <w:r w:rsidRPr="008A5FF4">
        <w:rPr>
          <w:lang w:val="fr-CA"/>
        </w:rPr>
        <w:t>Il est un signal.</w:t>
      </w:r>
    </w:p>
    <w:p w14:paraId="3F381A73" w14:textId="77777777" w:rsidR="00957096" w:rsidRPr="008A5FF4" w:rsidRDefault="00000000">
      <w:pPr>
        <w:rPr>
          <w:lang w:val="fr-CA"/>
        </w:rPr>
      </w:pPr>
      <w:r w:rsidRPr="008A5FF4">
        <w:rPr>
          <w:lang w:val="fr-CA"/>
        </w:rPr>
        <w:t>Le bug comme messager</w:t>
      </w:r>
    </w:p>
    <w:p w14:paraId="665B72DC" w14:textId="77777777" w:rsidR="00957096" w:rsidRPr="008A5FF4" w:rsidRDefault="00000000">
      <w:pPr>
        <w:rPr>
          <w:lang w:val="fr-CA"/>
        </w:rPr>
      </w:pPr>
      <w:r w:rsidRPr="008A5FF4">
        <w:rPr>
          <w:lang w:val="fr-CA"/>
        </w:rPr>
        <w:t>Un bug peut dire plusieurs choses.</w:t>
      </w:r>
    </w:p>
    <w:p w14:paraId="5D524DE4" w14:textId="77777777" w:rsidR="00957096" w:rsidRPr="008A5FF4" w:rsidRDefault="00000000">
      <w:pPr>
        <w:rPr>
          <w:lang w:val="fr-CA"/>
        </w:rPr>
      </w:pPr>
      <w:r w:rsidRPr="008A5FF4">
        <w:rPr>
          <w:lang w:val="fr-CA"/>
        </w:rPr>
        <w:t>Il peut dire :</w:t>
      </w:r>
    </w:p>
    <w:p w14:paraId="39831A37" w14:textId="77777777" w:rsidR="00957096" w:rsidRPr="008A5FF4" w:rsidRDefault="00000000">
      <w:pPr>
        <w:rPr>
          <w:lang w:val="fr-CA"/>
        </w:rPr>
      </w:pPr>
      <w:r w:rsidRPr="008A5FF4">
        <w:rPr>
          <w:lang w:val="fr-CA"/>
        </w:rPr>
        <w:t>une règle métier était implicite ;</w:t>
      </w:r>
    </w:p>
    <w:p w14:paraId="75918984" w14:textId="77777777" w:rsidR="00957096" w:rsidRPr="008A5FF4" w:rsidRDefault="00000000">
      <w:pPr>
        <w:rPr>
          <w:lang w:val="fr-CA"/>
        </w:rPr>
      </w:pPr>
      <w:r w:rsidRPr="008A5FF4">
        <w:rPr>
          <w:lang w:val="fr-CA"/>
        </w:rPr>
        <w:t>une spécification était incomplète ;</w:t>
      </w:r>
    </w:p>
    <w:p w14:paraId="6B558F7A" w14:textId="77777777" w:rsidR="00957096" w:rsidRPr="008A5FF4" w:rsidRDefault="00000000">
      <w:pPr>
        <w:rPr>
          <w:lang w:val="fr-CA"/>
        </w:rPr>
      </w:pPr>
      <w:r w:rsidRPr="008A5FF4">
        <w:rPr>
          <w:lang w:val="fr-CA"/>
        </w:rPr>
        <w:t>une validation FORGe était absente ;</w:t>
      </w:r>
    </w:p>
    <w:p w14:paraId="4C6E2558" w14:textId="77777777" w:rsidR="00957096" w:rsidRPr="008A5FF4" w:rsidRDefault="00000000">
      <w:pPr>
        <w:rPr>
          <w:lang w:val="fr-CA"/>
        </w:rPr>
      </w:pPr>
      <w:r w:rsidRPr="008A5FF4">
        <w:rPr>
          <w:lang w:val="fr-CA"/>
        </w:rPr>
        <w:t>une donnée de test n’était pas représentative ;</w:t>
      </w:r>
    </w:p>
    <w:p w14:paraId="389B7BB5" w14:textId="77777777" w:rsidR="00957096" w:rsidRPr="008A5FF4" w:rsidRDefault="00000000">
      <w:pPr>
        <w:rPr>
          <w:lang w:val="fr-CA"/>
        </w:rPr>
      </w:pPr>
      <w:r w:rsidRPr="008A5FF4">
        <w:rPr>
          <w:lang w:val="fr-CA"/>
        </w:rPr>
        <w:t>une configuration était différente ;</w:t>
      </w:r>
    </w:p>
    <w:p w14:paraId="3FE5A752" w14:textId="77777777" w:rsidR="00957096" w:rsidRPr="008A5FF4" w:rsidRDefault="00000000">
      <w:pPr>
        <w:rPr>
          <w:lang w:val="fr-CA"/>
        </w:rPr>
      </w:pPr>
      <w:r w:rsidRPr="008A5FF4">
        <w:rPr>
          <w:lang w:val="fr-CA"/>
        </w:rPr>
        <w:t>un seuil CARe n’était pas défini ;</w:t>
      </w:r>
    </w:p>
    <w:p w14:paraId="6850C316" w14:textId="77777777" w:rsidR="00957096" w:rsidRPr="008A5FF4" w:rsidRDefault="00000000">
      <w:pPr>
        <w:rPr>
          <w:lang w:val="fr-CA"/>
        </w:rPr>
      </w:pPr>
      <w:r w:rsidRPr="008A5FF4">
        <w:rPr>
          <w:lang w:val="fr-CA"/>
        </w:rPr>
        <w:t>une hypothèse produit était fausse ;</w:t>
      </w:r>
    </w:p>
    <w:p w14:paraId="7D591C13" w14:textId="77777777" w:rsidR="00957096" w:rsidRPr="008A5FF4" w:rsidRDefault="00000000">
      <w:pPr>
        <w:rPr>
          <w:lang w:val="fr-CA"/>
        </w:rPr>
      </w:pPr>
      <w:r w:rsidRPr="008A5FF4">
        <w:rPr>
          <w:lang w:val="fr-CA"/>
        </w:rPr>
        <w:t>une responsabilité qualité était floue ;</w:t>
      </w:r>
    </w:p>
    <w:p w14:paraId="5E96F31F" w14:textId="77777777" w:rsidR="00957096" w:rsidRPr="008A5FF4" w:rsidRDefault="00000000">
      <w:pPr>
        <w:rPr>
          <w:lang w:val="fr-CA"/>
        </w:rPr>
      </w:pPr>
      <w:r w:rsidRPr="008A5FF4">
        <w:rPr>
          <w:lang w:val="fr-CA"/>
        </w:rPr>
        <w:t>un incident précédent n’avait pas été réintégré dans SENSe.</w:t>
      </w:r>
    </w:p>
    <w:p w14:paraId="5FF9CD98" w14:textId="77777777" w:rsidR="00957096" w:rsidRPr="008A5FF4" w:rsidRDefault="00000000">
      <w:pPr>
        <w:rPr>
          <w:lang w:val="fr-CA"/>
        </w:rPr>
      </w:pPr>
      <w:r w:rsidRPr="008A5FF4">
        <w:rPr>
          <w:lang w:val="fr-CA"/>
        </w:rPr>
        <w:t>Le bug est parfois la première forme visible d’un problème plus profond.</w:t>
      </w:r>
    </w:p>
    <w:p w14:paraId="0D511830" w14:textId="77777777" w:rsidR="00957096" w:rsidRPr="008A5FF4" w:rsidRDefault="00000000">
      <w:pPr>
        <w:rPr>
          <w:lang w:val="fr-CA"/>
        </w:rPr>
      </w:pPr>
      <w:r w:rsidRPr="008A5FF4">
        <w:rPr>
          <w:lang w:val="fr-CA"/>
        </w:rPr>
        <w:t>Si l’organisation le traite seulement comme un défaut à corriger, elle risque de perdre le message.</w:t>
      </w:r>
    </w:p>
    <w:p w14:paraId="7B19A65A" w14:textId="77777777" w:rsidR="00957096" w:rsidRPr="008A5FF4" w:rsidRDefault="00000000">
      <w:pPr>
        <w:rPr>
          <w:lang w:val="fr-CA"/>
        </w:rPr>
      </w:pPr>
      <w:r w:rsidRPr="008A5FF4">
        <w:rPr>
          <w:lang w:val="fr-CA"/>
        </w:rPr>
        <w:t>Elle ferme le ticket.</w:t>
      </w:r>
    </w:p>
    <w:p w14:paraId="220FBE63" w14:textId="77777777" w:rsidR="00957096" w:rsidRPr="008A5FF4" w:rsidRDefault="00000000">
      <w:pPr>
        <w:rPr>
          <w:lang w:val="fr-CA"/>
        </w:rPr>
      </w:pPr>
      <w:r w:rsidRPr="008A5FF4">
        <w:rPr>
          <w:lang w:val="fr-CA"/>
        </w:rPr>
        <w:t>Mais le système n’apprend pas.</w:t>
      </w:r>
    </w:p>
    <w:p w14:paraId="5107A0D3" w14:textId="77777777" w:rsidR="00957096" w:rsidRPr="008A5FF4" w:rsidRDefault="00000000">
      <w:pPr>
        <w:rPr>
          <w:lang w:val="fr-CA"/>
        </w:rPr>
      </w:pPr>
      <w:r w:rsidRPr="008A5FF4">
        <w:rPr>
          <w:lang w:val="fr-CA"/>
        </w:rPr>
        <w:t>Dans ToTAL, le bug doit être lu comme une information envoyée par le produit, par le réel, ou par la boucle qualité.</w:t>
      </w:r>
    </w:p>
    <w:p w14:paraId="2CB195B8" w14:textId="77777777" w:rsidR="00957096" w:rsidRPr="008A5FF4" w:rsidRDefault="00000000">
      <w:pPr>
        <w:rPr>
          <w:lang w:val="fr-CA"/>
        </w:rPr>
      </w:pPr>
      <w:r w:rsidRPr="008A5FF4">
        <w:rPr>
          <w:lang w:val="fr-CA"/>
        </w:rPr>
        <w:t>Gloire aux bugs ?</w:t>
      </w:r>
    </w:p>
    <w:p w14:paraId="33C9903B" w14:textId="77777777" w:rsidR="00957096" w:rsidRPr="008A5FF4" w:rsidRDefault="00000000">
      <w:pPr>
        <w:rPr>
          <w:lang w:val="fr-CA"/>
        </w:rPr>
      </w:pPr>
      <w:r w:rsidRPr="008A5FF4">
        <w:rPr>
          <w:lang w:val="fr-CA"/>
        </w:rPr>
        <w:t>Dire “gloire aux bugs” peut sembler provocateur.</w:t>
      </w:r>
    </w:p>
    <w:p w14:paraId="56AEFFD9" w14:textId="77777777" w:rsidR="00957096" w:rsidRPr="008A5FF4" w:rsidRDefault="00000000">
      <w:pPr>
        <w:rPr>
          <w:lang w:val="fr-CA"/>
        </w:rPr>
      </w:pPr>
      <w:r w:rsidRPr="008A5FF4">
        <w:rPr>
          <w:lang w:val="fr-CA"/>
        </w:rPr>
        <w:t>Il ne s’agit évidemment pas de célébrer la mauvaise qualité. Il ne s’agit pas de vouloir plus d’erreurs. Il ne s’agit pas de banaliser les impacts clients. Il ne s’agit pas de dire qu’un bug est acceptable parce qu’il nous apprend quelque chose.</w:t>
      </w:r>
    </w:p>
    <w:p w14:paraId="129A0E90" w14:textId="77777777" w:rsidR="00957096" w:rsidRPr="008A5FF4" w:rsidRDefault="00000000">
      <w:pPr>
        <w:rPr>
          <w:lang w:val="fr-CA"/>
        </w:rPr>
      </w:pPr>
      <w:r w:rsidRPr="008A5FF4">
        <w:rPr>
          <w:lang w:val="fr-CA"/>
        </w:rPr>
        <w:lastRenderedPageBreak/>
        <w:t>Un bug coûte.</w:t>
      </w:r>
    </w:p>
    <w:p w14:paraId="3B2D5EEA" w14:textId="77777777" w:rsidR="00957096" w:rsidRPr="008A5FF4" w:rsidRDefault="00000000">
      <w:pPr>
        <w:rPr>
          <w:lang w:val="fr-CA"/>
        </w:rPr>
      </w:pPr>
      <w:r w:rsidRPr="008A5FF4">
        <w:rPr>
          <w:lang w:val="fr-CA"/>
        </w:rPr>
        <w:t>Il peut faire perdre du temps, de l’argent, de la confiance, de la satisfaction et parfois de la crédibilité.</w:t>
      </w:r>
    </w:p>
    <w:p w14:paraId="569EFE1D" w14:textId="77777777" w:rsidR="00957096" w:rsidRPr="008A5FF4" w:rsidRDefault="00000000">
      <w:pPr>
        <w:rPr>
          <w:lang w:val="fr-CA"/>
        </w:rPr>
      </w:pPr>
      <w:r w:rsidRPr="008A5FF4">
        <w:rPr>
          <w:lang w:val="fr-CA"/>
        </w:rPr>
        <w:t>Mais lorsqu’il apparaît, il mérite d’être respecté comme signal.</w:t>
      </w:r>
    </w:p>
    <w:p w14:paraId="2C8786D6" w14:textId="77777777" w:rsidR="00957096" w:rsidRPr="008A5FF4" w:rsidRDefault="00000000">
      <w:pPr>
        <w:rPr>
          <w:lang w:val="fr-CA"/>
        </w:rPr>
      </w:pPr>
      <w:r w:rsidRPr="008A5FF4">
        <w:rPr>
          <w:lang w:val="fr-CA"/>
        </w:rPr>
        <w:t>Le bug a une qualité rare : il rend visible quelque chose que le système n’a pas su prévenir, détecter ou comprendre plus tôt.</w:t>
      </w:r>
    </w:p>
    <w:p w14:paraId="664C9396" w14:textId="77777777" w:rsidR="00957096" w:rsidRPr="008A5FF4" w:rsidRDefault="00000000">
      <w:pPr>
        <w:rPr>
          <w:lang w:val="fr-CA"/>
        </w:rPr>
      </w:pPr>
      <w:r w:rsidRPr="008A5FF4">
        <w:rPr>
          <w:lang w:val="fr-CA"/>
        </w:rPr>
        <w:t>Il nous dit :</w:t>
      </w:r>
    </w:p>
    <w:p w14:paraId="22C6C526" w14:textId="77777777" w:rsidR="00957096" w:rsidRPr="008A5FF4" w:rsidRDefault="00000000">
      <w:pPr>
        <w:rPr>
          <w:lang w:val="fr-CA"/>
        </w:rPr>
      </w:pPr>
      <w:r w:rsidRPr="008A5FF4">
        <w:rPr>
          <w:lang w:val="fr-CA"/>
        </w:rPr>
        <w:t>“Regardez ici. Quelque chose dans votre système mérite votre attention.”</w:t>
      </w:r>
    </w:p>
    <w:p w14:paraId="3E860C9C" w14:textId="77777777" w:rsidR="00957096" w:rsidRPr="008A5FF4" w:rsidRDefault="00000000">
      <w:pPr>
        <w:rPr>
          <w:lang w:val="fr-CA"/>
        </w:rPr>
      </w:pPr>
      <w:r w:rsidRPr="008A5FF4">
        <w:rPr>
          <w:lang w:val="fr-CA"/>
        </w:rPr>
        <w:t>C’est pour cela qu’il faut parfois dire :</w:t>
      </w:r>
    </w:p>
    <w:p w14:paraId="379E934A" w14:textId="77777777" w:rsidR="00957096" w:rsidRPr="008A5FF4" w:rsidRDefault="00000000">
      <w:pPr>
        <w:rPr>
          <w:lang w:val="fr-CA"/>
        </w:rPr>
      </w:pPr>
      <w:r w:rsidRPr="008A5FF4">
        <w:rPr>
          <w:lang w:val="fr-CA"/>
        </w:rPr>
        <w:t>Merci au bug.</w:t>
      </w:r>
    </w:p>
    <w:p w14:paraId="598556D2" w14:textId="77777777" w:rsidR="00957096" w:rsidRPr="008A5FF4" w:rsidRDefault="00000000">
      <w:pPr>
        <w:rPr>
          <w:lang w:val="fr-CA"/>
        </w:rPr>
      </w:pPr>
      <w:r w:rsidRPr="008A5FF4">
        <w:rPr>
          <w:lang w:val="fr-CA"/>
        </w:rPr>
        <w:t>Pas parce qu’il est agréable.</w:t>
      </w:r>
    </w:p>
    <w:p w14:paraId="6B60A76E" w14:textId="77777777" w:rsidR="00957096" w:rsidRPr="008A5FF4" w:rsidRDefault="00000000">
      <w:pPr>
        <w:rPr>
          <w:lang w:val="fr-CA"/>
        </w:rPr>
      </w:pPr>
      <w:r w:rsidRPr="008A5FF4">
        <w:rPr>
          <w:lang w:val="fr-CA"/>
        </w:rPr>
        <w:t>Mais parce qu’il est honnête.</w:t>
      </w:r>
    </w:p>
    <w:p w14:paraId="76040B70" w14:textId="77777777" w:rsidR="00957096" w:rsidRPr="008A5FF4" w:rsidRDefault="00000000">
      <w:pPr>
        <w:rPr>
          <w:lang w:val="fr-CA"/>
        </w:rPr>
      </w:pPr>
      <w:r w:rsidRPr="008A5FF4">
        <w:rPr>
          <w:lang w:val="fr-CA"/>
        </w:rPr>
        <w:t>L’erreur comme honte ou comme apprentissage</w:t>
      </w:r>
    </w:p>
    <w:p w14:paraId="1437B7DC" w14:textId="77777777" w:rsidR="00957096" w:rsidRPr="008A5FF4" w:rsidRDefault="00000000">
      <w:pPr>
        <w:rPr>
          <w:lang w:val="fr-CA"/>
        </w:rPr>
      </w:pPr>
      <w:r w:rsidRPr="008A5FF4">
        <w:rPr>
          <w:lang w:val="fr-CA"/>
        </w:rPr>
        <w:t>La manière dont une organisation réagit aux erreurs révèle sa maturité.</w:t>
      </w:r>
    </w:p>
    <w:p w14:paraId="38952340" w14:textId="77777777" w:rsidR="00957096" w:rsidRPr="008A5FF4" w:rsidRDefault="00000000">
      <w:pPr>
        <w:rPr>
          <w:lang w:val="fr-CA"/>
        </w:rPr>
      </w:pPr>
      <w:r w:rsidRPr="008A5FF4">
        <w:rPr>
          <w:lang w:val="fr-CA"/>
        </w:rPr>
        <w:t>Dans une culture fragile, l’erreur devient une honte.</w:t>
      </w:r>
    </w:p>
    <w:p w14:paraId="4C762E28" w14:textId="77777777" w:rsidR="00957096" w:rsidRPr="008A5FF4" w:rsidRDefault="00000000">
      <w:pPr>
        <w:rPr>
          <w:lang w:val="fr-CA"/>
        </w:rPr>
      </w:pPr>
      <w:r w:rsidRPr="008A5FF4">
        <w:rPr>
          <w:lang w:val="fr-CA"/>
        </w:rPr>
        <w:t>On cherche qui a causé le problème. On minimise le signal. On évite d’en parler trop fort. On ferme vite. On corrige localement. On passe à autre chose.</w:t>
      </w:r>
    </w:p>
    <w:p w14:paraId="6CD5A18D" w14:textId="77777777" w:rsidR="00957096" w:rsidRPr="008A5FF4" w:rsidRDefault="00000000">
      <w:pPr>
        <w:rPr>
          <w:lang w:val="fr-CA"/>
        </w:rPr>
      </w:pPr>
      <w:r w:rsidRPr="008A5FF4">
        <w:rPr>
          <w:lang w:val="fr-CA"/>
        </w:rPr>
        <w:t>Dans une culture apprenante, l’erreur devient une question.</w:t>
      </w:r>
    </w:p>
    <w:p w14:paraId="5AA38313" w14:textId="77777777" w:rsidR="00957096" w:rsidRPr="008A5FF4" w:rsidRDefault="00000000">
      <w:pPr>
        <w:rPr>
          <w:lang w:val="fr-CA"/>
        </w:rPr>
      </w:pPr>
      <w:r w:rsidRPr="008A5FF4">
        <w:rPr>
          <w:lang w:val="fr-CA"/>
        </w:rPr>
        <w:t>Pas :</w:t>
      </w:r>
    </w:p>
    <w:p w14:paraId="4DE85C9F" w14:textId="77777777" w:rsidR="00957096" w:rsidRPr="008A5FF4" w:rsidRDefault="00000000">
      <w:pPr>
        <w:rPr>
          <w:lang w:val="fr-CA"/>
        </w:rPr>
      </w:pPr>
      <w:r w:rsidRPr="008A5FF4">
        <w:rPr>
          <w:lang w:val="fr-CA"/>
        </w:rPr>
        <w:t>“Qui a échoué ?”</w:t>
      </w:r>
    </w:p>
    <w:p w14:paraId="66362F1A" w14:textId="77777777" w:rsidR="00957096" w:rsidRPr="008A5FF4" w:rsidRDefault="00000000">
      <w:pPr>
        <w:rPr>
          <w:lang w:val="fr-CA"/>
        </w:rPr>
      </w:pPr>
      <w:r w:rsidRPr="008A5FF4">
        <w:rPr>
          <w:lang w:val="fr-CA"/>
        </w:rPr>
        <w:t>Mais :</w:t>
      </w:r>
    </w:p>
    <w:p w14:paraId="47B9F580" w14:textId="77777777" w:rsidR="00957096" w:rsidRPr="008A5FF4" w:rsidRDefault="00000000">
      <w:pPr>
        <w:rPr>
          <w:lang w:val="fr-CA"/>
        </w:rPr>
      </w:pPr>
      <w:r w:rsidRPr="008A5FF4">
        <w:rPr>
          <w:lang w:val="fr-CA"/>
        </w:rPr>
        <w:t>“Qu’est-ce que notre système n’a pas su voir, clarifier, valider ou apprendre ?”</w:t>
      </w:r>
    </w:p>
    <w:p w14:paraId="440C0F69" w14:textId="77777777" w:rsidR="00957096" w:rsidRPr="008A5FF4" w:rsidRDefault="00000000">
      <w:pPr>
        <w:rPr>
          <w:lang w:val="fr-CA"/>
        </w:rPr>
      </w:pPr>
      <w:r w:rsidRPr="008A5FF4">
        <w:rPr>
          <w:lang w:val="fr-CA"/>
        </w:rPr>
        <w:t>Cette question ne retire pas la responsabilité individuelle.</w:t>
      </w:r>
    </w:p>
    <w:p w14:paraId="1DB7F5CE" w14:textId="77777777" w:rsidR="00957096" w:rsidRPr="008A5FF4" w:rsidRDefault="00000000">
      <w:pPr>
        <w:rPr>
          <w:lang w:val="fr-CA"/>
        </w:rPr>
      </w:pPr>
      <w:r w:rsidRPr="008A5FF4">
        <w:rPr>
          <w:lang w:val="fr-CA"/>
        </w:rPr>
        <w:t>Elle élève la responsabilité au niveau du système.</w:t>
      </w:r>
    </w:p>
    <w:p w14:paraId="355D9E54" w14:textId="77777777" w:rsidR="00957096" w:rsidRPr="008A5FF4" w:rsidRDefault="00000000">
      <w:pPr>
        <w:rPr>
          <w:lang w:val="fr-CA"/>
        </w:rPr>
      </w:pPr>
      <w:r w:rsidRPr="008A5FF4">
        <w:rPr>
          <w:lang w:val="fr-CA"/>
        </w:rPr>
        <w:t>Un développeur peut avoir introduit le défaut. Un test peut ne pas l’avoir détecté. Une spécification peut ne pas l’avoir décrit. Une métrique peut ne pas l’avoir rendu visible. Une validation peut avoir été reportée. Une décision peut avoir été ambiguë. [5]</w:t>
      </w:r>
    </w:p>
    <w:p w14:paraId="638FC2B9" w14:textId="77777777" w:rsidR="00957096" w:rsidRPr="008A5FF4" w:rsidRDefault="00000000">
      <w:pPr>
        <w:rPr>
          <w:lang w:val="fr-CA"/>
        </w:rPr>
      </w:pPr>
      <w:r w:rsidRPr="008A5FF4">
        <w:rPr>
          <w:lang w:val="fr-CA"/>
        </w:rPr>
        <w:t>La vraie maturité consiste à comprendre la chaîne.</w:t>
      </w:r>
    </w:p>
    <w:p w14:paraId="1D2E149E" w14:textId="77777777" w:rsidR="00957096" w:rsidRPr="008A5FF4" w:rsidRDefault="00000000">
      <w:pPr>
        <w:rPr>
          <w:lang w:val="fr-CA"/>
        </w:rPr>
      </w:pPr>
      <w:r w:rsidRPr="008A5FF4">
        <w:rPr>
          <w:lang w:val="fr-CA"/>
        </w:rPr>
        <w:t>Pas seulement le dernier maillon.</w:t>
      </w:r>
    </w:p>
    <w:p w14:paraId="0BD9A9F9" w14:textId="77777777" w:rsidR="00957096" w:rsidRPr="008A5FF4" w:rsidRDefault="00000000">
      <w:pPr>
        <w:rPr>
          <w:lang w:val="fr-CA"/>
        </w:rPr>
      </w:pPr>
      <w:r w:rsidRPr="008A5FF4">
        <w:rPr>
          <w:lang w:val="fr-CA"/>
        </w:rPr>
        <w:t>Le bug fermé trop vite</w:t>
      </w:r>
    </w:p>
    <w:p w14:paraId="385A6E41" w14:textId="77777777" w:rsidR="00957096" w:rsidRPr="008A5FF4" w:rsidRDefault="00000000">
      <w:pPr>
        <w:rPr>
          <w:lang w:val="fr-CA"/>
        </w:rPr>
      </w:pPr>
      <w:r w:rsidRPr="008A5FF4">
        <w:rPr>
          <w:lang w:val="fr-CA"/>
        </w:rPr>
        <w:t>Un bug peut être corrigé trop vite.</w:t>
      </w:r>
    </w:p>
    <w:p w14:paraId="00448151" w14:textId="77777777" w:rsidR="00957096" w:rsidRPr="008A5FF4" w:rsidRDefault="00000000">
      <w:pPr>
        <w:rPr>
          <w:lang w:val="fr-CA"/>
        </w:rPr>
      </w:pPr>
      <w:r w:rsidRPr="008A5FF4">
        <w:rPr>
          <w:lang w:val="fr-CA"/>
        </w:rPr>
        <w:t>Cela peut sembler étrange.</w:t>
      </w:r>
    </w:p>
    <w:p w14:paraId="5F21C1C3" w14:textId="77777777" w:rsidR="00957096" w:rsidRPr="008A5FF4" w:rsidRDefault="00000000">
      <w:pPr>
        <w:rPr>
          <w:lang w:val="fr-CA"/>
        </w:rPr>
      </w:pPr>
      <w:r w:rsidRPr="008A5FF4">
        <w:rPr>
          <w:lang w:val="fr-CA"/>
        </w:rPr>
        <w:lastRenderedPageBreak/>
        <w:t>Mais c’est vrai.</w:t>
      </w:r>
    </w:p>
    <w:p w14:paraId="2D133EAB" w14:textId="77777777" w:rsidR="00957096" w:rsidRPr="008A5FF4" w:rsidRDefault="00000000">
      <w:pPr>
        <w:rPr>
          <w:lang w:val="fr-CA"/>
        </w:rPr>
      </w:pPr>
      <w:r w:rsidRPr="008A5FF4">
        <w:rPr>
          <w:lang w:val="fr-CA"/>
        </w:rPr>
        <w:t>Une équipe identifie la cause immédiate. Elle modifie le code. Elle ajoute un test. Elle ferme le ticket.</w:t>
      </w:r>
    </w:p>
    <w:p w14:paraId="5657EC67" w14:textId="77777777" w:rsidR="00957096" w:rsidRPr="008A5FF4" w:rsidRDefault="00000000">
      <w:pPr>
        <w:rPr>
          <w:lang w:val="fr-CA"/>
        </w:rPr>
      </w:pPr>
      <w:r w:rsidRPr="008A5FF4">
        <w:rPr>
          <w:lang w:val="fr-CA"/>
        </w:rPr>
        <w:t>Tout semble bien.</w:t>
      </w:r>
    </w:p>
    <w:p w14:paraId="061513CC" w14:textId="77777777" w:rsidR="00957096" w:rsidRPr="008A5FF4" w:rsidRDefault="00000000">
      <w:pPr>
        <w:rPr>
          <w:lang w:val="fr-CA"/>
        </w:rPr>
      </w:pPr>
      <w:r w:rsidRPr="008A5FF4">
        <w:rPr>
          <w:lang w:val="fr-CA"/>
        </w:rPr>
        <w:t>Mais personne ne demande :</w:t>
      </w:r>
    </w:p>
    <w:p w14:paraId="71A52D8E" w14:textId="77777777" w:rsidR="00957096" w:rsidRPr="008A5FF4" w:rsidRDefault="00000000">
      <w:pPr>
        <w:rPr>
          <w:lang w:val="fr-CA"/>
        </w:rPr>
      </w:pPr>
      <w:r w:rsidRPr="008A5FF4">
        <w:rPr>
          <w:lang w:val="fr-CA"/>
        </w:rPr>
        <w:t>pourquoi la règle était absente ;</w:t>
      </w:r>
    </w:p>
    <w:p w14:paraId="68D1A67B" w14:textId="77777777" w:rsidR="00957096" w:rsidRPr="008A5FF4" w:rsidRDefault="00000000">
      <w:pPr>
        <w:rPr>
          <w:lang w:val="fr-CA"/>
        </w:rPr>
      </w:pPr>
      <w:r w:rsidRPr="008A5FF4">
        <w:rPr>
          <w:lang w:val="fr-CA"/>
        </w:rPr>
        <w:t>pourquoi la validation n’existait pas ;</w:t>
      </w:r>
    </w:p>
    <w:p w14:paraId="4DECAD4D" w14:textId="77777777" w:rsidR="00957096" w:rsidRPr="008A5FF4" w:rsidRDefault="00000000">
      <w:pPr>
        <w:rPr>
          <w:lang w:val="fr-CA"/>
        </w:rPr>
      </w:pPr>
      <w:r w:rsidRPr="008A5FF4">
        <w:rPr>
          <w:lang w:val="fr-CA"/>
        </w:rPr>
        <w:t>pourquoi la donnée ne couvrait pas ce cas ;</w:t>
      </w:r>
    </w:p>
    <w:p w14:paraId="0BC13D0A" w14:textId="77777777" w:rsidR="00957096" w:rsidRPr="008A5FF4" w:rsidRDefault="00000000">
      <w:pPr>
        <w:rPr>
          <w:lang w:val="fr-CA"/>
        </w:rPr>
      </w:pPr>
      <w:r w:rsidRPr="008A5FF4">
        <w:rPr>
          <w:lang w:val="fr-CA"/>
        </w:rPr>
        <w:t>pourquoi le signal CARe n’a pas été capté plus tôt ;</w:t>
      </w:r>
    </w:p>
    <w:p w14:paraId="0F4F68DA" w14:textId="77777777" w:rsidR="00957096" w:rsidRPr="008A5FF4" w:rsidRDefault="00000000">
      <w:pPr>
        <w:rPr>
          <w:lang w:val="fr-CA"/>
        </w:rPr>
      </w:pPr>
      <w:r w:rsidRPr="008A5FF4">
        <w:rPr>
          <w:lang w:val="fr-CA"/>
        </w:rPr>
        <w:t>pourquoi l’incident précédent n’avait pas changé SENSe ;</w:t>
      </w:r>
    </w:p>
    <w:p w14:paraId="747619DB" w14:textId="77777777" w:rsidR="00957096" w:rsidRPr="008A5FF4" w:rsidRDefault="00000000">
      <w:pPr>
        <w:rPr>
          <w:lang w:val="fr-CA"/>
        </w:rPr>
      </w:pPr>
      <w:r w:rsidRPr="008A5FF4">
        <w:rPr>
          <w:lang w:val="fr-CA"/>
        </w:rPr>
        <w:t>pourquoi FORGe n’a pas réduit ce risque avant exposition.</w:t>
      </w:r>
    </w:p>
    <w:p w14:paraId="71CADC45" w14:textId="77777777" w:rsidR="00957096" w:rsidRPr="008A5FF4" w:rsidRDefault="00000000">
      <w:pPr>
        <w:rPr>
          <w:lang w:val="fr-CA"/>
        </w:rPr>
      </w:pPr>
      <w:r w:rsidRPr="008A5FF4">
        <w:rPr>
          <w:lang w:val="fr-CA"/>
        </w:rPr>
        <w:t>Le bug est fermé.</w:t>
      </w:r>
    </w:p>
    <w:p w14:paraId="0E712AB2" w14:textId="77777777" w:rsidR="00957096" w:rsidRPr="008A5FF4" w:rsidRDefault="00000000">
      <w:pPr>
        <w:rPr>
          <w:lang w:val="fr-CA"/>
        </w:rPr>
      </w:pPr>
      <w:r w:rsidRPr="008A5FF4">
        <w:rPr>
          <w:lang w:val="fr-CA"/>
        </w:rPr>
        <w:t>Mais le message est perdu.</w:t>
      </w:r>
    </w:p>
    <w:p w14:paraId="267FAA3C" w14:textId="77777777" w:rsidR="00957096" w:rsidRPr="008A5FF4" w:rsidRDefault="00000000">
      <w:pPr>
        <w:rPr>
          <w:lang w:val="fr-CA"/>
        </w:rPr>
      </w:pPr>
      <w:r w:rsidRPr="008A5FF4">
        <w:rPr>
          <w:lang w:val="fr-CA"/>
        </w:rPr>
        <w:t>Dans ToTAL, un bug n’est pas réellement terminé lorsque le correctif est appliqué.</w:t>
      </w:r>
    </w:p>
    <w:p w14:paraId="0AB282C9" w14:textId="77777777" w:rsidR="00957096" w:rsidRPr="008A5FF4" w:rsidRDefault="00000000">
      <w:pPr>
        <w:rPr>
          <w:lang w:val="fr-CA"/>
        </w:rPr>
      </w:pPr>
      <w:r w:rsidRPr="008A5FF4">
        <w:rPr>
          <w:lang w:val="fr-CA"/>
        </w:rPr>
        <w:t>Il est réellement terminé lorsque le système a compris ce que le bug révélait.</w:t>
      </w:r>
    </w:p>
    <w:p w14:paraId="7D501B54" w14:textId="77777777" w:rsidR="00957096" w:rsidRPr="008A5FF4" w:rsidRDefault="00000000">
      <w:pPr>
        <w:rPr>
          <w:lang w:val="fr-CA"/>
        </w:rPr>
      </w:pPr>
      <w:r w:rsidRPr="008A5FF4">
        <w:rPr>
          <w:lang w:val="fr-CA"/>
        </w:rPr>
        <w:t>Les bugs récurrents parlent plus fort</w:t>
      </w:r>
    </w:p>
    <w:p w14:paraId="05355C35" w14:textId="77777777" w:rsidR="00957096" w:rsidRPr="008A5FF4" w:rsidRDefault="00000000">
      <w:pPr>
        <w:rPr>
          <w:lang w:val="fr-CA"/>
        </w:rPr>
      </w:pPr>
      <w:r w:rsidRPr="008A5FF4">
        <w:rPr>
          <w:lang w:val="fr-CA"/>
        </w:rPr>
        <w:t>Un bug isolé peut être une surprise.</w:t>
      </w:r>
    </w:p>
    <w:p w14:paraId="6B1F05F0" w14:textId="77777777" w:rsidR="00957096" w:rsidRPr="008A5FF4" w:rsidRDefault="00000000">
      <w:pPr>
        <w:rPr>
          <w:lang w:val="fr-CA"/>
        </w:rPr>
      </w:pPr>
      <w:r w:rsidRPr="008A5FF4">
        <w:rPr>
          <w:lang w:val="fr-CA"/>
        </w:rPr>
        <w:t>Un bug récurrent est rarement seulement une surprise.</w:t>
      </w:r>
    </w:p>
    <w:p w14:paraId="2033BA3B" w14:textId="77777777" w:rsidR="00957096" w:rsidRPr="008A5FF4" w:rsidRDefault="00000000">
      <w:pPr>
        <w:rPr>
          <w:lang w:val="fr-CA"/>
        </w:rPr>
      </w:pPr>
      <w:r w:rsidRPr="008A5FF4">
        <w:rPr>
          <w:lang w:val="fr-CA"/>
        </w:rPr>
        <w:t>Lorsqu’un même type de problème revient sous différentes formes, le système parle plus fort.</w:t>
      </w:r>
    </w:p>
    <w:p w14:paraId="7B7C2E97" w14:textId="77777777" w:rsidR="00957096" w:rsidRPr="008A5FF4" w:rsidRDefault="00000000">
      <w:pPr>
        <w:rPr>
          <w:lang w:val="fr-CA"/>
        </w:rPr>
      </w:pPr>
      <w:r w:rsidRPr="008A5FF4">
        <w:rPr>
          <w:lang w:val="fr-CA"/>
        </w:rPr>
        <w:t>Il dit :</w:t>
      </w:r>
    </w:p>
    <w:p w14:paraId="661449CB" w14:textId="77777777" w:rsidR="00957096" w:rsidRPr="008A5FF4" w:rsidRDefault="00000000">
      <w:pPr>
        <w:rPr>
          <w:lang w:val="fr-CA"/>
        </w:rPr>
      </w:pPr>
      <w:r w:rsidRPr="008A5FF4">
        <w:rPr>
          <w:lang w:val="fr-CA"/>
        </w:rPr>
        <w:t>“Ce n’est pas seulement un défaut. C’est un pattern.”</w:t>
      </w:r>
    </w:p>
    <w:p w14:paraId="335FE32A" w14:textId="77777777" w:rsidR="00957096" w:rsidRPr="008A5FF4" w:rsidRDefault="00000000">
      <w:pPr>
        <w:rPr>
          <w:lang w:val="fr-CA"/>
        </w:rPr>
      </w:pPr>
      <w:r w:rsidRPr="008A5FF4">
        <w:rPr>
          <w:lang w:val="fr-CA"/>
        </w:rPr>
        <w:t>Les bugs récurrents sont souvent des signaux de :</w:t>
      </w:r>
    </w:p>
    <w:p w14:paraId="009A83C0" w14:textId="77777777" w:rsidR="00957096" w:rsidRPr="008A5FF4" w:rsidRDefault="00000000">
      <w:pPr>
        <w:rPr>
          <w:lang w:val="fr-CA"/>
        </w:rPr>
      </w:pPr>
      <w:r w:rsidRPr="008A5FF4">
        <w:rPr>
          <w:lang w:val="fr-CA"/>
        </w:rPr>
        <w:t>SENSe faible ;</w:t>
      </w:r>
    </w:p>
    <w:p w14:paraId="42BD06C9" w14:textId="77777777" w:rsidR="00957096" w:rsidRPr="008A5FF4" w:rsidRDefault="00000000">
      <w:pPr>
        <w:rPr>
          <w:lang w:val="fr-CA"/>
        </w:rPr>
      </w:pPr>
      <w:r w:rsidRPr="008A5FF4">
        <w:rPr>
          <w:lang w:val="fr-CA"/>
        </w:rPr>
        <w:t>FORGe incomplet ;</w:t>
      </w:r>
    </w:p>
    <w:p w14:paraId="68BA2309" w14:textId="77777777" w:rsidR="00957096" w:rsidRPr="008A5FF4" w:rsidRDefault="00000000">
      <w:pPr>
        <w:rPr>
          <w:lang w:val="fr-CA"/>
        </w:rPr>
      </w:pPr>
      <w:r w:rsidRPr="008A5FF4">
        <w:rPr>
          <w:lang w:val="fr-CA"/>
        </w:rPr>
        <w:t>CARe mal relié à l’apprentissage ;</w:t>
      </w:r>
    </w:p>
    <w:p w14:paraId="47DF09A7" w14:textId="77777777" w:rsidR="00957096" w:rsidRPr="008A5FF4" w:rsidRDefault="00000000">
      <w:pPr>
        <w:rPr>
          <w:lang w:val="fr-CA"/>
        </w:rPr>
      </w:pPr>
      <w:r w:rsidRPr="008A5FF4">
        <w:rPr>
          <w:lang w:val="fr-CA"/>
        </w:rPr>
        <w:t>Topology instable ;</w:t>
      </w:r>
    </w:p>
    <w:p w14:paraId="52822F66" w14:textId="77777777" w:rsidR="00957096" w:rsidRPr="008A5FF4" w:rsidRDefault="00000000">
      <w:pPr>
        <w:rPr>
          <w:lang w:val="fr-CA"/>
        </w:rPr>
      </w:pPr>
      <w:r w:rsidRPr="008A5FF4">
        <w:rPr>
          <w:lang w:val="fr-CA"/>
        </w:rPr>
        <w:t>Affinity faible ;</w:t>
      </w:r>
    </w:p>
    <w:p w14:paraId="67612CD3" w14:textId="77777777" w:rsidR="00957096" w:rsidRPr="008A5FF4" w:rsidRDefault="00000000">
      <w:pPr>
        <w:rPr>
          <w:lang w:val="fr-CA"/>
        </w:rPr>
      </w:pPr>
      <w:r w:rsidRPr="008A5FF4">
        <w:rPr>
          <w:lang w:val="fr-CA"/>
        </w:rPr>
        <w:t>métriques décoratives ; [5]</w:t>
      </w:r>
    </w:p>
    <w:p w14:paraId="16019384" w14:textId="77777777" w:rsidR="00957096" w:rsidRPr="008A5FF4" w:rsidRDefault="00000000">
      <w:pPr>
        <w:rPr>
          <w:lang w:val="fr-CA"/>
        </w:rPr>
      </w:pPr>
      <w:r w:rsidRPr="008A5FF4">
        <w:rPr>
          <w:lang w:val="fr-CA"/>
        </w:rPr>
        <w:t>responsabilités floues ;</w:t>
      </w:r>
    </w:p>
    <w:p w14:paraId="5584E1E7" w14:textId="77777777" w:rsidR="00957096" w:rsidRPr="008A5FF4" w:rsidRDefault="00000000">
      <w:pPr>
        <w:rPr>
          <w:lang w:val="fr-CA"/>
        </w:rPr>
      </w:pPr>
      <w:r w:rsidRPr="008A5FF4">
        <w:rPr>
          <w:lang w:val="fr-CA"/>
        </w:rPr>
        <w:t>automatisation branchée sur une vérité fragile.</w:t>
      </w:r>
    </w:p>
    <w:p w14:paraId="65DB4889" w14:textId="77777777" w:rsidR="00957096" w:rsidRPr="008A5FF4" w:rsidRDefault="00000000">
      <w:pPr>
        <w:rPr>
          <w:lang w:val="fr-CA"/>
        </w:rPr>
      </w:pPr>
      <w:r w:rsidRPr="008A5FF4">
        <w:rPr>
          <w:lang w:val="fr-CA"/>
        </w:rPr>
        <w:lastRenderedPageBreak/>
        <w:t>Une organisation qui traite chaque bug récurrent comme un cas isolé se condamne à corriger sans apprendre.</w:t>
      </w:r>
    </w:p>
    <w:p w14:paraId="287AA602" w14:textId="77777777" w:rsidR="00957096" w:rsidRPr="008A5FF4" w:rsidRDefault="00000000">
      <w:pPr>
        <w:rPr>
          <w:lang w:val="fr-CA"/>
        </w:rPr>
      </w:pPr>
      <w:r w:rsidRPr="008A5FF4">
        <w:rPr>
          <w:lang w:val="fr-CA"/>
        </w:rPr>
        <w:t>ToTAL demande de reconnaître les patterns.</w:t>
      </w:r>
    </w:p>
    <w:p w14:paraId="043F6655" w14:textId="77777777" w:rsidR="00957096" w:rsidRPr="008A5FF4" w:rsidRDefault="00000000">
      <w:pPr>
        <w:rPr>
          <w:lang w:val="fr-CA"/>
        </w:rPr>
      </w:pPr>
      <w:r w:rsidRPr="008A5FF4">
        <w:rPr>
          <w:lang w:val="fr-CA"/>
        </w:rPr>
        <w:t>Pas seulement les tickets.</w:t>
      </w:r>
    </w:p>
    <w:p w14:paraId="0F4588EC" w14:textId="77777777" w:rsidR="00957096" w:rsidRPr="008A5FF4" w:rsidRDefault="00000000">
      <w:pPr>
        <w:rPr>
          <w:lang w:val="fr-CA"/>
        </w:rPr>
      </w:pPr>
      <w:r w:rsidRPr="008A5FF4">
        <w:rPr>
          <w:lang w:val="fr-CA"/>
        </w:rPr>
        <w:t>Les erreurs humaines dans un système humain</w:t>
      </w:r>
    </w:p>
    <w:p w14:paraId="79A2887E" w14:textId="77777777" w:rsidR="00957096" w:rsidRPr="008A5FF4" w:rsidRDefault="00000000">
      <w:pPr>
        <w:rPr>
          <w:lang w:val="fr-CA"/>
        </w:rPr>
      </w:pPr>
      <w:r w:rsidRPr="008A5FF4">
        <w:rPr>
          <w:lang w:val="fr-CA"/>
        </w:rPr>
        <w:t>Les erreurs sont humaines.</w:t>
      </w:r>
    </w:p>
    <w:p w14:paraId="6B5B43E7" w14:textId="77777777" w:rsidR="00957096" w:rsidRPr="008A5FF4" w:rsidRDefault="00000000">
      <w:pPr>
        <w:rPr>
          <w:lang w:val="fr-CA"/>
        </w:rPr>
      </w:pPr>
      <w:r w:rsidRPr="008A5FF4">
        <w:rPr>
          <w:lang w:val="fr-CA"/>
        </w:rPr>
        <w:t>Mais cette phrase est souvent utilisée trop vite.</w:t>
      </w:r>
    </w:p>
    <w:p w14:paraId="2748F81F" w14:textId="77777777" w:rsidR="00957096" w:rsidRPr="008A5FF4" w:rsidRDefault="00000000">
      <w:pPr>
        <w:rPr>
          <w:lang w:val="fr-CA"/>
        </w:rPr>
      </w:pPr>
      <w:r w:rsidRPr="008A5FF4">
        <w:rPr>
          <w:lang w:val="fr-CA"/>
        </w:rPr>
        <w:t>Oui, une personne peut se tromper. Oui, une personne peut oublier. Oui, une personne peut interpréter différemment. Oui, une personne peut cliquer trop vite, coder trop vite, valider trop vite.</w:t>
      </w:r>
    </w:p>
    <w:p w14:paraId="356372D6" w14:textId="77777777" w:rsidR="00957096" w:rsidRPr="008A5FF4" w:rsidRDefault="00000000">
      <w:pPr>
        <w:rPr>
          <w:lang w:val="fr-CA"/>
        </w:rPr>
      </w:pPr>
      <w:r w:rsidRPr="008A5FF4">
        <w:rPr>
          <w:lang w:val="fr-CA"/>
        </w:rPr>
        <w:t>Mais le logiciel est produit par des systèmes humains.</w:t>
      </w:r>
    </w:p>
    <w:p w14:paraId="433950B6" w14:textId="77777777" w:rsidR="00957096" w:rsidRPr="008A5FF4" w:rsidRDefault="00000000">
      <w:pPr>
        <w:rPr>
          <w:lang w:val="fr-CA"/>
        </w:rPr>
      </w:pPr>
      <w:r w:rsidRPr="008A5FF4">
        <w:rPr>
          <w:lang w:val="fr-CA"/>
        </w:rPr>
        <w:t>Et un bon système doit tenir compte de la nature humaine.</w:t>
      </w:r>
    </w:p>
    <w:p w14:paraId="08DA2F36" w14:textId="77777777" w:rsidR="00957096" w:rsidRPr="008A5FF4" w:rsidRDefault="00000000">
      <w:pPr>
        <w:rPr>
          <w:lang w:val="fr-CA"/>
        </w:rPr>
      </w:pPr>
      <w:r w:rsidRPr="008A5FF4">
        <w:rPr>
          <w:lang w:val="fr-CA"/>
        </w:rPr>
        <w:t>Les humains travaillent sous pression. Ils veulent avancer. Ils veulent aider. Ils évitent parfois les conversations inconfortables. Ils contournent parfois pour respecter une date. Ils disent oui trop vite. Ils supposent que les autres ont compris. Ils font confiance à une métrique verte. Ils croient que le test qui passait hier protège encore aujourd’hui. [5]</w:t>
      </w:r>
    </w:p>
    <w:p w14:paraId="3551DCF8" w14:textId="77777777" w:rsidR="00957096" w:rsidRPr="008A5FF4" w:rsidRDefault="00000000">
      <w:pPr>
        <w:rPr>
          <w:lang w:val="fr-CA"/>
        </w:rPr>
      </w:pPr>
      <w:r w:rsidRPr="008A5FF4">
        <w:rPr>
          <w:lang w:val="fr-CA"/>
        </w:rPr>
        <w:t>ToTAL ne cherche pas un monde sans erreurs humaines.</w:t>
      </w:r>
    </w:p>
    <w:p w14:paraId="2096F255" w14:textId="77777777" w:rsidR="00957096" w:rsidRPr="008A5FF4" w:rsidRDefault="00000000">
      <w:pPr>
        <w:rPr>
          <w:lang w:val="fr-CA"/>
        </w:rPr>
      </w:pPr>
      <w:r w:rsidRPr="008A5FF4">
        <w:rPr>
          <w:lang w:val="fr-CA"/>
        </w:rPr>
        <w:t>Il cherche un système où les erreurs humaines deviennent moins probables, plus visibles, moins coûteuses et plus apprenantes.</w:t>
      </w:r>
    </w:p>
    <w:p w14:paraId="59DB715B" w14:textId="77777777" w:rsidR="00957096" w:rsidRPr="008A5FF4" w:rsidRDefault="00000000">
      <w:pPr>
        <w:rPr>
          <w:lang w:val="fr-CA"/>
        </w:rPr>
      </w:pPr>
      <w:r w:rsidRPr="008A5FF4">
        <w:rPr>
          <w:lang w:val="fr-CA"/>
        </w:rPr>
        <w:t>Les bugs dans SENSe</w:t>
      </w:r>
    </w:p>
    <w:p w14:paraId="52989F07" w14:textId="77777777" w:rsidR="00957096" w:rsidRPr="008A5FF4" w:rsidRDefault="00000000">
      <w:pPr>
        <w:rPr>
          <w:lang w:val="fr-CA"/>
        </w:rPr>
      </w:pPr>
      <w:r w:rsidRPr="008A5FF4">
        <w:rPr>
          <w:lang w:val="fr-CA"/>
        </w:rPr>
        <w:t>Dans SENSe, un bug doit déclencher une question de compréhension.</w:t>
      </w:r>
    </w:p>
    <w:p w14:paraId="4419A9C2" w14:textId="77777777" w:rsidR="00957096" w:rsidRPr="008A5FF4" w:rsidRDefault="00000000">
      <w:pPr>
        <w:rPr>
          <w:lang w:val="fr-CA"/>
        </w:rPr>
      </w:pPr>
      <w:r w:rsidRPr="008A5FF4">
        <w:rPr>
          <w:lang w:val="fr-CA"/>
        </w:rPr>
        <w:t>Quelle règle était mal définie ? Quelle spécification était absente ? Quel comportement attendu était ambigu ? Quelle hypothèse produit était fausse ? Quel standard doit être ajusté ? Quelle métrique manquait ? Quelle décision doit être clarifiée ? [5]</w:t>
      </w:r>
    </w:p>
    <w:p w14:paraId="279245A1" w14:textId="77777777" w:rsidR="00957096" w:rsidRPr="008A5FF4" w:rsidRDefault="00000000">
      <w:pPr>
        <w:rPr>
          <w:lang w:val="fr-CA"/>
        </w:rPr>
      </w:pPr>
      <w:r w:rsidRPr="008A5FF4">
        <w:rPr>
          <w:lang w:val="fr-CA"/>
        </w:rPr>
        <w:t>SENSe transforme le bug en apprentissage.</w:t>
      </w:r>
    </w:p>
    <w:p w14:paraId="3185F646" w14:textId="77777777" w:rsidR="00957096" w:rsidRPr="008A5FF4" w:rsidRDefault="00000000">
      <w:pPr>
        <w:rPr>
          <w:lang w:val="fr-CA"/>
        </w:rPr>
      </w:pPr>
      <w:r w:rsidRPr="008A5FF4">
        <w:rPr>
          <w:lang w:val="fr-CA"/>
        </w:rPr>
        <w:t>Sans ce passage, le bug reste un événement.</w:t>
      </w:r>
    </w:p>
    <w:p w14:paraId="7B45AB86" w14:textId="77777777" w:rsidR="00957096" w:rsidRPr="008A5FF4" w:rsidRDefault="00000000">
      <w:pPr>
        <w:rPr>
          <w:lang w:val="fr-CA"/>
        </w:rPr>
      </w:pPr>
      <w:r w:rsidRPr="008A5FF4">
        <w:rPr>
          <w:lang w:val="fr-CA"/>
        </w:rPr>
        <w:t>Avec SENSe, il devient une amélioration du modèle de vérité produit.</w:t>
      </w:r>
    </w:p>
    <w:p w14:paraId="3AD23A8D" w14:textId="77777777" w:rsidR="00957096" w:rsidRPr="008A5FF4" w:rsidRDefault="00000000">
      <w:pPr>
        <w:rPr>
          <w:lang w:val="fr-CA"/>
        </w:rPr>
      </w:pPr>
      <w:r w:rsidRPr="008A5FF4">
        <w:rPr>
          <w:lang w:val="fr-CA"/>
        </w:rPr>
        <w:t>Dans le modèle ToTAL, l’apprentissage se fait dans SENSe et s’applique partout, tandis que CARe et FORGe produisent des données que SENSe interprète..pptx&amp;action=edit&amp;mobileredirect=true)</w:t>
      </w:r>
    </w:p>
    <w:p w14:paraId="2E1D0B44" w14:textId="77777777" w:rsidR="00957096" w:rsidRPr="008A5FF4" w:rsidRDefault="00000000">
      <w:pPr>
        <w:rPr>
          <w:lang w:val="fr-CA"/>
        </w:rPr>
      </w:pPr>
      <w:r w:rsidRPr="008A5FF4">
        <w:rPr>
          <w:lang w:val="fr-CA"/>
        </w:rPr>
        <w:t>Les bugs dans FORGe</w:t>
      </w:r>
    </w:p>
    <w:p w14:paraId="2B45F397" w14:textId="77777777" w:rsidR="00957096" w:rsidRPr="008A5FF4" w:rsidRDefault="00000000">
      <w:pPr>
        <w:rPr>
          <w:lang w:val="fr-CA"/>
        </w:rPr>
      </w:pPr>
      <w:r w:rsidRPr="008A5FF4">
        <w:rPr>
          <w:lang w:val="fr-CA"/>
        </w:rPr>
        <w:t>Dans FORGe, un bug doit poser la question de l’épreuve.</w:t>
      </w:r>
    </w:p>
    <w:p w14:paraId="359EB110" w14:textId="77777777" w:rsidR="00957096" w:rsidRPr="008A5FF4" w:rsidRDefault="00000000">
      <w:pPr>
        <w:rPr>
          <w:lang w:val="fr-CA"/>
        </w:rPr>
      </w:pPr>
      <w:r w:rsidRPr="008A5FF4">
        <w:rPr>
          <w:lang w:val="fr-CA"/>
        </w:rPr>
        <w:t>Pourquoi cette erreur n’a-t-elle pas été détectée avant CARe ? Quel test aurait pu la révéler ? Quel environnement aurait été nécessaire ? Quelle donnée représentative manquait ? Quelle validation d’intégrité aurait réduit le risque ? Quelle simulation aurait dû exister ?</w:t>
      </w:r>
    </w:p>
    <w:p w14:paraId="23FB780C" w14:textId="77777777" w:rsidR="00957096" w:rsidRPr="008A5FF4" w:rsidRDefault="00000000">
      <w:pPr>
        <w:rPr>
          <w:lang w:val="fr-CA"/>
        </w:rPr>
      </w:pPr>
      <w:r w:rsidRPr="008A5FF4">
        <w:rPr>
          <w:lang w:val="fr-CA"/>
        </w:rPr>
        <w:lastRenderedPageBreak/>
        <w:t>FORGe ne doit pas seulement ajouter un test par réflexe.</w:t>
      </w:r>
    </w:p>
    <w:p w14:paraId="013937E9" w14:textId="77777777" w:rsidR="00957096" w:rsidRPr="008A5FF4" w:rsidRDefault="00000000">
      <w:pPr>
        <w:rPr>
          <w:lang w:val="fr-CA"/>
        </w:rPr>
      </w:pPr>
      <w:r w:rsidRPr="008A5FF4">
        <w:rPr>
          <w:lang w:val="fr-CA"/>
        </w:rPr>
        <w:t>Il doit ajouter la bonne preuve, au bon endroit, reliée à la bonne spécification.</w:t>
      </w:r>
    </w:p>
    <w:p w14:paraId="0B228711" w14:textId="77777777" w:rsidR="00957096" w:rsidRPr="008A5FF4" w:rsidRDefault="00000000">
      <w:pPr>
        <w:rPr>
          <w:lang w:val="fr-CA"/>
        </w:rPr>
      </w:pPr>
      <w:r w:rsidRPr="008A5FF4">
        <w:rPr>
          <w:lang w:val="fr-CA"/>
        </w:rPr>
        <w:t>Sinon, l’organisation accumule des tests comme elle accumulait des bugs : sans compréhension suffisante.</w:t>
      </w:r>
    </w:p>
    <w:p w14:paraId="46A44B1A" w14:textId="77777777" w:rsidR="00957096" w:rsidRPr="008A5FF4" w:rsidRDefault="00000000">
      <w:pPr>
        <w:rPr>
          <w:lang w:val="fr-CA"/>
        </w:rPr>
      </w:pPr>
      <w:r w:rsidRPr="008A5FF4">
        <w:rPr>
          <w:lang w:val="fr-CA"/>
        </w:rPr>
        <w:t>Les bugs dans CARe</w:t>
      </w:r>
    </w:p>
    <w:p w14:paraId="27E20511" w14:textId="77777777" w:rsidR="00957096" w:rsidRPr="008A5FF4" w:rsidRDefault="00000000">
      <w:pPr>
        <w:rPr>
          <w:lang w:val="fr-CA"/>
        </w:rPr>
      </w:pPr>
      <w:r w:rsidRPr="008A5FF4">
        <w:rPr>
          <w:lang w:val="fr-CA"/>
        </w:rPr>
        <w:t>Dans CARe, un bug apparaît souvent comme signal du réel.</w:t>
      </w:r>
    </w:p>
    <w:p w14:paraId="24E92C74" w14:textId="77777777" w:rsidR="00957096" w:rsidRPr="008A5FF4" w:rsidRDefault="00000000">
      <w:pPr>
        <w:rPr>
          <w:lang w:val="fr-CA"/>
        </w:rPr>
      </w:pPr>
      <w:r w:rsidRPr="008A5FF4">
        <w:rPr>
          <w:lang w:val="fr-CA"/>
        </w:rPr>
        <w:t>Un incident. Une erreur. Une lenteur. Un abandon. Une plainte. Une alerte. Un comportement inattendu.</w:t>
      </w:r>
    </w:p>
    <w:p w14:paraId="205B185D" w14:textId="77777777" w:rsidR="00957096" w:rsidRPr="008A5FF4" w:rsidRDefault="00000000">
      <w:pPr>
        <w:rPr>
          <w:lang w:val="fr-CA"/>
        </w:rPr>
      </w:pPr>
      <w:r w:rsidRPr="008A5FF4">
        <w:rPr>
          <w:lang w:val="fr-CA"/>
        </w:rPr>
        <w:t>CARe doit permettre d’intervenir.</w:t>
      </w:r>
    </w:p>
    <w:p w14:paraId="61C2606E" w14:textId="77777777" w:rsidR="00957096" w:rsidRPr="008A5FF4" w:rsidRDefault="00000000">
      <w:pPr>
        <w:rPr>
          <w:lang w:val="fr-CA"/>
        </w:rPr>
      </w:pPr>
      <w:r w:rsidRPr="008A5FF4">
        <w:rPr>
          <w:lang w:val="fr-CA"/>
        </w:rPr>
        <w:t>Limiter l’impact. Réduire l’exposition. Communiquer. Mitiger. Rollback si nécessaire. Stabiliser.</w:t>
      </w:r>
    </w:p>
    <w:p w14:paraId="78FA4216" w14:textId="77777777" w:rsidR="00957096" w:rsidRPr="008A5FF4" w:rsidRDefault="00000000">
      <w:pPr>
        <w:rPr>
          <w:lang w:val="fr-CA"/>
        </w:rPr>
      </w:pPr>
      <w:r w:rsidRPr="008A5FF4">
        <w:rPr>
          <w:lang w:val="fr-CA"/>
        </w:rPr>
        <w:t>Mais CARe ne doit pas garder le bug comme simple historique d’incident.</w:t>
      </w:r>
    </w:p>
    <w:p w14:paraId="33C635F0" w14:textId="77777777" w:rsidR="00957096" w:rsidRPr="008A5FF4" w:rsidRDefault="00000000">
      <w:pPr>
        <w:rPr>
          <w:lang w:val="fr-CA"/>
        </w:rPr>
      </w:pPr>
      <w:r w:rsidRPr="008A5FF4">
        <w:rPr>
          <w:lang w:val="fr-CA"/>
        </w:rPr>
        <w:t>Le signal doit retourner dans SENSe.</w:t>
      </w:r>
    </w:p>
    <w:p w14:paraId="560FFA0C" w14:textId="77777777" w:rsidR="00957096" w:rsidRPr="008A5FF4" w:rsidRDefault="00000000">
      <w:pPr>
        <w:rPr>
          <w:lang w:val="fr-CA"/>
        </w:rPr>
      </w:pPr>
      <w:r w:rsidRPr="008A5FF4">
        <w:rPr>
          <w:lang w:val="fr-CA"/>
        </w:rPr>
        <w:t>CARe révèle le réel. SENSe comprend ce que ce réel signifie. FORGe réduit le risque suivant.</w:t>
      </w:r>
    </w:p>
    <w:p w14:paraId="3DF89199" w14:textId="77777777" w:rsidR="00957096" w:rsidRPr="008A5FF4" w:rsidRDefault="00000000">
      <w:pPr>
        <w:rPr>
          <w:lang w:val="fr-CA"/>
        </w:rPr>
      </w:pPr>
      <w:r w:rsidRPr="008A5FF4">
        <w:rPr>
          <w:lang w:val="fr-CA"/>
        </w:rPr>
        <w:t>C’est la boucle.</w:t>
      </w:r>
    </w:p>
    <w:p w14:paraId="03F6825D" w14:textId="77777777" w:rsidR="00957096" w:rsidRPr="008A5FF4" w:rsidRDefault="00000000">
      <w:pPr>
        <w:rPr>
          <w:lang w:val="fr-CA"/>
        </w:rPr>
      </w:pPr>
      <w:r w:rsidRPr="008A5FF4">
        <w:rPr>
          <w:lang w:val="fr-CA"/>
        </w:rPr>
        <w:t>Le bug et l’IA</w:t>
      </w:r>
    </w:p>
    <w:p w14:paraId="22F3CCDB" w14:textId="77777777" w:rsidR="00957096" w:rsidRPr="008A5FF4" w:rsidRDefault="00000000">
      <w:pPr>
        <w:rPr>
          <w:lang w:val="fr-CA"/>
        </w:rPr>
      </w:pPr>
      <w:r w:rsidRPr="008A5FF4">
        <w:rPr>
          <w:lang w:val="fr-CA"/>
        </w:rPr>
        <w:t>Avec l’IA, les bugs vont changer de forme.</w:t>
      </w:r>
    </w:p>
    <w:p w14:paraId="7E06A155" w14:textId="77777777" w:rsidR="00957096" w:rsidRPr="008A5FF4" w:rsidRDefault="00000000">
      <w:pPr>
        <w:rPr>
          <w:lang w:val="fr-CA"/>
        </w:rPr>
      </w:pPr>
      <w:r w:rsidRPr="008A5FF4">
        <w:rPr>
          <w:lang w:val="fr-CA"/>
        </w:rPr>
        <w:t>Il y aura encore des bugs classiques.</w:t>
      </w:r>
    </w:p>
    <w:p w14:paraId="5F68276C" w14:textId="77777777" w:rsidR="00957096" w:rsidRPr="008A5FF4" w:rsidRDefault="00000000">
      <w:pPr>
        <w:rPr>
          <w:lang w:val="fr-CA"/>
        </w:rPr>
      </w:pPr>
      <w:r w:rsidRPr="008A5FF4">
        <w:rPr>
          <w:lang w:val="fr-CA"/>
        </w:rPr>
        <w:t>Mais il y aura aussi :</w:t>
      </w:r>
    </w:p>
    <w:p w14:paraId="39BD49A7" w14:textId="77777777" w:rsidR="00957096" w:rsidRPr="008A5FF4" w:rsidRDefault="00000000">
      <w:pPr>
        <w:rPr>
          <w:lang w:val="fr-CA"/>
        </w:rPr>
      </w:pPr>
      <w:r w:rsidRPr="008A5FF4">
        <w:rPr>
          <w:lang w:val="fr-CA"/>
        </w:rPr>
        <w:t>des bugs générés par code assisté ;</w:t>
      </w:r>
    </w:p>
    <w:p w14:paraId="2DBF6954" w14:textId="77777777" w:rsidR="00957096" w:rsidRPr="008A5FF4" w:rsidRDefault="00000000">
      <w:pPr>
        <w:rPr>
          <w:lang w:val="fr-CA"/>
        </w:rPr>
      </w:pPr>
      <w:r w:rsidRPr="008A5FF4">
        <w:rPr>
          <w:lang w:val="fr-CA"/>
        </w:rPr>
        <w:t>des tests générés qui ne protègent pas la bonne règle ;</w:t>
      </w:r>
    </w:p>
    <w:p w14:paraId="2338974E" w14:textId="77777777" w:rsidR="00957096" w:rsidRPr="008A5FF4" w:rsidRDefault="00000000">
      <w:pPr>
        <w:rPr>
          <w:lang w:val="fr-CA"/>
        </w:rPr>
      </w:pPr>
      <w:r w:rsidRPr="008A5FF4">
        <w:rPr>
          <w:lang w:val="fr-CA"/>
        </w:rPr>
        <w:t>des documents IA qui officialisent une mauvaise interprétation ;</w:t>
      </w:r>
    </w:p>
    <w:p w14:paraId="4D11525E" w14:textId="77777777" w:rsidR="00957096" w:rsidRPr="008A5FF4" w:rsidRDefault="00000000">
      <w:pPr>
        <w:rPr>
          <w:lang w:val="fr-CA"/>
        </w:rPr>
      </w:pPr>
      <w:r w:rsidRPr="008A5FF4">
        <w:rPr>
          <w:lang w:val="fr-CA"/>
        </w:rPr>
        <w:t>des agents qui exécutent une action selon un contexte incomplet ;</w:t>
      </w:r>
    </w:p>
    <w:p w14:paraId="2C91C17B" w14:textId="77777777" w:rsidR="00957096" w:rsidRPr="008A5FF4" w:rsidRDefault="00000000">
      <w:pPr>
        <w:rPr>
          <w:lang w:val="fr-CA"/>
        </w:rPr>
      </w:pPr>
      <w:r w:rsidRPr="008A5FF4">
        <w:rPr>
          <w:lang w:val="fr-CA"/>
        </w:rPr>
        <w:t>des analyses plausibles mais incorrectes ;</w:t>
      </w:r>
    </w:p>
    <w:p w14:paraId="6EB863A6" w14:textId="77777777" w:rsidR="00957096" w:rsidRPr="008A5FF4" w:rsidRDefault="00000000">
      <w:pPr>
        <w:rPr>
          <w:lang w:val="fr-CA"/>
        </w:rPr>
      </w:pPr>
      <w:r w:rsidRPr="008A5FF4">
        <w:rPr>
          <w:lang w:val="fr-CA"/>
        </w:rPr>
        <w:t>des décisions accélérées par une recommandation non validée.</w:t>
      </w:r>
    </w:p>
    <w:p w14:paraId="32D3BA96" w14:textId="77777777" w:rsidR="00957096" w:rsidRPr="008A5FF4" w:rsidRDefault="00000000">
      <w:pPr>
        <w:rPr>
          <w:lang w:val="fr-CA"/>
        </w:rPr>
      </w:pPr>
      <w:r w:rsidRPr="008A5FF4">
        <w:rPr>
          <w:lang w:val="fr-CA"/>
        </w:rPr>
        <w:t>L’IA peut aider à détecter et diagnostiquer.</w:t>
      </w:r>
    </w:p>
    <w:p w14:paraId="7FA9D9E4" w14:textId="77777777" w:rsidR="00957096" w:rsidRPr="008A5FF4" w:rsidRDefault="00000000">
      <w:pPr>
        <w:rPr>
          <w:lang w:val="fr-CA"/>
        </w:rPr>
      </w:pPr>
      <w:r w:rsidRPr="008A5FF4">
        <w:rPr>
          <w:lang w:val="fr-CA"/>
        </w:rPr>
        <w:t>Mais elle peut aussi introduire des erreurs élégantes.</w:t>
      </w:r>
    </w:p>
    <w:p w14:paraId="3218F205" w14:textId="77777777" w:rsidR="00957096" w:rsidRPr="008A5FF4" w:rsidRDefault="00000000">
      <w:pPr>
        <w:rPr>
          <w:lang w:val="fr-CA"/>
        </w:rPr>
      </w:pPr>
      <w:r w:rsidRPr="008A5FF4">
        <w:rPr>
          <w:lang w:val="fr-CA"/>
        </w:rPr>
        <w:t>Le bug de l’ère IA ne sera pas toujours bruyant.</w:t>
      </w:r>
    </w:p>
    <w:p w14:paraId="02097CC4" w14:textId="77777777" w:rsidR="00957096" w:rsidRPr="008A5FF4" w:rsidRDefault="00000000">
      <w:pPr>
        <w:rPr>
          <w:lang w:val="fr-CA"/>
        </w:rPr>
      </w:pPr>
      <w:r w:rsidRPr="008A5FF4">
        <w:rPr>
          <w:lang w:val="fr-CA"/>
        </w:rPr>
        <w:t>Parfois, il aura l’air très bien formulé.</w:t>
      </w:r>
    </w:p>
    <w:p w14:paraId="4104219A" w14:textId="77777777" w:rsidR="00957096" w:rsidRPr="008A5FF4" w:rsidRDefault="00000000">
      <w:pPr>
        <w:rPr>
          <w:lang w:val="fr-CA"/>
        </w:rPr>
      </w:pPr>
      <w:r w:rsidRPr="008A5FF4">
        <w:rPr>
          <w:lang w:val="fr-CA"/>
        </w:rPr>
        <w:t>C’est pourquoi ToTAL devient essentiel : il oblige à relier génération, preuve, responsabilité et apprentissage.</w:t>
      </w:r>
    </w:p>
    <w:p w14:paraId="5689E5D7" w14:textId="77777777" w:rsidR="00957096" w:rsidRPr="008A5FF4" w:rsidRDefault="00000000">
      <w:pPr>
        <w:rPr>
          <w:lang w:val="fr-CA"/>
        </w:rPr>
      </w:pPr>
      <w:r w:rsidRPr="008A5FF4">
        <w:rPr>
          <w:lang w:val="fr-CA"/>
        </w:rPr>
        <w:lastRenderedPageBreak/>
        <w:t>Une scène typique</w:t>
      </w:r>
    </w:p>
    <w:p w14:paraId="0343523C" w14:textId="77777777" w:rsidR="00957096" w:rsidRPr="008A5FF4" w:rsidRDefault="00000000">
      <w:pPr>
        <w:rPr>
          <w:lang w:val="fr-CA"/>
        </w:rPr>
      </w:pPr>
      <w:r w:rsidRPr="008A5FF4">
        <w:rPr>
          <w:lang w:val="fr-CA"/>
        </w:rPr>
        <w:t>Un bug revient pour la troisième fois.</w:t>
      </w:r>
    </w:p>
    <w:p w14:paraId="48B67534" w14:textId="77777777" w:rsidR="00957096" w:rsidRPr="008A5FF4" w:rsidRDefault="00000000">
      <w:pPr>
        <w:rPr>
          <w:lang w:val="fr-CA"/>
        </w:rPr>
      </w:pPr>
      <w:r w:rsidRPr="008A5FF4">
        <w:rPr>
          <w:lang w:val="fr-CA"/>
        </w:rPr>
        <w:t>Le leader demande :</w:t>
      </w:r>
    </w:p>
    <w:p w14:paraId="1ABB2895" w14:textId="77777777" w:rsidR="00957096" w:rsidRPr="008A5FF4" w:rsidRDefault="00000000">
      <w:pPr>
        <w:rPr>
          <w:lang w:val="fr-CA"/>
        </w:rPr>
      </w:pPr>
      <w:r w:rsidRPr="008A5FF4">
        <w:rPr>
          <w:lang w:val="fr-CA"/>
        </w:rPr>
        <w:t>— Pourquoi ce problème revient-il encore ?</w:t>
      </w:r>
    </w:p>
    <w:p w14:paraId="19109AB2" w14:textId="77777777" w:rsidR="00957096" w:rsidRPr="008A5FF4" w:rsidRDefault="00000000">
      <w:pPr>
        <w:rPr>
          <w:lang w:val="fr-CA"/>
        </w:rPr>
      </w:pPr>
      <w:r w:rsidRPr="008A5FF4">
        <w:rPr>
          <w:lang w:val="fr-CA"/>
        </w:rPr>
        <w:t>Le développeur répond :</w:t>
      </w:r>
    </w:p>
    <w:p w14:paraId="2D0B6BD7" w14:textId="77777777" w:rsidR="00957096" w:rsidRPr="008A5FF4" w:rsidRDefault="00000000">
      <w:pPr>
        <w:rPr>
          <w:lang w:val="fr-CA"/>
        </w:rPr>
      </w:pPr>
      <w:r w:rsidRPr="008A5FF4">
        <w:rPr>
          <w:lang w:val="fr-CA"/>
        </w:rPr>
        <w:t>— Le cas est différent cette fois.</w:t>
      </w:r>
    </w:p>
    <w:p w14:paraId="2A34F465" w14:textId="77777777" w:rsidR="00957096" w:rsidRPr="008A5FF4" w:rsidRDefault="00000000">
      <w:pPr>
        <w:rPr>
          <w:lang w:val="fr-CA"/>
        </w:rPr>
      </w:pPr>
      <w:r w:rsidRPr="008A5FF4">
        <w:rPr>
          <w:lang w:val="fr-CA"/>
        </w:rPr>
        <w:t>Le QA ajoute :</w:t>
      </w:r>
    </w:p>
    <w:p w14:paraId="4C907FA3" w14:textId="77777777" w:rsidR="00957096" w:rsidRPr="008A5FF4" w:rsidRDefault="00000000">
      <w:pPr>
        <w:rPr>
          <w:lang w:val="fr-CA"/>
        </w:rPr>
      </w:pPr>
      <w:r w:rsidRPr="008A5FF4">
        <w:rPr>
          <w:lang w:val="fr-CA"/>
        </w:rPr>
        <w:t>— Différent dans le code, mais semblable dans le comportement.</w:t>
      </w:r>
    </w:p>
    <w:p w14:paraId="5E7D6BDA" w14:textId="77777777" w:rsidR="00957096" w:rsidRPr="008A5FF4" w:rsidRDefault="00000000">
      <w:pPr>
        <w:rPr>
          <w:lang w:val="fr-CA"/>
        </w:rPr>
      </w:pPr>
      <w:r w:rsidRPr="008A5FF4">
        <w:rPr>
          <w:lang w:val="fr-CA"/>
        </w:rPr>
        <w:t>Le PO demande :</w:t>
      </w:r>
    </w:p>
    <w:p w14:paraId="0C9F69A8" w14:textId="77777777" w:rsidR="00957096" w:rsidRPr="008A5FF4" w:rsidRDefault="00000000">
      <w:pPr>
        <w:rPr>
          <w:lang w:val="fr-CA"/>
        </w:rPr>
      </w:pPr>
      <w:r w:rsidRPr="008A5FF4">
        <w:rPr>
          <w:lang w:val="fr-CA"/>
        </w:rPr>
        <w:t>— Est-ce que la règle métier est claire ?</w:t>
      </w:r>
    </w:p>
    <w:p w14:paraId="5AA5153E" w14:textId="77777777" w:rsidR="00957096" w:rsidRPr="008A5FF4" w:rsidRDefault="00000000">
      <w:pPr>
        <w:rPr>
          <w:lang w:val="fr-CA"/>
        </w:rPr>
      </w:pPr>
      <w:r w:rsidRPr="008A5FF4">
        <w:rPr>
          <w:lang w:val="fr-CA"/>
        </w:rPr>
        <w:t>L’architecte répond :</w:t>
      </w:r>
    </w:p>
    <w:p w14:paraId="0A2CC2BE" w14:textId="77777777" w:rsidR="00957096" w:rsidRPr="008A5FF4" w:rsidRDefault="00000000">
      <w:pPr>
        <w:rPr>
          <w:lang w:val="fr-CA"/>
        </w:rPr>
      </w:pPr>
      <w:r w:rsidRPr="008A5FF4">
        <w:rPr>
          <w:lang w:val="fr-CA"/>
        </w:rPr>
        <w:t>— Elle est dispersée entre le code, un ancien ticket et deux tests.</w:t>
      </w:r>
    </w:p>
    <w:p w14:paraId="7237B6FB" w14:textId="77777777" w:rsidR="00957096" w:rsidRPr="008A5FF4" w:rsidRDefault="00000000">
      <w:pPr>
        <w:rPr>
          <w:lang w:val="fr-CA"/>
        </w:rPr>
      </w:pPr>
      <w:r w:rsidRPr="008A5FF4">
        <w:rPr>
          <w:lang w:val="fr-CA"/>
        </w:rPr>
        <w:t>Une personne de CARe ajoute :</w:t>
      </w:r>
    </w:p>
    <w:p w14:paraId="5E73B1B8" w14:textId="77777777" w:rsidR="00957096" w:rsidRPr="008A5FF4" w:rsidRDefault="00000000">
      <w:pPr>
        <w:rPr>
          <w:lang w:val="fr-CA"/>
        </w:rPr>
      </w:pPr>
      <w:r w:rsidRPr="008A5FF4">
        <w:rPr>
          <w:lang w:val="fr-CA"/>
        </w:rPr>
        <w:t>— Et le support signale que les clients contournent ce parcours depuis longtemps.</w:t>
      </w:r>
    </w:p>
    <w:p w14:paraId="1775C779" w14:textId="77777777" w:rsidR="00957096" w:rsidRPr="008A5FF4" w:rsidRDefault="00000000">
      <w:pPr>
        <w:rPr>
          <w:lang w:val="fr-CA"/>
        </w:rPr>
      </w:pPr>
      <w:r w:rsidRPr="008A5FF4">
        <w:rPr>
          <w:lang w:val="fr-CA"/>
        </w:rPr>
        <w:t>Le silence arrive.</w:t>
      </w:r>
    </w:p>
    <w:p w14:paraId="1C722874" w14:textId="77777777" w:rsidR="00957096" w:rsidRPr="008A5FF4" w:rsidRDefault="00000000">
      <w:pPr>
        <w:rPr>
          <w:lang w:val="fr-CA"/>
        </w:rPr>
      </w:pPr>
      <w:r w:rsidRPr="008A5FF4">
        <w:rPr>
          <w:lang w:val="fr-CA"/>
        </w:rPr>
        <w:t>Puis quelqu’un dit :</w:t>
      </w:r>
    </w:p>
    <w:p w14:paraId="6286A628" w14:textId="77777777" w:rsidR="00957096" w:rsidRPr="008A5FF4" w:rsidRDefault="00000000">
      <w:pPr>
        <w:rPr>
          <w:lang w:val="fr-CA"/>
        </w:rPr>
      </w:pPr>
      <w:r w:rsidRPr="008A5FF4">
        <w:rPr>
          <w:lang w:val="fr-CA"/>
        </w:rPr>
        <w:t>— Donc ce bug n’est pas seulement un bug.</w:t>
      </w:r>
    </w:p>
    <w:p w14:paraId="62A13953" w14:textId="77777777" w:rsidR="00957096" w:rsidRPr="008A5FF4" w:rsidRDefault="00000000">
      <w:pPr>
        <w:rPr>
          <w:lang w:val="fr-CA"/>
        </w:rPr>
      </w:pPr>
      <w:r w:rsidRPr="008A5FF4">
        <w:rPr>
          <w:lang w:val="fr-CA"/>
        </w:rPr>
        <w:t>Exactement.</w:t>
      </w:r>
    </w:p>
    <w:p w14:paraId="5E211B76" w14:textId="77777777" w:rsidR="00957096" w:rsidRPr="008A5FF4" w:rsidRDefault="00000000">
      <w:pPr>
        <w:rPr>
          <w:lang w:val="fr-CA"/>
        </w:rPr>
      </w:pPr>
      <w:r w:rsidRPr="008A5FF4">
        <w:rPr>
          <w:lang w:val="fr-CA"/>
        </w:rPr>
        <w:t>C’est un message du système.</w:t>
      </w:r>
    </w:p>
    <w:p w14:paraId="372776CD" w14:textId="77777777" w:rsidR="00957096" w:rsidRPr="008A5FF4" w:rsidRDefault="00000000">
      <w:pPr>
        <w:pStyle w:val="Titre2"/>
        <w:rPr>
          <w:lang w:val="fr-CA"/>
        </w:rPr>
      </w:pPr>
      <w:r w:rsidRPr="008A5FF4">
        <w:rPr>
          <w:lang w:val="fr-CA"/>
        </w:rPr>
        <w:t>Conclusion du chapitre</w:t>
      </w:r>
    </w:p>
    <w:p w14:paraId="000576C2" w14:textId="77777777" w:rsidR="00957096" w:rsidRPr="008A5FF4" w:rsidRDefault="00000000">
      <w:pPr>
        <w:rPr>
          <w:lang w:val="fr-CA"/>
        </w:rPr>
      </w:pPr>
      <w:r w:rsidRPr="008A5FF4">
        <w:rPr>
          <w:lang w:val="fr-CA"/>
        </w:rPr>
        <w:t>Les bugs et les erreurs ne sont pas les ennemis de ToTAL.</w:t>
      </w:r>
    </w:p>
    <w:p w14:paraId="6CA9B39C" w14:textId="77777777" w:rsidR="00957096" w:rsidRPr="008A5FF4" w:rsidRDefault="00000000">
      <w:pPr>
        <w:rPr>
          <w:lang w:val="fr-CA"/>
        </w:rPr>
      </w:pPr>
      <w:r w:rsidRPr="008A5FF4">
        <w:rPr>
          <w:lang w:val="fr-CA"/>
        </w:rPr>
        <w:t>Le vrai ennemi, c’est l’erreur qui ne nous apprend rien.</w:t>
      </w:r>
    </w:p>
    <w:p w14:paraId="455C5E49" w14:textId="77777777" w:rsidR="00957096" w:rsidRPr="008A5FF4" w:rsidRDefault="00000000">
      <w:pPr>
        <w:rPr>
          <w:lang w:val="fr-CA"/>
        </w:rPr>
      </w:pPr>
      <w:r w:rsidRPr="008A5FF4">
        <w:rPr>
          <w:lang w:val="fr-CA"/>
        </w:rPr>
        <w:t>Un bug peut coûter cher. Mais un bug ignoré comme signal coûte encore plus cher. Parce qu’il prépare souvent son retour.</w:t>
      </w:r>
    </w:p>
    <w:p w14:paraId="0399EC77" w14:textId="77777777" w:rsidR="00957096" w:rsidRPr="008A5FF4" w:rsidRDefault="00000000">
      <w:pPr>
        <w:rPr>
          <w:lang w:val="fr-CA"/>
        </w:rPr>
      </w:pPr>
      <w:r w:rsidRPr="008A5FF4">
        <w:rPr>
          <w:lang w:val="fr-CA"/>
        </w:rPr>
        <w:t>ToTAL ne glorifie pas la mauvaise qualité.</w:t>
      </w:r>
    </w:p>
    <w:p w14:paraId="431151D2" w14:textId="77777777" w:rsidR="00957096" w:rsidRPr="008A5FF4" w:rsidRDefault="00000000">
      <w:pPr>
        <w:rPr>
          <w:lang w:val="fr-CA"/>
        </w:rPr>
      </w:pPr>
      <w:r w:rsidRPr="008A5FF4">
        <w:rPr>
          <w:lang w:val="fr-CA"/>
        </w:rPr>
        <w:t>ToTAL glorifie l’apprentissage honnête.</w:t>
      </w:r>
    </w:p>
    <w:p w14:paraId="0A7CAECC" w14:textId="77777777" w:rsidR="00957096" w:rsidRPr="008A5FF4" w:rsidRDefault="00000000">
      <w:pPr>
        <w:rPr>
          <w:lang w:val="fr-CA"/>
        </w:rPr>
      </w:pPr>
      <w:r w:rsidRPr="008A5FF4">
        <w:rPr>
          <w:lang w:val="fr-CA"/>
        </w:rPr>
        <w:t>Chaque bug devrait poser une question :</w:t>
      </w:r>
    </w:p>
    <w:p w14:paraId="6C4A82DA" w14:textId="77777777" w:rsidR="00957096" w:rsidRPr="008A5FF4" w:rsidRDefault="00000000">
      <w:pPr>
        <w:rPr>
          <w:lang w:val="fr-CA"/>
        </w:rPr>
      </w:pPr>
      <w:r w:rsidRPr="008A5FF4">
        <w:rPr>
          <w:lang w:val="fr-CA"/>
        </w:rPr>
        <w:t>Qu’est-ce que ce signal révèle sur notre système ?</w:t>
      </w:r>
    </w:p>
    <w:p w14:paraId="018ACEA0" w14:textId="77777777" w:rsidR="00957096" w:rsidRPr="008A5FF4" w:rsidRDefault="00000000">
      <w:pPr>
        <w:rPr>
          <w:lang w:val="fr-CA"/>
        </w:rPr>
      </w:pPr>
      <w:r w:rsidRPr="008A5FF4">
        <w:rPr>
          <w:lang w:val="fr-CA"/>
        </w:rPr>
        <w:t>Si la réponse retourne dans SENSe, renforce FORGe et améliore l’écoute CARe, alors le bug a contribué à la maturité.</w:t>
      </w:r>
    </w:p>
    <w:p w14:paraId="4525731E" w14:textId="77777777" w:rsidR="00957096" w:rsidRPr="008A5FF4" w:rsidRDefault="00000000">
      <w:pPr>
        <w:rPr>
          <w:lang w:val="fr-CA"/>
        </w:rPr>
      </w:pPr>
      <w:r w:rsidRPr="008A5FF4">
        <w:rPr>
          <w:lang w:val="fr-CA"/>
        </w:rPr>
        <w:t>Il n’était pas seulement une erreur.</w:t>
      </w:r>
    </w:p>
    <w:p w14:paraId="48BE1912" w14:textId="77777777" w:rsidR="00957096" w:rsidRPr="008A5FF4" w:rsidRDefault="00000000">
      <w:pPr>
        <w:rPr>
          <w:lang w:val="fr-CA"/>
        </w:rPr>
      </w:pPr>
      <w:r w:rsidRPr="008A5FF4">
        <w:rPr>
          <w:lang w:val="fr-CA"/>
        </w:rPr>
        <w:lastRenderedPageBreak/>
        <w:t>Il était un message.</w:t>
      </w:r>
    </w:p>
    <w:p w14:paraId="3FD49E4E" w14:textId="77777777" w:rsidR="00957096" w:rsidRPr="008A5FF4" w:rsidRDefault="00000000">
      <w:pPr>
        <w:rPr>
          <w:lang w:val="fr-CA"/>
        </w:rPr>
      </w:pPr>
      <w:r w:rsidRPr="008A5FF4">
        <w:rPr>
          <w:lang w:val="fr-CA"/>
        </w:rPr>
        <w:t>Phrase mémorable du chapitre 45</w:t>
      </w:r>
    </w:p>
    <w:p w14:paraId="5AC9FD36" w14:textId="77777777" w:rsidR="00957096" w:rsidRPr="008A5FF4" w:rsidRDefault="00000000">
      <w:pPr>
        <w:rPr>
          <w:lang w:val="fr-CA"/>
        </w:rPr>
      </w:pPr>
      <w:r w:rsidRPr="008A5FF4">
        <w:rPr>
          <w:lang w:val="fr-CA"/>
        </w:rPr>
        <w:t>Un bug n’est pas seulement une erreur. C’est un message du système.</w:t>
      </w:r>
    </w:p>
    <w:p w14:paraId="1203E985" w14:textId="77777777" w:rsidR="00957096" w:rsidRPr="008A5FF4" w:rsidRDefault="00000000">
      <w:pPr>
        <w:pStyle w:val="Titre1"/>
        <w:rPr>
          <w:lang w:val="fr-CA"/>
        </w:rPr>
      </w:pPr>
      <w:r w:rsidRPr="008A5FF4">
        <w:rPr>
          <w:lang w:val="fr-CA"/>
        </w:rPr>
        <w:t>Chapitre 46 — L’inconnu : l’ennemi qu’on ne doit pas combattre comme un ennemi</w:t>
      </w:r>
    </w:p>
    <w:p w14:paraId="3B22522F" w14:textId="77777777" w:rsidR="00957096" w:rsidRPr="008A5FF4" w:rsidRDefault="00000000">
      <w:pPr>
        <w:rPr>
          <w:lang w:val="fr-CA"/>
        </w:rPr>
      </w:pPr>
      <w:r w:rsidRPr="008A5FF4">
        <w:rPr>
          <w:lang w:val="fr-CA"/>
        </w:rPr>
        <w:t>L’inconnu n’est pas l’ennemi. Le vrai danger est de faire semblant qu’il n’existe pas.</w:t>
      </w:r>
    </w:p>
    <w:p w14:paraId="2EB797C3" w14:textId="77777777" w:rsidR="00957096" w:rsidRPr="008A5FF4" w:rsidRDefault="00000000">
      <w:pPr>
        <w:rPr>
          <w:lang w:val="fr-CA"/>
        </w:rPr>
      </w:pPr>
      <w:r w:rsidRPr="008A5FF4">
        <w:rPr>
          <w:lang w:val="fr-CA"/>
        </w:rPr>
        <w:t>Il y aura toujours de l’inconnu.</w:t>
      </w:r>
    </w:p>
    <w:p w14:paraId="5445E0A4" w14:textId="77777777" w:rsidR="00957096" w:rsidRPr="008A5FF4" w:rsidRDefault="00000000">
      <w:pPr>
        <w:rPr>
          <w:lang w:val="fr-CA"/>
        </w:rPr>
      </w:pPr>
      <w:r w:rsidRPr="008A5FF4">
        <w:rPr>
          <w:lang w:val="fr-CA"/>
        </w:rPr>
        <w:t>Même avec les meilleures spécifications. Même avec les meilleurs tests. Même avec les meilleurs outils. Même avec une architecture solide. Même avec une bonne automatisation. Même avec une IA puissante. Même avec ToTAL.</w:t>
      </w:r>
    </w:p>
    <w:p w14:paraId="17C7D463" w14:textId="77777777" w:rsidR="00957096" w:rsidRPr="008A5FF4" w:rsidRDefault="00000000">
      <w:pPr>
        <w:rPr>
          <w:lang w:val="fr-CA"/>
        </w:rPr>
      </w:pPr>
      <w:r w:rsidRPr="008A5FF4">
        <w:rPr>
          <w:lang w:val="fr-CA"/>
        </w:rPr>
        <w:t>Le logiciel vit dans un monde mouvant.</w:t>
      </w:r>
    </w:p>
    <w:p w14:paraId="682BA783" w14:textId="77777777" w:rsidR="00957096" w:rsidRPr="008A5FF4" w:rsidRDefault="00000000">
      <w:pPr>
        <w:rPr>
          <w:lang w:val="fr-CA"/>
        </w:rPr>
      </w:pPr>
      <w:r w:rsidRPr="008A5FF4">
        <w:rPr>
          <w:lang w:val="fr-CA"/>
        </w:rPr>
        <w:t>Les utilisateurs changent. Les données changent. Les contraintes changent. Les dépendances changent. Les technologies changent. Les attentes changent. Les comportements réels surprennent. Les règles métier évoluent. Les systèmes interconnectés réagissent parfois autrement que prévu.</w:t>
      </w:r>
    </w:p>
    <w:p w14:paraId="6DC64CB7" w14:textId="77777777" w:rsidR="00957096" w:rsidRPr="008A5FF4" w:rsidRDefault="00000000">
      <w:pPr>
        <w:rPr>
          <w:lang w:val="fr-CA"/>
        </w:rPr>
      </w:pPr>
      <w:r w:rsidRPr="008A5FF4">
        <w:rPr>
          <w:lang w:val="fr-CA"/>
        </w:rPr>
        <w:t>Aucune organisation ne peut éliminer totalement l’inconnu.</w:t>
      </w:r>
    </w:p>
    <w:p w14:paraId="6B79F98C" w14:textId="77777777" w:rsidR="00957096" w:rsidRPr="008A5FF4" w:rsidRDefault="00000000">
      <w:pPr>
        <w:rPr>
          <w:lang w:val="fr-CA"/>
        </w:rPr>
      </w:pPr>
      <w:r w:rsidRPr="008A5FF4">
        <w:rPr>
          <w:lang w:val="fr-CA"/>
        </w:rPr>
        <w:t>Le problème n’est donc pas l’existence de l’inconnu.</w:t>
      </w:r>
    </w:p>
    <w:p w14:paraId="41674D72" w14:textId="77777777" w:rsidR="00957096" w:rsidRPr="008A5FF4" w:rsidRDefault="00000000">
      <w:pPr>
        <w:rPr>
          <w:lang w:val="fr-CA"/>
        </w:rPr>
      </w:pPr>
      <w:r w:rsidRPr="008A5FF4">
        <w:rPr>
          <w:lang w:val="fr-CA"/>
        </w:rPr>
        <w:t>Le problème est le déni de l’inconnu.</w:t>
      </w:r>
    </w:p>
    <w:p w14:paraId="3312E34F" w14:textId="77777777" w:rsidR="00957096" w:rsidRPr="008A5FF4" w:rsidRDefault="00000000">
      <w:pPr>
        <w:rPr>
          <w:lang w:val="fr-CA"/>
        </w:rPr>
      </w:pPr>
      <w:r w:rsidRPr="008A5FF4">
        <w:rPr>
          <w:lang w:val="fr-CA"/>
        </w:rPr>
        <w:t>L’illusion du contrôle total</w:t>
      </w:r>
    </w:p>
    <w:p w14:paraId="76A71FD1" w14:textId="77777777" w:rsidR="00957096" w:rsidRPr="008A5FF4" w:rsidRDefault="00000000">
      <w:pPr>
        <w:rPr>
          <w:lang w:val="fr-CA"/>
        </w:rPr>
      </w:pPr>
      <w:r w:rsidRPr="008A5FF4">
        <w:rPr>
          <w:lang w:val="fr-CA"/>
        </w:rPr>
        <w:t>Les organisations aiment croire qu’elles peuvent tout maîtriser avant d’agir.</w:t>
      </w:r>
    </w:p>
    <w:p w14:paraId="047C9821" w14:textId="77777777" w:rsidR="00957096" w:rsidRPr="008A5FF4" w:rsidRDefault="00000000">
      <w:pPr>
        <w:rPr>
          <w:lang w:val="fr-CA"/>
        </w:rPr>
      </w:pPr>
      <w:r w:rsidRPr="008A5FF4">
        <w:rPr>
          <w:lang w:val="fr-CA"/>
        </w:rPr>
        <w:t>Tout spécifier. Tout prévoir. Tout tester. Tout automatiser. Tout valider. Tout mesurer. Tout sécuriser. Tout documenter. Tout approuver.</w:t>
      </w:r>
    </w:p>
    <w:p w14:paraId="3AE4DF90" w14:textId="77777777" w:rsidR="00957096" w:rsidRPr="008A5FF4" w:rsidRDefault="00000000">
      <w:pPr>
        <w:rPr>
          <w:lang w:val="fr-CA"/>
        </w:rPr>
      </w:pPr>
      <w:r w:rsidRPr="008A5FF4">
        <w:rPr>
          <w:lang w:val="fr-CA"/>
        </w:rPr>
        <w:t>Cette ambition est compréhensible.</w:t>
      </w:r>
    </w:p>
    <w:p w14:paraId="79616C47" w14:textId="77777777" w:rsidR="00957096" w:rsidRPr="008A5FF4" w:rsidRDefault="00000000">
      <w:pPr>
        <w:rPr>
          <w:lang w:val="fr-CA"/>
        </w:rPr>
      </w:pPr>
      <w:r w:rsidRPr="008A5FF4">
        <w:rPr>
          <w:lang w:val="fr-CA"/>
        </w:rPr>
        <w:t>Mais elle peut devenir dangereuse lorsqu’elle crée une illusion de contrôle total.</w:t>
      </w:r>
    </w:p>
    <w:p w14:paraId="2983DF3F" w14:textId="77777777" w:rsidR="00957096" w:rsidRPr="008A5FF4" w:rsidRDefault="00000000">
      <w:pPr>
        <w:rPr>
          <w:lang w:val="fr-CA"/>
        </w:rPr>
      </w:pPr>
      <w:r w:rsidRPr="008A5FF4">
        <w:rPr>
          <w:lang w:val="fr-CA"/>
        </w:rPr>
        <w:t>ToTAL ne promet pas cela.</w:t>
      </w:r>
    </w:p>
    <w:p w14:paraId="43184CAD" w14:textId="77777777" w:rsidR="00957096" w:rsidRPr="008A5FF4" w:rsidRDefault="00000000">
      <w:pPr>
        <w:rPr>
          <w:lang w:val="fr-CA"/>
        </w:rPr>
      </w:pPr>
      <w:r w:rsidRPr="008A5FF4">
        <w:rPr>
          <w:lang w:val="fr-CA"/>
        </w:rPr>
        <w:t>ToTAL ne dit pas :</w:t>
      </w:r>
    </w:p>
    <w:p w14:paraId="16426C0E" w14:textId="77777777" w:rsidR="00957096" w:rsidRPr="008A5FF4" w:rsidRDefault="00000000">
      <w:pPr>
        <w:rPr>
          <w:lang w:val="fr-CA"/>
        </w:rPr>
      </w:pPr>
      <w:r w:rsidRPr="008A5FF4">
        <w:rPr>
          <w:lang w:val="fr-CA"/>
        </w:rPr>
        <w:t>“Si SENSe est bon, il n’y aura plus de surprise.”</w:t>
      </w:r>
    </w:p>
    <w:p w14:paraId="0D381B72" w14:textId="77777777" w:rsidR="00957096" w:rsidRPr="008A5FF4" w:rsidRDefault="00000000">
      <w:pPr>
        <w:rPr>
          <w:lang w:val="fr-CA"/>
        </w:rPr>
      </w:pPr>
      <w:r w:rsidRPr="008A5FF4">
        <w:rPr>
          <w:lang w:val="fr-CA"/>
        </w:rPr>
        <w:t>ToTAL ne dit pas :</w:t>
      </w:r>
    </w:p>
    <w:p w14:paraId="3C81AD65" w14:textId="77777777" w:rsidR="00957096" w:rsidRPr="008A5FF4" w:rsidRDefault="00000000">
      <w:pPr>
        <w:rPr>
          <w:lang w:val="fr-CA"/>
        </w:rPr>
      </w:pPr>
      <w:r w:rsidRPr="008A5FF4">
        <w:rPr>
          <w:lang w:val="fr-CA"/>
        </w:rPr>
        <w:t>“Si FORGe est solide, CARe ne découvrira jamais rien.”</w:t>
      </w:r>
    </w:p>
    <w:p w14:paraId="55E5D262" w14:textId="77777777" w:rsidR="00957096" w:rsidRPr="008A5FF4" w:rsidRDefault="00000000">
      <w:pPr>
        <w:rPr>
          <w:lang w:val="fr-CA"/>
        </w:rPr>
      </w:pPr>
      <w:r w:rsidRPr="008A5FF4">
        <w:rPr>
          <w:lang w:val="fr-CA"/>
        </w:rPr>
        <w:t>ToTAL ne dit pas :</w:t>
      </w:r>
    </w:p>
    <w:p w14:paraId="6CC4D982" w14:textId="77777777" w:rsidR="00957096" w:rsidRPr="008A5FF4" w:rsidRDefault="00000000">
      <w:pPr>
        <w:rPr>
          <w:lang w:val="fr-CA"/>
        </w:rPr>
      </w:pPr>
      <w:r w:rsidRPr="008A5FF4">
        <w:rPr>
          <w:lang w:val="fr-CA"/>
        </w:rPr>
        <w:t>“Si l’IA est bien utilisée, l’inconnu disparaîtra.”</w:t>
      </w:r>
    </w:p>
    <w:p w14:paraId="56D93D3F" w14:textId="77777777" w:rsidR="00957096" w:rsidRPr="008A5FF4" w:rsidRDefault="00000000">
      <w:pPr>
        <w:rPr>
          <w:lang w:val="fr-CA"/>
        </w:rPr>
      </w:pPr>
      <w:r w:rsidRPr="008A5FF4">
        <w:rPr>
          <w:lang w:val="fr-CA"/>
        </w:rPr>
        <w:t>ToTAL dit plutôt :</w:t>
      </w:r>
    </w:p>
    <w:p w14:paraId="670F7ED0" w14:textId="77777777" w:rsidR="00957096" w:rsidRPr="008A5FF4" w:rsidRDefault="00000000">
      <w:pPr>
        <w:rPr>
          <w:lang w:val="fr-CA"/>
        </w:rPr>
      </w:pPr>
      <w:r w:rsidRPr="008A5FF4">
        <w:rPr>
          <w:lang w:val="fr-CA"/>
        </w:rPr>
        <w:lastRenderedPageBreak/>
        <w:t>Préparons le système à rencontrer l’inconnu avec plus de clarté, plus de capacité et moins de panique.</w:t>
      </w:r>
    </w:p>
    <w:p w14:paraId="5880E51A" w14:textId="77777777" w:rsidR="00957096" w:rsidRPr="008A5FF4" w:rsidRDefault="00000000">
      <w:pPr>
        <w:rPr>
          <w:lang w:val="fr-CA"/>
        </w:rPr>
      </w:pPr>
      <w:r w:rsidRPr="008A5FF4">
        <w:rPr>
          <w:lang w:val="fr-CA"/>
        </w:rPr>
        <w:t>C’est très différent.</w:t>
      </w:r>
    </w:p>
    <w:p w14:paraId="63E1F3BB" w14:textId="77777777" w:rsidR="00957096" w:rsidRPr="008A5FF4" w:rsidRDefault="00000000">
      <w:pPr>
        <w:rPr>
          <w:lang w:val="fr-CA"/>
        </w:rPr>
      </w:pPr>
      <w:r w:rsidRPr="008A5FF4">
        <w:rPr>
          <w:lang w:val="fr-CA"/>
        </w:rPr>
        <w:t>L’inconnu n’est pas une erreur de planification</w:t>
      </w:r>
    </w:p>
    <w:p w14:paraId="6E502C3D" w14:textId="77777777" w:rsidR="00957096" w:rsidRPr="008A5FF4" w:rsidRDefault="00000000">
      <w:pPr>
        <w:rPr>
          <w:lang w:val="fr-CA"/>
        </w:rPr>
      </w:pPr>
      <w:r w:rsidRPr="008A5FF4">
        <w:rPr>
          <w:lang w:val="fr-CA"/>
        </w:rPr>
        <w:t>Parfois, l’inconnu est traité comme une faute.</w:t>
      </w:r>
    </w:p>
    <w:p w14:paraId="14BE222A" w14:textId="77777777" w:rsidR="00957096" w:rsidRPr="008A5FF4" w:rsidRDefault="00000000">
      <w:pPr>
        <w:rPr>
          <w:lang w:val="fr-CA"/>
        </w:rPr>
      </w:pPr>
      <w:r w:rsidRPr="008A5FF4">
        <w:rPr>
          <w:lang w:val="fr-CA"/>
        </w:rPr>
        <w:t>Un scénario non prévu ? Une erreur d’analyse.</w:t>
      </w:r>
    </w:p>
    <w:p w14:paraId="5D315E6D" w14:textId="77777777" w:rsidR="00957096" w:rsidRPr="008A5FF4" w:rsidRDefault="00000000">
      <w:pPr>
        <w:rPr>
          <w:lang w:val="fr-CA"/>
        </w:rPr>
      </w:pPr>
      <w:r w:rsidRPr="008A5FF4">
        <w:rPr>
          <w:lang w:val="fr-CA"/>
        </w:rPr>
        <w:t>Un comportement client inattendu ? Une mauvaise spécification.</w:t>
      </w:r>
    </w:p>
    <w:p w14:paraId="4A006C24" w14:textId="77777777" w:rsidR="00957096" w:rsidRPr="008A5FF4" w:rsidRDefault="00000000">
      <w:pPr>
        <w:rPr>
          <w:lang w:val="fr-CA"/>
        </w:rPr>
      </w:pPr>
      <w:r w:rsidRPr="008A5FF4">
        <w:rPr>
          <w:lang w:val="fr-CA"/>
        </w:rPr>
        <w:t>Une donnée rare qui casse un parcours ? Un manque de test.</w:t>
      </w:r>
    </w:p>
    <w:p w14:paraId="0D41742D" w14:textId="77777777" w:rsidR="00957096" w:rsidRPr="008A5FF4" w:rsidRDefault="00000000">
      <w:pPr>
        <w:rPr>
          <w:lang w:val="fr-CA"/>
        </w:rPr>
      </w:pPr>
      <w:r w:rsidRPr="008A5FF4">
        <w:rPr>
          <w:lang w:val="fr-CA"/>
        </w:rPr>
        <w:t>Une dépendance qui réagit différemment ? Une mauvaise anticipation.</w:t>
      </w:r>
    </w:p>
    <w:p w14:paraId="2312A6AF" w14:textId="77777777" w:rsidR="00957096" w:rsidRPr="008A5FF4" w:rsidRDefault="00000000">
      <w:pPr>
        <w:rPr>
          <w:lang w:val="fr-CA"/>
        </w:rPr>
      </w:pPr>
      <w:r w:rsidRPr="008A5FF4">
        <w:rPr>
          <w:lang w:val="fr-CA"/>
        </w:rPr>
        <w:t>Parfois, c’est vrai.</w:t>
      </w:r>
    </w:p>
    <w:p w14:paraId="1D91543A" w14:textId="77777777" w:rsidR="00957096" w:rsidRPr="008A5FF4" w:rsidRDefault="00000000">
      <w:pPr>
        <w:rPr>
          <w:lang w:val="fr-CA"/>
        </w:rPr>
      </w:pPr>
      <w:r w:rsidRPr="008A5FF4">
        <w:rPr>
          <w:lang w:val="fr-CA"/>
        </w:rPr>
        <w:t>Mais pas toujours.</w:t>
      </w:r>
    </w:p>
    <w:p w14:paraId="6B5907F0" w14:textId="77777777" w:rsidR="00957096" w:rsidRPr="008A5FF4" w:rsidRDefault="00000000">
      <w:pPr>
        <w:rPr>
          <w:lang w:val="fr-CA"/>
        </w:rPr>
      </w:pPr>
      <w:r w:rsidRPr="008A5FF4">
        <w:rPr>
          <w:lang w:val="fr-CA"/>
        </w:rPr>
        <w:t>Certaines surprises étaient évitables. D’autres ne l’étaient pas raisonnablement.</w:t>
      </w:r>
    </w:p>
    <w:p w14:paraId="51927E58" w14:textId="77777777" w:rsidR="00957096" w:rsidRPr="008A5FF4" w:rsidRDefault="00000000">
      <w:pPr>
        <w:rPr>
          <w:lang w:val="fr-CA"/>
        </w:rPr>
      </w:pPr>
      <w:r w:rsidRPr="008A5FF4">
        <w:rPr>
          <w:lang w:val="fr-CA"/>
        </w:rPr>
        <w:t>Une organisation mature doit savoir distinguer :</w:t>
      </w:r>
    </w:p>
    <w:p w14:paraId="7C05CF0E" w14:textId="77777777" w:rsidR="00957096" w:rsidRPr="008A5FF4" w:rsidRDefault="00000000">
      <w:pPr>
        <w:rPr>
          <w:lang w:val="fr-CA"/>
        </w:rPr>
      </w:pPr>
      <w:r w:rsidRPr="008A5FF4">
        <w:rPr>
          <w:lang w:val="fr-CA"/>
        </w:rPr>
        <w:t>l’inconnu évitable</w:t>
      </w:r>
    </w:p>
    <w:p w14:paraId="05E54B2B" w14:textId="77777777" w:rsidR="00957096" w:rsidRPr="008A5FF4" w:rsidRDefault="00000000">
      <w:pPr>
        <w:rPr>
          <w:lang w:val="fr-CA"/>
        </w:rPr>
      </w:pPr>
      <w:r w:rsidRPr="008A5FF4">
        <w:rPr>
          <w:lang w:val="fr-CA"/>
        </w:rPr>
        <w:t>l’inconnu raisonnablement imprévisible</w:t>
      </w:r>
    </w:p>
    <w:p w14:paraId="4881667F" w14:textId="77777777" w:rsidR="00957096" w:rsidRPr="008A5FF4" w:rsidRDefault="00000000">
      <w:pPr>
        <w:rPr>
          <w:lang w:val="fr-CA"/>
        </w:rPr>
      </w:pPr>
      <w:r w:rsidRPr="008A5FF4">
        <w:rPr>
          <w:lang w:val="fr-CA"/>
        </w:rPr>
        <w:t>l’inconnu qu’on a choisi d’ignorer</w:t>
      </w:r>
    </w:p>
    <w:p w14:paraId="2745E09E" w14:textId="77777777" w:rsidR="00957096" w:rsidRPr="008A5FF4" w:rsidRDefault="00000000">
      <w:pPr>
        <w:rPr>
          <w:lang w:val="fr-CA"/>
        </w:rPr>
      </w:pPr>
      <w:r w:rsidRPr="008A5FF4">
        <w:rPr>
          <w:lang w:val="fr-CA"/>
        </w:rPr>
        <w:t>Cette distinction est importante.</w:t>
      </w:r>
    </w:p>
    <w:p w14:paraId="3EC6D601" w14:textId="77777777" w:rsidR="00957096" w:rsidRPr="008A5FF4" w:rsidRDefault="00000000">
      <w:pPr>
        <w:rPr>
          <w:lang w:val="fr-CA"/>
        </w:rPr>
      </w:pPr>
      <w:r w:rsidRPr="008A5FF4">
        <w:rPr>
          <w:lang w:val="fr-CA"/>
        </w:rPr>
        <w:t>Si tout inconnu est traité comme une faute, les équipes cachent l’incertitude.</w:t>
      </w:r>
    </w:p>
    <w:p w14:paraId="6D0CBE93" w14:textId="77777777" w:rsidR="00957096" w:rsidRPr="008A5FF4" w:rsidRDefault="00000000">
      <w:pPr>
        <w:rPr>
          <w:lang w:val="fr-CA"/>
        </w:rPr>
      </w:pPr>
      <w:r w:rsidRPr="008A5FF4">
        <w:rPr>
          <w:lang w:val="fr-CA"/>
        </w:rPr>
        <w:t>Si tout inconnu est accepté comme fatalité, le système n’apprend pas.</w:t>
      </w:r>
    </w:p>
    <w:p w14:paraId="1CF801EB" w14:textId="77777777" w:rsidR="00957096" w:rsidRPr="008A5FF4" w:rsidRDefault="00000000">
      <w:pPr>
        <w:rPr>
          <w:lang w:val="fr-CA"/>
        </w:rPr>
      </w:pPr>
      <w:r w:rsidRPr="008A5FF4">
        <w:rPr>
          <w:lang w:val="fr-CA"/>
        </w:rPr>
        <w:t>ToTAL cherche un troisième chemin :</w:t>
      </w:r>
    </w:p>
    <w:p w14:paraId="716E593A" w14:textId="77777777" w:rsidR="00957096" w:rsidRPr="008A5FF4" w:rsidRDefault="00000000">
      <w:pPr>
        <w:rPr>
          <w:lang w:val="fr-CA"/>
        </w:rPr>
      </w:pPr>
      <w:r w:rsidRPr="008A5FF4">
        <w:rPr>
          <w:lang w:val="fr-CA"/>
        </w:rPr>
        <w:t>Reconnaître l’inconnu, réduire ce qui peut l’être, observer ce qui reste, apprendre de ce qui apparaît.</w:t>
      </w:r>
    </w:p>
    <w:p w14:paraId="31620380" w14:textId="77777777" w:rsidR="00957096" w:rsidRPr="008A5FF4" w:rsidRDefault="00000000">
      <w:pPr>
        <w:rPr>
          <w:lang w:val="fr-CA"/>
        </w:rPr>
      </w:pPr>
      <w:r w:rsidRPr="008A5FF4">
        <w:rPr>
          <w:lang w:val="fr-CA"/>
        </w:rPr>
        <w:t>L’inconnu évitable</w:t>
      </w:r>
    </w:p>
    <w:p w14:paraId="182D220A" w14:textId="77777777" w:rsidR="00957096" w:rsidRPr="008A5FF4" w:rsidRDefault="00000000">
      <w:pPr>
        <w:rPr>
          <w:lang w:val="fr-CA"/>
        </w:rPr>
      </w:pPr>
      <w:r w:rsidRPr="008A5FF4">
        <w:rPr>
          <w:lang w:val="fr-CA"/>
        </w:rPr>
        <w:t>L’inconnu évitable est celui que le système aurait pu raisonnablement anticiper.</w:t>
      </w:r>
    </w:p>
    <w:p w14:paraId="167F99A0" w14:textId="77777777" w:rsidR="00957096" w:rsidRPr="008A5FF4" w:rsidRDefault="00000000">
      <w:pPr>
        <w:rPr>
          <w:lang w:val="fr-CA"/>
        </w:rPr>
      </w:pPr>
      <w:r w:rsidRPr="008A5FF4">
        <w:rPr>
          <w:lang w:val="fr-CA"/>
        </w:rPr>
        <w:t>Une règle métier connue, mais non spécifiée. Une dépendance critique, mais non validée. Un seuil de performance important, mais non défini. Un scénario client fréquent, mais absent de FORGe. Une alerte évidente, mais non configurée dans CARe. Une exception de hotfix, mais jamais réintégrée dans SENSe.</w:t>
      </w:r>
    </w:p>
    <w:p w14:paraId="3835473F" w14:textId="77777777" w:rsidR="00957096" w:rsidRPr="008A5FF4" w:rsidRDefault="00000000">
      <w:pPr>
        <w:rPr>
          <w:lang w:val="fr-CA"/>
        </w:rPr>
      </w:pPr>
      <w:r w:rsidRPr="008A5FF4">
        <w:rPr>
          <w:lang w:val="fr-CA"/>
        </w:rPr>
        <w:t>Cet inconnu n’est pas vraiment inconnu.</w:t>
      </w:r>
    </w:p>
    <w:p w14:paraId="6EFB1799" w14:textId="77777777" w:rsidR="00957096" w:rsidRPr="008A5FF4" w:rsidRDefault="00000000">
      <w:pPr>
        <w:rPr>
          <w:lang w:val="fr-CA"/>
        </w:rPr>
      </w:pPr>
      <w:r w:rsidRPr="008A5FF4">
        <w:rPr>
          <w:lang w:val="fr-CA"/>
        </w:rPr>
        <w:t>Il était seulement non traité.</w:t>
      </w:r>
    </w:p>
    <w:p w14:paraId="31C52F03" w14:textId="77777777" w:rsidR="00957096" w:rsidRPr="008A5FF4" w:rsidRDefault="00000000">
      <w:pPr>
        <w:rPr>
          <w:lang w:val="fr-CA"/>
        </w:rPr>
      </w:pPr>
      <w:r w:rsidRPr="008A5FF4">
        <w:rPr>
          <w:lang w:val="fr-CA"/>
        </w:rPr>
        <w:t>Dans ToTAL, c’est un signal de faiblesse du système.</w:t>
      </w:r>
    </w:p>
    <w:p w14:paraId="74A94540" w14:textId="77777777" w:rsidR="00957096" w:rsidRPr="008A5FF4" w:rsidRDefault="00000000">
      <w:pPr>
        <w:rPr>
          <w:lang w:val="fr-CA"/>
        </w:rPr>
      </w:pPr>
      <w:r w:rsidRPr="008A5FF4">
        <w:rPr>
          <w:lang w:val="fr-CA"/>
        </w:rPr>
        <w:t>SENSe aurait dû clarifier. FORGe aurait dû éprouver. CARe aurait dû observer. Les capacités auraient dû soutenir la boucle.</w:t>
      </w:r>
    </w:p>
    <w:p w14:paraId="1CD2AD2D" w14:textId="77777777" w:rsidR="00957096" w:rsidRPr="008A5FF4" w:rsidRDefault="00000000">
      <w:pPr>
        <w:rPr>
          <w:lang w:val="fr-CA"/>
        </w:rPr>
      </w:pPr>
      <w:r w:rsidRPr="008A5FF4">
        <w:rPr>
          <w:lang w:val="fr-CA"/>
        </w:rPr>
        <w:lastRenderedPageBreak/>
        <w:t>L’inconnu évitable doit être réduit.</w:t>
      </w:r>
    </w:p>
    <w:p w14:paraId="594A53D0" w14:textId="77777777" w:rsidR="00957096" w:rsidRPr="008A5FF4" w:rsidRDefault="00000000">
      <w:pPr>
        <w:rPr>
          <w:lang w:val="fr-CA"/>
        </w:rPr>
      </w:pPr>
      <w:r w:rsidRPr="008A5FF4">
        <w:rPr>
          <w:lang w:val="fr-CA"/>
        </w:rPr>
        <w:t>Pas par blâme.</w:t>
      </w:r>
    </w:p>
    <w:p w14:paraId="137E42CF" w14:textId="77777777" w:rsidR="00957096" w:rsidRPr="008A5FF4" w:rsidRDefault="00000000">
      <w:pPr>
        <w:rPr>
          <w:lang w:val="fr-CA"/>
        </w:rPr>
      </w:pPr>
      <w:r w:rsidRPr="008A5FF4">
        <w:rPr>
          <w:lang w:val="fr-CA"/>
        </w:rPr>
        <w:t>Par apprentissage.</w:t>
      </w:r>
    </w:p>
    <w:p w14:paraId="6DD5B66B" w14:textId="77777777" w:rsidR="00957096" w:rsidRPr="008A5FF4" w:rsidRDefault="00000000">
      <w:pPr>
        <w:rPr>
          <w:lang w:val="fr-CA"/>
        </w:rPr>
      </w:pPr>
      <w:r w:rsidRPr="008A5FF4">
        <w:rPr>
          <w:lang w:val="fr-CA"/>
        </w:rPr>
        <w:t>L’inconnu raisonnablement imprévisible</w:t>
      </w:r>
    </w:p>
    <w:p w14:paraId="3AC4220E" w14:textId="77777777" w:rsidR="00957096" w:rsidRPr="008A5FF4" w:rsidRDefault="00000000">
      <w:pPr>
        <w:rPr>
          <w:lang w:val="fr-CA"/>
        </w:rPr>
      </w:pPr>
      <w:r w:rsidRPr="008A5FF4">
        <w:rPr>
          <w:lang w:val="fr-CA"/>
        </w:rPr>
        <w:t>Il existe aussi des surprises que personne ne pouvait raisonnablement anticiper.</w:t>
      </w:r>
    </w:p>
    <w:p w14:paraId="115B3E3E" w14:textId="77777777" w:rsidR="00957096" w:rsidRPr="008A5FF4" w:rsidRDefault="00000000">
      <w:pPr>
        <w:rPr>
          <w:lang w:val="fr-CA"/>
        </w:rPr>
      </w:pPr>
      <w:r w:rsidRPr="008A5FF4">
        <w:rPr>
          <w:lang w:val="fr-CA"/>
        </w:rPr>
        <w:t>Un comportement utilisateur très rare. Une combinaison de données inhabituelle. Une panne externe imprévisible. Un usage émergent. Un changement soudain de contexte. Un événement de marché. Une interaction entre systèmes qui ne s’était jamais produite.</w:t>
      </w:r>
    </w:p>
    <w:p w14:paraId="746F8B1D" w14:textId="77777777" w:rsidR="00957096" w:rsidRPr="008A5FF4" w:rsidRDefault="00000000">
      <w:pPr>
        <w:rPr>
          <w:lang w:val="fr-CA"/>
        </w:rPr>
      </w:pPr>
      <w:r w:rsidRPr="008A5FF4">
        <w:rPr>
          <w:lang w:val="fr-CA"/>
        </w:rPr>
        <w:t>Dans ces cas, la maturité ne se mesure pas à l’absence de surprise.</w:t>
      </w:r>
    </w:p>
    <w:p w14:paraId="7638D962" w14:textId="77777777" w:rsidR="00957096" w:rsidRPr="008A5FF4" w:rsidRDefault="00000000">
      <w:pPr>
        <w:rPr>
          <w:lang w:val="fr-CA"/>
        </w:rPr>
      </w:pPr>
      <w:r w:rsidRPr="008A5FF4">
        <w:rPr>
          <w:lang w:val="fr-CA"/>
        </w:rPr>
        <w:t>Elle se mesure à la réponse.</w:t>
      </w:r>
    </w:p>
    <w:p w14:paraId="7DF87C8F" w14:textId="77777777" w:rsidR="00957096" w:rsidRPr="008A5FF4" w:rsidRDefault="00000000">
      <w:pPr>
        <w:rPr>
          <w:lang w:val="fr-CA"/>
        </w:rPr>
      </w:pPr>
      <w:r w:rsidRPr="008A5FF4">
        <w:rPr>
          <w:lang w:val="fr-CA"/>
        </w:rPr>
        <w:t>Le système a-t-il détecté rapidement ? A-t-il limité l’impact ? A-t-il recueilli le signal ? A-t-il renvoyé ce signal dans SENSe ? A-t-il renforcé FORGe au cycle suivant ? A-t-il appris ?</w:t>
      </w:r>
    </w:p>
    <w:p w14:paraId="40CF72CF" w14:textId="77777777" w:rsidR="00957096" w:rsidRPr="008A5FF4" w:rsidRDefault="00000000">
      <w:pPr>
        <w:rPr>
          <w:lang w:val="fr-CA"/>
        </w:rPr>
      </w:pPr>
      <w:r w:rsidRPr="008A5FF4">
        <w:rPr>
          <w:lang w:val="fr-CA"/>
        </w:rPr>
        <w:t>L’inconnu imprévisible n’est pas un échec.</w:t>
      </w:r>
    </w:p>
    <w:p w14:paraId="71744896" w14:textId="77777777" w:rsidR="00957096" w:rsidRPr="008A5FF4" w:rsidRDefault="00000000">
      <w:pPr>
        <w:rPr>
          <w:lang w:val="fr-CA"/>
        </w:rPr>
      </w:pPr>
      <w:r w:rsidRPr="008A5FF4">
        <w:rPr>
          <w:lang w:val="fr-CA"/>
        </w:rPr>
        <w:t>Mais ne pas apprendre après l’avoir rencontré peut le devenir.</w:t>
      </w:r>
    </w:p>
    <w:p w14:paraId="15119715" w14:textId="77777777" w:rsidR="00957096" w:rsidRPr="008A5FF4" w:rsidRDefault="00000000">
      <w:pPr>
        <w:rPr>
          <w:lang w:val="fr-CA"/>
        </w:rPr>
      </w:pPr>
      <w:r w:rsidRPr="008A5FF4">
        <w:rPr>
          <w:lang w:val="fr-CA"/>
        </w:rPr>
        <w:t>L’inconnu qu’on a choisi d’ignorer</w:t>
      </w:r>
    </w:p>
    <w:p w14:paraId="5EDDCC61" w14:textId="77777777" w:rsidR="00957096" w:rsidRPr="008A5FF4" w:rsidRDefault="00000000">
      <w:pPr>
        <w:rPr>
          <w:lang w:val="fr-CA"/>
        </w:rPr>
      </w:pPr>
      <w:r w:rsidRPr="008A5FF4">
        <w:rPr>
          <w:lang w:val="fr-CA"/>
        </w:rPr>
        <w:t>Il y a enfin l’inconnu le plus dangereux :</w:t>
      </w:r>
    </w:p>
    <w:p w14:paraId="7DF69793" w14:textId="77777777" w:rsidR="00957096" w:rsidRPr="008A5FF4" w:rsidRDefault="00000000">
      <w:pPr>
        <w:rPr>
          <w:lang w:val="fr-CA"/>
        </w:rPr>
      </w:pPr>
      <w:r w:rsidRPr="008A5FF4">
        <w:rPr>
          <w:lang w:val="fr-CA"/>
        </w:rPr>
        <w:t>celui que l’organisation ne voulait pas regarder.</w:t>
      </w:r>
    </w:p>
    <w:p w14:paraId="7821E9A5" w14:textId="77777777" w:rsidR="00957096" w:rsidRPr="008A5FF4" w:rsidRDefault="00000000">
      <w:pPr>
        <w:rPr>
          <w:lang w:val="fr-CA"/>
        </w:rPr>
      </w:pPr>
      <w:r w:rsidRPr="008A5FF4">
        <w:rPr>
          <w:lang w:val="fr-CA"/>
        </w:rPr>
        <w:t>On savait qu’il y avait un risque. On savait que la donnée était faible. On savait que le test était fragile. On savait que l’environnement était différent. On savait que le comportement était ambigu. On savait que l’expert était le seul à comprendre. On savait que la documentation n’était plus vraie. On savait que l’IA utilisait une source incomplète. [7]</w:t>
      </w:r>
    </w:p>
    <w:p w14:paraId="480D59E6" w14:textId="77777777" w:rsidR="00957096" w:rsidRPr="008A5FF4" w:rsidRDefault="00000000">
      <w:pPr>
        <w:rPr>
          <w:lang w:val="fr-CA"/>
        </w:rPr>
      </w:pPr>
      <w:r w:rsidRPr="008A5FF4">
        <w:rPr>
          <w:lang w:val="fr-CA"/>
        </w:rPr>
        <w:t>Mais on a avancé quand même.</w:t>
      </w:r>
    </w:p>
    <w:p w14:paraId="433EA93E" w14:textId="77777777" w:rsidR="00957096" w:rsidRPr="008A5FF4" w:rsidRDefault="00000000">
      <w:pPr>
        <w:rPr>
          <w:lang w:val="fr-CA"/>
        </w:rPr>
      </w:pPr>
      <w:r w:rsidRPr="008A5FF4">
        <w:rPr>
          <w:lang w:val="fr-CA"/>
        </w:rPr>
        <w:t>Par pression. Par fatigue. Par optimisme. Par peur de ralentir. Par désir de livrer. Par habitude.</w:t>
      </w:r>
    </w:p>
    <w:p w14:paraId="55EF7D73" w14:textId="77777777" w:rsidR="00957096" w:rsidRPr="008A5FF4" w:rsidRDefault="00000000">
      <w:pPr>
        <w:rPr>
          <w:lang w:val="fr-CA"/>
        </w:rPr>
      </w:pPr>
      <w:r w:rsidRPr="008A5FF4">
        <w:rPr>
          <w:lang w:val="fr-CA"/>
        </w:rPr>
        <w:t>Cet inconnu-là n’est pas seulement une surprise.</w:t>
      </w:r>
    </w:p>
    <w:p w14:paraId="5FAC7B05" w14:textId="77777777" w:rsidR="00957096" w:rsidRPr="008A5FF4" w:rsidRDefault="00000000">
      <w:pPr>
        <w:rPr>
          <w:lang w:val="fr-CA"/>
        </w:rPr>
      </w:pPr>
      <w:r w:rsidRPr="008A5FF4">
        <w:rPr>
          <w:lang w:val="fr-CA"/>
        </w:rPr>
        <w:t>C’est une dette.</w:t>
      </w:r>
    </w:p>
    <w:p w14:paraId="76F84B46" w14:textId="77777777" w:rsidR="00957096" w:rsidRPr="008A5FF4" w:rsidRDefault="00000000">
      <w:pPr>
        <w:rPr>
          <w:lang w:val="fr-CA"/>
        </w:rPr>
      </w:pPr>
      <w:r w:rsidRPr="008A5FF4">
        <w:rPr>
          <w:lang w:val="fr-CA"/>
        </w:rPr>
        <w:t>Et souvent, une dette déguisée en courage.</w:t>
      </w:r>
    </w:p>
    <w:p w14:paraId="2E6CC22E" w14:textId="77777777" w:rsidR="00957096" w:rsidRPr="008A5FF4" w:rsidRDefault="00000000">
      <w:pPr>
        <w:rPr>
          <w:lang w:val="fr-CA"/>
        </w:rPr>
      </w:pPr>
      <w:r w:rsidRPr="008A5FF4">
        <w:rPr>
          <w:lang w:val="fr-CA"/>
        </w:rPr>
        <w:t>ToTAL demande de nommer cet inconnu.</w:t>
      </w:r>
    </w:p>
    <w:p w14:paraId="1D621B08" w14:textId="77777777" w:rsidR="00957096" w:rsidRPr="008A5FF4" w:rsidRDefault="00000000">
      <w:pPr>
        <w:rPr>
          <w:lang w:val="fr-CA"/>
        </w:rPr>
      </w:pPr>
      <w:r w:rsidRPr="008A5FF4">
        <w:rPr>
          <w:lang w:val="fr-CA"/>
        </w:rPr>
        <w:t>Pas pour bloquer automatiquement.</w:t>
      </w:r>
    </w:p>
    <w:p w14:paraId="57B3BDD9" w14:textId="77777777" w:rsidR="00957096" w:rsidRPr="008A5FF4" w:rsidRDefault="00000000">
      <w:pPr>
        <w:rPr>
          <w:lang w:val="fr-CA"/>
        </w:rPr>
      </w:pPr>
      <w:r w:rsidRPr="008A5FF4">
        <w:rPr>
          <w:lang w:val="fr-CA"/>
        </w:rPr>
        <w:t>Mais pour décider consciemment.</w:t>
      </w:r>
    </w:p>
    <w:p w14:paraId="258713A9" w14:textId="77777777" w:rsidR="00957096" w:rsidRPr="008A5FF4" w:rsidRDefault="00000000">
      <w:pPr>
        <w:rPr>
          <w:lang w:val="fr-CA"/>
        </w:rPr>
      </w:pPr>
      <w:r w:rsidRPr="008A5FF4">
        <w:rPr>
          <w:lang w:val="fr-CA"/>
        </w:rPr>
        <w:t>Un risque nommé peut être gouverné. Un risque ignoré finit souvent par gouverner le système à notre place.</w:t>
      </w:r>
    </w:p>
    <w:p w14:paraId="4A0A0E77" w14:textId="77777777" w:rsidR="00957096" w:rsidRPr="008A5FF4" w:rsidRDefault="00000000">
      <w:pPr>
        <w:rPr>
          <w:lang w:val="fr-CA"/>
        </w:rPr>
      </w:pPr>
      <w:r w:rsidRPr="008A5FF4">
        <w:rPr>
          <w:lang w:val="fr-CA"/>
        </w:rPr>
        <w:t>SENSe : nommer l’inconnu</w:t>
      </w:r>
    </w:p>
    <w:p w14:paraId="7ED9BD6C" w14:textId="77777777" w:rsidR="00957096" w:rsidRPr="008A5FF4" w:rsidRDefault="00000000">
      <w:pPr>
        <w:rPr>
          <w:lang w:val="fr-CA"/>
        </w:rPr>
      </w:pPr>
      <w:r w:rsidRPr="008A5FF4">
        <w:rPr>
          <w:lang w:val="fr-CA"/>
        </w:rPr>
        <w:lastRenderedPageBreak/>
        <w:t>Dans SENSe, l’inconnu doit être nommé.</w:t>
      </w:r>
    </w:p>
    <w:p w14:paraId="0244E268" w14:textId="77777777" w:rsidR="00957096" w:rsidRPr="008A5FF4" w:rsidRDefault="00000000">
      <w:pPr>
        <w:rPr>
          <w:lang w:val="fr-CA"/>
        </w:rPr>
      </w:pPr>
      <w:r w:rsidRPr="008A5FF4">
        <w:rPr>
          <w:lang w:val="fr-CA"/>
        </w:rPr>
        <w:t>Pas tout résoudre.</w:t>
      </w:r>
    </w:p>
    <w:p w14:paraId="27AE6129" w14:textId="77777777" w:rsidR="00957096" w:rsidRPr="008A5FF4" w:rsidRDefault="00000000">
      <w:pPr>
        <w:rPr>
          <w:lang w:val="fr-CA"/>
        </w:rPr>
      </w:pPr>
      <w:r w:rsidRPr="008A5FF4">
        <w:rPr>
          <w:lang w:val="fr-CA"/>
        </w:rPr>
        <w:t>Nommer.</w:t>
      </w:r>
    </w:p>
    <w:p w14:paraId="67D23045" w14:textId="77777777" w:rsidR="00957096" w:rsidRPr="008A5FF4" w:rsidRDefault="00000000">
      <w:pPr>
        <w:rPr>
          <w:lang w:val="fr-CA"/>
        </w:rPr>
      </w:pPr>
      <w:r w:rsidRPr="008A5FF4">
        <w:rPr>
          <w:lang w:val="fr-CA"/>
        </w:rPr>
        <w:t>Qu’est-ce que nous ne savons pas encore ? Quelle hypothèse n’est pas validée ? Quelle donnée manque ? Quelle règle reste ambiguë ? Quelle métrique est absente ? Quel comportement réel devons-nous observer ? Quel scénario ne peut pas être simulé complètement ? Quel risque acceptons-nous consciemment ? [5]</w:t>
      </w:r>
    </w:p>
    <w:p w14:paraId="0592B7C3" w14:textId="77777777" w:rsidR="00957096" w:rsidRPr="008A5FF4" w:rsidRDefault="00000000">
      <w:pPr>
        <w:rPr>
          <w:lang w:val="fr-CA"/>
        </w:rPr>
      </w:pPr>
      <w:r w:rsidRPr="008A5FF4">
        <w:rPr>
          <w:lang w:val="fr-CA"/>
        </w:rPr>
        <w:t>SENSe n’est pas seulement l’endroit où l’on définit ce qui est connu.</w:t>
      </w:r>
    </w:p>
    <w:p w14:paraId="68A06E82" w14:textId="77777777" w:rsidR="00957096" w:rsidRPr="008A5FF4" w:rsidRDefault="00000000">
      <w:pPr>
        <w:rPr>
          <w:lang w:val="fr-CA"/>
        </w:rPr>
      </w:pPr>
      <w:r w:rsidRPr="008A5FF4">
        <w:rPr>
          <w:lang w:val="fr-CA"/>
        </w:rPr>
        <w:t>C’est aussi l’endroit où l’on rend l’inconnu explicite.</w:t>
      </w:r>
    </w:p>
    <w:p w14:paraId="6DBC53AE" w14:textId="77777777" w:rsidR="00957096" w:rsidRPr="008A5FF4" w:rsidRDefault="00000000">
      <w:pPr>
        <w:rPr>
          <w:lang w:val="fr-CA"/>
        </w:rPr>
      </w:pPr>
      <w:r w:rsidRPr="008A5FF4">
        <w:rPr>
          <w:lang w:val="fr-CA"/>
        </w:rPr>
        <w:t>Parce qu’un inconnu nommé devient gérable.</w:t>
      </w:r>
    </w:p>
    <w:p w14:paraId="6CE32DF9" w14:textId="77777777" w:rsidR="00957096" w:rsidRPr="008A5FF4" w:rsidRDefault="00000000">
      <w:pPr>
        <w:rPr>
          <w:lang w:val="fr-CA"/>
        </w:rPr>
      </w:pPr>
      <w:r w:rsidRPr="008A5FF4">
        <w:rPr>
          <w:lang w:val="fr-CA"/>
        </w:rPr>
        <w:t>Un inconnu non nommé devient une surprise en attente.</w:t>
      </w:r>
    </w:p>
    <w:p w14:paraId="62679BB9" w14:textId="77777777" w:rsidR="00957096" w:rsidRPr="008A5FF4" w:rsidRDefault="00000000">
      <w:pPr>
        <w:rPr>
          <w:lang w:val="fr-CA"/>
        </w:rPr>
      </w:pPr>
      <w:r w:rsidRPr="008A5FF4">
        <w:rPr>
          <w:lang w:val="fr-CA"/>
        </w:rPr>
        <w:t>FORGe : réduire l’inconnu</w:t>
      </w:r>
    </w:p>
    <w:p w14:paraId="3BCDE232" w14:textId="77777777" w:rsidR="00957096" w:rsidRPr="008A5FF4" w:rsidRDefault="00000000">
      <w:pPr>
        <w:rPr>
          <w:lang w:val="fr-CA"/>
        </w:rPr>
      </w:pPr>
      <w:r w:rsidRPr="008A5FF4">
        <w:rPr>
          <w:lang w:val="fr-CA"/>
        </w:rPr>
        <w:t>Dans FORGe, l’objectif est de réduire l’inconnu avant CARe.</w:t>
      </w:r>
    </w:p>
    <w:p w14:paraId="646B77C5" w14:textId="77777777" w:rsidR="00957096" w:rsidRPr="008A5FF4" w:rsidRDefault="00000000">
      <w:pPr>
        <w:rPr>
          <w:lang w:val="fr-CA"/>
        </w:rPr>
      </w:pPr>
      <w:r w:rsidRPr="008A5FF4">
        <w:rPr>
          <w:lang w:val="fr-CA"/>
        </w:rPr>
        <w:t>Pas tout éliminer.</w:t>
      </w:r>
    </w:p>
    <w:p w14:paraId="09DEB815" w14:textId="77777777" w:rsidR="00957096" w:rsidRPr="008A5FF4" w:rsidRDefault="00000000">
      <w:pPr>
        <w:rPr>
          <w:lang w:val="fr-CA"/>
        </w:rPr>
      </w:pPr>
      <w:r w:rsidRPr="008A5FF4">
        <w:rPr>
          <w:lang w:val="fr-CA"/>
        </w:rPr>
        <w:t>Réduire.</w:t>
      </w:r>
    </w:p>
    <w:p w14:paraId="4048A63E" w14:textId="77777777" w:rsidR="00957096" w:rsidRPr="008A5FF4" w:rsidRDefault="00000000">
      <w:pPr>
        <w:rPr>
          <w:lang w:val="fr-CA"/>
        </w:rPr>
      </w:pPr>
      <w:r w:rsidRPr="008A5FF4">
        <w:rPr>
          <w:lang w:val="fr-CA"/>
        </w:rPr>
        <w:t>FORGe demande :</w:t>
      </w:r>
    </w:p>
    <w:p w14:paraId="3E1E5D3C" w14:textId="77777777" w:rsidR="00957096" w:rsidRPr="008A5FF4" w:rsidRDefault="00000000">
      <w:pPr>
        <w:rPr>
          <w:lang w:val="fr-CA"/>
        </w:rPr>
      </w:pPr>
      <w:r w:rsidRPr="008A5FF4">
        <w:rPr>
          <w:lang w:val="fr-CA"/>
        </w:rPr>
        <w:t>que pouvons-nous simuler ?</w:t>
      </w:r>
    </w:p>
    <w:p w14:paraId="2DEB8FEE" w14:textId="77777777" w:rsidR="00957096" w:rsidRPr="008A5FF4" w:rsidRDefault="00000000">
      <w:pPr>
        <w:rPr>
          <w:lang w:val="fr-CA"/>
        </w:rPr>
      </w:pPr>
      <w:r w:rsidRPr="008A5FF4">
        <w:rPr>
          <w:lang w:val="fr-CA"/>
        </w:rPr>
        <w:t>que pouvons-nous intégrer ?</w:t>
      </w:r>
    </w:p>
    <w:p w14:paraId="40FD5BBA" w14:textId="77777777" w:rsidR="00957096" w:rsidRPr="008A5FF4" w:rsidRDefault="00000000">
      <w:pPr>
        <w:rPr>
          <w:lang w:val="fr-CA"/>
        </w:rPr>
      </w:pPr>
      <w:r w:rsidRPr="008A5FF4">
        <w:rPr>
          <w:lang w:val="fr-CA"/>
        </w:rPr>
        <w:t>que pouvons-nous tester ?</w:t>
      </w:r>
    </w:p>
    <w:p w14:paraId="52B4C63C" w14:textId="77777777" w:rsidR="00957096" w:rsidRPr="008A5FF4" w:rsidRDefault="00000000">
      <w:pPr>
        <w:rPr>
          <w:lang w:val="fr-CA"/>
        </w:rPr>
      </w:pPr>
      <w:r w:rsidRPr="008A5FF4">
        <w:rPr>
          <w:lang w:val="fr-CA"/>
        </w:rPr>
        <w:t>que pouvons-nous automatiser ?</w:t>
      </w:r>
    </w:p>
    <w:p w14:paraId="7C25D990" w14:textId="77777777" w:rsidR="00957096" w:rsidRPr="008A5FF4" w:rsidRDefault="00000000">
      <w:pPr>
        <w:rPr>
          <w:lang w:val="fr-CA"/>
        </w:rPr>
      </w:pPr>
      <w:r w:rsidRPr="008A5FF4">
        <w:rPr>
          <w:lang w:val="fr-CA"/>
        </w:rPr>
        <w:t>que pouvons-nous valider avec des données représentatives ?</w:t>
      </w:r>
    </w:p>
    <w:p w14:paraId="53186D7C" w14:textId="77777777" w:rsidR="00957096" w:rsidRPr="008A5FF4" w:rsidRDefault="00000000">
      <w:pPr>
        <w:rPr>
          <w:lang w:val="fr-CA"/>
        </w:rPr>
      </w:pPr>
      <w:r w:rsidRPr="008A5FF4">
        <w:rPr>
          <w:lang w:val="fr-CA"/>
        </w:rPr>
        <w:t>quel montage peut être éprouvé ?</w:t>
      </w:r>
    </w:p>
    <w:p w14:paraId="6B2D17C5" w14:textId="77777777" w:rsidR="00957096" w:rsidRPr="008A5FF4" w:rsidRDefault="00000000">
      <w:pPr>
        <w:rPr>
          <w:lang w:val="fr-CA"/>
        </w:rPr>
      </w:pPr>
      <w:r w:rsidRPr="008A5FF4">
        <w:rPr>
          <w:lang w:val="fr-CA"/>
        </w:rPr>
        <w:t>quelle dépendance peut être contrôlée ?</w:t>
      </w:r>
    </w:p>
    <w:p w14:paraId="3BF5C5B8" w14:textId="77777777" w:rsidR="00957096" w:rsidRPr="008A5FF4" w:rsidRDefault="00000000">
      <w:pPr>
        <w:rPr>
          <w:lang w:val="fr-CA"/>
        </w:rPr>
      </w:pPr>
      <w:r w:rsidRPr="008A5FF4">
        <w:rPr>
          <w:lang w:val="fr-CA"/>
        </w:rPr>
        <w:t>quelle configuration peut être vérifiée ?</w:t>
      </w:r>
    </w:p>
    <w:p w14:paraId="5EAF0613" w14:textId="77777777" w:rsidR="00957096" w:rsidRPr="008A5FF4" w:rsidRDefault="00000000">
      <w:pPr>
        <w:rPr>
          <w:lang w:val="fr-CA"/>
        </w:rPr>
      </w:pPr>
      <w:r w:rsidRPr="008A5FF4">
        <w:rPr>
          <w:lang w:val="fr-CA"/>
        </w:rPr>
        <w:t>quelle preuve peut réduire le risque ?</w:t>
      </w:r>
    </w:p>
    <w:p w14:paraId="7B88E5C2" w14:textId="77777777" w:rsidR="00957096" w:rsidRPr="008A5FF4" w:rsidRDefault="00000000">
      <w:pPr>
        <w:rPr>
          <w:lang w:val="fr-CA"/>
        </w:rPr>
      </w:pPr>
      <w:r w:rsidRPr="008A5FF4">
        <w:rPr>
          <w:lang w:val="fr-CA"/>
        </w:rPr>
        <w:t>FORGe transforme une partie de l’inconnu en connaissance.</w:t>
      </w:r>
    </w:p>
    <w:p w14:paraId="4DE34208" w14:textId="77777777" w:rsidR="00957096" w:rsidRPr="008A5FF4" w:rsidRDefault="00000000">
      <w:pPr>
        <w:rPr>
          <w:lang w:val="fr-CA"/>
        </w:rPr>
      </w:pPr>
      <w:r w:rsidRPr="008A5FF4">
        <w:rPr>
          <w:lang w:val="fr-CA"/>
        </w:rPr>
        <w:t>C’est la valeur de la forge.</w:t>
      </w:r>
    </w:p>
    <w:p w14:paraId="2268FECE" w14:textId="77777777" w:rsidR="00957096" w:rsidRPr="008A5FF4" w:rsidRDefault="00000000">
      <w:pPr>
        <w:rPr>
          <w:lang w:val="fr-CA"/>
        </w:rPr>
      </w:pPr>
      <w:r w:rsidRPr="008A5FF4">
        <w:rPr>
          <w:lang w:val="fr-CA"/>
        </w:rPr>
        <w:t>Elle ne rend pas l’objet invincible.</w:t>
      </w:r>
    </w:p>
    <w:p w14:paraId="3103ECC5" w14:textId="77777777" w:rsidR="00957096" w:rsidRPr="008A5FF4" w:rsidRDefault="00000000">
      <w:pPr>
        <w:rPr>
          <w:lang w:val="fr-CA"/>
        </w:rPr>
      </w:pPr>
      <w:r w:rsidRPr="008A5FF4">
        <w:rPr>
          <w:lang w:val="fr-CA"/>
        </w:rPr>
        <w:t>Elle le rend plus digne de rencontrer le réel.</w:t>
      </w:r>
    </w:p>
    <w:p w14:paraId="7E9F036D" w14:textId="77777777" w:rsidR="00957096" w:rsidRPr="008A5FF4" w:rsidRDefault="00000000">
      <w:pPr>
        <w:rPr>
          <w:lang w:val="fr-CA"/>
        </w:rPr>
      </w:pPr>
      <w:r w:rsidRPr="008A5FF4">
        <w:rPr>
          <w:lang w:val="fr-CA"/>
        </w:rPr>
        <w:t>CARe : écouter l’inconnu qui reste</w:t>
      </w:r>
    </w:p>
    <w:p w14:paraId="35535FD7" w14:textId="77777777" w:rsidR="00957096" w:rsidRPr="008A5FF4" w:rsidRDefault="00000000">
      <w:pPr>
        <w:rPr>
          <w:lang w:val="fr-CA"/>
        </w:rPr>
      </w:pPr>
      <w:r w:rsidRPr="008A5FF4">
        <w:rPr>
          <w:lang w:val="fr-CA"/>
        </w:rPr>
        <w:t>Dans CARe, le produit rencontre ce qui restait inconnu.</w:t>
      </w:r>
    </w:p>
    <w:p w14:paraId="5A907CAB" w14:textId="77777777" w:rsidR="00957096" w:rsidRPr="008A5FF4" w:rsidRDefault="00000000">
      <w:pPr>
        <w:rPr>
          <w:lang w:val="fr-CA"/>
        </w:rPr>
      </w:pPr>
      <w:r w:rsidRPr="008A5FF4">
        <w:rPr>
          <w:lang w:val="fr-CA"/>
        </w:rPr>
        <w:lastRenderedPageBreak/>
        <w:t>C’est inévitable.</w:t>
      </w:r>
    </w:p>
    <w:p w14:paraId="740B837C" w14:textId="77777777" w:rsidR="00957096" w:rsidRPr="008A5FF4" w:rsidRDefault="00000000">
      <w:pPr>
        <w:rPr>
          <w:lang w:val="fr-CA"/>
        </w:rPr>
      </w:pPr>
      <w:r w:rsidRPr="008A5FF4">
        <w:rPr>
          <w:lang w:val="fr-CA"/>
        </w:rPr>
        <w:t>CARe doit donc être prêt à écouter.</w:t>
      </w:r>
    </w:p>
    <w:p w14:paraId="78C0244E" w14:textId="77777777" w:rsidR="00957096" w:rsidRPr="008A5FF4" w:rsidRDefault="00000000">
      <w:pPr>
        <w:rPr>
          <w:lang w:val="fr-CA"/>
        </w:rPr>
      </w:pPr>
      <w:r w:rsidRPr="008A5FF4">
        <w:rPr>
          <w:lang w:val="fr-CA"/>
        </w:rPr>
        <w:t>Les alertes. Les usages. Les comportements inattendus. Les signaux faibles. Les incidents. La satisfaction. Les lenteurs. Les abandons. Les retours clients.</w:t>
      </w:r>
    </w:p>
    <w:p w14:paraId="7E3DB2B4" w14:textId="77777777" w:rsidR="00957096" w:rsidRPr="008A5FF4" w:rsidRDefault="00000000">
      <w:pPr>
        <w:rPr>
          <w:lang w:val="fr-CA"/>
        </w:rPr>
      </w:pPr>
      <w:r w:rsidRPr="008A5FF4">
        <w:rPr>
          <w:lang w:val="fr-CA"/>
        </w:rPr>
        <w:t>Mais CARe ne doit pas seulement subir.</w:t>
      </w:r>
    </w:p>
    <w:p w14:paraId="1FFD92A9" w14:textId="77777777" w:rsidR="00957096" w:rsidRPr="008A5FF4" w:rsidRDefault="00000000">
      <w:pPr>
        <w:rPr>
          <w:lang w:val="fr-CA"/>
        </w:rPr>
      </w:pPr>
      <w:r w:rsidRPr="008A5FF4">
        <w:rPr>
          <w:lang w:val="fr-CA"/>
        </w:rPr>
        <w:t>CARe doit recueillir.</w:t>
      </w:r>
    </w:p>
    <w:p w14:paraId="5DF02D31" w14:textId="77777777" w:rsidR="00957096" w:rsidRPr="008A5FF4" w:rsidRDefault="00000000">
      <w:pPr>
        <w:rPr>
          <w:lang w:val="fr-CA"/>
        </w:rPr>
      </w:pPr>
      <w:r w:rsidRPr="008A5FF4">
        <w:rPr>
          <w:lang w:val="fr-CA"/>
        </w:rPr>
        <w:t>Puis le signal retourne dans SENSe.</w:t>
      </w:r>
    </w:p>
    <w:p w14:paraId="62029BCC" w14:textId="77777777" w:rsidR="00957096" w:rsidRPr="008A5FF4" w:rsidRDefault="00000000">
      <w:pPr>
        <w:rPr>
          <w:lang w:val="fr-CA"/>
        </w:rPr>
      </w:pPr>
      <w:r w:rsidRPr="008A5FF4">
        <w:rPr>
          <w:lang w:val="fr-CA"/>
        </w:rPr>
        <w:t>C’est là que l’inconnu devient apprentissage.</w:t>
      </w:r>
    </w:p>
    <w:p w14:paraId="191FC9A3" w14:textId="77777777" w:rsidR="00957096" w:rsidRPr="008A5FF4" w:rsidRDefault="00000000">
      <w:pPr>
        <w:rPr>
          <w:lang w:val="fr-CA"/>
        </w:rPr>
      </w:pPr>
      <w:r w:rsidRPr="008A5FF4">
        <w:rPr>
          <w:lang w:val="fr-CA"/>
        </w:rPr>
        <w:t>Sans ce retour, l’inconnu reste une série de surprises.</w:t>
      </w:r>
    </w:p>
    <w:p w14:paraId="73873499" w14:textId="77777777" w:rsidR="00957096" w:rsidRPr="008A5FF4" w:rsidRDefault="00000000">
      <w:pPr>
        <w:rPr>
          <w:lang w:val="fr-CA"/>
        </w:rPr>
      </w:pPr>
      <w:r w:rsidRPr="008A5FF4">
        <w:rPr>
          <w:lang w:val="fr-CA"/>
        </w:rPr>
        <w:t>Avec ce retour, l’inconnu devient une source de maturité.</w:t>
      </w:r>
    </w:p>
    <w:p w14:paraId="24F9CF3D" w14:textId="77777777" w:rsidR="00957096" w:rsidRPr="008A5FF4" w:rsidRDefault="00000000">
      <w:pPr>
        <w:rPr>
          <w:lang w:val="fr-CA"/>
        </w:rPr>
      </w:pPr>
      <w:r w:rsidRPr="008A5FF4">
        <w:rPr>
          <w:lang w:val="fr-CA"/>
        </w:rPr>
        <w:t>L’inconnu et l’IA</w:t>
      </w:r>
    </w:p>
    <w:p w14:paraId="1E90222A" w14:textId="77777777" w:rsidR="00957096" w:rsidRPr="008A5FF4" w:rsidRDefault="00000000">
      <w:pPr>
        <w:rPr>
          <w:lang w:val="fr-CA"/>
        </w:rPr>
      </w:pPr>
      <w:r w:rsidRPr="008A5FF4">
        <w:rPr>
          <w:lang w:val="fr-CA"/>
        </w:rPr>
        <w:t>L’IA change notre rapport à l’inconnu.</w:t>
      </w:r>
    </w:p>
    <w:p w14:paraId="1A7B7848" w14:textId="77777777" w:rsidR="00957096" w:rsidRPr="008A5FF4" w:rsidRDefault="00000000">
      <w:pPr>
        <w:rPr>
          <w:lang w:val="fr-CA"/>
        </w:rPr>
      </w:pPr>
      <w:r w:rsidRPr="008A5FF4">
        <w:rPr>
          <w:lang w:val="fr-CA"/>
        </w:rPr>
        <w:t>Elle peut aider à l’explorer.</w:t>
      </w:r>
    </w:p>
    <w:p w14:paraId="0DC21F87" w14:textId="77777777" w:rsidR="00957096" w:rsidRPr="008A5FF4" w:rsidRDefault="00000000">
      <w:pPr>
        <w:rPr>
          <w:lang w:val="fr-CA"/>
        </w:rPr>
      </w:pPr>
      <w:r w:rsidRPr="008A5FF4">
        <w:rPr>
          <w:lang w:val="fr-CA"/>
        </w:rPr>
        <w:t>Elle peut proposer des scénarios. Elle peut détecter des trous. Elle peut résumer des patterns. Elle peut analyser des incidents. Elle peut générer des hypothèses. Elle peut comparer des données. Elle peut aider à imaginer des cas limites.</w:t>
      </w:r>
    </w:p>
    <w:p w14:paraId="6B402873" w14:textId="77777777" w:rsidR="00957096" w:rsidRPr="008A5FF4" w:rsidRDefault="00000000">
      <w:pPr>
        <w:rPr>
          <w:lang w:val="fr-CA"/>
        </w:rPr>
      </w:pPr>
      <w:r w:rsidRPr="008A5FF4">
        <w:rPr>
          <w:lang w:val="fr-CA"/>
        </w:rPr>
        <w:t>Mais l’IA peut aussi masquer l’inconnu.</w:t>
      </w:r>
    </w:p>
    <w:p w14:paraId="175CBCA4" w14:textId="77777777" w:rsidR="00957096" w:rsidRPr="008A5FF4" w:rsidRDefault="00000000">
      <w:pPr>
        <w:rPr>
          <w:lang w:val="fr-CA"/>
        </w:rPr>
      </w:pPr>
      <w:r w:rsidRPr="008A5FF4">
        <w:rPr>
          <w:lang w:val="fr-CA"/>
        </w:rPr>
        <w:t>Parce qu’elle répond même lorsque le contexte est incomplet.</w:t>
      </w:r>
    </w:p>
    <w:p w14:paraId="5BBD929A" w14:textId="77777777" w:rsidR="00957096" w:rsidRPr="008A5FF4" w:rsidRDefault="00000000">
      <w:pPr>
        <w:rPr>
          <w:lang w:val="fr-CA"/>
        </w:rPr>
      </w:pPr>
      <w:r w:rsidRPr="008A5FF4">
        <w:rPr>
          <w:lang w:val="fr-CA"/>
        </w:rPr>
        <w:t>Elle peut produire une réponse fluide là où il faudrait dire :</w:t>
      </w:r>
    </w:p>
    <w:p w14:paraId="12AE1289" w14:textId="77777777" w:rsidR="00957096" w:rsidRPr="008A5FF4" w:rsidRDefault="00000000">
      <w:pPr>
        <w:rPr>
          <w:lang w:val="fr-CA"/>
        </w:rPr>
      </w:pPr>
      <w:r w:rsidRPr="008A5FF4">
        <w:rPr>
          <w:lang w:val="fr-CA"/>
        </w:rPr>
        <w:t>“Nous ne savons pas encore.”</w:t>
      </w:r>
    </w:p>
    <w:p w14:paraId="3B09DD86" w14:textId="77777777" w:rsidR="00957096" w:rsidRPr="008A5FF4" w:rsidRDefault="00000000">
      <w:pPr>
        <w:rPr>
          <w:lang w:val="fr-CA"/>
        </w:rPr>
      </w:pPr>
      <w:r w:rsidRPr="008A5FF4">
        <w:rPr>
          <w:lang w:val="fr-CA"/>
        </w:rPr>
        <w:t>C’est un risque majeur.</w:t>
      </w:r>
    </w:p>
    <w:p w14:paraId="048429A9" w14:textId="77777777" w:rsidR="00957096" w:rsidRPr="008A5FF4" w:rsidRDefault="00000000">
      <w:pPr>
        <w:rPr>
          <w:lang w:val="fr-CA"/>
        </w:rPr>
      </w:pPr>
      <w:r w:rsidRPr="008A5FF4">
        <w:rPr>
          <w:lang w:val="fr-CA"/>
        </w:rPr>
        <w:t>Dans ToTAL, une IA utile ne devrait pas seulement générer des réponses. [7]</w:t>
      </w:r>
    </w:p>
    <w:p w14:paraId="5D3EF2E9" w14:textId="77777777" w:rsidR="00957096" w:rsidRPr="008A5FF4" w:rsidRDefault="00000000">
      <w:pPr>
        <w:rPr>
          <w:lang w:val="fr-CA"/>
        </w:rPr>
      </w:pPr>
      <w:r w:rsidRPr="008A5FF4">
        <w:rPr>
          <w:lang w:val="fr-CA"/>
        </w:rPr>
        <w:t>Elle devrait aussi aider à rendre visibles les incertitudes.</w:t>
      </w:r>
    </w:p>
    <w:p w14:paraId="52F9CF87" w14:textId="77777777" w:rsidR="00957096" w:rsidRPr="008A5FF4" w:rsidRDefault="00000000">
      <w:pPr>
        <w:rPr>
          <w:lang w:val="fr-CA"/>
        </w:rPr>
      </w:pPr>
      <w:r w:rsidRPr="008A5FF4">
        <w:rPr>
          <w:lang w:val="fr-CA"/>
        </w:rPr>
        <w:t>Les hypothèses. Les limites. Les sources manquantes. Les zones à vérifier. Les signaux à observer.</w:t>
      </w:r>
    </w:p>
    <w:p w14:paraId="549B43AF" w14:textId="77777777" w:rsidR="00957096" w:rsidRPr="008A5FF4" w:rsidRDefault="00000000">
      <w:pPr>
        <w:rPr>
          <w:lang w:val="fr-CA"/>
        </w:rPr>
      </w:pPr>
      <w:r w:rsidRPr="008A5FF4">
        <w:rPr>
          <w:lang w:val="fr-CA"/>
        </w:rPr>
        <w:t>Une IA qui ne sait pas dire “ceci est incertain” peut devenir dangereusement convaincante.</w:t>
      </w:r>
    </w:p>
    <w:p w14:paraId="63808204" w14:textId="77777777" w:rsidR="00957096" w:rsidRPr="008A5FF4" w:rsidRDefault="00000000">
      <w:pPr>
        <w:rPr>
          <w:lang w:val="fr-CA"/>
        </w:rPr>
      </w:pPr>
      <w:r w:rsidRPr="008A5FF4">
        <w:rPr>
          <w:lang w:val="fr-CA"/>
        </w:rPr>
        <w:t>La maturité face à l’inconnu</w:t>
      </w:r>
    </w:p>
    <w:p w14:paraId="5408AD71" w14:textId="77777777" w:rsidR="00957096" w:rsidRPr="008A5FF4" w:rsidRDefault="00000000">
      <w:pPr>
        <w:rPr>
          <w:lang w:val="fr-CA"/>
        </w:rPr>
      </w:pPr>
      <w:r w:rsidRPr="008A5FF4">
        <w:rPr>
          <w:lang w:val="fr-CA"/>
        </w:rPr>
        <w:t>Une organisation mature n’est pas une organisation qui élimine toute incertitude.</w:t>
      </w:r>
    </w:p>
    <w:p w14:paraId="6BF2A7A8" w14:textId="77777777" w:rsidR="00957096" w:rsidRPr="008A5FF4" w:rsidRDefault="00000000">
      <w:pPr>
        <w:rPr>
          <w:lang w:val="fr-CA"/>
        </w:rPr>
      </w:pPr>
      <w:r w:rsidRPr="008A5FF4">
        <w:rPr>
          <w:lang w:val="fr-CA"/>
        </w:rPr>
        <w:t>C’est une organisation qui sait travailler avec l’incertitude sans se mentir.</w:t>
      </w:r>
    </w:p>
    <w:p w14:paraId="5716CF8A" w14:textId="77777777" w:rsidR="00957096" w:rsidRPr="008A5FF4" w:rsidRDefault="00000000">
      <w:pPr>
        <w:rPr>
          <w:lang w:val="fr-CA"/>
        </w:rPr>
      </w:pPr>
      <w:r w:rsidRPr="008A5FF4">
        <w:rPr>
          <w:lang w:val="fr-CA"/>
        </w:rPr>
        <w:t>Elle sait dire :</w:t>
      </w:r>
    </w:p>
    <w:p w14:paraId="2124D68C" w14:textId="77777777" w:rsidR="00957096" w:rsidRPr="008A5FF4" w:rsidRDefault="00000000">
      <w:pPr>
        <w:rPr>
          <w:lang w:val="fr-CA"/>
        </w:rPr>
      </w:pPr>
      <w:r w:rsidRPr="008A5FF4">
        <w:rPr>
          <w:lang w:val="fr-CA"/>
        </w:rPr>
        <w:t>“Nous savons ceci.” “Nous croyons ceci.” “Nous ne savons pas encore ceci.” “Nous acceptons ce risque pour telle raison.” “Nous allons observer tel signal.” “Nous allons réduire ce risque dans FORGe.” “Nous allons apprendre de ce que CARe révélera.”</w:t>
      </w:r>
    </w:p>
    <w:p w14:paraId="1D47848A" w14:textId="77777777" w:rsidR="00957096" w:rsidRPr="008A5FF4" w:rsidRDefault="00000000">
      <w:pPr>
        <w:rPr>
          <w:lang w:val="fr-CA"/>
        </w:rPr>
      </w:pPr>
      <w:r w:rsidRPr="008A5FF4">
        <w:rPr>
          <w:lang w:val="fr-CA"/>
        </w:rPr>
        <w:lastRenderedPageBreak/>
        <w:t>Cette honnêteté est une force.</w:t>
      </w:r>
    </w:p>
    <w:p w14:paraId="5BB46724" w14:textId="77777777" w:rsidR="00957096" w:rsidRPr="008A5FF4" w:rsidRDefault="00000000">
      <w:pPr>
        <w:rPr>
          <w:lang w:val="fr-CA"/>
        </w:rPr>
      </w:pPr>
      <w:r w:rsidRPr="008A5FF4">
        <w:rPr>
          <w:lang w:val="fr-CA"/>
        </w:rPr>
        <w:t>Elle protège contre l’illusion de contrôle.</w:t>
      </w:r>
    </w:p>
    <w:p w14:paraId="32E5B515" w14:textId="77777777" w:rsidR="00957096" w:rsidRPr="008A5FF4" w:rsidRDefault="00000000">
      <w:pPr>
        <w:rPr>
          <w:lang w:val="fr-CA"/>
        </w:rPr>
      </w:pPr>
      <w:r w:rsidRPr="008A5FF4">
        <w:rPr>
          <w:lang w:val="fr-CA"/>
        </w:rPr>
        <w:t>Elle protège contre l’excès de confiance.</w:t>
      </w:r>
    </w:p>
    <w:p w14:paraId="3160BAC6" w14:textId="77777777" w:rsidR="00957096" w:rsidRPr="008A5FF4" w:rsidRDefault="00000000">
      <w:pPr>
        <w:rPr>
          <w:lang w:val="fr-CA"/>
        </w:rPr>
      </w:pPr>
      <w:r w:rsidRPr="008A5FF4">
        <w:rPr>
          <w:lang w:val="fr-CA"/>
        </w:rPr>
        <w:t>Elle protège contre l’IA utilisée comme machine à réponses sans discernement.</w:t>
      </w:r>
    </w:p>
    <w:p w14:paraId="66EA1718" w14:textId="77777777" w:rsidR="00957096" w:rsidRPr="008A5FF4" w:rsidRDefault="00000000">
      <w:pPr>
        <w:rPr>
          <w:lang w:val="fr-CA"/>
        </w:rPr>
      </w:pPr>
      <w:r w:rsidRPr="008A5FF4">
        <w:rPr>
          <w:lang w:val="fr-CA"/>
        </w:rPr>
        <w:t>Une scène typique</w:t>
      </w:r>
    </w:p>
    <w:p w14:paraId="3D84D367" w14:textId="77777777" w:rsidR="00957096" w:rsidRPr="008A5FF4" w:rsidRDefault="00000000">
      <w:pPr>
        <w:rPr>
          <w:lang w:val="fr-CA"/>
        </w:rPr>
      </w:pPr>
      <w:r w:rsidRPr="008A5FF4">
        <w:rPr>
          <w:lang w:val="fr-CA"/>
        </w:rPr>
        <w:t>Une équipe prépare une exposition progressive.</w:t>
      </w:r>
    </w:p>
    <w:p w14:paraId="2BAEEE89" w14:textId="77777777" w:rsidR="00957096" w:rsidRPr="008A5FF4" w:rsidRDefault="00000000">
      <w:pPr>
        <w:rPr>
          <w:lang w:val="fr-CA"/>
        </w:rPr>
      </w:pPr>
      <w:r w:rsidRPr="008A5FF4">
        <w:rPr>
          <w:lang w:val="fr-CA"/>
        </w:rPr>
        <w:t>Le leader demande :</w:t>
      </w:r>
    </w:p>
    <w:p w14:paraId="7101C89F" w14:textId="77777777" w:rsidR="00957096" w:rsidRPr="008A5FF4" w:rsidRDefault="00000000">
      <w:pPr>
        <w:rPr>
          <w:lang w:val="fr-CA"/>
        </w:rPr>
      </w:pPr>
      <w:r w:rsidRPr="008A5FF4">
        <w:rPr>
          <w:lang w:val="fr-CA"/>
        </w:rPr>
        <w:t>— Sommes-nous prêts ?</w:t>
      </w:r>
    </w:p>
    <w:p w14:paraId="6C7A6735" w14:textId="77777777" w:rsidR="00957096" w:rsidRPr="008A5FF4" w:rsidRDefault="00000000">
      <w:pPr>
        <w:rPr>
          <w:lang w:val="fr-CA"/>
        </w:rPr>
      </w:pPr>
      <w:r w:rsidRPr="008A5FF4">
        <w:rPr>
          <w:lang w:val="fr-CA"/>
        </w:rPr>
        <w:t>Le développeur répond :</w:t>
      </w:r>
    </w:p>
    <w:p w14:paraId="2ED64860" w14:textId="77777777" w:rsidR="00957096" w:rsidRPr="008A5FF4" w:rsidRDefault="00000000">
      <w:pPr>
        <w:rPr>
          <w:lang w:val="fr-CA"/>
        </w:rPr>
      </w:pPr>
      <w:r w:rsidRPr="008A5FF4">
        <w:rPr>
          <w:lang w:val="fr-CA"/>
        </w:rPr>
        <w:t>— Le code est prêt et les validations FORGe sont passées.</w:t>
      </w:r>
    </w:p>
    <w:p w14:paraId="6DA368E8" w14:textId="77777777" w:rsidR="00957096" w:rsidRPr="008A5FF4" w:rsidRDefault="00000000">
      <w:pPr>
        <w:rPr>
          <w:lang w:val="fr-CA"/>
        </w:rPr>
      </w:pPr>
      <w:r w:rsidRPr="008A5FF4">
        <w:rPr>
          <w:lang w:val="fr-CA"/>
        </w:rPr>
        <w:t>Le QA ajoute :</w:t>
      </w:r>
    </w:p>
    <w:p w14:paraId="30FC8AE9" w14:textId="77777777" w:rsidR="00957096" w:rsidRPr="008A5FF4" w:rsidRDefault="00000000">
      <w:pPr>
        <w:rPr>
          <w:lang w:val="fr-CA"/>
        </w:rPr>
      </w:pPr>
      <w:r w:rsidRPr="008A5FF4">
        <w:rPr>
          <w:lang w:val="fr-CA"/>
        </w:rPr>
        <w:t>— Les scénarios critiques connus sont couverts.</w:t>
      </w:r>
    </w:p>
    <w:p w14:paraId="6369E595" w14:textId="77777777" w:rsidR="00957096" w:rsidRPr="008A5FF4" w:rsidRDefault="00000000">
      <w:pPr>
        <w:rPr>
          <w:lang w:val="fr-CA"/>
        </w:rPr>
      </w:pPr>
      <w:r w:rsidRPr="008A5FF4">
        <w:rPr>
          <w:lang w:val="fr-CA"/>
        </w:rPr>
        <w:t>Le PO dit :</w:t>
      </w:r>
    </w:p>
    <w:p w14:paraId="70997645" w14:textId="77777777" w:rsidR="00957096" w:rsidRPr="008A5FF4" w:rsidRDefault="00000000">
      <w:pPr>
        <w:rPr>
          <w:lang w:val="fr-CA"/>
        </w:rPr>
      </w:pPr>
      <w:r w:rsidRPr="008A5FF4">
        <w:rPr>
          <w:lang w:val="fr-CA"/>
        </w:rPr>
        <w:t>— La valeur attendue est claire.</w:t>
      </w:r>
    </w:p>
    <w:p w14:paraId="4A5B198C" w14:textId="77777777" w:rsidR="00957096" w:rsidRPr="008A5FF4" w:rsidRDefault="00000000">
      <w:pPr>
        <w:rPr>
          <w:lang w:val="fr-CA"/>
        </w:rPr>
      </w:pPr>
      <w:r w:rsidRPr="008A5FF4">
        <w:rPr>
          <w:lang w:val="fr-CA"/>
        </w:rPr>
        <w:t>Une personne de CARe demande :</w:t>
      </w:r>
    </w:p>
    <w:p w14:paraId="23EFD9AA" w14:textId="77777777" w:rsidR="00957096" w:rsidRPr="008A5FF4" w:rsidRDefault="00000000">
      <w:pPr>
        <w:rPr>
          <w:lang w:val="fr-CA"/>
        </w:rPr>
      </w:pPr>
      <w:r w:rsidRPr="008A5FF4">
        <w:rPr>
          <w:lang w:val="fr-CA"/>
        </w:rPr>
        <w:t>— Qu’est-ce qui reste inconnu ?</w:t>
      </w:r>
    </w:p>
    <w:p w14:paraId="437E2560" w14:textId="77777777" w:rsidR="00957096" w:rsidRPr="008A5FF4" w:rsidRDefault="00000000">
      <w:pPr>
        <w:rPr>
          <w:lang w:val="fr-CA"/>
        </w:rPr>
      </w:pPr>
      <w:r w:rsidRPr="008A5FF4">
        <w:rPr>
          <w:lang w:val="fr-CA"/>
        </w:rPr>
        <w:t>Silence.</w:t>
      </w:r>
    </w:p>
    <w:p w14:paraId="596CACD0" w14:textId="77777777" w:rsidR="00957096" w:rsidRPr="008A5FF4" w:rsidRDefault="00000000">
      <w:pPr>
        <w:rPr>
          <w:lang w:val="fr-CA"/>
        </w:rPr>
      </w:pPr>
      <w:r w:rsidRPr="008A5FF4">
        <w:rPr>
          <w:lang w:val="fr-CA"/>
        </w:rPr>
        <w:t>Puis l’architecte répond :</w:t>
      </w:r>
    </w:p>
    <w:p w14:paraId="392E98B4" w14:textId="77777777" w:rsidR="00957096" w:rsidRPr="008A5FF4" w:rsidRDefault="00000000">
      <w:pPr>
        <w:rPr>
          <w:lang w:val="fr-CA"/>
        </w:rPr>
      </w:pPr>
      <w:r w:rsidRPr="008A5FF4">
        <w:rPr>
          <w:lang w:val="fr-CA"/>
        </w:rPr>
        <w:t>— Le comportement avec certains volumes de données réelles.</w:t>
      </w:r>
    </w:p>
    <w:p w14:paraId="4BA515DE" w14:textId="77777777" w:rsidR="00957096" w:rsidRPr="008A5FF4" w:rsidRDefault="00000000">
      <w:pPr>
        <w:rPr>
          <w:lang w:val="fr-CA"/>
        </w:rPr>
      </w:pPr>
      <w:r w:rsidRPr="008A5FF4">
        <w:rPr>
          <w:lang w:val="fr-CA"/>
        </w:rPr>
        <w:t>Le QA ajoute :</w:t>
      </w:r>
    </w:p>
    <w:p w14:paraId="1744D5BE" w14:textId="77777777" w:rsidR="00957096" w:rsidRPr="008A5FF4" w:rsidRDefault="00000000">
      <w:pPr>
        <w:rPr>
          <w:lang w:val="fr-CA"/>
        </w:rPr>
      </w:pPr>
      <w:r w:rsidRPr="008A5FF4">
        <w:rPr>
          <w:lang w:val="fr-CA"/>
        </w:rPr>
        <w:t>— Et l’usage d’un segment client que nous n’avons pas pu simuler.</w:t>
      </w:r>
    </w:p>
    <w:p w14:paraId="46C8A9AC" w14:textId="77777777" w:rsidR="00957096" w:rsidRPr="008A5FF4" w:rsidRDefault="00000000">
      <w:pPr>
        <w:rPr>
          <w:lang w:val="fr-CA"/>
        </w:rPr>
      </w:pPr>
      <w:r w:rsidRPr="008A5FF4">
        <w:rPr>
          <w:lang w:val="fr-CA"/>
        </w:rPr>
        <w:t>Le leader demande :</w:t>
      </w:r>
    </w:p>
    <w:p w14:paraId="1B22088C" w14:textId="77777777" w:rsidR="00957096" w:rsidRPr="008A5FF4" w:rsidRDefault="00000000">
      <w:pPr>
        <w:rPr>
          <w:lang w:val="fr-CA"/>
        </w:rPr>
      </w:pPr>
      <w:r w:rsidRPr="008A5FF4">
        <w:rPr>
          <w:lang w:val="fr-CA"/>
        </w:rPr>
        <w:t>— Alors que fait-on ?</w:t>
      </w:r>
    </w:p>
    <w:p w14:paraId="03AEAD44" w14:textId="77777777" w:rsidR="00957096" w:rsidRPr="008A5FF4" w:rsidRDefault="00000000">
      <w:pPr>
        <w:rPr>
          <w:lang w:val="fr-CA"/>
        </w:rPr>
      </w:pPr>
      <w:r w:rsidRPr="008A5FF4">
        <w:rPr>
          <w:lang w:val="fr-CA"/>
        </w:rPr>
        <w:t>L’équipe répond :</w:t>
      </w:r>
    </w:p>
    <w:p w14:paraId="5F39CB57" w14:textId="77777777" w:rsidR="00957096" w:rsidRPr="008A5FF4" w:rsidRDefault="00000000">
      <w:pPr>
        <w:rPr>
          <w:lang w:val="fr-CA"/>
        </w:rPr>
      </w:pPr>
      <w:r w:rsidRPr="008A5FF4">
        <w:rPr>
          <w:lang w:val="fr-CA"/>
        </w:rPr>
        <w:t>— On expose progressivement, on définit les signaux à surveiller, on prépare l’intervention et on ramène les apprentissages dans SENSe.</w:t>
      </w:r>
    </w:p>
    <w:p w14:paraId="473AA6F1" w14:textId="77777777" w:rsidR="00957096" w:rsidRPr="008A5FF4" w:rsidRDefault="00000000">
      <w:pPr>
        <w:rPr>
          <w:lang w:val="fr-CA"/>
        </w:rPr>
      </w:pPr>
      <w:r w:rsidRPr="008A5FF4">
        <w:rPr>
          <w:lang w:val="fr-CA"/>
        </w:rPr>
        <w:t>Voilà.</w:t>
      </w:r>
    </w:p>
    <w:p w14:paraId="30233954" w14:textId="77777777" w:rsidR="00957096" w:rsidRPr="008A5FF4" w:rsidRDefault="00000000">
      <w:pPr>
        <w:rPr>
          <w:lang w:val="fr-CA"/>
        </w:rPr>
      </w:pPr>
      <w:r w:rsidRPr="008A5FF4">
        <w:rPr>
          <w:lang w:val="fr-CA"/>
        </w:rPr>
        <w:t>L’objectif n’est pas de prétendre qu’il n’y a plus d’inconnu.</w:t>
      </w:r>
    </w:p>
    <w:p w14:paraId="525B13D2" w14:textId="77777777" w:rsidR="00957096" w:rsidRPr="008A5FF4" w:rsidRDefault="00000000">
      <w:pPr>
        <w:rPr>
          <w:lang w:val="fr-CA"/>
        </w:rPr>
      </w:pPr>
      <w:r w:rsidRPr="008A5FF4">
        <w:rPr>
          <w:lang w:val="fr-CA"/>
        </w:rPr>
        <w:t>L’objectif est de savoir comment le rencontrer.</w:t>
      </w:r>
    </w:p>
    <w:p w14:paraId="0B1443FF" w14:textId="77777777" w:rsidR="00957096" w:rsidRPr="008A5FF4" w:rsidRDefault="00000000">
      <w:pPr>
        <w:pStyle w:val="Titre2"/>
        <w:rPr>
          <w:lang w:val="fr-CA"/>
        </w:rPr>
      </w:pPr>
      <w:r w:rsidRPr="008A5FF4">
        <w:rPr>
          <w:lang w:val="fr-CA"/>
        </w:rPr>
        <w:t>Conclusion du chapitre</w:t>
      </w:r>
    </w:p>
    <w:p w14:paraId="238145E9" w14:textId="77777777" w:rsidR="00957096" w:rsidRPr="008A5FF4" w:rsidRDefault="00000000">
      <w:pPr>
        <w:rPr>
          <w:lang w:val="fr-CA"/>
        </w:rPr>
      </w:pPr>
      <w:r w:rsidRPr="008A5FF4">
        <w:rPr>
          <w:lang w:val="fr-CA"/>
        </w:rPr>
        <w:t>L’inconnu est inévitable.</w:t>
      </w:r>
    </w:p>
    <w:p w14:paraId="3163BEEE" w14:textId="77777777" w:rsidR="00957096" w:rsidRPr="008A5FF4" w:rsidRDefault="00000000">
      <w:pPr>
        <w:rPr>
          <w:lang w:val="fr-CA"/>
        </w:rPr>
      </w:pPr>
      <w:r w:rsidRPr="008A5FF4">
        <w:rPr>
          <w:lang w:val="fr-CA"/>
        </w:rPr>
        <w:lastRenderedPageBreak/>
        <w:t>Il est dans les données. Dans les usages. Dans les dépendances. Dans les comportements humains. Dans les systèmes complexes. Dans l’IA. Dans le réel. [7]</w:t>
      </w:r>
    </w:p>
    <w:p w14:paraId="5AA08EA5" w14:textId="77777777" w:rsidR="00957096" w:rsidRPr="008A5FF4" w:rsidRDefault="00000000">
      <w:pPr>
        <w:rPr>
          <w:lang w:val="fr-CA"/>
        </w:rPr>
      </w:pPr>
      <w:r w:rsidRPr="008A5FF4">
        <w:rPr>
          <w:lang w:val="fr-CA"/>
        </w:rPr>
        <w:t>ToTAL ne promet pas de l’éliminer.</w:t>
      </w:r>
    </w:p>
    <w:p w14:paraId="5C8D3624" w14:textId="77777777" w:rsidR="00957096" w:rsidRPr="008A5FF4" w:rsidRDefault="00000000">
      <w:pPr>
        <w:rPr>
          <w:lang w:val="fr-CA"/>
        </w:rPr>
      </w:pPr>
      <w:r w:rsidRPr="008A5FF4">
        <w:rPr>
          <w:lang w:val="fr-CA"/>
        </w:rPr>
        <w:t>ToTAL propose de le traiter avec maturité.</w:t>
      </w:r>
    </w:p>
    <w:p w14:paraId="3062F9FE" w14:textId="77777777" w:rsidR="00957096" w:rsidRPr="008A5FF4" w:rsidRDefault="00000000">
      <w:pPr>
        <w:rPr>
          <w:lang w:val="fr-CA"/>
        </w:rPr>
      </w:pPr>
      <w:r w:rsidRPr="008A5FF4">
        <w:rPr>
          <w:lang w:val="fr-CA"/>
        </w:rPr>
        <w:t>Nommer ce qui est incertain dans SENSe. Réduire ce qui peut l’être dans FORGe. Observer ce qui reste dans CARe. Transformer ce qui apparaît en apprentissage.</w:t>
      </w:r>
    </w:p>
    <w:p w14:paraId="601D42DD" w14:textId="77777777" w:rsidR="00957096" w:rsidRPr="008A5FF4" w:rsidRDefault="00000000">
      <w:pPr>
        <w:rPr>
          <w:lang w:val="fr-CA"/>
        </w:rPr>
      </w:pPr>
      <w:r w:rsidRPr="008A5FF4">
        <w:rPr>
          <w:lang w:val="fr-CA"/>
        </w:rPr>
        <w:t>Le danger n’est pas l’inconnu.</w:t>
      </w:r>
    </w:p>
    <w:p w14:paraId="5D9AFDF6" w14:textId="77777777" w:rsidR="00957096" w:rsidRPr="008A5FF4" w:rsidRDefault="00000000">
      <w:pPr>
        <w:rPr>
          <w:lang w:val="fr-CA"/>
        </w:rPr>
      </w:pPr>
      <w:r w:rsidRPr="008A5FF4">
        <w:rPr>
          <w:lang w:val="fr-CA"/>
        </w:rPr>
        <w:t>Le danger est de faire semblant qu’il n’existe pas.</w:t>
      </w:r>
    </w:p>
    <w:p w14:paraId="1E0DB2DE" w14:textId="77777777" w:rsidR="00957096" w:rsidRPr="008A5FF4" w:rsidRDefault="00000000">
      <w:pPr>
        <w:rPr>
          <w:lang w:val="fr-CA"/>
        </w:rPr>
      </w:pPr>
      <w:r w:rsidRPr="008A5FF4">
        <w:rPr>
          <w:lang w:val="fr-CA"/>
        </w:rPr>
        <w:t>Phrase mémorable du chapitre 46</w:t>
      </w:r>
    </w:p>
    <w:p w14:paraId="0E93A2BA" w14:textId="77777777" w:rsidR="00957096" w:rsidRPr="008A5FF4" w:rsidRDefault="00000000">
      <w:pPr>
        <w:pStyle w:val="Titre1"/>
        <w:rPr>
          <w:lang w:val="fr-CA"/>
        </w:rPr>
      </w:pPr>
      <w:r w:rsidRPr="008A5FF4">
        <w:rPr>
          <w:lang w:val="fr-CA"/>
        </w:rPr>
        <w:t>Chapitre 47 — Devenir légendaire : la qualité comme discipline de maîtrise</w:t>
      </w:r>
    </w:p>
    <w:p w14:paraId="50D67643" w14:textId="77777777" w:rsidR="00957096" w:rsidRPr="008A5FF4" w:rsidRDefault="00000000">
      <w:pPr>
        <w:rPr>
          <w:lang w:val="fr-CA"/>
        </w:rPr>
      </w:pPr>
      <w:r w:rsidRPr="008A5FF4">
        <w:rPr>
          <w:lang w:val="fr-CA"/>
        </w:rPr>
        <w:t>La vitesse ne rend pas une organisation légendaire. La maîtrise de cette vitesse, oui.</w:t>
      </w:r>
    </w:p>
    <w:p w14:paraId="4E83C720" w14:textId="77777777" w:rsidR="00957096" w:rsidRPr="008A5FF4" w:rsidRDefault="00000000">
      <w:pPr>
        <w:rPr>
          <w:lang w:val="fr-CA"/>
        </w:rPr>
      </w:pPr>
      <w:r w:rsidRPr="008A5FF4">
        <w:rPr>
          <w:lang w:val="fr-CA"/>
        </w:rPr>
        <w:t>Il y a des organisations rapides.</w:t>
      </w:r>
    </w:p>
    <w:p w14:paraId="307AE7D9" w14:textId="77777777" w:rsidR="00957096" w:rsidRPr="008A5FF4" w:rsidRDefault="00000000">
      <w:pPr>
        <w:rPr>
          <w:lang w:val="fr-CA"/>
        </w:rPr>
      </w:pPr>
      <w:r w:rsidRPr="008A5FF4">
        <w:rPr>
          <w:lang w:val="fr-CA"/>
        </w:rPr>
        <w:t>Elles livrent vite. Elles réagissent vite. Elles automatisent vite. Elles adoptent les nouveaux outils vite. Elles expérimentent vite. Elles intègrent l’IA vite.</w:t>
      </w:r>
    </w:p>
    <w:p w14:paraId="761D45C6" w14:textId="77777777" w:rsidR="00957096" w:rsidRPr="008A5FF4" w:rsidRDefault="00000000">
      <w:pPr>
        <w:rPr>
          <w:lang w:val="fr-CA"/>
        </w:rPr>
      </w:pPr>
      <w:r w:rsidRPr="008A5FF4">
        <w:rPr>
          <w:lang w:val="fr-CA"/>
        </w:rPr>
        <w:t>Mais la vitesse seule ne rend pas une organisation excellente.</w:t>
      </w:r>
    </w:p>
    <w:p w14:paraId="5C0AA3E1" w14:textId="77777777" w:rsidR="00957096" w:rsidRPr="008A5FF4" w:rsidRDefault="00000000">
      <w:pPr>
        <w:rPr>
          <w:lang w:val="fr-CA"/>
        </w:rPr>
      </w:pPr>
      <w:r w:rsidRPr="008A5FF4">
        <w:rPr>
          <w:lang w:val="fr-CA"/>
        </w:rPr>
        <w:t>Une organisation peut aller vite et produire du bruit. Elle peut aller vite et multiplier les corrections. Elle peut aller vite et fatiguer ses équipes. Elle peut aller vite et perdre la confiance. Elle peut aller vite et produire des artefacts impressionnants, mais fragiles. Elle peut aller vite et devenir dangereuse pour elle-même.</w:t>
      </w:r>
    </w:p>
    <w:p w14:paraId="1F3DDEC2" w14:textId="77777777" w:rsidR="00957096" w:rsidRPr="008A5FF4" w:rsidRDefault="00000000">
      <w:pPr>
        <w:rPr>
          <w:lang w:val="fr-CA"/>
        </w:rPr>
      </w:pPr>
      <w:r w:rsidRPr="008A5FF4">
        <w:rPr>
          <w:lang w:val="fr-CA"/>
        </w:rPr>
        <w:t>La vitesse est une puissance.</w:t>
      </w:r>
    </w:p>
    <w:p w14:paraId="23978129" w14:textId="77777777" w:rsidR="00957096" w:rsidRPr="008A5FF4" w:rsidRDefault="00000000">
      <w:pPr>
        <w:rPr>
          <w:lang w:val="fr-CA"/>
        </w:rPr>
      </w:pPr>
      <w:r w:rsidRPr="008A5FF4">
        <w:rPr>
          <w:lang w:val="fr-CA"/>
        </w:rPr>
        <w:t>Mais la légende ne vient pas de la puissance brute.</w:t>
      </w:r>
    </w:p>
    <w:p w14:paraId="0642BCB8" w14:textId="77777777" w:rsidR="00957096" w:rsidRPr="008A5FF4" w:rsidRDefault="00000000">
      <w:pPr>
        <w:rPr>
          <w:lang w:val="fr-CA"/>
        </w:rPr>
      </w:pPr>
      <w:r w:rsidRPr="008A5FF4">
        <w:rPr>
          <w:lang w:val="fr-CA"/>
        </w:rPr>
        <w:t>Elle vient de la maîtrise.</w:t>
      </w:r>
    </w:p>
    <w:p w14:paraId="494E8282" w14:textId="77777777" w:rsidR="00957096" w:rsidRPr="008A5FF4" w:rsidRDefault="00000000">
      <w:pPr>
        <w:rPr>
          <w:lang w:val="fr-CA"/>
        </w:rPr>
      </w:pPr>
      <w:r w:rsidRPr="008A5FF4">
        <w:rPr>
          <w:lang w:val="fr-CA"/>
        </w:rPr>
        <w:t>La légende n’est pas la perfection</w:t>
      </w:r>
    </w:p>
    <w:p w14:paraId="63F1A0BF" w14:textId="77777777" w:rsidR="00957096" w:rsidRPr="008A5FF4" w:rsidRDefault="00000000">
      <w:pPr>
        <w:rPr>
          <w:lang w:val="fr-CA"/>
        </w:rPr>
      </w:pPr>
      <w:r w:rsidRPr="008A5FF4">
        <w:rPr>
          <w:lang w:val="fr-CA"/>
        </w:rPr>
        <w:t>Devenir légendaire ne signifie pas devenir parfait.</w:t>
      </w:r>
    </w:p>
    <w:p w14:paraId="47B0B254" w14:textId="77777777" w:rsidR="00957096" w:rsidRPr="008A5FF4" w:rsidRDefault="00000000">
      <w:pPr>
        <w:rPr>
          <w:lang w:val="fr-CA"/>
        </w:rPr>
      </w:pPr>
      <w:r w:rsidRPr="008A5FF4">
        <w:rPr>
          <w:lang w:val="fr-CA"/>
        </w:rPr>
        <w:t>Un système parfait n’existe pas. Un produit parfait n’existe pas. Une organisation parfaite n’existe pas. Une équipe parfaite n’existe pas.</w:t>
      </w:r>
    </w:p>
    <w:p w14:paraId="60B60C6B" w14:textId="77777777" w:rsidR="00957096" w:rsidRPr="008A5FF4" w:rsidRDefault="00000000">
      <w:pPr>
        <w:rPr>
          <w:lang w:val="fr-CA"/>
        </w:rPr>
      </w:pPr>
      <w:r w:rsidRPr="008A5FF4">
        <w:rPr>
          <w:lang w:val="fr-CA"/>
        </w:rPr>
        <w:t>Même les meilleures organisations rencontrent des incidents, des erreurs, des inconnus, des tensions, des surprises, des décisions difficiles.</w:t>
      </w:r>
    </w:p>
    <w:p w14:paraId="43073EC9" w14:textId="77777777" w:rsidR="00957096" w:rsidRPr="008A5FF4" w:rsidRDefault="00000000">
      <w:pPr>
        <w:rPr>
          <w:lang w:val="fr-CA"/>
        </w:rPr>
      </w:pPr>
      <w:r w:rsidRPr="008A5FF4">
        <w:rPr>
          <w:lang w:val="fr-CA"/>
        </w:rPr>
        <w:t>La légende n’est donc pas l’absence d’erreur.</w:t>
      </w:r>
    </w:p>
    <w:p w14:paraId="08007DAA" w14:textId="77777777" w:rsidR="00957096" w:rsidRPr="008A5FF4" w:rsidRDefault="00000000">
      <w:pPr>
        <w:rPr>
          <w:lang w:val="fr-CA"/>
        </w:rPr>
      </w:pPr>
      <w:r w:rsidRPr="008A5FF4">
        <w:rPr>
          <w:lang w:val="fr-CA"/>
        </w:rPr>
        <w:t>La légende, dans ToTAL, c’est la capacité d’un système à transformer chaque erreur, chaque signal, chaque surprise et chaque accélération en plus de maîtrise.</w:t>
      </w:r>
    </w:p>
    <w:p w14:paraId="15E191AA" w14:textId="77777777" w:rsidR="00957096" w:rsidRPr="008A5FF4" w:rsidRDefault="00000000">
      <w:pPr>
        <w:rPr>
          <w:lang w:val="fr-CA"/>
        </w:rPr>
      </w:pPr>
      <w:r w:rsidRPr="008A5FF4">
        <w:rPr>
          <w:lang w:val="fr-CA"/>
        </w:rPr>
        <w:t>Une organisation légendaire ne prétend pas tout savoir.</w:t>
      </w:r>
    </w:p>
    <w:p w14:paraId="099DF55C" w14:textId="77777777" w:rsidR="00957096" w:rsidRPr="008A5FF4" w:rsidRDefault="00000000">
      <w:pPr>
        <w:rPr>
          <w:lang w:val="fr-CA"/>
        </w:rPr>
      </w:pPr>
      <w:r w:rsidRPr="008A5FF4">
        <w:rPr>
          <w:lang w:val="fr-CA"/>
        </w:rPr>
        <w:t>Elle sait apprendre.</w:t>
      </w:r>
    </w:p>
    <w:p w14:paraId="0BDA92A8" w14:textId="77777777" w:rsidR="00957096" w:rsidRPr="008A5FF4" w:rsidRDefault="00000000">
      <w:pPr>
        <w:rPr>
          <w:lang w:val="fr-CA"/>
        </w:rPr>
      </w:pPr>
      <w:r w:rsidRPr="008A5FF4">
        <w:rPr>
          <w:lang w:val="fr-CA"/>
        </w:rPr>
        <w:lastRenderedPageBreak/>
        <w:t>Elle ne prétend pas éliminer tout risque.</w:t>
      </w:r>
    </w:p>
    <w:p w14:paraId="5B38EE67" w14:textId="77777777" w:rsidR="00957096" w:rsidRPr="008A5FF4" w:rsidRDefault="00000000">
      <w:pPr>
        <w:rPr>
          <w:lang w:val="fr-CA"/>
        </w:rPr>
      </w:pPr>
      <w:r w:rsidRPr="008A5FF4">
        <w:rPr>
          <w:lang w:val="fr-CA"/>
        </w:rPr>
        <w:t>Elle sait rendre le risque visible, le réduire, l’observer et l’assumer consciemment.</w:t>
      </w:r>
    </w:p>
    <w:p w14:paraId="321EC82D" w14:textId="77777777" w:rsidR="00957096" w:rsidRPr="008A5FF4" w:rsidRDefault="00000000">
      <w:pPr>
        <w:rPr>
          <w:lang w:val="fr-CA"/>
        </w:rPr>
      </w:pPr>
      <w:r w:rsidRPr="008A5FF4">
        <w:rPr>
          <w:lang w:val="fr-CA"/>
        </w:rPr>
        <w:t>Elle ne prétend pas que l’IA va tout résoudre.</w:t>
      </w:r>
    </w:p>
    <w:p w14:paraId="61F22942" w14:textId="77777777" w:rsidR="00957096" w:rsidRPr="008A5FF4" w:rsidRDefault="00000000">
      <w:pPr>
        <w:rPr>
          <w:lang w:val="fr-CA"/>
        </w:rPr>
      </w:pPr>
      <w:r w:rsidRPr="008A5FF4">
        <w:rPr>
          <w:lang w:val="fr-CA"/>
        </w:rPr>
        <w:t>Elle sait encadrer l’IA pour qu’elle amplifie la qualité plutôt que le flou. [7]</w:t>
      </w:r>
    </w:p>
    <w:p w14:paraId="2225AAAF" w14:textId="77777777" w:rsidR="00957096" w:rsidRPr="008A5FF4" w:rsidRDefault="00000000">
      <w:pPr>
        <w:rPr>
          <w:lang w:val="fr-CA"/>
        </w:rPr>
      </w:pPr>
      <w:r w:rsidRPr="008A5FF4">
        <w:rPr>
          <w:lang w:val="fr-CA"/>
        </w:rPr>
        <w:t>Le mythe du héros solitaire</w:t>
      </w:r>
    </w:p>
    <w:p w14:paraId="1A11D005" w14:textId="77777777" w:rsidR="00957096" w:rsidRPr="008A5FF4" w:rsidRDefault="00000000">
      <w:pPr>
        <w:rPr>
          <w:lang w:val="fr-CA"/>
        </w:rPr>
      </w:pPr>
      <w:r w:rsidRPr="008A5FF4">
        <w:rPr>
          <w:lang w:val="fr-CA"/>
        </w:rPr>
        <w:t>Dans beaucoup d’organisations, on raconte encore l’histoire du héros.</w:t>
      </w:r>
    </w:p>
    <w:p w14:paraId="38661E7E" w14:textId="77777777" w:rsidR="00957096" w:rsidRPr="008A5FF4" w:rsidRDefault="00000000">
      <w:pPr>
        <w:rPr>
          <w:lang w:val="fr-CA"/>
        </w:rPr>
      </w:pPr>
      <w:r w:rsidRPr="008A5FF4">
        <w:rPr>
          <w:lang w:val="fr-CA"/>
        </w:rPr>
        <w:t>La personne qui sauve la release. La personne qui connaît le vieux système. La personne qui trouve le bug à minuit. La personne qui comprend l’exception que personne n’a documentée. La personne qui sait quel test relancer. La personne qui parle au client, au développeur, au PO, à l’architecte et aux opérations pour recoller les morceaux. [5]</w:t>
      </w:r>
    </w:p>
    <w:p w14:paraId="40AC96F9" w14:textId="77777777" w:rsidR="00957096" w:rsidRPr="008A5FF4" w:rsidRDefault="00000000">
      <w:pPr>
        <w:rPr>
          <w:lang w:val="fr-CA"/>
        </w:rPr>
      </w:pPr>
      <w:r w:rsidRPr="008A5FF4">
        <w:rPr>
          <w:lang w:val="fr-CA"/>
        </w:rPr>
        <w:t>Ces personnes sont précieuses.</w:t>
      </w:r>
    </w:p>
    <w:p w14:paraId="3828A812" w14:textId="77777777" w:rsidR="00957096" w:rsidRPr="008A5FF4" w:rsidRDefault="00000000">
      <w:pPr>
        <w:rPr>
          <w:lang w:val="fr-CA"/>
        </w:rPr>
      </w:pPr>
      <w:r w:rsidRPr="008A5FF4">
        <w:rPr>
          <w:lang w:val="fr-CA"/>
        </w:rPr>
        <w:t>Mais une organisation ne devient pas légendaire en dépendant de héros.</w:t>
      </w:r>
    </w:p>
    <w:p w14:paraId="0AC49DAC" w14:textId="77777777" w:rsidR="00957096" w:rsidRPr="008A5FF4" w:rsidRDefault="00000000">
      <w:pPr>
        <w:rPr>
          <w:lang w:val="fr-CA"/>
        </w:rPr>
      </w:pPr>
      <w:r w:rsidRPr="008A5FF4">
        <w:rPr>
          <w:lang w:val="fr-CA"/>
        </w:rPr>
        <w:t>Elle devient légendaire lorsqu’elle transforme l’expertise des héros en capacité collective.</w:t>
      </w:r>
    </w:p>
    <w:p w14:paraId="33E18EE0" w14:textId="77777777" w:rsidR="00957096" w:rsidRPr="008A5FF4" w:rsidRDefault="00000000">
      <w:pPr>
        <w:rPr>
          <w:lang w:val="fr-CA"/>
        </w:rPr>
      </w:pPr>
      <w:r w:rsidRPr="008A5FF4">
        <w:rPr>
          <w:lang w:val="fr-CA"/>
        </w:rPr>
        <w:t>Le héros connaît une règle ? SENSe doit l’apprendre.</w:t>
      </w:r>
    </w:p>
    <w:p w14:paraId="6F32F479" w14:textId="77777777" w:rsidR="00957096" w:rsidRPr="008A5FF4" w:rsidRDefault="00000000">
      <w:pPr>
        <w:rPr>
          <w:lang w:val="fr-CA"/>
        </w:rPr>
      </w:pPr>
      <w:r w:rsidRPr="008A5FF4">
        <w:rPr>
          <w:lang w:val="fr-CA"/>
        </w:rPr>
        <w:t>Le héros sait comment valider un scénario ? FORGe doit l’intégrer.</w:t>
      </w:r>
    </w:p>
    <w:p w14:paraId="10D9C2A4" w14:textId="77777777" w:rsidR="00957096" w:rsidRPr="008A5FF4" w:rsidRDefault="00000000">
      <w:pPr>
        <w:rPr>
          <w:lang w:val="fr-CA"/>
        </w:rPr>
      </w:pPr>
      <w:r w:rsidRPr="008A5FF4">
        <w:rPr>
          <w:lang w:val="fr-CA"/>
        </w:rPr>
        <w:t>Le héros voit un signal faible ? CARe doit pouvoir le capter.</w:t>
      </w:r>
    </w:p>
    <w:p w14:paraId="0D0CCAA6" w14:textId="77777777" w:rsidR="00957096" w:rsidRPr="008A5FF4" w:rsidRDefault="00000000">
      <w:pPr>
        <w:rPr>
          <w:lang w:val="fr-CA"/>
        </w:rPr>
      </w:pPr>
      <w:r w:rsidRPr="008A5FF4">
        <w:rPr>
          <w:lang w:val="fr-CA"/>
        </w:rPr>
        <w:t>Le héros utilise un outil avec maîtrise ? Technology, Orchestry, Topology, Affinity et Leverage Mastery doivent permettre à d’autres d’en tirer aussi de la valeur.</w:t>
      </w:r>
    </w:p>
    <w:p w14:paraId="3EC6F734" w14:textId="77777777" w:rsidR="00957096" w:rsidRPr="008A5FF4" w:rsidRDefault="00000000">
      <w:pPr>
        <w:rPr>
          <w:lang w:val="fr-CA"/>
        </w:rPr>
      </w:pPr>
      <w:r w:rsidRPr="008A5FF4">
        <w:rPr>
          <w:lang w:val="fr-CA"/>
        </w:rPr>
        <w:t>La légende n’est pas dans le héros seul.</w:t>
      </w:r>
    </w:p>
    <w:p w14:paraId="720668DE" w14:textId="77777777" w:rsidR="00957096" w:rsidRPr="008A5FF4" w:rsidRDefault="00000000">
      <w:pPr>
        <w:rPr>
          <w:lang w:val="fr-CA"/>
        </w:rPr>
      </w:pPr>
      <w:r w:rsidRPr="008A5FF4">
        <w:rPr>
          <w:lang w:val="fr-CA"/>
        </w:rPr>
        <w:t>Elle est dans le système qui rend l’héroïsme moins nécessaire.</w:t>
      </w:r>
    </w:p>
    <w:p w14:paraId="7AF20AD3" w14:textId="77777777" w:rsidR="00957096" w:rsidRPr="008A5FF4" w:rsidRDefault="00000000">
      <w:pPr>
        <w:rPr>
          <w:lang w:val="fr-CA"/>
        </w:rPr>
      </w:pPr>
      <w:r w:rsidRPr="008A5FF4">
        <w:rPr>
          <w:lang w:val="fr-CA"/>
        </w:rPr>
        <w:t>La qualité comme discipline de maîtrise</w:t>
      </w:r>
    </w:p>
    <w:p w14:paraId="32963C5C" w14:textId="77777777" w:rsidR="00957096" w:rsidRPr="008A5FF4" w:rsidRDefault="00000000">
      <w:pPr>
        <w:rPr>
          <w:lang w:val="fr-CA"/>
        </w:rPr>
      </w:pPr>
      <w:r w:rsidRPr="008A5FF4">
        <w:rPr>
          <w:lang w:val="fr-CA"/>
        </w:rPr>
        <w:t>La qualité est souvent présentée comme un objectif.</w:t>
      </w:r>
    </w:p>
    <w:p w14:paraId="48966B11" w14:textId="77777777" w:rsidR="00957096" w:rsidRPr="008A5FF4" w:rsidRDefault="00000000">
      <w:pPr>
        <w:rPr>
          <w:lang w:val="fr-CA"/>
        </w:rPr>
      </w:pPr>
      <w:r w:rsidRPr="008A5FF4">
        <w:rPr>
          <w:lang w:val="fr-CA"/>
        </w:rPr>
        <w:t>Mais ToTAL la présente plutôt comme une discipline.</w:t>
      </w:r>
    </w:p>
    <w:p w14:paraId="4D963641" w14:textId="77777777" w:rsidR="00957096" w:rsidRPr="008A5FF4" w:rsidRDefault="00000000">
      <w:pPr>
        <w:rPr>
          <w:lang w:val="fr-CA"/>
        </w:rPr>
      </w:pPr>
      <w:r w:rsidRPr="008A5FF4">
        <w:rPr>
          <w:lang w:val="fr-CA"/>
        </w:rPr>
        <w:t>Une discipline de clarté. Une discipline de construction. Une discipline d’observation. Une discipline d’apprentissage. Une discipline de responsabilité. Une discipline de maîtrise.</w:t>
      </w:r>
    </w:p>
    <w:p w14:paraId="16AC359B" w14:textId="77777777" w:rsidR="00957096" w:rsidRPr="008A5FF4" w:rsidRDefault="00000000">
      <w:pPr>
        <w:rPr>
          <w:lang w:val="fr-CA"/>
        </w:rPr>
      </w:pPr>
      <w:r w:rsidRPr="008A5FF4">
        <w:rPr>
          <w:lang w:val="fr-CA"/>
        </w:rPr>
        <w:t>La qualité n’est pas seulement “faire moins de bugs”.</w:t>
      </w:r>
    </w:p>
    <w:p w14:paraId="6791348D" w14:textId="77777777" w:rsidR="00957096" w:rsidRPr="008A5FF4" w:rsidRDefault="00000000">
      <w:pPr>
        <w:rPr>
          <w:lang w:val="fr-CA"/>
        </w:rPr>
      </w:pPr>
      <w:r w:rsidRPr="008A5FF4">
        <w:rPr>
          <w:lang w:val="fr-CA"/>
        </w:rPr>
        <w:t>C’est développer la capacité de produire un produit qui inspire confiance pendant qu’il évolue.</w:t>
      </w:r>
    </w:p>
    <w:p w14:paraId="4899FCBC" w14:textId="77777777" w:rsidR="00957096" w:rsidRPr="008A5FF4" w:rsidRDefault="00000000">
      <w:pPr>
        <w:rPr>
          <w:lang w:val="fr-CA"/>
        </w:rPr>
      </w:pPr>
      <w:r w:rsidRPr="008A5FF4">
        <w:rPr>
          <w:lang w:val="fr-CA"/>
        </w:rPr>
        <w:t>Cela demande des gestes répétés :</w:t>
      </w:r>
    </w:p>
    <w:p w14:paraId="56818745" w14:textId="77777777" w:rsidR="00957096" w:rsidRPr="008A5FF4" w:rsidRDefault="00000000">
      <w:pPr>
        <w:rPr>
          <w:lang w:val="fr-CA"/>
        </w:rPr>
      </w:pPr>
      <w:r w:rsidRPr="008A5FF4">
        <w:rPr>
          <w:lang w:val="fr-CA"/>
        </w:rPr>
        <w:t>clarifier ce qui est attendu ;</w:t>
      </w:r>
    </w:p>
    <w:p w14:paraId="422F4D24" w14:textId="77777777" w:rsidR="00957096" w:rsidRPr="008A5FF4" w:rsidRDefault="00000000">
      <w:pPr>
        <w:rPr>
          <w:lang w:val="fr-CA"/>
        </w:rPr>
      </w:pPr>
      <w:r w:rsidRPr="008A5FF4">
        <w:rPr>
          <w:lang w:val="fr-CA"/>
        </w:rPr>
        <w:t>rendre explicites les règles ;</w:t>
      </w:r>
    </w:p>
    <w:p w14:paraId="2BAF2736" w14:textId="77777777" w:rsidR="00957096" w:rsidRPr="008A5FF4" w:rsidRDefault="00000000">
      <w:pPr>
        <w:rPr>
          <w:lang w:val="fr-CA"/>
        </w:rPr>
      </w:pPr>
      <w:r w:rsidRPr="008A5FF4">
        <w:rPr>
          <w:lang w:val="fr-CA"/>
        </w:rPr>
        <w:t>relier les tests aux spécifications ;</w:t>
      </w:r>
    </w:p>
    <w:p w14:paraId="798000E1" w14:textId="77777777" w:rsidR="00957096" w:rsidRPr="008A5FF4" w:rsidRDefault="00000000">
      <w:pPr>
        <w:rPr>
          <w:lang w:val="fr-CA"/>
        </w:rPr>
      </w:pPr>
      <w:r w:rsidRPr="008A5FF4">
        <w:rPr>
          <w:lang w:val="fr-CA"/>
        </w:rPr>
        <w:t>éprouver le montage avant le réel ;</w:t>
      </w:r>
    </w:p>
    <w:p w14:paraId="3EAEB5C5" w14:textId="77777777" w:rsidR="00957096" w:rsidRPr="008A5FF4" w:rsidRDefault="00000000">
      <w:pPr>
        <w:rPr>
          <w:lang w:val="fr-CA"/>
        </w:rPr>
      </w:pPr>
      <w:r w:rsidRPr="008A5FF4">
        <w:rPr>
          <w:lang w:val="fr-CA"/>
        </w:rPr>
        <w:lastRenderedPageBreak/>
        <w:t>écouter les signaux réels ;</w:t>
      </w:r>
    </w:p>
    <w:p w14:paraId="4F800E1F" w14:textId="77777777" w:rsidR="00957096" w:rsidRPr="008A5FF4" w:rsidRDefault="00000000">
      <w:pPr>
        <w:rPr>
          <w:lang w:val="fr-CA"/>
        </w:rPr>
      </w:pPr>
      <w:r w:rsidRPr="008A5FF4">
        <w:rPr>
          <w:lang w:val="fr-CA"/>
        </w:rPr>
        <w:t>distinguer stabilisation et apprentissage ;</w:t>
      </w:r>
    </w:p>
    <w:p w14:paraId="7EAAA701" w14:textId="77777777" w:rsidR="00957096" w:rsidRPr="008A5FF4" w:rsidRDefault="00000000">
      <w:pPr>
        <w:rPr>
          <w:lang w:val="fr-CA"/>
        </w:rPr>
      </w:pPr>
      <w:r w:rsidRPr="008A5FF4">
        <w:rPr>
          <w:lang w:val="fr-CA"/>
        </w:rPr>
        <w:t>mesurer pour décider ;</w:t>
      </w:r>
    </w:p>
    <w:p w14:paraId="73D5D935" w14:textId="77777777" w:rsidR="00957096" w:rsidRPr="008A5FF4" w:rsidRDefault="00000000">
      <w:pPr>
        <w:rPr>
          <w:lang w:val="fr-CA"/>
        </w:rPr>
      </w:pPr>
      <w:r w:rsidRPr="008A5FF4">
        <w:rPr>
          <w:lang w:val="fr-CA"/>
        </w:rPr>
        <w:t>utiliser les outils avec contexte ; [1]</w:t>
      </w:r>
    </w:p>
    <w:p w14:paraId="6DFAAC3B" w14:textId="77777777" w:rsidR="00957096" w:rsidRPr="008A5FF4" w:rsidRDefault="00000000">
      <w:pPr>
        <w:rPr>
          <w:lang w:val="fr-CA"/>
        </w:rPr>
      </w:pPr>
      <w:r w:rsidRPr="008A5FF4">
        <w:rPr>
          <w:lang w:val="fr-CA"/>
        </w:rPr>
        <w:t>encadrer l’IA ;</w:t>
      </w:r>
    </w:p>
    <w:p w14:paraId="44AE3584" w14:textId="77777777" w:rsidR="00957096" w:rsidRPr="008A5FF4" w:rsidRDefault="00000000">
      <w:pPr>
        <w:rPr>
          <w:lang w:val="fr-CA"/>
        </w:rPr>
      </w:pPr>
      <w:r w:rsidRPr="008A5FF4">
        <w:rPr>
          <w:lang w:val="fr-CA"/>
        </w:rPr>
        <w:t>distribuer clairement les responsabilités ;</w:t>
      </w:r>
    </w:p>
    <w:p w14:paraId="6A47D9F3" w14:textId="77777777" w:rsidR="00957096" w:rsidRPr="008A5FF4" w:rsidRDefault="00000000">
      <w:pPr>
        <w:rPr>
          <w:lang w:val="fr-CA"/>
        </w:rPr>
      </w:pPr>
      <w:r w:rsidRPr="008A5FF4">
        <w:rPr>
          <w:lang w:val="fr-CA"/>
        </w:rPr>
        <w:t>apprendre sans honte ;</w:t>
      </w:r>
    </w:p>
    <w:p w14:paraId="618126AD" w14:textId="77777777" w:rsidR="00957096" w:rsidRPr="008A5FF4" w:rsidRDefault="00000000">
      <w:pPr>
        <w:rPr>
          <w:lang w:val="fr-CA"/>
        </w:rPr>
      </w:pPr>
      <w:r w:rsidRPr="008A5FF4">
        <w:rPr>
          <w:lang w:val="fr-CA"/>
        </w:rPr>
        <w:t>reconnaître l’inconnu.</w:t>
      </w:r>
    </w:p>
    <w:p w14:paraId="32B5AE2A" w14:textId="77777777" w:rsidR="00957096" w:rsidRPr="008A5FF4" w:rsidRDefault="00000000">
      <w:pPr>
        <w:rPr>
          <w:lang w:val="fr-CA"/>
        </w:rPr>
      </w:pPr>
      <w:r w:rsidRPr="008A5FF4">
        <w:rPr>
          <w:lang w:val="fr-CA"/>
        </w:rPr>
        <w:t>Ce n’est pas spectaculaire à chaque instant.</w:t>
      </w:r>
    </w:p>
    <w:p w14:paraId="7EE749A3" w14:textId="77777777" w:rsidR="00957096" w:rsidRPr="008A5FF4" w:rsidRDefault="00000000">
      <w:pPr>
        <w:rPr>
          <w:lang w:val="fr-CA"/>
        </w:rPr>
      </w:pPr>
      <w:r w:rsidRPr="008A5FF4">
        <w:rPr>
          <w:lang w:val="fr-CA"/>
        </w:rPr>
        <w:t>Mais c’est comme l’entraînement d’un pilote, d’un forgeron ou d’une équipe de course.</w:t>
      </w:r>
    </w:p>
    <w:p w14:paraId="0A00DDE4" w14:textId="77777777" w:rsidR="00957096" w:rsidRPr="008A5FF4" w:rsidRDefault="00000000">
      <w:pPr>
        <w:rPr>
          <w:lang w:val="fr-CA"/>
        </w:rPr>
      </w:pPr>
      <w:r w:rsidRPr="008A5FF4">
        <w:rPr>
          <w:lang w:val="fr-CA"/>
        </w:rPr>
        <w:t>La maîtrise se construit par répétition intelligente.</w:t>
      </w:r>
    </w:p>
    <w:p w14:paraId="5E4D280D" w14:textId="77777777" w:rsidR="00957096" w:rsidRPr="008A5FF4" w:rsidRDefault="00000000">
      <w:pPr>
        <w:rPr>
          <w:lang w:val="fr-CA"/>
        </w:rPr>
      </w:pPr>
      <w:r w:rsidRPr="008A5FF4">
        <w:rPr>
          <w:lang w:val="fr-CA"/>
        </w:rPr>
        <w:t>La voiture de course ne pardonne pas longtemps</w:t>
      </w:r>
    </w:p>
    <w:p w14:paraId="51066BB7" w14:textId="77777777" w:rsidR="00957096" w:rsidRPr="008A5FF4" w:rsidRDefault="00000000">
      <w:pPr>
        <w:rPr>
          <w:lang w:val="fr-CA"/>
        </w:rPr>
      </w:pPr>
      <w:r w:rsidRPr="008A5FF4">
        <w:rPr>
          <w:lang w:val="fr-CA"/>
        </w:rPr>
        <w:t>À basse vitesse, un système peut survivre à beaucoup d’imprécision.</w:t>
      </w:r>
    </w:p>
    <w:p w14:paraId="7E5F2205" w14:textId="77777777" w:rsidR="00957096" w:rsidRPr="008A5FF4" w:rsidRDefault="00000000">
      <w:pPr>
        <w:rPr>
          <w:lang w:val="fr-CA"/>
        </w:rPr>
      </w:pPr>
      <w:r w:rsidRPr="008A5FF4">
        <w:rPr>
          <w:lang w:val="fr-CA"/>
        </w:rPr>
        <w:t>Un peu de flou dans les spécifications. Un peu d’instabilité dans les environnements. Un peu de dette dans les tests. Un peu de divergence dans les standards. Un peu d’oubli après les incidents. Un peu de responsabilité implicite.</w:t>
      </w:r>
    </w:p>
    <w:p w14:paraId="22A91227" w14:textId="77777777" w:rsidR="00957096" w:rsidRPr="008A5FF4" w:rsidRDefault="00000000">
      <w:pPr>
        <w:rPr>
          <w:lang w:val="fr-CA"/>
        </w:rPr>
      </w:pPr>
      <w:r w:rsidRPr="008A5FF4">
        <w:rPr>
          <w:lang w:val="fr-CA"/>
        </w:rPr>
        <w:t>Mais plus la vitesse augmente, plus chaque faiblesse devient critique.</w:t>
      </w:r>
    </w:p>
    <w:p w14:paraId="4B2A3138" w14:textId="77777777" w:rsidR="00957096" w:rsidRPr="008A5FF4" w:rsidRDefault="00000000">
      <w:pPr>
        <w:rPr>
          <w:lang w:val="fr-CA"/>
        </w:rPr>
      </w:pPr>
      <w:r w:rsidRPr="008A5FF4">
        <w:rPr>
          <w:lang w:val="fr-CA"/>
        </w:rPr>
        <w:t>L’automatisation avait déjà montré ce phénomène.</w:t>
      </w:r>
    </w:p>
    <w:p w14:paraId="2CAEFD06" w14:textId="77777777" w:rsidR="00957096" w:rsidRPr="008A5FF4" w:rsidRDefault="00000000">
      <w:pPr>
        <w:rPr>
          <w:lang w:val="fr-CA"/>
        </w:rPr>
      </w:pPr>
      <w:r w:rsidRPr="008A5FF4">
        <w:rPr>
          <w:lang w:val="fr-CA"/>
        </w:rPr>
        <w:t>Elle pouvait accélérer la validation, mais aussi accélérer le bruit lorsque les tests n’étaient pas reliés à une vérité produit.</w:t>
      </w:r>
    </w:p>
    <w:p w14:paraId="502D9430" w14:textId="77777777" w:rsidR="00957096" w:rsidRPr="008A5FF4" w:rsidRDefault="00000000">
      <w:pPr>
        <w:rPr>
          <w:lang w:val="fr-CA"/>
        </w:rPr>
      </w:pPr>
      <w:r w:rsidRPr="008A5FF4">
        <w:rPr>
          <w:lang w:val="fr-CA"/>
        </w:rPr>
        <w:t>L’IA pousse ce phénomène beaucoup plus loin.</w:t>
      </w:r>
    </w:p>
    <w:p w14:paraId="7F9ADA70" w14:textId="77777777" w:rsidR="00957096" w:rsidRPr="008A5FF4" w:rsidRDefault="00000000">
      <w:pPr>
        <w:rPr>
          <w:lang w:val="fr-CA"/>
        </w:rPr>
      </w:pPr>
      <w:r w:rsidRPr="008A5FF4">
        <w:rPr>
          <w:lang w:val="fr-CA"/>
        </w:rPr>
        <w:t>Elle peut générer des tests, du code, de la documentation, des analyses, des résumés, des scénarios, des recommandations.</w:t>
      </w:r>
    </w:p>
    <w:p w14:paraId="72BAF531" w14:textId="77777777" w:rsidR="00957096" w:rsidRPr="008A5FF4" w:rsidRDefault="00000000">
      <w:pPr>
        <w:rPr>
          <w:lang w:val="fr-CA"/>
        </w:rPr>
      </w:pPr>
      <w:r w:rsidRPr="008A5FF4">
        <w:rPr>
          <w:lang w:val="fr-CA"/>
        </w:rPr>
        <w:t>Mais si l’organisation n’a pas de clarté, l’IA peut rendre le flou plus rapide, plus convaincant et plus difficile à détecter.</w:t>
      </w:r>
    </w:p>
    <w:p w14:paraId="095D5868" w14:textId="77777777" w:rsidR="00957096" w:rsidRPr="008A5FF4" w:rsidRDefault="00000000">
      <w:pPr>
        <w:rPr>
          <w:lang w:val="fr-CA"/>
        </w:rPr>
      </w:pPr>
      <w:r w:rsidRPr="008A5FF4">
        <w:rPr>
          <w:lang w:val="fr-CA"/>
        </w:rPr>
        <w:t>À haute vitesse, l’amateurisme n’est plus seulement inefficace.</w:t>
      </w:r>
    </w:p>
    <w:p w14:paraId="5D154E25" w14:textId="77777777" w:rsidR="00957096" w:rsidRPr="008A5FF4" w:rsidRDefault="00000000">
      <w:pPr>
        <w:rPr>
          <w:lang w:val="fr-CA"/>
        </w:rPr>
      </w:pPr>
      <w:r w:rsidRPr="008A5FF4">
        <w:rPr>
          <w:lang w:val="fr-CA"/>
        </w:rPr>
        <w:t>Il devient dangereux.</w:t>
      </w:r>
    </w:p>
    <w:p w14:paraId="1563BC68" w14:textId="77777777" w:rsidR="00957096" w:rsidRPr="008A5FF4" w:rsidRDefault="00000000">
      <w:pPr>
        <w:rPr>
          <w:lang w:val="fr-CA"/>
        </w:rPr>
      </w:pPr>
      <w:r w:rsidRPr="008A5FF4">
        <w:rPr>
          <w:lang w:val="fr-CA"/>
        </w:rPr>
        <w:t>C’est pourquoi ToTAL n’est pas un luxe.</w:t>
      </w:r>
    </w:p>
    <w:p w14:paraId="2E3FA8E4" w14:textId="77777777" w:rsidR="00957096" w:rsidRPr="008A5FF4" w:rsidRDefault="00000000">
      <w:pPr>
        <w:rPr>
          <w:lang w:val="fr-CA"/>
        </w:rPr>
      </w:pPr>
      <w:r w:rsidRPr="008A5FF4">
        <w:rPr>
          <w:lang w:val="fr-CA"/>
        </w:rPr>
        <w:t>C’est une discipline de maîtrise.</w:t>
      </w:r>
    </w:p>
    <w:p w14:paraId="5B3EF4C4" w14:textId="77777777" w:rsidR="00957096" w:rsidRPr="008A5FF4" w:rsidRDefault="00000000">
      <w:pPr>
        <w:rPr>
          <w:lang w:val="fr-CA"/>
        </w:rPr>
      </w:pPr>
      <w:r w:rsidRPr="008A5FF4">
        <w:rPr>
          <w:lang w:val="fr-CA"/>
        </w:rPr>
        <w:t>Être digne de la puissance</w:t>
      </w:r>
    </w:p>
    <w:p w14:paraId="1940D70D" w14:textId="77777777" w:rsidR="00957096" w:rsidRPr="008A5FF4" w:rsidRDefault="00000000">
      <w:pPr>
        <w:rPr>
          <w:lang w:val="fr-CA"/>
        </w:rPr>
      </w:pPr>
      <w:r w:rsidRPr="008A5FF4">
        <w:rPr>
          <w:lang w:val="fr-CA"/>
        </w:rPr>
        <w:t>Une question traverse toute la fin de ce livre :</w:t>
      </w:r>
    </w:p>
    <w:p w14:paraId="6786CB03" w14:textId="77777777" w:rsidR="00957096" w:rsidRPr="008A5FF4" w:rsidRDefault="00000000">
      <w:pPr>
        <w:rPr>
          <w:lang w:val="fr-CA"/>
        </w:rPr>
      </w:pPr>
      <w:r w:rsidRPr="008A5FF4">
        <w:rPr>
          <w:lang w:val="fr-CA"/>
        </w:rPr>
        <w:t>Sommes-nous dignes de la puissance que nous voulons utiliser ?</w:t>
      </w:r>
    </w:p>
    <w:p w14:paraId="39272242" w14:textId="77777777" w:rsidR="00957096" w:rsidRPr="008A5FF4" w:rsidRDefault="00000000">
      <w:pPr>
        <w:rPr>
          <w:lang w:val="fr-CA"/>
        </w:rPr>
      </w:pPr>
      <w:r w:rsidRPr="008A5FF4">
        <w:rPr>
          <w:lang w:val="fr-CA"/>
        </w:rPr>
        <w:lastRenderedPageBreak/>
        <w:t>C’est une question inconfortable.</w:t>
      </w:r>
    </w:p>
    <w:p w14:paraId="2D5A1498" w14:textId="77777777" w:rsidR="00957096" w:rsidRPr="008A5FF4" w:rsidRDefault="00000000">
      <w:pPr>
        <w:rPr>
          <w:lang w:val="fr-CA"/>
        </w:rPr>
      </w:pPr>
      <w:r w:rsidRPr="008A5FF4">
        <w:rPr>
          <w:lang w:val="fr-CA"/>
        </w:rPr>
        <w:t>Parce qu’il est plus facile de demander :</w:t>
      </w:r>
    </w:p>
    <w:p w14:paraId="73D4E428" w14:textId="77777777" w:rsidR="00957096" w:rsidRPr="008A5FF4" w:rsidRDefault="00000000">
      <w:pPr>
        <w:rPr>
          <w:lang w:val="fr-CA"/>
        </w:rPr>
      </w:pPr>
      <w:r w:rsidRPr="008A5FF4">
        <w:rPr>
          <w:lang w:val="fr-CA"/>
        </w:rPr>
        <w:t>“Quel outil IA allons-nous déployer ?”</w:t>
      </w:r>
    </w:p>
    <w:p w14:paraId="4941C3AC" w14:textId="77777777" w:rsidR="00957096" w:rsidRPr="008A5FF4" w:rsidRDefault="00000000">
      <w:pPr>
        <w:rPr>
          <w:lang w:val="fr-CA"/>
        </w:rPr>
      </w:pPr>
      <w:r w:rsidRPr="008A5FF4">
        <w:rPr>
          <w:lang w:val="fr-CA"/>
        </w:rPr>
        <w:t>que :</w:t>
      </w:r>
    </w:p>
    <w:p w14:paraId="7AFC821C" w14:textId="77777777" w:rsidR="00957096" w:rsidRPr="008A5FF4" w:rsidRDefault="00000000">
      <w:pPr>
        <w:rPr>
          <w:lang w:val="fr-CA"/>
        </w:rPr>
      </w:pPr>
      <w:r w:rsidRPr="008A5FF4">
        <w:rPr>
          <w:lang w:val="fr-CA"/>
        </w:rPr>
        <w:t>“Notre vérité produit est-elle assez claire pour être amplifiée ?”</w:t>
      </w:r>
    </w:p>
    <w:p w14:paraId="44186A34" w14:textId="77777777" w:rsidR="00957096" w:rsidRPr="008A5FF4" w:rsidRDefault="00000000">
      <w:pPr>
        <w:rPr>
          <w:lang w:val="fr-CA"/>
        </w:rPr>
      </w:pPr>
      <w:r w:rsidRPr="008A5FF4">
        <w:rPr>
          <w:lang w:val="fr-CA"/>
        </w:rPr>
        <w:t>Il est plus facile de demander :</w:t>
      </w:r>
    </w:p>
    <w:p w14:paraId="77AF1472" w14:textId="77777777" w:rsidR="00957096" w:rsidRPr="008A5FF4" w:rsidRDefault="00000000">
      <w:pPr>
        <w:rPr>
          <w:lang w:val="fr-CA"/>
        </w:rPr>
      </w:pPr>
      <w:r w:rsidRPr="008A5FF4">
        <w:rPr>
          <w:lang w:val="fr-CA"/>
        </w:rPr>
        <w:t>“Combien de tests pouvons-nous générer ?”</w:t>
      </w:r>
    </w:p>
    <w:p w14:paraId="12B0452A" w14:textId="77777777" w:rsidR="00957096" w:rsidRPr="008A5FF4" w:rsidRDefault="00000000">
      <w:pPr>
        <w:rPr>
          <w:lang w:val="fr-CA"/>
        </w:rPr>
      </w:pPr>
      <w:r w:rsidRPr="008A5FF4">
        <w:rPr>
          <w:lang w:val="fr-CA"/>
        </w:rPr>
        <w:t>que :</w:t>
      </w:r>
    </w:p>
    <w:p w14:paraId="0F5A1788" w14:textId="77777777" w:rsidR="00957096" w:rsidRPr="008A5FF4" w:rsidRDefault="00000000">
      <w:pPr>
        <w:rPr>
          <w:lang w:val="fr-CA"/>
        </w:rPr>
      </w:pPr>
      <w:r w:rsidRPr="008A5FF4">
        <w:rPr>
          <w:lang w:val="fr-CA"/>
        </w:rPr>
        <w:t>“Quelle preuve voulons-nous réellement produire ?”</w:t>
      </w:r>
    </w:p>
    <w:p w14:paraId="0E456386" w14:textId="77777777" w:rsidR="00957096" w:rsidRPr="008A5FF4" w:rsidRDefault="00000000">
      <w:pPr>
        <w:rPr>
          <w:lang w:val="fr-CA"/>
        </w:rPr>
      </w:pPr>
      <w:r w:rsidRPr="008A5FF4">
        <w:rPr>
          <w:lang w:val="fr-CA"/>
        </w:rPr>
        <w:t>Il est plus facile de demander :</w:t>
      </w:r>
    </w:p>
    <w:p w14:paraId="1707B81D" w14:textId="77777777" w:rsidR="00957096" w:rsidRPr="008A5FF4" w:rsidRDefault="00000000">
      <w:pPr>
        <w:rPr>
          <w:lang w:val="fr-CA"/>
        </w:rPr>
      </w:pPr>
      <w:r w:rsidRPr="008A5FF4">
        <w:rPr>
          <w:lang w:val="fr-CA"/>
        </w:rPr>
        <w:t>“Comment livrer plus vite ?”</w:t>
      </w:r>
    </w:p>
    <w:p w14:paraId="1E2EFF5D" w14:textId="77777777" w:rsidR="00957096" w:rsidRPr="008A5FF4" w:rsidRDefault="00000000">
      <w:pPr>
        <w:rPr>
          <w:lang w:val="fr-CA"/>
        </w:rPr>
      </w:pPr>
      <w:r w:rsidRPr="008A5FF4">
        <w:rPr>
          <w:lang w:val="fr-CA"/>
        </w:rPr>
        <w:t>que :</w:t>
      </w:r>
    </w:p>
    <w:p w14:paraId="0C074990" w14:textId="77777777" w:rsidR="00957096" w:rsidRPr="008A5FF4" w:rsidRDefault="00000000">
      <w:pPr>
        <w:rPr>
          <w:lang w:val="fr-CA"/>
        </w:rPr>
      </w:pPr>
      <w:r w:rsidRPr="008A5FF4">
        <w:rPr>
          <w:lang w:val="fr-CA"/>
        </w:rPr>
        <w:t>“Notre système peut-il soutenir cette vitesse sans perdre la confiance ?”</w:t>
      </w:r>
    </w:p>
    <w:p w14:paraId="0E9DC453" w14:textId="77777777" w:rsidR="00957096" w:rsidRPr="008A5FF4" w:rsidRDefault="00000000">
      <w:pPr>
        <w:rPr>
          <w:lang w:val="fr-CA"/>
        </w:rPr>
      </w:pPr>
      <w:r w:rsidRPr="008A5FF4">
        <w:rPr>
          <w:lang w:val="fr-CA"/>
        </w:rPr>
        <w:t>ToTAL ramène toujours la conversation vers la maturité.</w:t>
      </w:r>
    </w:p>
    <w:p w14:paraId="558161AB" w14:textId="77777777" w:rsidR="00957096" w:rsidRPr="008A5FF4" w:rsidRDefault="00000000">
      <w:pPr>
        <w:rPr>
          <w:lang w:val="fr-CA"/>
        </w:rPr>
      </w:pPr>
      <w:r w:rsidRPr="008A5FF4">
        <w:rPr>
          <w:lang w:val="fr-CA"/>
        </w:rPr>
        <w:t>Pas pour freiner.</w:t>
      </w:r>
    </w:p>
    <w:p w14:paraId="5F8CBBD4" w14:textId="77777777" w:rsidR="00957096" w:rsidRPr="008A5FF4" w:rsidRDefault="00000000">
      <w:pPr>
        <w:rPr>
          <w:lang w:val="fr-CA"/>
        </w:rPr>
      </w:pPr>
      <w:r w:rsidRPr="008A5FF4">
        <w:rPr>
          <w:lang w:val="fr-CA"/>
        </w:rPr>
        <w:t>Pour rendre la vitesse durable.</w:t>
      </w:r>
    </w:p>
    <w:p w14:paraId="350EA4A2" w14:textId="77777777" w:rsidR="00957096" w:rsidRPr="008A5FF4" w:rsidRDefault="00000000">
      <w:pPr>
        <w:rPr>
          <w:lang w:val="fr-CA"/>
        </w:rPr>
      </w:pPr>
      <w:r w:rsidRPr="008A5FF4">
        <w:rPr>
          <w:lang w:val="fr-CA"/>
        </w:rPr>
        <w:t>Une organisation digne de la puissance sait :</w:t>
      </w:r>
    </w:p>
    <w:p w14:paraId="0DCEB4EB" w14:textId="77777777" w:rsidR="00957096" w:rsidRPr="008A5FF4" w:rsidRDefault="00000000">
      <w:pPr>
        <w:rPr>
          <w:lang w:val="fr-CA"/>
        </w:rPr>
      </w:pPr>
      <w:r w:rsidRPr="008A5FF4">
        <w:rPr>
          <w:lang w:val="fr-CA"/>
        </w:rPr>
        <w:t>ce qu’elle veut amplifier ;</w:t>
      </w:r>
    </w:p>
    <w:p w14:paraId="4DFF5B96" w14:textId="77777777" w:rsidR="00957096" w:rsidRPr="008A5FF4" w:rsidRDefault="00000000">
      <w:pPr>
        <w:rPr>
          <w:lang w:val="fr-CA"/>
        </w:rPr>
      </w:pPr>
      <w:r w:rsidRPr="008A5FF4">
        <w:rPr>
          <w:lang w:val="fr-CA"/>
        </w:rPr>
        <w:t>ce qu’elle ne veut pas amplifier ;</w:t>
      </w:r>
    </w:p>
    <w:p w14:paraId="58695684" w14:textId="77777777" w:rsidR="00957096" w:rsidRPr="008A5FF4" w:rsidRDefault="00000000">
      <w:pPr>
        <w:rPr>
          <w:lang w:val="fr-CA"/>
        </w:rPr>
      </w:pPr>
      <w:r w:rsidRPr="008A5FF4">
        <w:rPr>
          <w:lang w:val="fr-CA"/>
        </w:rPr>
        <w:t>ce qui doit rester humainement responsable ;</w:t>
      </w:r>
    </w:p>
    <w:p w14:paraId="5C28FBAA" w14:textId="77777777" w:rsidR="00957096" w:rsidRPr="008A5FF4" w:rsidRDefault="00000000">
      <w:pPr>
        <w:rPr>
          <w:lang w:val="fr-CA"/>
        </w:rPr>
      </w:pPr>
      <w:r w:rsidRPr="008A5FF4">
        <w:rPr>
          <w:lang w:val="fr-CA"/>
        </w:rPr>
        <w:t>ce qui peut être automatisé ;</w:t>
      </w:r>
    </w:p>
    <w:p w14:paraId="2B4B904F" w14:textId="77777777" w:rsidR="00957096" w:rsidRPr="008A5FF4" w:rsidRDefault="00000000">
      <w:pPr>
        <w:rPr>
          <w:lang w:val="fr-CA"/>
        </w:rPr>
      </w:pPr>
      <w:r w:rsidRPr="008A5FF4">
        <w:rPr>
          <w:lang w:val="fr-CA"/>
        </w:rPr>
        <w:t>ce qui doit être observé ;</w:t>
      </w:r>
    </w:p>
    <w:p w14:paraId="0CEC0197" w14:textId="77777777" w:rsidR="00957096" w:rsidRPr="008A5FF4" w:rsidRDefault="00000000">
      <w:pPr>
        <w:rPr>
          <w:lang w:val="fr-CA"/>
        </w:rPr>
      </w:pPr>
      <w:r w:rsidRPr="008A5FF4">
        <w:rPr>
          <w:lang w:val="fr-CA"/>
        </w:rPr>
        <w:t>ce qui doit être appris ;</w:t>
      </w:r>
    </w:p>
    <w:p w14:paraId="5505BDFE" w14:textId="77777777" w:rsidR="00957096" w:rsidRPr="008A5FF4" w:rsidRDefault="00000000">
      <w:pPr>
        <w:rPr>
          <w:lang w:val="fr-CA"/>
        </w:rPr>
      </w:pPr>
      <w:r w:rsidRPr="008A5FF4">
        <w:rPr>
          <w:lang w:val="fr-CA"/>
        </w:rPr>
        <w:t>ce qui doit être challengé.</w:t>
      </w:r>
    </w:p>
    <w:p w14:paraId="5856A5B2" w14:textId="77777777" w:rsidR="00957096" w:rsidRPr="008A5FF4" w:rsidRDefault="00000000">
      <w:pPr>
        <w:rPr>
          <w:lang w:val="fr-CA"/>
        </w:rPr>
      </w:pPr>
      <w:r w:rsidRPr="008A5FF4">
        <w:rPr>
          <w:lang w:val="fr-CA"/>
        </w:rPr>
        <w:t>Les cinq marques d’une organisation légendaire</w:t>
      </w:r>
    </w:p>
    <w:p w14:paraId="0F1F7123" w14:textId="77777777" w:rsidR="00957096" w:rsidRPr="008A5FF4" w:rsidRDefault="00000000">
      <w:pPr>
        <w:rPr>
          <w:lang w:val="fr-CA"/>
        </w:rPr>
      </w:pPr>
      <w:r w:rsidRPr="008A5FF4">
        <w:rPr>
          <w:lang w:val="fr-CA"/>
        </w:rPr>
        <w:t>Une organisation ToTAL qui devient légendaire ne se reconnaît pas à son vocabulaire.</w:t>
      </w:r>
    </w:p>
    <w:p w14:paraId="44440C87" w14:textId="77777777" w:rsidR="00957096" w:rsidRPr="008A5FF4" w:rsidRDefault="00000000">
      <w:pPr>
        <w:rPr>
          <w:lang w:val="fr-CA"/>
        </w:rPr>
      </w:pPr>
      <w:r w:rsidRPr="008A5FF4">
        <w:rPr>
          <w:lang w:val="fr-CA"/>
        </w:rPr>
        <w:t>Elle se reconnaît à ses comportements.</w:t>
      </w:r>
    </w:p>
    <w:p w14:paraId="01A17575" w14:textId="77777777" w:rsidR="00957096" w:rsidRPr="008A5FF4" w:rsidRDefault="00000000">
      <w:pPr>
        <w:rPr>
          <w:lang w:val="fr-CA"/>
        </w:rPr>
      </w:pPr>
      <w:r w:rsidRPr="008A5FF4">
        <w:rPr>
          <w:lang w:val="fr-CA"/>
        </w:rPr>
        <w:t>1. Elle clarifie avant d’amplifier</w:t>
      </w:r>
    </w:p>
    <w:p w14:paraId="2A23B7E3" w14:textId="77777777" w:rsidR="00957096" w:rsidRPr="008A5FF4" w:rsidRDefault="00000000">
      <w:pPr>
        <w:rPr>
          <w:lang w:val="fr-CA"/>
        </w:rPr>
      </w:pPr>
      <w:r w:rsidRPr="008A5FF4">
        <w:rPr>
          <w:lang w:val="fr-CA"/>
        </w:rPr>
        <w:t>Elle ne branche pas l’automatisation ou l’IA sur une vérité produit dispersée.</w:t>
      </w:r>
    </w:p>
    <w:p w14:paraId="375243A7" w14:textId="77777777" w:rsidR="00957096" w:rsidRPr="008A5FF4" w:rsidRDefault="00000000">
      <w:pPr>
        <w:rPr>
          <w:lang w:val="fr-CA"/>
        </w:rPr>
      </w:pPr>
      <w:r w:rsidRPr="008A5FF4">
        <w:rPr>
          <w:lang w:val="fr-CA"/>
        </w:rPr>
        <w:t>Elle sait que la puissance exige SENSe.</w:t>
      </w:r>
    </w:p>
    <w:p w14:paraId="69FA27E2" w14:textId="77777777" w:rsidR="00957096" w:rsidRPr="008A5FF4" w:rsidRDefault="00000000">
      <w:pPr>
        <w:rPr>
          <w:lang w:val="fr-CA"/>
        </w:rPr>
      </w:pPr>
      <w:r w:rsidRPr="008A5FF4">
        <w:rPr>
          <w:lang w:val="fr-CA"/>
        </w:rPr>
        <w:lastRenderedPageBreak/>
        <w:t>Elle demande :</w:t>
      </w:r>
    </w:p>
    <w:p w14:paraId="3CD8F2E7" w14:textId="77777777" w:rsidR="00957096" w:rsidRPr="008A5FF4" w:rsidRDefault="00000000">
      <w:pPr>
        <w:rPr>
          <w:lang w:val="fr-CA"/>
        </w:rPr>
      </w:pPr>
      <w:r w:rsidRPr="008A5FF4">
        <w:rPr>
          <w:lang w:val="fr-CA"/>
        </w:rPr>
        <w:t>Quelle vérité allons-nous amplifier ?</w:t>
      </w:r>
    </w:p>
    <w:p w14:paraId="69EB4DAD" w14:textId="77777777" w:rsidR="00957096" w:rsidRPr="008A5FF4" w:rsidRDefault="00000000">
      <w:pPr>
        <w:rPr>
          <w:lang w:val="fr-CA"/>
        </w:rPr>
      </w:pPr>
      <w:r w:rsidRPr="008A5FF4">
        <w:rPr>
          <w:lang w:val="fr-CA"/>
        </w:rPr>
        <w:t>2. Elle éprouve avant d’exposer</w:t>
      </w:r>
    </w:p>
    <w:p w14:paraId="030FC3D0" w14:textId="77777777" w:rsidR="00957096" w:rsidRPr="008A5FF4" w:rsidRDefault="00000000">
      <w:pPr>
        <w:rPr>
          <w:lang w:val="fr-CA"/>
        </w:rPr>
      </w:pPr>
      <w:r w:rsidRPr="008A5FF4">
        <w:rPr>
          <w:lang w:val="fr-CA"/>
        </w:rPr>
        <w:t>Elle ne laisse pas le client devenir le banc d’essai de ce que FORGe aurait pu découvrir.</w:t>
      </w:r>
    </w:p>
    <w:p w14:paraId="0ED7AD80" w14:textId="77777777" w:rsidR="00957096" w:rsidRPr="008A5FF4" w:rsidRDefault="00000000">
      <w:pPr>
        <w:rPr>
          <w:lang w:val="fr-CA"/>
        </w:rPr>
      </w:pPr>
      <w:r w:rsidRPr="008A5FF4">
        <w:rPr>
          <w:lang w:val="fr-CA"/>
        </w:rPr>
        <w:t>Elle sait que la confiance se forge.</w:t>
      </w:r>
    </w:p>
    <w:p w14:paraId="0327BE0E" w14:textId="77777777" w:rsidR="00957096" w:rsidRPr="008A5FF4" w:rsidRDefault="00000000">
      <w:pPr>
        <w:rPr>
          <w:lang w:val="fr-CA"/>
        </w:rPr>
      </w:pPr>
      <w:r w:rsidRPr="008A5FF4">
        <w:rPr>
          <w:lang w:val="fr-CA"/>
        </w:rPr>
        <w:t>Elle demande :</w:t>
      </w:r>
    </w:p>
    <w:p w14:paraId="26B2CC32" w14:textId="77777777" w:rsidR="00957096" w:rsidRPr="008A5FF4" w:rsidRDefault="00000000">
      <w:pPr>
        <w:rPr>
          <w:lang w:val="fr-CA"/>
        </w:rPr>
      </w:pPr>
      <w:r w:rsidRPr="008A5FF4">
        <w:rPr>
          <w:lang w:val="fr-CA"/>
        </w:rPr>
        <w:t>Qu’avons-nous réellement éprouvé avant CARe ?</w:t>
      </w:r>
    </w:p>
    <w:p w14:paraId="34505AFB" w14:textId="77777777" w:rsidR="00957096" w:rsidRPr="008A5FF4" w:rsidRDefault="00000000">
      <w:pPr>
        <w:rPr>
          <w:lang w:val="fr-CA"/>
        </w:rPr>
      </w:pPr>
      <w:r w:rsidRPr="008A5FF4">
        <w:rPr>
          <w:lang w:val="fr-CA"/>
        </w:rPr>
        <w:t>3. Elle écoute le réel sans se mentir</w:t>
      </w:r>
    </w:p>
    <w:p w14:paraId="09BF1E3D" w14:textId="77777777" w:rsidR="00957096" w:rsidRPr="008A5FF4" w:rsidRDefault="00000000">
      <w:pPr>
        <w:rPr>
          <w:lang w:val="fr-CA"/>
        </w:rPr>
      </w:pPr>
      <w:r w:rsidRPr="008A5FF4">
        <w:rPr>
          <w:lang w:val="fr-CA"/>
        </w:rPr>
        <w:t>Elle ne réduit pas CARe à du monitoring.</w:t>
      </w:r>
    </w:p>
    <w:p w14:paraId="03F7AF7A" w14:textId="77777777" w:rsidR="00957096" w:rsidRPr="008A5FF4" w:rsidRDefault="00000000">
      <w:pPr>
        <w:rPr>
          <w:lang w:val="fr-CA"/>
        </w:rPr>
      </w:pPr>
      <w:r w:rsidRPr="008A5FF4">
        <w:rPr>
          <w:lang w:val="fr-CA"/>
        </w:rPr>
        <w:t>Elle sait que le réel parle en signaux, en usages, en incidents, en frictions, en satisfaction, en surprises.</w:t>
      </w:r>
    </w:p>
    <w:p w14:paraId="5013A054" w14:textId="77777777" w:rsidR="00957096" w:rsidRPr="008A5FF4" w:rsidRDefault="00000000">
      <w:pPr>
        <w:rPr>
          <w:lang w:val="fr-CA"/>
        </w:rPr>
      </w:pPr>
      <w:r w:rsidRPr="008A5FF4">
        <w:rPr>
          <w:lang w:val="fr-CA"/>
        </w:rPr>
        <w:t>Elle demande :</w:t>
      </w:r>
    </w:p>
    <w:p w14:paraId="1BFA9B86" w14:textId="77777777" w:rsidR="00957096" w:rsidRPr="008A5FF4" w:rsidRDefault="00000000">
      <w:pPr>
        <w:rPr>
          <w:lang w:val="fr-CA"/>
        </w:rPr>
      </w:pPr>
      <w:r w:rsidRPr="008A5FF4">
        <w:rPr>
          <w:lang w:val="fr-CA"/>
        </w:rPr>
        <w:t>Qu’est-ce que le réel révèle que nous devons ramener dans SENSe ?</w:t>
      </w:r>
    </w:p>
    <w:p w14:paraId="782D1175" w14:textId="77777777" w:rsidR="00957096" w:rsidRPr="008A5FF4" w:rsidRDefault="00000000">
      <w:pPr>
        <w:rPr>
          <w:lang w:val="fr-CA"/>
        </w:rPr>
      </w:pPr>
      <w:r w:rsidRPr="008A5FF4">
        <w:rPr>
          <w:lang w:val="fr-CA"/>
        </w:rPr>
        <w:t>4. Elle distribue la responsabilité</w:t>
      </w:r>
    </w:p>
    <w:p w14:paraId="7403B507" w14:textId="77777777" w:rsidR="00957096" w:rsidRPr="008A5FF4" w:rsidRDefault="00000000">
      <w:pPr>
        <w:rPr>
          <w:lang w:val="fr-CA"/>
        </w:rPr>
      </w:pPr>
      <w:r w:rsidRPr="008A5FF4">
        <w:rPr>
          <w:lang w:val="fr-CA"/>
        </w:rPr>
        <w:t>Elle ne dit pas vaguement que tout le monde est responsable de la qualité.</w:t>
      </w:r>
    </w:p>
    <w:p w14:paraId="4D44D3BD" w14:textId="77777777" w:rsidR="00957096" w:rsidRPr="008A5FF4" w:rsidRDefault="00000000">
      <w:pPr>
        <w:rPr>
          <w:lang w:val="fr-CA"/>
        </w:rPr>
      </w:pPr>
      <w:r w:rsidRPr="008A5FF4">
        <w:rPr>
          <w:lang w:val="fr-CA"/>
        </w:rPr>
        <w:t>Elle clarifie quelle part chaque rôle porte.</w:t>
      </w:r>
    </w:p>
    <w:p w14:paraId="647BDFC9" w14:textId="77777777" w:rsidR="00957096" w:rsidRPr="008A5FF4" w:rsidRDefault="00000000">
      <w:pPr>
        <w:rPr>
          <w:lang w:val="fr-CA"/>
        </w:rPr>
      </w:pPr>
      <w:r w:rsidRPr="008A5FF4">
        <w:rPr>
          <w:lang w:val="fr-CA"/>
        </w:rPr>
        <w:t>Elle demande :</w:t>
      </w:r>
    </w:p>
    <w:p w14:paraId="7F4511F5" w14:textId="77777777" w:rsidR="00957096" w:rsidRPr="008A5FF4" w:rsidRDefault="00000000">
      <w:pPr>
        <w:rPr>
          <w:lang w:val="fr-CA"/>
        </w:rPr>
      </w:pPr>
      <w:r w:rsidRPr="008A5FF4">
        <w:rPr>
          <w:lang w:val="fr-CA"/>
        </w:rPr>
        <w:t>Qui porte quelle part de la confiance ?</w:t>
      </w:r>
    </w:p>
    <w:p w14:paraId="17CEF272" w14:textId="77777777" w:rsidR="00957096" w:rsidRPr="008A5FF4" w:rsidRDefault="00000000">
      <w:pPr>
        <w:rPr>
          <w:lang w:val="fr-CA"/>
        </w:rPr>
      </w:pPr>
      <w:r w:rsidRPr="008A5FF4">
        <w:rPr>
          <w:lang w:val="fr-CA"/>
        </w:rPr>
        <w:t>5. Elle maîtrise ses leviers</w:t>
      </w:r>
    </w:p>
    <w:p w14:paraId="7937BE6D" w14:textId="77777777" w:rsidR="00957096" w:rsidRPr="008A5FF4" w:rsidRDefault="00000000">
      <w:pPr>
        <w:rPr>
          <w:lang w:val="fr-CA"/>
        </w:rPr>
      </w:pPr>
      <w:r w:rsidRPr="008A5FF4">
        <w:rPr>
          <w:lang w:val="fr-CA"/>
        </w:rPr>
        <w:t>Elle ne confond pas puissance et maturité.</w:t>
      </w:r>
    </w:p>
    <w:p w14:paraId="6A915295" w14:textId="77777777" w:rsidR="00957096" w:rsidRPr="008A5FF4" w:rsidRDefault="00000000">
      <w:pPr>
        <w:rPr>
          <w:lang w:val="fr-CA"/>
        </w:rPr>
      </w:pPr>
      <w:r w:rsidRPr="008A5FF4">
        <w:rPr>
          <w:lang w:val="fr-CA"/>
        </w:rPr>
        <w:t>Elle utilise les outils, l’automatisation et l’IA comme des leviers, pas comme des autorités.</w:t>
      </w:r>
    </w:p>
    <w:p w14:paraId="641A090D" w14:textId="77777777" w:rsidR="00957096" w:rsidRPr="008A5FF4" w:rsidRDefault="00000000">
      <w:pPr>
        <w:rPr>
          <w:lang w:val="fr-CA"/>
        </w:rPr>
      </w:pPr>
      <w:r w:rsidRPr="008A5FF4">
        <w:rPr>
          <w:lang w:val="fr-CA"/>
        </w:rPr>
        <w:t>Elle demande :</w:t>
      </w:r>
    </w:p>
    <w:p w14:paraId="55DA1947" w14:textId="77777777" w:rsidR="00957096" w:rsidRPr="008A5FF4" w:rsidRDefault="00000000">
      <w:pPr>
        <w:rPr>
          <w:lang w:val="fr-CA"/>
        </w:rPr>
      </w:pPr>
      <w:r w:rsidRPr="008A5FF4">
        <w:rPr>
          <w:lang w:val="fr-CA"/>
        </w:rPr>
        <w:t>Ce levier amplifie-t-il la qualité ou le bruit ?</w:t>
      </w:r>
    </w:p>
    <w:p w14:paraId="2B08A5AA" w14:textId="77777777" w:rsidR="00957096" w:rsidRPr="008A5FF4" w:rsidRDefault="00000000">
      <w:pPr>
        <w:rPr>
          <w:lang w:val="fr-CA"/>
        </w:rPr>
      </w:pPr>
      <w:r w:rsidRPr="008A5FF4">
        <w:rPr>
          <w:lang w:val="fr-CA"/>
        </w:rPr>
        <w:t>La légende est systémique</w:t>
      </w:r>
    </w:p>
    <w:p w14:paraId="05C841AE" w14:textId="77777777" w:rsidR="00957096" w:rsidRPr="008A5FF4" w:rsidRDefault="00000000">
      <w:pPr>
        <w:rPr>
          <w:lang w:val="fr-CA"/>
        </w:rPr>
      </w:pPr>
      <w:r w:rsidRPr="008A5FF4">
        <w:rPr>
          <w:lang w:val="fr-CA"/>
        </w:rPr>
        <w:t>Une organisation légendaire n’est pas celle qui ne tombe jamais.</w:t>
      </w:r>
    </w:p>
    <w:p w14:paraId="6E8C584C" w14:textId="77777777" w:rsidR="00957096" w:rsidRPr="008A5FF4" w:rsidRDefault="00000000">
      <w:pPr>
        <w:rPr>
          <w:lang w:val="fr-CA"/>
        </w:rPr>
      </w:pPr>
      <w:r w:rsidRPr="008A5FF4">
        <w:rPr>
          <w:lang w:val="fr-CA"/>
        </w:rPr>
        <w:t>C’est celle qui tombe moins souvent pour les mêmes raisons.</w:t>
      </w:r>
    </w:p>
    <w:p w14:paraId="19243C45" w14:textId="77777777" w:rsidR="00957096" w:rsidRPr="008A5FF4" w:rsidRDefault="00000000">
      <w:pPr>
        <w:rPr>
          <w:lang w:val="fr-CA"/>
        </w:rPr>
      </w:pPr>
      <w:r w:rsidRPr="008A5FF4">
        <w:rPr>
          <w:lang w:val="fr-CA"/>
        </w:rPr>
        <w:t>Celle qui apprend plus vite. Celle qui transforme les erreurs en signaux. Celle qui transforme les signaux en décisions. Celle qui transforme les décisions en meilleures pratiques. Celle qui transforme les pratiques en capacités. Celle qui transforme les capacités en confiance.</w:t>
      </w:r>
    </w:p>
    <w:p w14:paraId="1E28E2D5" w14:textId="77777777" w:rsidR="00957096" w:rsidRPr="008A5FF4" w:rsidRDefault="00000000">
      <w:pPr>
        <w:rPr>
          <w:lang w:val="fr-CA"/>
        </w:rPr>
      </w:pPr>
      <w:r w:rsidRPr="008A5FF4">
        <w:rPr>
          <w:lang w:val="fr-CA"/>
        </w:rPr>
        <w:t>La légende n’est pas dans la déclaration.</w:t>
      </w:r>
    </w:p>
    <w:p w14:paraId="2192CEF6" w14:textId="77777777" w:rsidR="00957096" w:rsidRPr="008A5FF4" w:rsidRDefault="00000000">
      <w:pPr>
        <w:rPr>
          <w:lang w:val="fr-CA"/>
        </w:rPr>
      </w:pPr>
      <w:r w:rsidRPr="008A5FF4">
        <w:rPr>
          <w:lang w:val="fr-CA"/>
        </w:rPr>
        <w:t>Elle est dans la répétition.</w:t>
      </w:r>
    </w:p>
    <w:p w14:paraId="181A7515" w14:textId="77777777" w:rsidR="00957096" w:rsidRPr="008A5FF4" w:rsidRDefault="00000000">
      <w:pPr>
        <w:rPr>
          <w:lang w:val="fr-CA"/>
        </w:rPr>
      </w:pPr>
      <w:r w:rsidRPr="008A5FF4">
        <w:rPr>
          <w:lang w:val="fr-CA"/>
        </w:rPr>
        <w:lastRenderedPageBreak/>
        <w:t>Dans ce que le système sait refaire, même sous pression.</w:t>
      </w:r>
    </w:p>
    <w:p w14:paraId="4A0A6592" w14:textId="77777777" w:rsidR="00957096" w:rsidRPr="008A5FF4" w:rsidRDefault="00000000">
      <w:pPr>
        <w:rPr>
          <w:lang w:val="fr-CA"/>
        </w:rPr>
      </w:pPr>
      <w:r w:rsidRPr="008A5FF4">
        <w:rPr>
          <w:lang w:val="fr-CA"/>
        </w:rPr>
        <w:t>Même quand une date approche. Même quand l’IA propose une solution séduisante. Même quand un client important appelle. Même quand une release devient politique. Même quand un incident dérange. [5]</w:t>
      </w:r>
    </w:p>
    <w:p w14:paraId="0BE75BB2" w14:textId="77777777" w:rsidR="00957096" w:rsidRPr="008A5FF4" w:rsidRDefault="00000000">
      <w:pPr>
        <w:rPr>
          <w:lang w:val="fr-CA"/>
        </w:rPr>
      </w:pPr>
      <w:r w:rsidRPr="008A5FF4">
        <w:rPr>
          <w:lang w:val="fr-CA"/>
        </w:rPr>
        <w:t>La maturité réelle apparaît dans ces moments-là.</w:t>
      </w:r>
    </w:p>
    <w:p w14:paraId="45B58458" w14:textId="77777777" w:rsidR="00957096" w:rsidRPr="008A5FF4" w:rsidRDefault="00000000">
      <w:pPr>
        <w:rPr>
          <w:lang w:val="fr-CA"/>
        </w:rPr>
      </w:pPr>
      <w:r w:rsidRPr="008A5FF4">
        <w:rPr>
          <w:lang w:val="fr-CA"/>
        </w:rPr>
        <w:t>ToTAL comme souffle</w:t>
      </w:r>
    </w:p>
    <w:p w14:paraId="5FA30526" w14:textId="77777777" w:rsidR="00957096" w:rsidRPr="008A5FF4" w:rsidRDefault="00000000">
      <w:pPr>
        <w:rPr>
          <w:lang w:val="fr-CA"/>
        </w:rPr>
      </w:pPr>
      <w:r w:rsidRPr="008A5FF4">
        <w:rPr>
          <w:lang w:val="fr-CA"/>
        </w:rPr>
        <w:t>À ce stade, ToTAL n’est plus seulement un modèle.</w:t>
      </w:r>
    </w:p>
    <w:p w14:paraId="0C097333" w14:textId="77777777" w:rsidR="00957096" w:rsidRPr="008A5FF4" w:rsidRDefault="00000000">
      <w:pPr>
        <w:rPr>
          <w:lang w:val="fr-CA"/>
        </w:rPr>
      </w:pPr>
      <w:r w:rsidRPr="008A5FF4">
        <w:rPr>
          <w:lang w:val="fr-CA"/>
        </w:rPr>
        <w:t>Ce n’est plus seulement :</w:t>
      </w:r>
    </w:p>
    <w:p w14:paraId="619530AF" w14:textId="77777777" w:rsidR="00957096" w:rsidRPr="008A5FF4" w:rsidRDefault="00000000">
      <w:pPr>
        <w:rPr>
          <w:lang w:val="fr-CA"/>
        </w:rPr>
      </w:pPr>
      <w:r w:rsidRPr="008A5FF4">
        <w:rPr>
          <w:lang w:val="fr-CA"/>
        </w:rPr>
        <w:t>SENSe</w:t>
      </w:r>
    </w:p>
    <w:p w14:paraId="33799C84" w14:textId="77777777" w:rsidR="00957096" w:rsidRPr="008A5FF4" w:rsidRDefault="00000000">
      <w:pPr>
        <w:rPr>
          <w:lang w:val="fr-CA"/>
        </w:rPr>
      </w:pPr>
      <w:r w:rsidRPr="008A5FF4">
        <w:rPr>
          <w:lang w:val="fr-CA"/>
        </w:rPr>
        <w:t>FORGe</w:t>
      </w:r>
    </w:p>
    <w:p w14:paraId="5B763FDB" w14:textId="77777777" w:rsidR="00957096" w:rsidRPr="008A5FF4" w:rsidRDefault="00000000">
      <w:pPr>
        <w:rPr>
          <w:lang w:val="fr-CA"/>
        </w:rPr>
      </w:pPr>
      <w:r w:rsidRPr="008A5FF4">
        <w:rPr>
          <w:lang w:val="fr-CA"/>
        </w:rPr>
        <w:t>CARe</w:t>
      </w:r>
    </w:p>
    <w:p w14:paraId="627C8E79" w14:textId="77777777" w:rsidR="00957096" w:rsidRPr="008A5FF4" w:rsidRDefault="00000000">
      <w:pPr>
        <w:rPr>
          <w:lang w:val="fr-CA"/>
        </w:rPr>
      </w:pPr>
      <w:r w:rsidRPr="008A5FF4">
        <w:rPr>
          <w:lang w:val="fr-CA"/>
        </w:rPr>
        <w:t>Ce n’est plus seulement :</w:t>
      </w:r>
    </w:p>
    <w:p w14:paraId="5F729098" w14:textId="77777777" w:rsidR="00957096" w:rsidRDefault="00000000">
      <w:r>
        <w:t>Technology</w:t>
      </w:r>
    </w:p>
    <w:p w14:paraId="492212DA" w14:textId="77777777" w:rsidR="00957096" w:rsidRDefault="00000000">
      <w:r>
        <w:t>Orchestry</w:t>
      </w:r>
    </w:p>
    <w:p w14:paraId="3B3A03CC" w14:textId="77777777" w:rsidR="00957096" w:rsidRDefault="00000000">
      <w:r>
        <w:t>Topology</w:t>
      </w:r>
    </w:p>
    <w:p w14:paraId="3BB07157" w14:textId="77777777" w:rsidR="00957096" w:rsidRDefault="00000000">
      <w:r>
        <w:t>Affinity</w:t>
      </w:r>
    </w:p>
    <w:p w14:paraId="7AF8F456" w14:textId="77777777" w:rsidR="00957096" w:rsidRDefault="00000000">
      <w:r>
        <w:t>Leverage Mastery</w:t>
      </w:r>
    </w:p>
    <w:p w14:paraId="3BC2905D" w14:textId="77777777" w:rsidR="00957096" w:rsidRPr="008A5FF4" w:rsidRDefault="00000000">
      <w:pPr>
        <w:rPr>
          <w:lang w:val="fr-CA"/>
        </w:rPr>
      </w:pPr>
      <w:r w:rsidRPr="008A5FF4">
        <w:rPr>
          <w:lang w:val="fr-CA"/>
        </w:rPr>
        <w:t>Ce n’est plus seulement une manière de mieux positionner QA, SAFe, l’automatisation ou l’IA. [1][10]</w:t>
      </w:r>
    </w:p>
    <w:p w14:paraId="322902D9" w14:textId="77777777" w:rsidR="00957096" w:rsidRPr="008A5FF4" w:rsidRDefault="00000000">
      <w:pPr>
        <w:rPr>
          <w:lang w:val="fr-CA"/>
        </w:rPr>
      </w:pPr>
      <w:r w:rsidRPr="008A5FF4">
        <w:rPr>
          <w:lang w:val="fr-CA"/>
        </w:rPr>
        <w:t>ToTAL devient un souffle.</w:t>
      </w:r>
    </w:p>
    <w:p w14:paraId="6A5F081C" w14:textId="77777777" w:rsidR="00957096" w:rsidRPr="008A5FF4" w:rsidRDefault="00000000">
      <w:pPr>
        <w:rPr>
          <w:lang w:val="fr-CA"/>
        </w:rPr>
      </w:pPr>
      <w:r w:rsidRPr="008A5FF4">
        <w:rPr>
          <w:lang w:val="fr-CA"/>
        </w:rPr>
        <w:t>Une manière de regarder toute création de valeur logicielle.</w:t>
      </w:r>
    </w:p>
    <w:p w14:paraId="5AC70CBC" w14:textId="77777777" w:rsidR="00957096" w:rsidRPr="008A5FF4" w:rsidRDefault="00000000">
      <w:pPr>
        <w:rPr>
          <w:lang w:val="fr-CA"/>
        </w:rPr>
      </w:pPr>
      <w:r w:rsidRPr="008A5FF4">
        <w:rPr>
          <w:lang w:val="fr-CA"/>
        </w:rPr>
        <w:t>Une manière de demander :</w:t>
      </w:r>
    </w:p>
    <w:p w14:paraId="21407E16" w14:textId="77777777" w:rsidR="00957096" w:rsidRPr="008A5FF4" w:rsidRDefault="00000000">
      <w:pPr>
        <w:rPr>
          <w:lang w:val="fr-CA"/>
        </w:rPr>
      </w:pPr>
      <w:r w:rsidRPr="008A5FF4">
        <w:rPr>
          <w:lang w:val="fr-CA"/>
        </w:rPr>
        <w:t>qu’est-ce qui est clair ?</w:t>
      </w:r>
    </w:p>
    <w:p w14:paraId="4231DA26" w14:textId="77777777" w:rsidR="00957096" w:rsidRPr="008A5FF4" w:rsidRDefault="00000000">
      <w:pPr>
        <w:rPr>
          <w:lang w:val="fr-CA"/>
        </w:rPr>
      </w:pPr>
      <w:r w:rsidRPr="008A5FF4">
        <w:rPr>
          <w:lang w:val="fr-CA"/>
        </w:rPr>
        <w:t>qu’est-ce qui est flou ?</w:t>
      </w:r>
    </w:p>
    <w:p w14:paraId="0D8ABA93" w14:textId="77777777" w:rsidR="00957096" w:rsidRPr="008A5FF4" w:rsidRDefault="00000000">
      <w:pPr>
        <w:rPr>
          <w:lang w:val="fr-CA"/>
        </w:rPr>
      </w:pPr>
      <w:r w:rsidRPr="008A5FF4">
        <w:rPr>
          <w:lang w:val="fr-CA"/>
        </w:rPr>
        <w:t>qu’est-ce qui est prouvé ?</w:t>
      </w:r>
    </w:p>
    <w:p w14:paraId="1E2459EB" w14:textId="77777777" w:rsidR="00957096" w:rsidRPr="008A5FF4" w:rsidRDefault="00000000">
      <w:pPr>
        <w:rPr>
          <w:lang w:val="fr-CA"/>
        </w:rPr>
      </w:pPr>
      <w:r w:rsidRPr="008A5FF4">
        <w:rPr>
          <w:lang w:val="fr-CA"/>
        </w:rPr>
        <w:t>qu’est-ce qui est supposé ?</w:t>
      </w:r>
    </w:p>
    <w:p w14:paraId="739A4EE8" w14:textId="77777777" w:rsidR="00957096" w:rsidRPr="008A5FF4" w:rsidRDefault="00000000">
      <w:pPr>
        <w:rPr>
          <w:lang w:val="fr-CA"/>
        </w:rPr>
      </w:pPr>
      <w:r w:rsidRPr="008A5FF4">
        <w:rPr>
          <w:lang w:val="fr-CA"/>
        </w:rPr>
        <w:t>qu’est-ce qui est observé ?</w:t>
      </w:r>
    </w:p>
    <w:p w14:paraId="01D1FF83" w14:textId="77777777" w:rsidR="00957096" w:rsidRPr="008A5FF4" w:rsidRDefault="00000000">
      <w:pPr>
        <w:rPr>
          <w:lang w:val="fr-CA"/>
        </w:rPr>
      </w:pPr>
      <w:r w:rsidRPr="008A5FF4">
        <w:rPr>
          <w:lang w:val="fr-CA"/>
        </w:rPr>
        <w:t>qu’est-ce qui est appris ?</w:t>
      </w:r>
    </w:p>
    <w:p w14:paraId="70440759" w14:textId="77777777" w:rsidR="00957096" w:rsidRPr="008A5FF4" w:rsidRDefault="00000000">
      <w:pPr>
        <w:rPr>
          <w:lang w:val="fr-CA"/>
        </w:rPr>
      </w:pPr>
      <w:r w:rsidRPr="008A5FF4">
        <w:rPr>
          <w:lang w:val="fr-CA"/>
        </w:rPr>
        <w:t>qu’est-ce qui est amplifié ?</w:t>
      </w:r>
    </w:p>
    <w:p w14:paraId="7CDADB77" w14:textId="77777777" w:rsidR="00957096" w:rsidRPr="008A5FF4" w:rsidRDefault="00000000">
      <w:pPr>
        <w:rPr>
          <w:lang w:val="fr-CA"/>
        </w:rPr>
      </w:pPr>
      <w:r w:rsidRPr="008A5FF4">
        <w:rPr>
          <w:lang w:val="fr-CA"/>
        </w:rPr>
        <w:t>qu’est-ce qui mérite de l’être ?</w:t>
      </w:r>
    </w:p>
    <w:p w14:paraId="732257FE" w14:textId="77777777" w:rsidR="00957096" w:rsidRPr="008A5FF4" w:rsidRDefault="00000000">
      <w:pPr>
        <w:rPr>
          <w:lang w:val="fr-CA"/>
        </w:rPr>
      </w:pPr>
      <w:r w:rsidRPr="008A5FF4">
        <w:rPr>
          <w:lang w:val="fr-CA"/>
        </w:rPr>
        <w:t>Ce souffle peut dépasser le développement logiciel.</w:t>
      </w:r>
    </w:p>
    <w:p w14:paraId="07969D8B" w14:textId="77777777" w:rsidR="00957096" w:rsidRPr="008A5FF4" w:rsidRDefault="00000000">
      <w:pPr>
        <w:rPr>
          <w:lang w:val="fr-CA"/>
        </w:rPr>
      </w:pPr>
      <w:r w:rsidRPr="008A5FF4">
        <w:rPr>
          <w:lang w:val="fr-CA"/>
        </w:rPr>
        <w:lastRenderedPageBreak/>
        <w:t>Parce qu’au fond, ToTAL parle de systèmes humains qui veulent transformer des intentions en résultats fiables.</w:t>
      </w:r>
    </w:p>
    <w:p w14:paraId="3826911F" w14:textId="77777777" w:rsidR="00957096" w:rsidRPr="008A5FF4" w:rsidRDefault="00000000">
      <w:pPr>
        <w:rPr>
          <w:lang w:val="fr-CA"/>
        </w:rPr>
      </w:pPr>
      <w:r w:rsidRPr="008A5FF4">
        <w:rPr>
          <w:lang w:val="fr-CA"/>
        </w:rPr>
        <w:t>Il parle de confiance.</w:t>
      </w:r>
    </w:p>
    <w:p w14:paraId="3A9A31DF" w14:textId="77777777" w:rsidR="00957096" w:rsidRPr="008A5FF4" w:rsidRDefault="00000000">
      <w:pPr>
        <w:rPr>
          <w:lang w:val="fr-CA"/>
        </w:rPr>
      </w:pPr>
      <w:r w:rsidRPr="008A5FF4">
        <w:rPr>
          <w:lang w:val="fr-CA"/>
        </w:rPr>
        <w:t>Il parle de satisfaction.</w:t>
      </w:r>
    </w:p>
    <w:p w14:paraId="48780929" w14:textId="77777777" w:rsidR="00957096" w:rsidRPr="008A5FF4" w:rsidRDefault="00000000">
      <w:pPr>
        <w:rPr>
          <w:lang w:val="fr-CA"/>
        </w:rPr>
      </w:pPr>
      <w:r w:rsidRPr="008A5FF4">
        <w:rPr>
          <w:lang w:val="fr-CA"/>
        </w:rPr>
        <w:t>Il parle de succès.</w:t>
      </w:r>
    </w:p>
    <w:p w14:paraId="400438DF" w14:textId="77777777" w:rsidR="00957096" w:rsidRPr="008A5FF4" w:rsidRDefault="00000000">
      <w:pPr>
        <w:rPr>
          <w:lang w:val="fr-CA"/>
        </w:rPr>
      </w:pPr>
      <w:r w:rsidRPr="008A5FF4">
        <w:rPr>
          <w:lang w:val="fr-CA"/>
        </w:rPr>
        <w:t>Il parle d’excellence.</w:t>
      </w:r>
    </w:p>
    <w:p w14:paraId="7D0687B8" w14:textId="77777777" w:rsidR="00957096" w:rsidRPr="008A5FF4" w:rsidRDefault="00000000">
      <w:pPr>
        <w:rPr>
          <w:lang w:val="fr-CA"/>
        </w:rPr>
      </w:pPr>
      <w:r w:rsidRPr="008A5FF4">
        <w:rPr>
          <w:lang w:val="fr-CA"/>
        </w:rPr>
        <w:t>Et il rappelle que l’excellence n’est jamais seulement une question de vitesse.</w:t>
      </w:r>
    </w:p>
    <w:p w14:paraId="7E918D55" w14:textId="77777777" w:rsidR="00957096" w:rsidRPr="008A5FF4" w:rsidRDefault="00000000">
      <w:pPr>
        <w:rPr>
          <w:lang w:val="fr-CA"/>
        </w:rPr>
      </w:pPr>
      <w:r w:rsidRPr="008A5FF4">
        <w:rPr>
          <w:lang w:val="fr-CA"/>
        </w:rPr>
        <w:t>C’est une question de maîtrise.</w:t>
      </w:r>
    </w:p>
    <w:p w14:paraId="30E800DF" w14:textId="77777777" w:rsidR="00957096" w:rsidRPr="008A5FF4" w:rsidRDefault="00000000">
      <w:pPr>
        <w:rPr>
          <w:lang w:val="fr-CA"/>
        </w:rPr>
      </w:pPr>
      <w:r w:rsidRPr="008A5FF4">
        <w:rPr>
          <w:lang w:val="fr-CA"/>
        </w:rPr>
        <w:t>Une scène finale avant la conclusion</w:t>
      </w:r>
    </w:p>
    <w:p w14:paraId="4F7642C1" w14:textId="77777777" w:rsidR="00957096" w:rsidRPr="008A5FF4" w:rsidRDefault="00000000">
      <w:pPr>
        <w:rPr>
          <w:lang w:val="fr-CA"/>
        </w:rPr>
      </w:pPr>
      <w:r w:rsidRPr="008A5FF4">
        <w:rPr>
          <w:lang w:val="fr-CA"/>
        </w:rPr>
        <w:t>Une organisation prépare sa grande transformation IA.</w:t>
      </w:r>
    </w:p>
    <w:p w14:paraId="06EBB47E" w14:textId="77777777" w:rsidR="00957096" w:rsidRPr="008A5FF4" w:rsidRDefault="00000000">
      <w:pPr>
        <w:rPr>
          <w:lang w:val="fr-CA"/>
        </w:rPr>
      </w:pPr>
      <w:r w:rsidRPr="008A5FF4">
        <w:rPr>
          <w:lang w:val="fr-CA"/>
        </w:rPr>
        <w:t>Les licences sont prêtes. Les outils sont choisis. Les agents sont en démonstration. Les leaders sont enthousiastes. Les équipes imaginent déjà les gains.</w:t>
      </w:r>
    </w:p>
    <w:p w14:paraId="1B77F91A" w14:textId="77777777" w:rsidR="00957096" w:rsidRPr="008A5FF4" w:rsidRDefault="00000000">
      <w:pPr>
        <w:rPr>
          <w:lang w:val="fr-CA"/>
        </w:rPr>
      </w:pPr>
      <w:r w:rsidRPr="008A5FF4">
        <w:rPr>
          <w:lang w:val="fr-CA"/>
        </w:rPr>
        <w:t>Puis quelqu’un pose une question :</w:t>
      </w:r>
    </w:p>
    <w:p w14:paraId="649C1E2E" w14:textId="77777777" w:rsidR="00957096" w:rsidRPr="008A5FF4" w:rsidRDefault="00000000">
      <w:pPr>
        <w:rPr>
          <w:lang w:val="fr-CA"/>
        </w:rPr>
      </w:pPr>
      <w:r w:rsidRPr="008A5FF4">
        <w:rPr>
          <w:lang w:val="fr-CA"/>
        </w:rPr>
        <w:t>“Sommes-nous prêts ?”</w:t>
      </w:r>
    </w:p>
    <w:p w14:paraId="543EAC57" w14:textId="77777777" w:rsidR="00957096" w:rsidRPr="008A5FF4" w:rsidRDefault="00000000">
      <w:pPr>
        <w:rPr>
          <w:lang w:val="fr-CA"/>
        </w:rPr>
      </w:pPr>
      <w:r w:rsidRPr="008A5FF4">
        <w:rPr>
          <w:lang w:val="fr-CA"/>
        </w:rPr>
        <w:t>Au début, la réponse semble évidente.</w:t>
      </w:r>
    </w:p>
    <w:p w14:paraId="03667973" w14:textId="77777777" w:rsidR="00957096" w:rsidRPr="008A5FF4" w:rsidRDefault="00000000">
      <w:pPr>
        <w:rPr>
          <w:lang w:val="fr-CA"/>
        </w:rPr>
      </w:pPr>
      <w:r w:rsidRPr="008A5FF4">
        <w:rPr>
          <w:lang w:val="fr-CA"/>
        </w:rPr>
        <w:t>Oui, les outils sont prêts. Oui, les formations commencent. Oui, les plateformes existent. Oui, les cas d’usage sont identifiés.</w:t>
      </w:r>
    </w:p>
    <w:p w14:paraId="0D4DDD37" w14:textId="77777777" w:rsidR="00957096" w:rsidRPr="008A5FF4" w:rsidRDefault="00000000">
      <w:pPr>
        <w:rPr>
          <w:lang w:val="fr-CA"/>
        </w:rPr>
      </w:pPr>
      <w:r w:rsidRPr="008A5FF4">
        <w:rPr>
          <w:lang w:val="fr-CA"/>
        </w:rPr>
        <w:t>Puis la question change :</w:t>
      </w:r>
    </w:p>
    <w:p w14:paraId="7F2C2F70" w14:textId="77777777" w:rsidR="00957096" w:rsidRPr="008A5FF4" w:rsidRDefault="00000000">
      <w:pPr>
        <w:rPr>
          <w:lang w:val="fr-CA"/>
        </w:rPr>
      </w:pPr>
      <w:r w:rsidRPr="008A5FF4">
        <w:rPr>
          <w:lang w:val="fr-CA"/>
        </w:rPr>
        <w:t>“Sommes-nous dignes de cette puissance ?”</w:t>
      </w:r>
    </w:p>
    <w:p w14:paraId="5D24DF2F" w14:textId="77777777" w:rsidR="00957096" w:rsidRPr="008A5FF4" w:rsidRDefault="00000000">
      <w:pPr>
        <w:rPr>
          <w:lang w:val="fr-CA"/>
        </w:rPr>
      </w:pPr>
      <w:r w:rsidRPr="008A5FF4">
        <w:rPr>
          <w:lang w:val="fr-CA"/>
        </w:rPr>
        <w:t>La salle devient plus silencieuse.</w:t>
      </w:r>
    </w:p>
    <w:p w14:paraId="6A9305E2" w14:textId="77777777" w:rsidR="00957096" w:rsidRPr="008A5FF4" w:rsidRDefault="00000000">
      <w:pPr>
        <w:rPr>
          <w:lang w:val="fr-CA"/>
        </w:rPr>
      </w:pPr>
      <w:r w:rsidRPr="008A5FF4">
        <w:rPr>
          <w:lang w:val="fr-CA"/>
        </w:rPr>
        <w:t>Parce que cette question ne parle pas seulement d’outils.</w:t>
      </w:r>
    </w:p>
    <w:p w14:paraId="255599F4" w14:textId="77777777" w:rsidR="00957096" w:rsidRPr="008A5FF4" w:rsidRDefault="00000000">
      <w:pPr>
        <w:rPr>
          <w:lang w:val="fr-CA"/>
        </w:rPr>
      </w:pPr>
      <w:r w:rsidRPr="008A5FF4">
        <w:rPr>
          <w:lang w:val="fr-CA"/>
        </w:rPr>
        <w:t>Elle parle de clarté. De responsabilité. De données. De vérité produit. De validation. D’observation. De gouvernance. De maturité. De courage.</w:t>
      </w:r>
    </w:p>
    <w:p w14:paraId="5FFFD9DD" w14:textId="77777777" w:rsidR="00957096" w:rsidRPr="008A5FF4" w:rsidRDefault="00000000">
      <w:pPr>
        <w:rPr>
          <w:lang w:val="fr-CA"/>
        </w:rPr>
      </w:pPr>
      <w:r w:rsidRPr="008A5FF4">
        <w:rPr>
          <w:lang w:val="fr-CA"/>
        </w:rPr>
        <w:t>Et c’est exactement la bonne question.</w:t>
      </w:r>
    </w:p>
    <w:p w14:paraId="7555E446" w14:textId="77777777" w:rsidR="00957096" w:rsidRPr="008A5FF4" w:rsidRDefault="00000000">
      <w:pPr>
        <w:pStyle w:val="Titre2"/>
        <w:rPr>
          <w:lang w:val="fr-CA"/>
        </w:rPr>
      </w:pPr>
      <w:r w:rsidRPr="008A5FF4">
        <w:rPr>
          <w:lang w:val="fr-CA"/>
        </w:rPr>
        <w:t>Conclusion du chapitre</w:t>
      </w:r>
    </w:p>
    <w:p w14:paraId="7B234E55" w14:textId="77777777" w:rsidR="00957096" w:rsidRPr="008A5FF4" w:rsidRDefault="00000000">
      <w:pPr>
        <w:rPr>
          <w:lang w:val="fr-CA"/>
        </w:rPr>
      </w:pPr>
      <w:r w:rsidRPr="008A5FF4">
        <w:rPr>
          <w:lang w:val="fr-CA"/>
        </w:rPr>
        <w:t>Devenir légendaire ne signifie pas devenir parfait.</w:t>
      </w:r>
    </w:p>
    <w:p w14:paraId="14810B4B" w14:textId="77777777" w:rsidR="00957096" w:rsidRPr="008A5FF4" w:rsidRDefault="00000000">
      <w:pPr>
        <w:rPr>
          <w:lang w:val="fr-CA"/>
        </w:rPr>
      </w:pPr>
      <w:r w:rsidRPr="008A5FF4">
        <w:rPr>
          <w:lang w:val="fr-CA"/>
        </w:rPr>
        <w:t>Cela signifie devenir capable de maîtriser la puissance sans perdre l’humain, la confiance, l’apprentissage et la qualité.</w:t>
      </w:r>
    </w:p>
    <w:p w14:paraId="359AEBD4" w14:textId="77777777" w:rsidR="00957096" w:rsidRPr="008A5FF4" w:rsidRDefault="00000000">
      <w:pPr>
        <w:rPr>
          <w:lang w:val="fr-CA"/>
        </w:rPr>
      </w:pPr>
      <w:r w:rsidRPr="008A5FF4">
        <w:rPr>
          <w:lang w:val="fr-CA"/>
        </w:rPr>
        <w:t>La vitesse est utile.</w:t>
      </w:r>
    </w:p>
    <w:p w14:paraId="1355E49B" w14:textId="77777777" w:rsidR="00957096" w:rsidRPr="008A5FF4" w:rsidRDefault="00000000">
      <w:pPr>
        <w:rPr>
          <w:lang w:val="fr-CA"/>
        </w:rPr>
      </w:pPr>
      <w:r w:rsidRPr="008A5FF4">
        <w:rPr>
          <w:lang w:val="fr-CA"/>
        </w:rPr>
        <w:t>Mais la vitesse sans maîtrise devient fragile.</w:t>
      </w:r>
    </w:p>
    <w:p w14:paraId="612FD7D0" w14:textId="77777777" w:rsidR="00957096" w:rsidRPr="008A5FF4" w:rsidRDefault="00000000">
      <w:pPr>
        <w:rPr>
          <w:lang w:val="fr-CA"/>
        </w:rPr>
      </w:pPr>
      <w:r w:rsidRPr="008A5FF4">
        <w:rPr>
          <w:lang w:val="fr-CA"/>
        </w:rPr>
        <w:t>L’IA est puissante.</w:t>
      </w:r>
    </w:p>
    <w:p w14:paraId="037727AC" w14:textId="77777777" w:rsidR="00957096" w:rsidRPr="008A5FF4" w:rsidRDefault="00000000">
      <w:pPr>
        <w:rPr>
          <w:lang w:val="fr-CA"/>
        </w:rPr>
      </w:pPr>
      <w:r w:rsidRPr="008A5FF4">
        <w:rPr>
          <w:lang w:val="fr-CA"/>
        </w:rPr>
        <w:t>Mais l’IA sans ToTAL peut amplifier ce que l’organisation n’a pas encore eu le courage de clarifier. [7]</w:t>
      </w:r>
    </w:p>
    <w:p w14:paraId="0D39B48C" w14:textId="77777777" w:rsidR="00957096" w:rsidRPr="008A5FF4" w:rsidRDefault="00000000">
      <w:pPr>
        <w:rPr>
          <w:lang w:val="fr-CA"/>
        </w:rPr>
      </w:pPr>
      <w:r w:rsidRPr="008A5FF4">
        <w:rPr>
          <w:lang w:val="fr-CA"/>
        </w:rPr>
        <w:lastRenderedPageBreak/>
        <w:t>ToTAL propose une autre voie.</w:t>
      </w:r>
    </w:p>
    <w:p w14:paraId="79D02823" w14:textId="77777777" w:rsidR="00957096" w:rsidRPr="008A5FF4" w:rsidRDefault="00000000">
      <w:pPr>
        <w:rPr>
          <w:lang w:val="fr-CA"/>
        </w:rPr>
      </w:pPr>
      <w:r w:rsidRPr="008A5FF4">
        <w:rPr>
          <w:lang w:val="fr-CA"/>
        </w:rPr>
        <w:t>Une voie où l’organisation ne cherche pas seulement à aller plus vite.</w:t>
      </w:r>
    </w:p>
    <w:p w14:paraId="41A0B948" w14:textId="77777777" w:rsidR="00957096" w:rsidRPr="008A5FF4" w:rsidRDefault="00000000">
      <w:pPr>
        <w:rPr>
          <w:lang w:val="fr-CA"/>
        </w:rPr>
      </w:pPr>
      <w:r w:rsidRPr="008A5FF4">
        <w:rPr>
          <w:lang w:val="fr-CA"/>
        </w:rPr>
        <w:t>Elle cherche à devenir digne de sa vitesse.</w:t>
      </w:r>
    </w:p>
    <w:p w14:paraId="4DF0CEA8" w14:textId="77777777" w:rsidR="00957096" w:rsidRPr="008A5FF4" w:rsidRDefault="00000000">
      <w:pPr>
        <w:rPr>
          <w:lang w:val="fr-CA"/>
        </w:rPr>
      </w:pPr>
      <w:r w:rsidRPr="008A5FF4">
        <w:rPr>
          <w:lang w:val="fr-CA"/>
        </w:rPr>
        <w:t>Et c’est cela, la qualité comme discipline de maîtrise.</w:t>
      </w:r>
    </w:p>
    <w:p w14:paraId="2A34D228" w14:textId="77777777" w:rsidR="00957096" w:rsidRPr="008A5FF4" w:rsidRDefault="00000000">
      <w:pPr>
        <w:rPr>
          <w:lang w:val="fr-CA"/>
        </w:rPr>
      </w:pPr>
      <w:r w:rsidRPr="008A5FF4">
        <w:rPr>
          <w:lang w:val="fr-CA"/>
        </w:rPr>
        <w:t>Phrase mémorable du chapitre 47</w:t>
      </w:r>
    </w:p>
    <w:p w14:paraId="476F1B2D" w14:textId="77777777" w:rsidR="00957096" w:rsidRPr="008A5FF4" w:rsidRDefault="00000000">
      <w:pPr>
        <w:pStyle w:val="Titre1"/>
        <w:rPr>
          <w:lang w:val="fr-CA"/>
        </w:rPr>
      </w:pPr>
      <w:r w:rsidRPr="008A5FF4">
        <w:rPr>
          <w:lang w:val="fr-CA"/>
        </w:rPr>
        <w:t>Chapitre 48 — Conclusion : ToTAL, le souffle de la confiance</w:t>
      </w:r>
    </w:p>
    <w:p w14:paraId="0C72749A" w14:textId="77777777" w:rsidR="00957096" w:rsidRPr="008A5FF4" w:rsidRDefault="00000000">
      <w:pPr>
        <w:rPr>
          <w:lang w:val="fr-CA"/>
        </w:rPr>
      </w:pPr>
      <w:r w:rsidRPr="008A5FF4">
        <w:rPr>
          <w:lang w:val="fr-CA"/>
        </w:rPr>
        <w:t>Si ce livre a une mission, elle est simple : aider les organisations à reprendre la maîtrise de ce qu’elles ont elles-mêmes rendu fragile.</w:t>
      </w:r>
    </w:p>
    <w:p w14:paraId="1DEFF6F6" w14:textId="77777777" w:rsidR="00957096" w:rsidRPr="008A5FF4" w:rsidRDefault="00000000">
      <w:pPr>
        <w:rPr>
          <w:lang w:val="fr-CA"/>
        </w:rPr>
      </w:pPr>
      <w:r w:rsidRPr="008A5FF4">
        <w:rPr>
          <w:lang w:val="fr-CA"/>
        </w:rPr>
        <w:t>ToTAL est le guide pour les organisations qui ont accéléré plus vite qu’elles n’ont appris à se maîtriser.</w:t>
      </w:r>
    </w:p>
    <w:p w14:paraId="19E20BFE" w14:textId="77777777" w:rsidR="00957096" w:rsidRPr="008A5FF4" w:rsidRDefault="00000000">
      <w:pPr>
        <w:rPr>
          <w:lang w:val="fr-CA"/>
        </w:rPr>
      </w:pPr>
      <w:r w:rsidRPr="008A5FF4">
        <w:rPr>
          <w:lang w:val="fr-CA"/>
        </w:rPr>
        <w:t>Il est aussi une discipline de sortie pour les organisations prisonnières de mauvaises habitudes, de mauvaises addictions et de fausses vérités devenues anti-excellence.</w:t>
      </w:r>
    </w:p>
    <w:p w14:paraId="0FF2D3D6" w14:textId="77777777" w:rsidR="00957096" w:rsidRPr="008A5FF4" w:rsidRDefault="00000000">
      <w:pPr>
        <w:rPr>
          <w:lang w:val="fr-CA"/>
        </w:rPr>
      </w:pPr>
      <w:r w:rsidRPr="008A5FF4">
        <w:rPr>
          <w:lang w:val="fr-CA"/>
        </w:rPr>
        <w:t>ToTAL ne promet pas une route facile. Il propose une route honnête : clarifier ce qui est flou, forger ce qui doit être éprouvé, écouter ce que le réel révèle, apprendre sans se mentir et maîtriser les leviers qui peuvent amplifier la confiance ou le bruit.</w:t>
      </w:r>
    </w:p>
    <w:p w14:paraId="71B573EF" w14:textId="77777777" w:rsidR="00957096" w:rsidRPr="008A5FF4" w:rsidRDefault="00000000">
      <w:pPr>
        <w:rPr>
          <w:lang w:val="fr-CA"/>
        </w:rPr>
      </w:pPr>
      <w:r w:rsidRPr="008A5FF4">
        <w:rPr>
          <w:lang w:val="fr-CA"/>
        </w:rPr>
        <w:t>Dans l’ère de l’IA, la vitesse appartiendra à plusieurs. La confiance appartiendra aux organisations capables de la maîtriser. [7]</w:t>
      </w:r>
    </w:p>
    <w:p w14:paraId="592D84B2" w14:textId="77777777" w:rsidR="00957096" w:rsidRPr="008A5FF4" w:rsidRDefault="00000000">
      <w:pPr>
        <w:rPr>
          <w:lang w:val="fr-CA"/>
        </w:rPr>
      </w:pPr>
      <w:r w:rsidRPr="008A5FF4">
        <w:rPr>
          <w:lang w:val="fr-CA"/>
        </w:rPr>
        <w:t>Dans l’ère de l’IA, ToTAL n’est plus une option. ToTAL est la discipline qui rend une organisation digne de sa propre puissance.</w:t>
      </w:r>
    </w:p>
    <w:p w14:paraId="424877A8" w14:textId="77777777" w:rsidR="00957096" w:rsidRPr="008A5FF4" w:rsidRDefault="00000000">
      <w:pPr>
        <w:rPr>
          <w:lang w:val="fr-CA"/>
        </w:rPr>
      </w:pPr>
      <w:r w:rsidRPr="008A5FF4">
        <w:rPr>
          <w:lang w:val="fr-CA"/>
        </w:rPr>
        <w:t>Nous avons longtemps parlé de vitesse comme si elle était le sommet.</w:t>
      </w:r>
    </w:p>
    <w:p w14:paraId="71233D72" w14:textId="77777777" w:rsidR="00957096" w:rsidRPr="008A5FF4" w:rsidRDefault="00000000">
      <w:pPr>
        <w:rPr>
          <w:lang w:val="fr-CA"/>
        </w:rPr>
      </w:pPr>
      <w:r w:rsidRPr="008A5FF4">
        <w:rPr>
          <w:lang w:val="fr-CA"/>
        </w:rPr>
        <w:t>Aller plus vite. Livrer plus vite. Tester plus vite. Automatiser plus vite. Décider plus vite. Générer plus vite. Réagir plus vite. Apprendre plus vite.</w:t>
      </w:r>
    </w:p>
    <w:p w14:paraId="6FF94150" w14:textId="77777777" w:rsidR="00957096" w:rsidRPr="008A5FF4" w:rsidRDefault="00000000">
      <w:pPr>
        <w:rPr>
          <w:lang w:val="fr-CA"/>
        </w:rPr>
      </w:pPr>
      <w:r w:rsidRPr="008A5FF4">
        <w:rPr>
          <w:lang w:val="fr-CA"/>
        </w:rPr>
        <w:t>La vitesse est devenue une promesse.</w:t>
      </w:r>
    </w:p>
    <w:p w14:paraId="484B807D" w14:textId="77777777" w:rsidR="00957096" w:rsidRPr="008A5FF4" w:rsidRDefault="00000000">
      <w:pPr>
        <w:rPr>
          <w:lang w:val="fr-CA"/>
        </w:rPr>
      </w:pPr>
      <w:r w:rsidRPr="008A5FF4">
        <w:rPr>
          <w:lang w:val="fr-CA"/>
        </w:rPr>
        <w:t>Puis l’automatisation est arrivée.</w:t>
      </w:r>
    </w:p>
    <w:p w14:paraId="138D20F1" w14:textId="77777777" w:rsidR="00957096" w:rsidRPr="008A5FF4" w:rsidRDefault="00000000">
      <w:pPr>
        <w:rPr>
          <w:lang w:val="fr-CA"/>
        </w:rPr>
      </w:pPr>
      <w:r w:rsidRPr="008A5FF4">
        <w:rPr>
          <w:lang w:val="fr-CA"/>
        </w:rPr>
        <w:t>Elle a donné aux organisations un premier moteur. Elle a permis d’exécuter plus souvent, de valider plus rapidement, de réduire certaines répétitions, de soutenir les pipelines, de rapprocher les tests du flux de livraison. [5]</w:t>
      </w:r>
    </w:p>
    <w:p w14:paraId="283575C0" w14:textId="77777777" w:rsidR="00957096" w:rsidRPr="008A5FF4" w:rsidRDefault="00000000">
      <w:pPr>
        <w:rPr>
          <w:lang w:val="fr-CA"/>
        </w:rPr>
      </w:pPr>
      <w:r w:rsidRPr="008A5FF4">
        <w:rPr>
          <w:lang w:val="fr-CA"/>
        </w:rPr>
        <w:t>Mais l’automatisation nous a aussi donné une première leçon :</w:t>
      </w:r>
    </w:p>
    <w:p w14:paraId="25F30312" w14:textId="77777777" w:rsidR="00957096" w:rsidRPr="008A5FF4" w:rsidRDefault="00000000">
      <w:pPr>
        <w:rPr>
          <w:lang w:val="fr-CA"/>
        </w:rPr>
      </w:pPr>
      <w:r w:rsidRPr="008A5FF4">
        <w:rPr>
          <w:lang w:val="fr-CA"/>
        </w:rPr>
        <w:t>La puissance ne remplace pas la clarté. Elle l’exige.</w:t>
      </w:r>
    </w:p>
    <w:p w14:paraId="76C9857B" w14:textId="77777777" w:rsidR="00957096" w:rsidRPr="008A5FF4" w:rsidRDefault="00000000">
      <w:pPr>
        <w:rPr>
          <w:lang w:val="fr-CA"/>
        </w:rPr>
      </w:pPr>
      <w:r w:rsidRPr="008A5FF4">
        <w:rPr>
          <w:lang w:val="fr-CA"/>
        </w:rPr>
        <w:t>Une organisation qui automatisait une vérité produit claire pouvait augmenter sa confiance.</w:t>
      </w:r>
    </w:p>
    <w:p w14:paraId="2C12A583" w14:textId="77777777" w:rsidR="00957096" w:rsidRPr="008A5FF4" w:rsidRDefault="00000000">
      <w:pPr>
        <w:rPr>
          <w:lang w:val="fr-CA"/>
        </w:rPr>
      </w:pPr>
      <w:r w:rsidRPr="008A5FF4">
        <w:rPr>
          <w:lang w:val="fr-CA"/>
        </w:rPr>
        <w:t>Une organisation qui automatisait du flou produisait plus vite des tests fragiles, des rapports difficiles à interpréter, des suites coûteuses à maintenir et une illusion de couverture.</w:t>
      </w:r>
    </w:p>
    <w:p w14:paraId="626466BC" w14:textId="77777777" w:rsidR="00957096" w:rsidRPr="008A5FF4" w:rsidRDefault="00000000">
      <w:pPr>
        <w:rPr>
          <w:lang w:val="fr-CA"/>
        </w:rPr>
      </w:pPr>
      <w:r w:rsidRPr="008A5FF4">
        <w:rPr>
          <w:lang w:val="fr-CA"/>
        </w:rPr>
        <w:t>L’automatisation avait déjà montré que la vitesse amplifie ce que le système contient.</w:t>
      </w:r>
    </w:p>
    <w:p w14:paraId="40C61376" w14:textId="77777777" w:rsidR="00957096" w:rsidRPr="008A5FF4" w:rsidRDefault="00000000">
      <w:pPr>
        <w:rPr>
          <w:lang w:val="fr-CA"/>
        </w:rPr>
      </w:pPr>
      <w:r w:rsidRPr="008A5FF4">
        <w:rPr>
          <w:lang w:val="fr-CA"/>
        </w:rPr>
        <w:lastRenderedPageBreak/>
        <w:t>Puis l’intelligence artificielle est arrivée.</w:t>
      </w:r>
    </w:p>
    <w:p w14:paraId="09E5758E" w14:textId="77777777" w:rsidR="00957096" w:rsidRPr="008A5FF4" w:rsidRDefault="00000000">
      <w:pPr>
        <w:rPr>
          <w:lang w:val="fr-CA"/>
        </w:rPr>
      </w:pPr>
      <w:r w:rsidRPr="008A5FF4">
        <w:rPr>
          <w:lang w:val="fr-CA"/>
        </w:rPr>
        <w:t>Et cette fois, le moteur est beaucoup plus puissant.</w:t>
      </w:r>
    </w:p>
    <w:p w14:paraId="42DB7A57" w14:textId="77777777" w:rsidR="00957096" w:rsidRPr="008A5FF4" w:rsidRDefault="00000000">
      <w:pPr>
        <w:rPr>
          <w:lang w:val="fr-CA"/>
        </w:rPr>
      </w:pPr>
      <w:r w:rsidRPr="008A5FF4">
        <w:rPr>
          <w:lang w:val="fr-CA"/>
        </w:rPr>
        <w:t>L’ère du deuxième moteur</w:t>
      </w:r>
    </w:p>
    <w:p w14:paraId="78F12675" w14:textId="77777777" w:rsidR="00957096" w:rsidRPr="008A5FF4" w:rsidRDefault="00000000">
      <w:pPr>
        <w:rPr>
          <w:lang w:val="fr-CA"/>
        </w:rPr>
      </w:pPr>
      <w:r w:rsidRPr="008A5FF4">
        <w:rPr>
          <w:lang w:val="fr-CA"/>
        </w:rPr>
        <w:t>L’IA ne fait pas seulement exécuter plus vite.</w:t>
      </w:r>
    </w:p>
    <w:p w14:paraId="565D41F3" w14:textId="77777777" w:rsidR="00957096" w:rsidRPr="008A5FF4" w:rsidRDefault="00000000">
      <w:pPr>
        <w:rPr>
          <w:lang w:val="fr-CA"/>
        </w:rPr>
      </w:pPr>
      <w:r w:rsidRPr="008A5FF4">
        <w:rPr>
          <w:lang w:val="fr-CA"/>
        </w:rPr>
        <w:t>Elle génère. Elle propose. Elle reformule. Elle analyse. Elle code. Elle documente. Elle résume. Elle crée des tests. Elle aide à diagnostiquer. Elle assiste les décisions. Elle orchestre parfois des tâches. Elle devient progressivement agentique. [7]</w:t>
      </w:r>
    </w:p>
    <w:p w14:paraId="52B7F366" w14:textId="77777777" w:rsidR="00957096" w:rsidRPr="008A5FF4" w:rsidRDefault="00000000">
      <w:pPr>
        <w:rPr>
          <w:lang w:val="fr-CA"/>
        </w:rPr>
      </w:pPr>
      <w:r w:rsidRPr="008A5FF4">
        <w:rPr>
          <w:lang w:val="fr-CA"/>
        </w:rPr>
        <w:t>Ce n’est plus seulement un outil qui attend nos instructions.</w:t>
      </w:r>
    </w:p>
    <w:p w14:paraId="76016E03" w14:textId="77777777" w:rsidR="00957096" w:rsidRPr="008A5FF4" w:rsidRDefault="00000000">
      <w:pPr>
        <w:rPr>
          <w:lang w:val="fr-CA"/>
        </w:rPr>
      </w:pPr>
      <w:r w:rsidRPr="008A5FF4">
        <w:rPr>
          <w:lang w:val="fr-CA"/>
        </w:rPr>
        <w:t>C’est un moteur qui participe à la production de nos artefacts, de nos analyses, de nos hypothèses et parfois de nos actions.</w:t>
      </w:r>
    </w:p>
    <w:p w14:paraId="2FE660C0" w14:textId="77777777" w:rsidR="00957096" w:rsidRPr="008A5FF4" w:rsidRDefault="00000000">
      <w:pPr>
        <w:rPr>
          <w:lang w:val="fr-CA"/>
        </w:rPr>
      </w:pPr>
      <w:r w:rsidRPr="008A5FF4">
        <w:rPr>
          <w:lang w:val="fr-CA"/>
        </w:rPr>
        <w:t>C’est immense.</w:t>
      </w:r>
    </w:p>
    <w:p w14:paraId="341A82BD" w14:textId="77777777" w:rsidR="00957096" w:rsidRPr="008A5FF4" w:rsidRDefault="00000000">
      <w:pPr>
        <w:rPr>
          <w:lang w:val="fr-CA"/>
        </w:rPr>
      </w:pPr>
      <w:r w:rsidRPr="008A5FF4">
        <w:rPr>
          <w:lang w:val="fr-CA"/>
        </w:rPr>
        <w:t>Mais plus le moteur est puissant, plus le système autour doit être solide.</w:t>
      </w:r>
    </w:p>
    <w:p w14:paraId="78165018" w14:textId="77777777" w:rsidR="00957096" w:rsidRPr="008A5FF4" w:rsidRDefault="00000000">
      <w:pPr>
        <w:rPr>
          <w:lang w:val="fr-CA"/>
        </w:rPr>
      </w:pPr>
      <w:r w:rsidRPr="008A5FF4">
        <w:rPr>
          <w:lang w:val="fr-CA"/>
        </w:rPr>
        <w:t>Une voiture de course ne gagne pas parce qu’elle possède un moteur exceptionnel. Elle gagne parce que le pilote, les freins, les pneus, les capteurs, la piste, le pit crew, la stratégie et la discipline forment un système capable de supporter cette puissance.</w:t>
      </w:r>
    </w:p>
    <w:p w14:paraId="0B0B94D8" w14:textId="77777777" w:rsidR="00957096" w:rsidRPr="008A5FF4" w:rsidRDefault="00000000">
      <w:pPr>
        <w:rPr>
          <w:lang w:val="fr-CA"/>
        </w:rPr>
      </w:pPr>
      <w:r w:rsidRPr="008A5FF4">
        <w:rPr>
          <w:lang w:val="fr-CA"/>
        </w:rPr>
        <w:t>Un jet ne vole pas en sécurité parce que ses moteurs sont puissants. Il vole parce que le cockpit, les instruments, les procédures, les contrôles, l’équipe au sol, la formation et la lecture des signaux rendent cette puissance maîtrisable.</w:t>
      </w:r>
    </w:p>
    <w:p w14:paraId="5659DA24" w14:textId="77777777" w:rsidR="00957096" w:rsidRPr="008A5FF4" w:rsidRDefault="00000000">
      <w:pPr>
        <w:rPr>
          <w:lang w:val="fr-CA"/>
        </w:rPr>
      </w:pPr>
      <w:r w:rsidRPr="008A5FF4">
        <w:rPr>
          <w:lang w:val="fr-CA"/>
        </w:rPr>
        <w:t>Le logiciel entre dans cette catégorie.</w:t>
      </w:r>
    </w:p>
    <w:p w14:paraId="50126F58" w14:textId="77777777" w:rsidR="00957096" w:rsidRPr="008A5FF4" w:rsidRDefault="00000000">
      <w:pPr>
        <w:rPr>
          <w:lang w:val="fr-CA"/>
        </w:rPr>
      </w:pPr>
      <w:r w:rsidRPr="008A5FF4">
        <w:rPr>
          <w:lang w:val="fr-CA"/>
        </w:rPr>
        <w:t>À basse vitesse, une organisation pouvait parfois survivre avec du flou.</w:t>
      </w:r>
    </w:p>
    <w:p w14:paraId="6E465BC2" w14:textId="77777777" w:rsidR="00957096" w:rsidRPr="008A5FF4" w:rsidRDefault="00000000">
      <w:pPr>
        <w:rPr>
          <w:lang w:val="fr-CA"/>
        </w:rPr>
      </w:pPr>
      <w:r w:rsidRPr="008A5FF4">
        <w:rPr>
          <w:lang w:val="fr-CA"/>
        </w:rPr>
        <w:t>À haute vitesse, le flou devient un risque.</w:t>
      </w:r>
    </w:p>
    <w:p w14:paraId="1C3B04AF" w14:textId="77777777" w:rsidR="00957096" w:rsidRPr="008A5FF4" w:rsidRDefault="00000000">
      <w:pPr>
        <w:rPr>
          <w:lang w:val="fr-CA"/>
        </w:rPr>
      </w:pPr>
      <w:r w:rsidRPr="008A5FF4">
        <w:rPr>
          <w:lang w:val="fr-CA"/>
        </w:rPr>
        <w:t>À l’ère de l’IA, le flou devient un risque accéléré. [7]</w:t>
      </w:r>
    </w:p>
    <w:p w14:paraId="1F2F73EF" w14:textId="77777777" w:rsidR="00957096" w:rsidRPr="008A5FF4" w:rsidRDefault="00000000">
      <w:pPr>
        <w:rPr>
          <w:lang w:val="fr-CA"/>
        </w:rPr>
      </w:pPr>
      <w:r w:rsidRPr="008A5FF4">
        <w:rPr>
          <w:lang w:val="fr-CA"/>
        </w:rPr>
        <w:t>Le vrai danger n’est pas l’IA</w:t>
      </w:r>
    </w:p>
    <w:p w14:paraId="7A7F60CD" w14:textId="77777777" w:rsidR="00957096" w:rsidRPr="008A5FF4" w:rsidRDefault="00000000">
      <w:pPr>
        <w:rPr>
          <w:lang w:val="fr-CA"/>
        </w:rPr>
      </w:pPr>
      <w:r w:rsidRPr="008A5FF4">
        <w:rPr>
          <w:lang w:val="fr-CA"/>
        </w:rPr>
        <w:t>Le danger n’est pas que l’IA soit puissante.</w:t>
      </w:r>
    </w:p>
    <w:p w14:paraId="03B19588" w14:textId="77777777" w:rsidR="00957096" w:rsidRPr="008A5FF4" w:rsidRDefault="00000000">
      <w:pPr>
        <w:rPr>
          <w:lang w:val="fr-CA"/>
        </w:rPr>
      </w:pPr>
      <w:r w:rsidRPr="008A5FF4">
        <w:rPr>
          <w:lang w:val="fr-CA"/>
        </w:rPr>
        <w:t>Le danger est que l’organisation ne soit pas prête pour cette puissance.</w:t>
      </w:r>
    </w:p>
    <w:p w14:paraId="4EC23C07" w14:textId="77777777" w:rsidR="00957096" w:rsidRPr="008A5FF4" w:rsidRDefault="00000000">
      <w:pPr>
        <w:rPr>
          <w:lang w:val="fr-CA"/>
        </w:rPr>
      </w:pPr>
      <w:r w:rsidRPr="008A5FF4">
        <w:rPr>
          <w:lang w:val="fr-CA"/>
        </w:rPr>
        <w:t>Une IA branchée sur des spécifications floues générera plus vite des tests flous. Une IA branchée sur une documentation obsolète produira plus vite des réponses élégantes et discutables. Une IA branchée sur des données faibles donnera plus vite des conclusions fragiles. Une IA branchée sur des responsabilités implicites diluera plus vite la responsabilité. Une IA branchée sur un système désaligné multipliera plus vite les contradictions. [7]</w:t>
      </w:r>
    </w:p>
    <w:p w14:paraId="0C85A62C" w14:textId="77777777" w:rsidR="00957096" w:rsidRPr="008A5FF4" w:rsidRDefault="00000000">
      <w:pPr>
        <w:rPr>
          <w:lang w:val="fr-CA"/>
        </w:rPr>
      </w:pPr>
      <w:r w:rsidRPr="008A5FF4">
        <w:rPr>
          <w:lang w:val="fr-CA"/>
        </w:rPr>
        <w:t>L’IA ne rend pas le système mature.</w:t>
      </w:r>
    </w:p>
    <w:p w14:paraId="7E44A05A" w14:textId="77777777" w:rsidR="00957096" w:rsidRPr="008A5FF4" w:rsidRDefault="00000000">
      <w:pPr>
        <w:rPr>
          <w:lang w:val="fr-CA"/>
        </w:rPr>
      </w:pPr>
      <w:r w:rsidRPr="008A5FF4">
        <w:rPr>
          <w:lang w:val="fr-CA"/>
        </w:rPr>
        <w:t>Elle révèle la maturité réelle du système.</w:t>
      </w:r>
    </w:p>
    <w:p w14:paraId="29C889A5" w14:textId="77777777" w:rsidR="00957096" w:rsidRPr="008A5FF4" w:rsidRDefault="00000000">
      <w:pPr>
        <w:rPr>
          <w:lang w:val="fr-CA"/>
        </w:rPr>
      </w:pPr>
      <w:r w:rsidRPr="008A5FF4">
        <w:rPr>
          <w:lang w:val="fr-CA"/>
        </w:rPr>
        <w:t>Et parfois, elle révèle son absence.</w:t>
      </w:r>
    </w:p>
    <w:p w14:paraId="0D55369E" w14:textId="77777777" w:rsidR="00957096" w:rsidRPr="008A5FF4" w:rsidRDefault="00000000">
      <w:pPr>
        <w:rPr>
          <w:lang w:val="fr-CA"/>
        </w:rPr>
      </w:pPr>
      <w:r w:rsidRPr="008A5FF4">
        <w:rPr>
          <w:lang w:val="fr-CA"/>
        </w:rPr>
        <w:t>C’est pourquoi ToTAL devient essentiel.</w:t>
      </w:r>
    </w:p>
    <w:p w14:paraId="191CFD4E" w14:textId="77777777" w:rsidR="00957096" w:rsidRPr="008A5FF4" w:rsidRDefault="00000000">
      <w:pPr>
        <w:rPr>
          <w:lang w:val="fr-CA"/>
        </w:rPr>
      </w:pPr>
      <w:r w:rsidRPr="008A5FF4">
        <w:rPr>
          <w:lang w:val="fr-CA"/>
        </w:rPr>
        <w:lastRenderedPageBreak/>
        <w:t>Pas comme un nouveau framework à défendre. Pas comme une nouvelle religion qualité. Pas comme une couche de vocabulaire au-dessus des méthodes existantes.</w:t>
      </w:r>
    </w:p>
    <w:p w14:paraId="082E4BC4" w14:textId="77777777" w:rsidR="00957096" w:rsidRPr="008A5FF4" w:rsidRDefault="00000000">
      <w:pPr>
        <w:rPr>
          <w:lang w:val="fr-CA"/>
        </w:rPr>
      </w:pPr>
      <w:r w:rsidRPr="008A5FF4">
        <w:rPr>
          <w:lang w:val="fr-CA"/>
        </w:rPr>
        <w:t>ToTAL devient essentiel parce qu’il pose la question que l’ère de l’IA rend impossible à éviter :</w:t>
      </w:r>
    </w:p>
    <w:p w14:paraId="731D5B0B" w14:textId="77777777" w:rsidR="00957096" w:rsidRPr="008A5FF4" w:rsidRDefault="00000000">
      <w:pPr>
        <w:rPr>
          <w:lang w:val="fr-CA"/>
        </w:rPr>
      </w:pPr>
      <w:r w:rsidRPr="008A5FF4">
        <w:rPr>
          <w:lang w:val="fr-CA"/>
        </w:rPr>
        <w:t>Sommes-nous dignes de la puissance que nous sommes en train de déployer ?</w:t>
      </w:r>
    </w:p>
    <w:p w14:paraId="483AA1B8" w14:textId="77777777" w:rsidR="00957096" w:rsidRPr="008A5FF4" w:rsidRDefault="00000000">
      <w:pPr>
        <w:rPr>
          <w:lang w:val="fr-CA"/>
        </w:rPr>
      </w:pPr>
      <w:r w:rsidRPr="008A5FF4">
        <w:rPr>
          <w:lang w:val="fr-CA"/>
        </w:rPr>
        <w:t>ToTAL n’est pas seulement un modèle</w:t>
      </w:r>
    </w:p>
    <w:p w14:paraId="0C5AD8E7" w14:textId="77777777" w:rsidR="00957096" w:rsidRPr="008A5FF4" w:rsidRDefault="00000000">
      <w:pPr>
        <w:rPr>
          <w:lang w:val="fr-CA"/>
        </w:rPr>
      </w:pPr>
      <w:r w:rsidRPr="008A5FF4">
        <w:rPr>
          <w:lang w:val="fr-CA"/>
        </w:rPr>
        <w:t>ToTAL n’est pas seulement :</w:t>
      </w:r>
    </w:p>
    <w:p w14:paraId="143FCD38" w14:textId="77777777" w:rsidR="00957096" w:rsidRPr="008A5FF4" w:rsidRDefault="00000000">
      <w:pPr>
        <w:rPr>
          <w:lang w:val="fr-CA"/>
        </w:rPr>
      </w:pPr>
      <w:r w:rsidRPr="008A5FF4">
        <w:rPr>
          <w:lang w:val="fr-CA"/>
        </w:rPr>
        <w:t>SENSe</w:t>
      </w:r>
    </w:p>
    <w:p w14:paraId="6EB092C4" w14:textId="77777777" w:rsidR="00957096" w:rsidRPr="008A5FF4" w:rsidRDefault="00000000">
      <w:pPr>
        <w:rPr>
          <w:lang w:val="fr-CA"/>
        </w:rPr>
      </w:pPr>
      <w:r w:rsidRPr="008A5FF4">
        <w:rPr>
          <w:lang w:val="fr-CA"/>
        </w:rPr>
        <w:t>FORGe</w:t>
      </w:r>
    </w:p>
    <w:p w14:paraId="06FB569A" w14:textId="77777777" w:rsidR="00957096" w:rsidRPr="008A5FF4" w:rsidRDefault="00000000">
      <w:pPr>
        <w:rPr>
          <w:lang w:val="fr-CA"/>
        </w:rPr>
      </w:pPr>
      <w:r w:rsidRPr="008A5FF4">
        <w:rPr>
          <w:lang w:val="fr-CA"/>
        </w:rPr>
        <w:t>CARe</w:t>
      </w:r>
    </w:p>
    <w:p w14:paraId="73360CE9" w14:textId="77777777" w:rsidR="00957096" w:rsidRPr="008A5FF4" w:rsidRDefault="00000000">
      <w:pPr>
        <w:rPr>
          <w:lang w:val="fr-CA"/>
        </w:rPr>
      </w:pPr>
      <w:r w:rsidRPr="008A5FF4">
        <w:rPr>
          <w:lang w:val="fr-CA"/>
        </w:rPr>
        <w:t>Même si ces trois capacités forment le mouvement central du système :</w:t>
      </w:r>
    </w:p>
    <w:p w14:paraId="7B9A44F8" w14:textId="77777777" w:rsidR="00957096" w:rsidRPr="008A5FF4" w:rsidRDefault="00000000">
      <w:pPr>
        <w:rPr>
          <w:lang w:val="fr-CA"/>
        </w:rPr>
      </w:pPr>
      <w:r w:rsidRPr="008A5FF4">
        <w:rPr>
          <w:lang w:val="fr-CA"/>
        </w:rPr>
        <w:t>SENSe comprend.</w:t>
      </w:r>
    </w:p>
    <w:p w14:paraId="6854E7E2" w14:textId="77777777" w:rsidR="00957096" w:rsidRPr="008A5FF4" w:rsidRDefault="00000000">
      <w:pPr>
        <w:rPr>
          <w:lang w:val="fr-CA"/>
        </w:rPr>
      </w:pPr>
      <w:r w:rsidRPr="008A5FF4">
        <w:rPr>
          <w:lang w:val="fr-CA"/>
        </w:rPr>
        <w:t>FORGe éprouve.</w:t>
      </w:r>
    </w:p>
    <w:p w14:paraId="1C50CACE" w14:textId="77777777" w:rsidR="00957096" w:rsidRPr="008A5FF4" w:rsidRDefault="00000000">
      <w:pPr>
        <w:rPr>
          <w:lang w:val="fr-CA"/>
        </w:rPr>
      </w:pPr>
      <w:r w:rsidRPr="008A5FF4">
        <w:rPr>
          <w:lang w:val="fr-CA"/>
        </w:rPr>
        <w:t>CARe écoute le réel.</w:t>
      </w:r>
    </w:p>
    <w:p w14:paraId="6281046B" w14:textId="77777777" w:rsidR="00957096" w:rsidRPr="008A5FF4" w:rsidRDefault="00000000">
      <w:pPr>
        <w:rPr>
          <w:lang w:val="fr-CA"/>
        </w:rPr>
      </w:pPr>
      <w:r w:rsidRPr="008A5FF4">
        <w:rPr>
          <w:lang w:val="fr-CA"/>
        </w:rPr>
        <w:t>Dans le modèle ToTAL, SENSe, FORGe et CARe sont bien les trois phases du flot produit : clarifier, assembler et veiller ; ToTAL est présenté comme la manière de penser, tandis que SENSe, FORGe et CARe en sont la réalisation opérationnelle..pptx&amp;action=edit&amp;mobileredirect=true) [ToTAL SAFe...(système) | PowerPoint] [10]</w:t>
      </w:r>
    </w:p>
    <w:p w14:paraId="0A9376EF" w14:textId="77777777" w:rsidR="00957096" w:rsidRPr="008A5FF4" w:rsidRDefault="00000000">
      <w:pPr>
        <w:rPr>
          <w:lang w:val="fr-CA"/>
        </w:rPr>
      </w:pPr>
      <w:r w:rsidRPr="008A5FF4">
        <w:rPr>
          <w:lang w:val="fr-CA"/>
        </w:rPr>
        <w:t>Mais ToTAL n’est pas seulement un flot.</w:t>
      </w:r>
    </w:p>
    <w:p w14:paraId="56465E2E" w14:textId="77777777" w:rsidR="00957096" w:rsidRPr="008A5FF4" w:rsidRDefault="00000000">
      <w:pPr>
        <w:rPr>
          <w:lang w:val="fr-CA"/>
        </w:rPr>
      </w:pPr>
      <w:r w:rsidRPr="008A5FF4">
        <w:rPr>
          <w:lang w:val="fr-CA"/>
        </w:rPr>
        <w:t>ToTAL est aussi un système de capacités :</w:t>
      </w:r>
    </w:p>
    <w:p w14:paraId="6497DCC1" w14:textId="77777777" w:rsidR="00957096" w:rsidRDefault="00000000">
      <w:r>
        <w:t>Technology</w:t>
      </w:r>
    </w:p>
    <w:p w14:paraId="30FCD458" w14:textId="77777777" w:rsidR="00957096" w:rsidRDefault="00000000">
      <w:r>
        <w:t>Orchestry</w:t>
      </w:r>
    </w:p>
    <w:p w14:paraId="6E6B13F3" w14:textId="77777777" w:rsidR="00957096" w:rsidRDefault="00000000">
      <w:r>
        <w:t>Topology</w:t>
      </w:r>
    </w:p>
    <w:p w14:paraId="1CE94545" w14:textId="77777777" w:rsidR="00957096" w:rsidRDefault="00000000">
      <w:r>
        <w:t>Affinity</w:t>
      </w:r>
    </w:p>
    <w:p w14:paraId="3C132270" w14:textId="77777777" w:rsidR="00957096" w:rsidRDefault="00000000">
      <w:r>
        <w:t>Leverage Mastery</w:t>
      </w:r>
    </w:p>
    <w:p w14:paraId="451CE945" w14:textId="77777777" w:rsidR="00957096" w:rsidRPr="008A5FF4" w:rsidRDefault="00000000">
      <w:pPr>
        <w:rPr>
          <w:lang w:val="fr-CA"/>
        </w:rPr>
      </w:pPr>
      <w:r w:rsidRPr="008A5FF4">
        <w:rPr>
          <w:lang w:val="fr-CA"/>
        </w:rPr>
        <w:t>Ces capacités rendent le flux possible, stable et performant : Technology fournit les moyens, Orchestry coordonne, Topology prépare le terrain, Affinity aligne, et Leverage Mastery amplifie la performance avec maîtrise..pptx&amp;action=edit&amp;mobileredirect=true) [ToTAL SAFe...(système) | PowerPoint] [10]</w:t>
      </w:r>
    </w:p>
    <w:p w14:paraId="012DD9F5" w14:textId="77777777" w:rsidR="00957096" w:rsidRPr="008A5FF4" w:rsidRDefault="00000000">
      <w:pPr>
        <w:rPr>
          <w:lang w:val="fr-CA"/>
        </w:rPr>
      </w:pPr>
      <w:r w:rsidRPr="008A5FF4">
        <w:rPr>
          <w:lang w:val="fr-CA"/>
        </w:rPr>
        <w:t>ToTAL n’est donc pas seulement une carte.</w:t>
      </w:r>
    </w:p>
    <w:p w14:paraId="570F2FF8" w14:textId="77777777" w:rsidR="00957096" w:rsidRPr="008A5FF4" w:rsidRDefault="00000000">
      <w:pPr>
        <w:rPr>
          <w:lang w:val="fr-CA"/>
        </w:rPr>
      </w:pPr>
      <w:r w:rsidRPr="008A5FF4">
        <w:rPr>
          <w:lang w:val="fr-CA"/>
        </w:rPr>
        <w:t>C’est un système vivant.</w:t>
      </w:r>
    </w:p>
    <w:p w14:paraId="7CB01E20" w14:textId="77777777" w:rsidR="00957096" w:rsidRPr="008A5FF4" w:rsidRDefault="00000000">
      <w:pPr>
        <w:rPr>
          <w:lang w:val="fr-CA"/>
        </w:rPr>
      </w:pPr>
      <w:r w:rsidRPr="008A5FF4">
        <w:rPr>
          <w:lang w:val="fr-CA"/>
        </w:rPr>
        <w:t>Un système qui relie :</w:t>
      </w:r>
    </w:p>
    <w:p w14:paraId="0B809F8C" w14:textId="77777777" w:rsidR="00957096" w:rsidRPr="008A5FF4" w:rsidRDefault="00000000">
      <w:pPr>
        <w:rPr>
          <w:lang w:val="fr-CA"/>
        </w:rPr>
      </w:pPr>
      <w:r w:rsidRPr="008A5FF4">
        <w:rPr>
          <w:lang w:val="fr-CA"/>
        </w:rPr>
        <w:t>la clarté ;</w:t>
      </w:r>
    </w:p>
    <w:p w14:paraId="60758351" w14:textId="77777777" w:rsidR="00957096" w:rsidRPr="008A5FF4" w:rsidRDefault="00000000">
      <w:pPr>
        <w:rPr>
          <w:lang w:val="fr-CA"/>
        </w:rPr>
      </w:pPr>
      <w:r w:rsidRPr="008A5FF4">
        <w:rPr>
          <w:lang w:val="fr-CA"/>
        </w:rPr>
        <w:lastRenderedPageBreak/>
        <w:t>la construction ;</w:t>
      </w:r>
    </w:p>
    <w:p w14:paraId="173BA2E1" w14:textId="77777777" w:rsidR="00957096" w:rsidRPr="008A5FF4" w:rsidRDefault="00000000">
      <w:pPr>
        <w:rPr>
          <w:lang w:val="fr-CA"/>
        </w:rPr>
      </w:pPr>
      <w:r w:rsidRPr="008A5FF4">
        <w:rPr>
          <w:lang w:val="fr-CA"/>
        </w:rPr>
        <w:t>le réel ;</w:t>
      </w:r>
    </w:p>
    <w:p w14:paraId="65E44D28" w14:textId="77777777" w:rsidR="00957096" w:rsidRPr="008A5FF4" w:rsidRDefault="00000000">
      <w:pPr>
        <w:rPr>
          <w:lang w:val="fr-CA"/>
        </w:rPr>
      </w:pPr>
      <w:r w:rsidRPr="008A5FF4">
        <w:rPr>
          <w:lang w:val="fr-CA"/>
        </w:rPr>
        <w:t>les outils ;</w:t>
      </w:r>
    </w:p>
    <w:p w14:paraId="0270D2F3" w14:textId="77777777" w:rsidR="00957096" w:rsidRPr="008A5FF4" w:rsidRDefault="00000000">
      <w:pPr>
        <w:rPr>
          <w:lang w:val="fr-CA"/>
        </w:rPr>
      </w:pPr>
      <w:r w:rsidRPr="008A5FF4">
        <w:rPr>
          <w:lang w:val="fr-CA"/>
        </w:rPr>
        <w:t>les environnements ;</w:t>
      </w:r>
    </w:p>
    <w:p w14:paraId="3D595878" w14:textId="77777777" w:rsidR="00957096" w:rsidRPr="008A5FF4" w:rsidRDefault="00000000">
      <w:pPr>
        <w:rPr>
          <w:lang w:val="fr-CA"/>
        </w:rPr>
      </w:pPr>
      <w:r w:rsidRPr="008A5FF4">
        <w:rPr>
          <w:lang w:val="fr-CA"/>
        </w:rPr>
        <w:t>les standards ;</w:t>
      </w:r>
    </w:p>
    <w:p w14:paraId="27A3C32C" w14:textId="77777777" w:rsidR="00957096" w:rsidRPr="008A5FF4" w:rsidRDefault="00000000">
      <w:pPr>
        <w:rPr>
          <w:lang w:val="fr-CA"/>
        </w:rPr>
      </w:pPr>
      <w:r w:rsidRPr="008A5FF4">
        <w:rPr>
          <w:lang w:val="fr-CA"/>
        </w:rPr>
        <w:t>les humains ;</w:t>
      </w:r>
    </w:p>
    <w:p w14:paraId="508335B7" w14:textId="77777777" w:rsidR="00957096" w:rsidRPr="008A5FF4" w:rsidRDefault="00000000">
      <w:pPr>
        <w:rPr>
          <w:lang w:val="fr-CA"/>
        </w:rPr>
      </w:pPr>
      <w:r w:rsidRPr="008A5FF4">
        <w:rPr>
          <w:lang w:val="fr-CA"/>
        </w:rPr>
        <w:t>les métriques ; [5]</w:t>
      </w:r>
    </w:p>
    <w:p w14:paraId="54B0994D" w14:textId="77777777" w:rsidR="00957096" w:rsidRPr="008A5FF4" w:rsidRDefault="00000000">
      <w:pPr>
        <w:rPr>
          <w:lang w:val="fr-CA"/>
        </w:rPr>
      </w:pPr>
      <w:r w:rsidRPr="008A5FF4">
        <w:rPr>
          <w:lang w:val="fr-CA"/>
        </w:rPr>
        <w:t>l’automatisation ;</w:t>
      </w:r>
    </w:p>
    <w:p w14:paraId="15F6076D" w14:textId="77777777" w:rsidR="00957096" w:rsidRPr="008A5FF4" w:rsidRDefault="00000000">
      <w:pPr>
        <w:rPr>
          <w:lang w:val="fr-CA"/>
        </w:rPr>
      </w:pPr>
      <w:r w:rsidRPr="008A5FF4">
        <w:rPr>
          <w:lang w:val="fr-CA"/>
        </w:rPr>
        <w:t>l’intelligence artificielle ;</w:t>
      </w:r>
    </w:p>
    <w:p w14:paraId="1A879C05" w14:textId="77777777" w:rsidR="00957096" w:rsidRPr="008A5FF4" w:rsidRDefault="00000000">
      <w:pPr>
        <w:rPr>
          <w:lang w:val="fr-CA"/>
        </w:rPr>
      </w:pPr>
      <w:r w:rsidRPr="008A5FF4">
        <w:rPr>
          <w:lang w:val="fr-CA"/>
        </w:rPr>
        <w:t>les rôles ;</w:t>
      </w:r>
    </w:p>
    <w:p w14:paraId="5F7920DD" w14:textId="77777777" w:rsidR="00957096" w:rsidRPr="008A5FF4" w:rsidRDefault="00000000">
      <w:pPr>
        <w:rPr>
          <w:lang w:val="fr-CA"/>
        </w:rPr>
      </w:pPr>
      <w:r w:rsidRPr="008A5FF4">
        <w:rPr>
          <w:lang w:val="fr-CA"/>
        </w:rPr>
        <w:t>la responsabilité ;</w:t>
      </w:r>
    </w:p>
    <w:p w14:paraId="44EEAF34" w14:textId="77777777" w:rsidR="00957096" w:rsidRPr="008A5FF4" w:rsidRDefault="00000000">
      <w:pPr>
        <w:rPr>
          <w:lang w:val="fr-CA"/>
        </w:rPr>
      </w:pPr>
      <w:r w:rsidRPr="008A5FF4">
        <w:rPr>
          <w:lang w:val="fr-CA"/>
        </w:rPr>
        <w:t>l’apprentissage ;</w:t>
      </w:r>
    </w:p>
    <w:p w14:paraId="13C42D78" w14:textId="77777777" w:rsidR="00957096" w:rsidRPr="008A5FF4" w:rsidRDefault="00000000">
      <w:pPr>
        <w:rPr>
          <w:lang w:val="fr-CA"/>
        </w:rPr>
      </w:pPr>
      <w:r w:rsidRPr="008A5FF4">
        <w:rPr>
          <w:lang w:val="fr-CA"/>
        </w:rPr>
        <w:t>la confiance.</w:t>
      </w:r>
    </w:p>
    <w:p w14:paraId="68110452" w14:textId="77777777" w:rsidR="00957096" w:rsidRPr="008A5FF4" w:rsidRDefault="00000000">
      <w:pPr>
        <w:rPr>
          <w:lang w:val="fr-CA"/>
        </w:rPr>
      </w:pPr>
      <w:r w:rsidRPr="008A5FF4">
        <w:rPr>
          <w:lang w:val="fr-CA"/>
        </w:rPr>
        <w:t>ToTAL ne dit pas seulement :</w:t>
      </w:r>
    </w:p>
    <w:p w14:paraId="6FDFB2AD" w14:textId="77777777" w:rsidR="00957096" w:rsidRPr="008A5FF4" w:rsidRDefault="00000000">
      <w:pPr>
        <w:rPr>
          <w:lang w:val="fr-CA"/>
        </w:rPr>
      </w:pPr>
      <w:r w:rsidRPr="008A5FF4">
        <w:rPr>
          <w:lang w:val="fr-CA"/>
        </w:rPr>
        <w:t>“Voici comment organiser la qualité.”</w:t>
      </w:r>
    </w:p>
    <w:p w14:paraId="73D67E78" w14:textId="77777777" w:rsidR="00957096" w:rsidRPr="008A5FF4" w:rsidRDefault="00000000">
      <w:pPr>
        <w:rPr>
          <w:lang w:val="fr-CA"/>
        </w:rPr>
      </w:pPr>
      <w:r w:rsidRPr="008A5FF4">
        <w:rPr>
          <w:lang w:val="fr-CA"/>
        </w:rPr>
        <w:t>ToTAL dit :</w:t>
      </w:r>
    </w:p>
    <w:p w14:paraId="06BEC9E4" w14:textId="77777777" w:rsidR="00957096" w:rsidRPr="008A5FF4" w:rsidRDefault="00000000">
      <w:pPr>
        <w:rPr>
          <w:lang w:val="fr-CA"/>
        </w:rPr>
      </w:pPr>
      <w:r w:rsidRPr="008A5FF4">
        <w:rPr>
          <w:lang w:val="fr-CA"/>
        </w:rPr>
        <w:t>“Voici comment transformer la puissance en confiance.”</w:t>
      </w:r>
    </w:p>
    <w:p w14:paraId="6053F2E3" w14:textId="77777777" w:rsidR="00957096" w:rsidRPr="008A5FF4" w:rsidRDefault="00000000">
      <w:pPr>
        <w:rPr>
          <w:lang w:val="fr-CA"/>
        </w:rPr>
      </w:pPr>
      <w:r w:rsidRPr="008A5FF4">
        <w:rPr>
          <w:lang w:val="fr-CA"/>
        </w:rPr>
        <w:t>La clarté, la qualité, la confiance</w:t>
      </w:r>
    </w:p>
    <w:p w14:paraId="0F99DE1C" w14:textId="77777777" w:rsidR="00957096" w:rsidRPr="008A5FF4" w:rsidRDefault="00000000">
      <w:pPr>
        <w:rPr>
          <w:lang w:val="fr-CA"/>
        </w:rPr>
      </w:pPr>
      <w:r w:rsidRPr="008A5FF4">
        <w:rPr>
          <w:lang w:val="fr-CA"/>
        </w:rPr>
        <w:t>Au cœur de ToTAL, il y a une progression simple.</w:t>
      </w:r>
    </w:p>
    <w:p w14:paraId="1CEAA460" w14:textId="77777777" w:rsidR="00957096" w:rsidRPr="008A5FF4" w:rsidRDefault="00000000">
      <w:pPr>
        <w:rPr>
          <w:lang w:val="fr-CA"/>
        </w:rPr>
      </w:pPr>
      <w:r w:rsidRPr="008A5FF4">
        <w:rPr>
          <w:lang w:val="fr-CA"/>
        </w:rPr>
        <w:t>La clarté réduit le bruit.</w:t>
      </w:r>
    </w:p>
    <w:p w14:paraId="70B0C64C" w14:textId="77777777" w:rsidR="00957096" w:rsidRPr="008A5FF4" w:rsidRDefault="00000000">
      <w:pPr>
        <w:rPr>
          <w:lang w:val="fr-CA"/>
        </w:rPr>
      </w:pPr>
      <w:r w:rsidRPr="008A5FF4">
        <w:rPr>
          <w:lang w:val="fr-CA"/>
        </w:rPr>
        <w:t>Quand les mots sont clairs, les équipes se comprennent mieux. Quand les règles sont explicites, les tests deviennent plus utiles. Quand les comportements attendus sont nommés, FORGe peut les éprouver. Quand les seuils sont définis, CARe peut les observer. Quand les responsabilités sont distribuées, QA n’est plus le dernier rempart. Quand le réel retourne dans SENSe, l’organisation apprend.</w:t>
      </w:r>
    </w:p>
    <w:p w14:paraId="48B44021" w14:textId="77777777" w:rsidR="00957096" w:rsidRPr="008A5FF4" w:rsidRDefault="00000000">
      <w:pPr>
        <w:rPr>
          <w:lang w:val="fr-CA"/>
        </w:rPr>
      </w:pPr>
      <w:r w:rsidRPr="008A5FF4">
        <w:rPr>
          <w:lang w:val="fr-CA"/>
        </w:rPr>
        <w:t>Mais la clarté seule ne suffit pas.</w:t>
      </w:r>
    </w:p>
    <w:p w14:paraId="460D08D5" w14:textId="77777777" w:rsidR="00957096" w:rsidRPr="008A5FF4" w:rsidRDefault="00000000">
      <w:pPr>
        <w:rPr>
          <w:lang w:val="fr-CA"/>
        </w:rPr>
      </w:pPr>
      <w:r w:rsidRPr="008A5FF4">
        <w:rPr>
          <w:lang w:val="fr-CA"/>
        </w:rPr>
        <w:t>Il faut transformer cette clarté en qualité.</w:t>
      </w:r>
    </w:p>
    <w:p w14:paraId="7D189ADB" w14:textId="77777777" w:rsidR="00957096" w:rsidRPr="008A5FF4" w:rsidRDefault="00000000">
      <w:pPr>
        <w:rPr>
          <w:lang w:val="fr-CA"/>
        </w:rPr>
      </w:pPr>
      <w:r w:rsidRPr="008A5FF4">
        <w:rPr>
          <w:lang w:val="fr-CA"/>
        </w:rPr>
        <w:t>La qualité, dans ToTAL, n’est pas une entité externe. Elle n’est pas une phase. Elle n’est pas un département. Elle n’est pas seulement un test. Elle est la capacité du système à définir, construire, observer, mesurer et améliorer un produit logiciel avec cohérence.</w:t>
      </w:r>
    </w:p>
    <w:p w14:paraId="33F9CEB4" w14:textId="77777777" w:rsidR="00957096" w:rsidRPr="008A5FF4" w:rsidRDefault="00000000">
      <w:pPr>
        <w:rPr>
          <w:lang w:val="fr-CA"/>
        </w:rPr>
      </w:pPr>
      <w:r w:rsidRPr="008A5FF4">
        <w:rPr>
          <w:lang w:val="fr-CA"/>
        </w:rPr>
        <w:t>Et lorsque cette qualité devient vivante, elle produit quelque chose de beaucoup plus précieux :</w:t>
      </w:r>
    </w:p>
    <w:p w14:paraId="117B8EB5" w14:textId="77777777" w:rsidR="00957096" w:rsidRPr="008A5FF4" w:rsidRDefault="00000000">
      <w:pPr>
        <w:rPr>
          <w:lang w:val="fr-CA"/>
        </w:rPr>
      </w:pPr>
      <w:r w:rsidRPr="008A5FF4">
        <w:rPr>
          <w:lang w:val="fr-CA"/>
        </w:rPr>
        <w:t>la confiance.</w:t>
      </w:r>
    </w:p>
    <w:p w14:paraId="4C1E7BE3" w14:textId="77777777" w:rsidR="00957096" w:rsidRPr="008A5FF4" w:rsidRDefault="00000000">
      <w:pPr>
        <w:rPr>
          <w:lang w:val="fr-CA"/>
        </w:rPr>
      </w:pPr>
      <w:r w:rsidRPr="008A5FF4">
        <w:rPr>
          <w:lang w:val="fr-CA"/>
        </w:rPr>
        <w:lastRenderedPageBreak/>
        <w:t>Confiance dans les spécifications. Confiance dans les tests. Confiance dans les outils. Confiance dans les métriques. Confiance dans les releases. Confiance dans l’IA. Confiance dans les rôles. Confiance dans la capacité du système à apprendre. [5][7]</w:t>
      </w:r>
    </w:p>
    <w:p w14:paraId="48838DE7" w14:textId="77777777" w:rsidR="00957096" w:rsidRPr="008A5FF4" w:rsidRDefault="00000000">
      <w:pPr>
        <w:rPr>
          <w:lang w:val="fr-CA"/>
        </w:rPr>
      </w:pPr>
      <w:r w:rsidRPr="008A5FF4">
        <w:rPr>
          <w:lang w:val="fr-CA"/>
        </w:rPr>
        <w:t>La confiance n’est pas un sentiment vague.</w:t>
      </w:r>
    </w:p>
    <w:p w14:paraId="79E7B9F8" w14:textId="77777777" w:rsidR="00957096" w:rsidRPr="008A5FF4" w:rsidRDefault="00000000">
      <w:pPr>
        <w:rPr>
          <w:lang w:val="fr-CA"/>
        </w:rPr>
      </w:pPr>
      <w:r w:rsidRPr="008A5FF4">
        <w:rPr>
          <w:lang w:val="fr-CA"/>
        </w:rPr>
        <w:t>C’est le résultat d’un système qui sait pourquoi il croit ce qu’il croit.</w:t>
      </w:r>
    </w:p>
    <w:p w14:paraId="49D6643E" w14:textId="77777777" w:rsidR="00957096" w:rsidRPr="008A5FF4" w:rsidRDefault="00000000">
      <w:pPr>
        <w:rPr>
          <w:lang w:val="fr-CA"/>
        </w:rPr>
      </w:pPr>
      <w:r w:rsidRPr="008A5FF4">
        <w:rPr>
          <w:lang w:val="fr-CA"/>
        </w:rPr>
        <w:t>La satisfaction et le succès</w:t>
      </w:r>
    </w:p>
    <w:p w14:paraId="40D06FD2" w14:textId="77777777" w:rsidR="00957096" w:rsidRPr="008A5FF4" w:rsidRDefault="00000000">
      <w:pPr>
        <w:rPr>
          <w:lang w:val="fr-CA"/>
        </w:rPr>
      </w:pPr>
      <w:r w:rsidRPr="008A5FF4">
        <w:rPr>
          <w:lang w:val="fr-CA"/>
        </w:rPr>
        <w:t>La confiance n’est pas la fin.</w:t>
      </w:r>
    </w:p>
    <w:p w14:paraId="175EA834" w14:textId="77777777" w:rsidR="00957096" w:rsidRPr="008A5FF4" w:rsidRDefault="00000000">
      <w:pPr>
        <w:rPr>
          <w:lang w:val="fr-CA"/>
        </w:rPr>
      </w:pPr>
      <w:r w:rsidRPr="008A5FF4">
        <w:rPr>
          <w:lang w:val="fr-CA"/>
        </w:rPr>
        <w:t>La confiance permet la satisfaction.</w:t>
      </w:r>
    </w:p>
    <w:p w14:paraId="25678F5C" w14:textId="77777777" w:rsidR="00957096" w:rsidRPr="008A5FF4" w:rsidRDefault="00000000">
      <w:pPr>
        <w:rPr>
          <w:lang w:val="fr-CA"/>
        </w:rPr>
      </w:pPr>
      <w:r w:rsidRPr="008A5FF4">
        <w:rPr>
          <w:lang w:val="fr-CA"/>
        </w:rPr>
        <w:t>Un utilisateur satisfait n’est pas seulement un utilisateur qui n’a pas rencontré de bug.</w:t>
      </w:r>
    </w:p>
    <w:p w14:paraId="10F3864E" w14:textId="77777777" w:rsidR="00957096" w:rsidRPr="008A5FF4" w:rsidRDefault="00000000">
      <w:pPr>
        <w:rPr>
          <w:lang w:val="fr-CA"/>
        </w:rPr>
      </w:pPr>
      <w:r w:rsidRPr="008A5FF4">
        <w:rPr>
          <w:lang w:val="fr-CA"/>
        </w:rPr>
        <w:t>C’est une personne qui a pu accomplir quelque chose avec moins de friction, moins d’incertitude, moins d’effort inutile.</w:t>
      </w:r>
    </w:p>
    <w:p w14:paraId="6974158E" w14:textId="77777777" w:rsidR="00957096" w:rsidRPr="008A5FF4" w:rsidRDefault="00000000">
      <w:pPr>
        <w:rPr>
          <w:lang w:val="fr-CA"/>
        </w:rPr>
      </w:pPr>
      <w:r w:rsidRPr="008A5FF4">
        <w:rPr>
          <w:lang w:val="fr-CA"/>
        </w:rPr>
        <w:t>Un client satisfait n’est pas seulement un client qui reçoit une livraison.</w:t>
      </w:r>
    </w:p>
    <w:p w14:paraId="256BE3C5" w14:textId="77777777" w:rsidR="00957096" w:rsidRPr="008A5FF4" w:rsidRDefault="00000000">
      <w:pPr>
        <w:rPr>
          <w:lang w:val="fr-CA"/>
        </w:rPr>
      </w:pPr>
      <w:r w:rsidRPr="008A5FF4">
        <w:rPr>
          <w:lang w:val="fr-CA"/>
        </w:rPr>
        <w:t>C’est un client qui voit une valeur réelle, stable, compréhensible, utilisable et digne de confiance.</w:t>
      </w:r>
    </w:p>
    <w:p w14:paraId="370DC7B8" w14:textId="77777777" w:rsidR="00957096" w:rsidRPr="008A5FF4" w:rsidRDefault="00000000">
      <w:pPr>
        <w:rPr>
          <w:lang w:val="fr-CA"/>
        </w:rPr>
      </w:pPr>
      <w:r w:rsidRPr="008A5FF4">
        <w:rPr>
          <w:lang w:val="fr-CA"/>
        </w:rPr>
        <w:t>Une organisation satisfaite n’est pas seulement une organisation qui livre beaucoup.</w:t>
      </w:r>
    </w:p>
    <w:p w14:paraId="26B3BECE" w14:textId="77777777" w:rsidR="00957096" w:rsidRPr="008A5FF4" w:rsidRDefault="00000000">
      <w:pPr>
        <w:rPr>
          <w:lang w:val="fr-CA"/>
        </w:rPr>
      </w:pPr>
      <w:r w:rsidRPr="008A5FF4">
        <w:rPr>
          <w:lang w:val="fr-CA"/>
        </w:rPr>
        <w:t>C’est une organisation qui livre sans brûler ses équipes, sans accumuler des dettes invisibles, sans dépendre constamment de héros, sans laisser le réel corriger brutalement ce qu’elle aurait pu apprendre plus tôt.</w:t>
      </w:r>
    </w:p>
    <w:p w14:paraId="58AB99F5" w14:textId="77777777" w:rsidR="00957096" w:rsidRPr="008A5FF4" w:rsidRDefault="00000000">
      <w:pPr>
        <w:rPr>
          <w:lang w:val="fr-CA"/>
        </w:rPr>
      </w:pPr>
      <w:r w:rsidRPr="008A5FF4">
        <w:rPr>
          <w:lang w:val="fr-CA"/>
        </w:rPr>
        <w:t>La satisfaction mène au succès.</w:t>
      </w:r>
    </w:p>
    <w:p w14:paraId="4A3E43E4" w14:textId="77777777" w:rsidR="00957096" w:rsidRPr="008A5FF4" w:rsidRDefault="00000000">
      <w:pPr>
        <w:rPr>
          <w:lang w:val="fr-CA"/>
        </w:rPr>
      </w:pPr>
      <w:r w:rsidRPr="008A5FF4">
        <w:rPr>
          <w:lang w:val="fr-CA"/>
        </w:rPr>
        <w:t>Mais le succès durable ne naît pas d’un coup d’éclat.</w:t>
      </w:r>
    </w:p>
    <w:p w14:paraId="51BF4D48" w14:textId="77777777" w:rsidR="00957096" w:rsidRPr="008A5FF4" w:rsidRDefault="00000000">
      <w:pPr>
        <w:rPr>
          <w:lang w:val="fr-CA"/>
        </w:rPr>
      </w:pPr>
      <w:r w:rsidRPr="008A5FF4">
        <w:rPr>
          <w:lang w:val="fr-CA"/>
        </w:rPr>
        <w:t>Il naît d’une capacité répétable.</w:t>
      </w:r>
    </w:p>
    <w:p w14:paraId="330499A0" w14:textId="77777777" w:rsidR="00957096" w:rsidRPr="008A5FF4" w:rsidRDefault="00000000">
      <w:pPr>
        <w:rPr>
          <w:lang w:val="fr-CA"/>
        </w:rPr>
      </w:pPr>
      <w:r w:rsidRPr="008A5FF4">
        <w:rPr>
          <w:lang w:val="fr-CA"/>
        </w:rPr>
        <w:t>Une organisation ToTAL ne cherche pas seulement à réussir une release. [5]</w:t>
      </w:r>
    </w:p>
    <w:p w14:paraId="52865A21" w14:textId="77777777" w:rsidR="00957096" w:rsidRPr="008A5FF4" w:rsidRDefault="00000000">
      <w:pPr>
        <w:rPr>
          <w:lang w:val="fr-CA"/>
        </w:rPr>
      </w:pPr>
      <w:r w:rsidRPr="008A5FF4">
        <w:rPr>
          <w:lang w:val="fr-CA"/>
        </w:rPr>
        <w:t>Elle cherche à construire un système qui peut réussir encore.</w:t>
      </w:r>
    </w:p>
    <w:p w14:paraId="073C7703" w14:textId="77777777" w:rsidR="00957096" w:rsidRPr="008A5FF4" w:rsidRDefault="00000000">
      <w:pPr>
        <w:rPr>
          <w:lang w:val="fr-CA"/>
        </w:rPr>
      </w:pPr>
      <w:r w:rsidRPr="008A5FF4">
        <w:rPr>
          <w:lang w:val="fr-CA"/>
        </w:rPr>
        <w:t>Et encore.</w:t>
      </w:r>
    </w:p>
    <w:p w14:paraId="35AE6B75" w14:textId="77777777" w:rsidR="00957096" w:rsidRPr="008A5FF4" w:rsidRDefault="00000000">
      <w:pPr>
        <w:rPr>
          <w:lang w:val="fr-CA"/>
        </w:rPr>
      </w:pPr>
      <w:r w:rsidRPr="008A5FF4">
        <w:rPr>
          <w:lang w:val="fr-CA"/>
        </w:rPr>
        <w:t>Sans héroïsme permanent.</w:t>
      </w:r>
    </w:p>
    <w:p w14:paraId="7F5D3846" w14:textId="77777777" w:rsidR="00957096" w:rsidRPr="008A5FF4" w:rsidRDefault="00000000">
      <w:pPr>
        <w:rPr>
          <w:lang w:val="fr-CA"/>
        </w:rPr>
      </w:pPr>
      <w:r w:rsidRPr="008A5FF4">
        <w:rPr>
          <w:lang w:val="fr-CA"/>
        </w:rPr>
        <w:t>L’excellence n’est pas la perfection</w:t>
      </w:r>
    </w:p>
    <w:p w14:paraId="3644CE4A" w14:textId="77777777" w:rsidR="00957096" w:rsidRPr="008A5FF4" w:rsidRDefault="00000000">
      <w:pPr>
        <w:rPr>
          <w:lang w:val="fr-CA"/>
        </w:rPr>
      </w:pPr>
      <w:r w:rsidRPr="008A5FF4">
        <w:rPr>
          <w:lang w:val="fr-CA"/>
        </w:rPr>
        <w:t>L’excellence ToTAL n’est pas la perfection.</w:t>
      </w:r>
    </w:p>
    <w:p w14:paraId="08AAC647" w14:textId="77777777" w:rsidR="00957096" w:rsidRPr="008A5FF4" w:rsidRDefault="00000000">
      <w:pPr>
        <w:rPr>
          <w:lang w:val="fr-CA"/>
        </w:rPr>
      </w:pPr>
      <w:r w:rsidRPr="008A5FF4">
        <w:rPr>
          <w:lang w:val="fr-CA"/>
        </w:rPr>
        <w:t>La perfection est fragile.</w:t>
      </w:r>
    </w:p>
    <w:p w14:paraId="1A8539A8" w14:textId="77777777" w:rsidR="00957096" w:rsidRPr="008A5FF4" w:rsidRDefault="00000000">
      <w:pPr>
        <w:rPr>
          <w:lang w:val="fr-CA"/>
        </w:rPr>
      </w:pPr>
      <w:r w:rsidRPr="008A5FF4">
        <w:rPr>
          <w:lang w:val="fr-CA"/>
        </w:rPr>
        <w:t>Elle suppose que rien ne change, que tout est connu, que le réel confirme toujours ce que l’on avait prévu.</w:t>
      </w:r>
    </w:p>
    <w:p w14:paraId="0401ADCA" w14:textId="77777777" w:rsidR="00957096" w:rsidRPr="008A5FF4" w:rsidRDefault="00000000">
      <w:pPr>
        <w:rPr>
          <w:lang w:val="fr-CA"/>
        </w:rPr>
      </w:pPr>
      <w:r w:rsidRPr="008A5FF4">
        <w:rPr>
          <w:lang w:val="fr-CA"/>
        </w:rPr>
        <w:t>Le logiciel ne vit pas dans ce monde.</w:t>
      </w:r>
    </w:p>
    <w:p w14:paraId="4F74C3FF" w14:textId="77777777" w:rsidR="00957096" w:rsidRPr="008A5FF4" w:rsidRDefault="00000000">
      <w:pPr>
        <w:rPr>
          <w:lang w:val="fr-CA"/>
        </w:rPr>
      </w:pPr>
      <w:r w:rsidRPr="008A5FF4">
        <w:rPr>
          <w:lang w:val="fr-CA"/>
        </w:rPr>
        <w:t>L’excellence ToTAL est différente.</w:t>
      </w:r>
    </w:p>
    <w:p w14:paraId="4D8FEE85" w14:textId="77777777" w:rsidR="00957096" w:rsidRPr="008A5FF4" w:rsidRDefault="00000000">
      <w:pPr>
        <w:rPr>
          <w:lang w:val="fr-CA"/>
        </w:rPr>
      </w:pPr>
      <w:r w:rsidRPr="008A5FF4">
        <w:rPr>
          <w:lang w:val="fr-CA"/>
        </w:rPr>
        <w:lastRenderedPageBreak/>
        <w:t>Elle accepte le changement. Elle accepte l’inconnu. Elle accepte les signaux. Elle accepte les erreurs comme des messages. Elle accepte que les outils ne soient jamais parfaits. Elle accepte que l’IA soit puissante, mais pas magique. Elle accepte que les humains soient brillants, mais imparfaits.</w:t>
      </w:r>
    </w:p>
    <w:p w14:paraId="25BE38D6" w14:textId="77777777" w:rsidR="00957096" w:rsidRPr="008A5FF4" w:rsidRDefault="00000000">
      <w:pPr>
        <w:rPr>
          <w:lang w:val="fr-CA"/>
        </w:rPr>
      </w:pPr>
      <w:r w:rsidRPr="008A5FF4">
        <w:rPr>
          <w:lang w:val="fr-CA"/>
        </w:rPr>
        <w:t>L’excellence ToTAL est la capacité à rester apprenant malgré la vitesse.</w:t>
      </w:r>
    </w:p>
    <w:p w14:paraId="0D973F63" w14:textId="77777777" w:rsidR="00957096" w:rsidRPr="008A5FF4" w:rsidRDefault="00000000">
      <w:pPr>
        <w:rPr>
          <w:lang w:val="fr-CA"/>
        </w:rPr>
      </w:pPr>
      <w:r w:rsidRPr="008A5FF4">
        <w:rPr>
          <w:lang w:val="fr-CA"/>
        </w:rPr>
        <w:t>C’est la capacité à transformer :</w:t>
      </w:r>
    </w:p>
    <w:p w14:paraId="7E67840A" w14:textId="77777777" w:rsidR="00957096" w:rsidRPr="008A5FF4" w:rsidRDefault="00000000">
      <w:pPr>
        <w:rPr>
          <w:lang w:val="fr-CA"/>
        </w:rPr>
      </w:pPr>
      <w:r w:rsidRPr="008A5FF4">
        <w:rPr>
          <w:lang w:val="fr-CA"/>
        </w:rPr>
        <w:t>les bugs en signaux ;</w:t>
      </w:r>
    </w:p>
    <w:p w14:paraId="644173FC" w14:textId="77777777" w:rsidR="00957096" w:rsidRPr="008A5FF4" w:rsidRDefault="00000000">
      <w:pPr>
        <w:rPr>
          <w:lang w:val="fr-CA"/>
        </w:rPr>
      </w:pPr>
      <w:r w:rsidRPr="008A5FF4">
        <w:rPr>
          <w:lang w:val="fr-CA"/>
        </w:rPr>
        <w:t>les incidents en apprentissages ;</w:t>
      </w:r>
    </w:p>
    <w:p w14:paraId="3E0B6A3B" w14:textId="77777777" w:rsidR="00957096" w:rsidRPr="008A5FF4" w:rsidRDefault="00000000">
      <w:pPr>
        <w:rPr>
          <w:lang w:val="fr-CA"/>
        </w:rPr>
      </w:pPr>
      <w:r w:rsidRPr="008A5FF4">
        <w:rPr>
          <w:lang w:val="fr-CA"/>
        </w:rPr>
        <w:t>les métriques en décisions ; [5]</w:t>
      </w:r>
    </w:p>
    <w:p w14:paraId="56F7318C" w14:textId="77777777" w:rsidR="00957096" w:rsidRPr="008A5FF4" w:rsidRDefault="00000000">
      <w:pPr>
        <w:rPr>
          <w:lang w:val="fr-CA"/>
        </w:rPr>
      </w:pPr>
      <w:r w:rsidRPr="008A5FF4">
        <w:rPr>
          <w:lang w:val="fr-CA"/>
        </w:rPr>
        <w:t>les tests en preuves ;</w:t>
      </w:r>
    </w:p>
    <w:p w14:paraId="6434B913" w14:textId="77777777" w:rsidR="00957096" w:rsidRPr="008A5FF4" w:rsidRDefault="00000000">
      <w:pPr>
        <w:rPr>
          <w:lang w:val="fr-CA"/>
        </w:rPr>
      </w:pPr>
      <w:r w:rsidRPr="008A5FF4">
        <w:rPr>
          <w:lang w:val="fr-CA"/>
        </w:rPr>
        <w:t>les outils en leviers ;</w:t>
      </w:r>
    </w:p>
    <w:p w14:paraId="55ACF959" w14:textId="77777777" w:rsidR="00957096" w:rsidRPr="008A5FF4" w:rsidRDefault="00000000">
      <w:pPr>
        <w:rPr>
          <w:lang w:val="fr-CA"/>
        </w:rPr>
      </w:pPr>
      <w:r w:rsidRPr="008A5FF4">
        <w:rPr>
          <w:lang w:val="fr-CA"/>
        </w:rPr>
        <w:t>l’IA en amplificateur responsable ;</w:t>
      </w:r>
    </w:p>
    <w:p w14:paraId="67E6B74D" w14:textId="77777777" w:rsidR="00957096" w:rsidRPr="008A5FF4" w:rsidRDefault="00000000">
      <w:pPr>
        <w:rPr>
          <w:lang w:val="fr-CA"/>
        </w:rPr>
      </w:pPr>
      <w:r w:rsidRPr="008A5FF4">
        <w:rPr>
          <w:lang w:val="fr-CA"/>
        </w:rPr>
        <w:t>le réel en intelligence produit.</w:t>
      </w:r>
    </w:p>
    <w:p w14:paraId="1912FB5D" w14:textId="77777777" w:rsidR="00957096" w:rsidRPr="008A5FF4" w:rsidRDefault="00000000">
      <w:pPr>
        <w:rPr>
          <w:lang w:val="fr-CA"/>
        </w:rPr>
      </w:pPr>
      <w:r w:rsidRPr="008A5FF4">
        <w:rPr>
          <w:lang w:val="fr-CA"/>
        </w:rPr>
        <w:t>C’est cela, l’excellence durable.</w:t>
      </w:r>
    </w:p>
    <w:p w14:paraId="0841D1F7" w14:textId="77777777" w:rsidR="00957096" w:rsidRPr="008A5FF4" w:rsidRDefault="00000000">
      <w:pPr>
        <w:rPr>
          <w:lang w:val="fr-CA"/>
        </w:rPr>
      </w:pPr>
      <w:r w:rsidRPr="008A5FF4">
        <w:rPr>
          <w:lang w:val="fr-CA"/>
        </w:rPr>
        <w:t>Le souffle ToTAL</w:t>
      </w:r>
    </w:p>
    <w:p w14:paraId="6020A687" w14:textId="77777777" w:rsidR="00957096" w:rsidRPr="008A5FF4" w:rsidRDefault="00000000">
      <w:pPr>
        <w:rPr>
          <w:lang w:val="fr-CA"/>
        </w:rPr>
      </w:pPr>
      <w:r w:rsidRPr="008A5FF4">
        <w:rPr>
          <w:lang w:val="fr-CA"/>
        </w:rPr>
        <w:t>À ce stade, ToTAL dépasse le développement logiciel au sens étroit.</w:t>
      </w:r>
    </w:p>
    <w:p w14:paraId="5FA172EA" w14:textId="77777777" w:rsidR="00957096" w:rsidRPr="008A5FF4" w:rsidRDefault="00000000">
      <w:pPr>
        <w:rPr>
          <w:lang w:val="fr-CA"/>
        </w:rPr>
      </w:pPr>
      <w:r w:rsidRPr="008A5FF4">
        <w:rPr>
          <w:lang w:val="fr-CA"/>
        </w:rPr>
        <w:t>Bien sûr, ToTAL parle de produits logiciels. Il parle de spécifications. Il parle de tests. Il parle d’automatisation. Il parle de delivery. Il parle d’observabilité. Il parle de SAFe. Il parle de QA. Il parle d’IA. [5][10]</w:t>
      </w:r>
    </w:p>
    <w:p w14:paraId="4FC26E19" w14:textId="77777777" w:rsidR="00957096" w:rsidRPr="008A5FF4" w:rsidRDefault="00000000">
      <w:pPr>
        <w:rPr>
          <w:lang w:val="fr-CA"/>
        </w:rPr>
      </w:pPr>
      <w:r w:rsidRPr="008A5FF4">
        <w:rPr>
          <w:lang w:val="fr-CA"/>
        </w:rPr>
        <w:t>Mais plus profondément, ToTAL parle de quelque chose de plus universel :</w:t>
      </w:r>
    </w:p>
    <w:p w14:paraId="71068EEB" w14:textId="77777777" w:rsidR="00957096" w:rsidRPr="008A5FF4" w:rsidRDefault="00000000">
      <w:pPr>
        <w:rPr>
          <w:lang w:val="fr-CA"/>
        </w:rPr>
      </w:pPr>
      <w:r w:rsidRPr="008A5FF4">
        <w:rPr>
          <w:lang w:val="fr-CA"/>
        </w:rPr>
        <w:t>Comment un système humain transforme-t-il une intention en résultat fiable ?</w:t>
      </w:r>
    </w:p>
    <w:p w14:paraId="23A5C569" w14:textId="77777777" w:rsidR="00957096" w:rsidRPr="008A5FF4" w:rsidRDefault="00000000">
      <w:pPr>
        <w:rPr>
          <w:lang w:val="fr-CA"/>
        </w:rPr>
      </w:pPr>
      <w:r w:rsidRPr="008A5FF4">
        <w:rPr>
          <w:lang w:val="fr-CA"/>
        </w:rPr>
        <w:t>C’est là le souffle.</w:t>
      </w:r>
    </w:p>
    <w:p w14:paraId="29930052" w14:textId="77777777" w:rsidR="00957096" w:rsidRPr="008A5FF4" w:rsidRDefault="00000000">
      <w:pPr>
        <w:rPr>
          <w:lang w:val="fr-CA"/>
        </w:rPr>
      </w:pPr>
      <w:r w:rsidRPr="008A5FF4">
        <w:rPr>
          <w:lang w:val="fr-CA"/>
        </w:rPr>
        <w:t>Une organisation a une intention. Elle veut créer de la valeur. Elle veut satisfaire. Elle veut livrer. Elle veut innover. Elle veut accélérer. Elle veut utiliser l’IA. Elle veut réussir.</w:t>
      </w:r>
    </w:p>
    <w:p w14:paraId="078025F4" w14:textId="77777777" w:rsidR="00957096" w:rsidRPr="008A5FF4" w:rsidRDefault="00000000">
      <w:pPr>
        <w:rPr>
          <w:lang w:val="fr-CA"/>
        </w:rPr>
      </w:pPr>
      <w:r w:rsidRPr="008A5FF4">
        <w:rPr>
          <w:lang w:val="fr-CA"/>
        </w:rPr>
        <w:t>Mais entre l’intention et le résultat, il y a toujours un système.</w:t>
      </w:r>
    </w:p>
    <w:p w14:paraId="5A3CC526" w14:textId="77777777" w:rsidR="00957096" w:rsidRPr="008A5FF4" w:rsidRDefault="00000000">
      <w:pPr>
        <w:rPr>
          <w:lang w:val="fr-CA"/>
        </w:rPr>
      </w:pPr>
      <w:r w:rsidRPr="008A5FF4">
        <w:rPr>
          <w:lang w:val="fr-CA"/>
        </w:rPr>
        <w:t>Et ce système peut clarifier ou brouiller. Construire ou fragiliser. Observer ou ignorer. Apprendre ou répéter. Amplifier la confiance ou amplifier le bruit.</w:t>
      </w:r>
    </w:p>
    <w:p w14:paraId="686435E4" w14:textId="77777777" w:rsidR="00957096" w:rsidRPr="008A5FF4" w:rsidRDefault="00000000">
      <w:pPr>
        <w:rPr>
          <w:lang w:val="fr-CA"/>
        </w:rPr>
      </w:pPr>
      <w:r w:rsidRPr="008A5FF4">
        <w:rPr>
          <w:lang w:val="fr-CA"/>
        </w:rPr>
        <w:t>ToTAL est une philosophie de ce système.</w:t>
      </w:r>
    </w:p>
    <w:p w14:paraId="67746C07" w14:textId="77777777" w:rsidR="00957096" w:rsidRPr="008A5FF4" w:rsidRDefault="00000000">
      <w:pPr>
        <w:rPr>
          <w:lang w:val="fr-CA"/>
        </w:rPr>
      </w:pPr>
      <w:r w:rsidRPr="008A5FF4">
        <w:rPr>
          <w:lang w:val="fr-CA"/>
        </w:rPr>
        <w:t>Une philosophie de clarté. Une philosophie de construction. Une philosophie d’écoute du réel. Une philosophie de responsabilité distribuée. Une philosophie de puissance maîtrisée. Une philosophie de confiance.</w:t>
      </w:r>
    </w:p>
    <w:p w14:paraId="78614093" w14:textId="77777777" w:rsidR="00957096" w:rsidRPr="008A5FF4" w:rsidRDefault="00000000">
      <w:pPr>
        <w:rPr>
          <w:lang w:val="fr-CA"/>
        </w:rPr>
      </w:pPr>
      <w:r w:rsidRPr="008A5FF4">
        <w:rPr>
          <w:lang w:val="fr-CA"/>
        </w:rPr>
        <w:t>Le moment 2026</w:t>
      </w:r>
    </w:p>
    <w:p w14:paraId="45F74728" w14:textId="77777777" w:rsidR="00957096" w:rsidRPr="008A5FF4" w:rsidRDefault="00000000">
      <w:pPr>
        <w:rPr>
          <w:lang w:val="fr-CA"/>
        </w:rPr>
      </w:pPr>
      <w:r w:rsidRPr="008A5FF4">
        <w:rPr>
          <w:lang w:val="fr-CA"/>
        </w:rPr>
        <w:t>L’enjeu de 2026, et probablement de plusieurs années après, est simple à formuler mais immense à vivre :</w:t>
      </w:r>
    </w:p>
    <w:p w14:paraId="3A7197D5" w14:textId="77777777" w:rsidR="00957096" w:rsidRPr="008A5FF4" w:rsidRDefault="00000000">
      <w:pPr>
        <w:rPr>
          <w:lang w:val="fr-CA"/>
        </w:rPr>
      </w:pPr>
      <w:r w:rsidRPr="008A5FF4">
        <w:rPr>
          <w:lang w:val="fr-CA"/>
        </w:rPr>
        <w:lastRenderedPageBreak/>
        <w:t>L’IA va donner aux organisations une puissance que plusieurs ne sont pas encore assez matures pour utiliser.</w:t>
      </w:r>
    </w:p>
    <w:p w14:paraId="32DA991A" w14:textId="77777777" w:rsidR="00957096" w:rsidRPr="008A5FF4" w:rsidRDefault="00000000">
      <w:pPr>
        <w:rPr>
          <w:lang w:val="fr-CA"/>
        </w:rPr>
      </w:pPr>
      <w:r w:rsidRPr="008A5FF4">
        <w:rPr>
          <w:lang w:val="fr-CA"/>
        </w:rPr>
        <w:t>Certaines organisations verront surtout la productivité.</w:t>
      </w:r>
    </w:p>
    <w:p w14:paraId="0730424E" w14:textId="77777777" w:rsidR="00957096" w:rsidRPr="008A5FF4" w:rsidRDefault="00000000">
      <w:pPr>
        <w:rPr>
          <w:lang w:val="fr-CA"/>
        </w:rPr>
      </w:pPr>
      <w:r w:rsidRPr="008A5FF4">
        <w:rPr>
          <w:lang w:val="fr-CA"/>
        </w:rPr>
        <w:t>Elles verront le code généré. Les tests générés. Les documents générés. Les analyses générées. Les agents déployés. Les workflows accélérés.</w:t>
      </w:r>
    </w:p>
    <w:p w14:paraId="616C653A" w14:textId="77777777" w:rsidR="00957096" w:rsidRPr="008A5FF4" w:rsidRDefault="00000000">
      <w:pPr>
        <w:rPr>
          <w:lang w:val="fr-CA"/>
        </w:rPr>
      </w:pPr>
      <w:r w:rsidRPr="008A5FF4">
        <w:rPr>
          <w:lang w:val="fr-CA"/>
        </w:rPr>
        <w:t>Mais les organisations les plus matures poseront une autre question :</w:t>
      </w:r>
    </w:p>
    <w:p w14:paraId="1674596F" w14:textId="77777777" w:rsidR="00957096" w:rsidRPr="008A5FF4" w:rsidRDefault="00000000">
      <w:pPr>
        <w:rPr>
          <w:lang w:val="fr-CA"/>
        </w:rPr>
      </w:pPr>
      <w:r w:rsidRPr="008A5FF4">
        <w:rPr>
          <w:lang w:val="fr-CA"/>
        </w:rPr>
        <w:t>Que sommes-nous en train d’amplifier ?</w:t>
      </w:r>
    </w:p>
    <w:p w14:paraId="0897B85E" w14:textId="77777777" w:rsidR="00957096" w:rsidRPr="008A5FF4" w:rsidRDefault="00000000">
      <w:pPr>
        <w:rPr>
          <w:lang w:val="fr-CA"/>
        </w:rPr>
      </w:pPr>
      <w:r w:rsidRPr="008A5FF4">
        <w:rPr>
          <w:lang w:val="fr-CA"/>
        </w:rPr>
        <w:t>Amplifions-nous la clarté ou le flou ? La confiance ou l’illusion ? La qualité ou le volume ? L’apprentissage ou la répétition ? La responsabilité ou la dilution ? La satisfaction ou la simple production ?</w:t>
      </w:r>
    </w:p>
    <w:p w14:paraId="3F8894BD" w14:textId="77777777" w:rsidR="00957096" w:rsidRPr="008A5FF4" w:rsidRDefault="00000000">
      <w:pPr>
        <w:rPr>
          <w:lang w:val="fr-CA"/>
        </w:rPr>
      </w:pPr>
      <w:r w:rsidRPr="008A5FF4">
        <w:rPr>
          <w:lang w:val="fr-CA"/>
        </w:rPr>
        <w:t>C’est la question de l’époque.</w:t>
      </w:r>
    </w:p>
    <w:p w14:paraId="75BEDF0A" w14:textId="77777777" w:rsidR="00957096" w:rsidRPr="008A5FF4" w:rsidRDefault="00000000">
      <w:pPr>
        <w:rPr>
          <w:lang w:val="fr-CA"/>
        </w:rPr>
      </w:pPr>
      <w:r w:rsidRPr="008A5FF4">
        <w:rPr>
          <w:lang w:val="fr-CA"/>
        </w:rPr>
        <w:t>Et ToTAL donne une réponse.</w:t>
      </w:r>
    </w:p>
    <w:p w14:paraId="367F6E4E" w14:textId="77777777" w:rsidR="00957096" w:rsidRPr="008A5FF4" w:rsidRDefault="00000000">
      <w:pPr>
        <w:rPr>
          <w:lang w:val="fr-CA"/>
        </w:rPr>
      </w:pPr>
      <w:r w:rsidRPr="008A5FF4">
        <w:rPr>
          <w:lang w:val="fr-CA"/>
        </w:rPr>
        <w:t>Pas une réponse facile.</w:t>
      </w:r>
    </w:p>
    <w:p w14:paraId="51B780EC" w14:textId="77777777" w:rsidR="00957096" w:rsidRPr="008A5FF4" w:rsidRDefault="00000000">
      <w:pPr>
        <w:rPr>
          <w:lang w:val="fr-CA"/>
        </w:rPr>
      </w:pPr>
      <w:r w:rsidRPr="008A5FF4">
        <w:rPr>
          <w:lang w:val="fr-CA"/>
        </w:rPr>
        <w:t>Une réponse exigeante.</w:t>
      </w:r>
    </w:p>
    <w:p w14:paraId="07D9CEBB" w14:textId="77777777" w:rsidR="00957096" w:rsidRPr="008A5FF4" w:rsidRDefault="00000000">
      <w:pPr>
        <w:rPr>
          <w:lang w:val="fr-CA"/>
        </w:rPr>
      </w:pPr>
      <w:r w:rsidRPr="008A5FF4">
        <w:rPr>
          <w:lang w:val="fr-CA"/>
        </w:rPr>
        <w:t>Le MUST</w:t>
      </w:r>
    </w:p>
    <w:p w14:paraId="49DC8C1D" w14:textId="77777777" w:rsidR="00957096" w:rsidRPr="008A5FF4" w:rsidRDefault="00000000">
      <w:pPr>
        <w:rPr>
          <w:lang w:val="fr-CA"/>
        </w:rPr>
      </w:pPr>
      <w:r w:rsidRPr="008A5FF4">
        <w:rPr>
          <w:lang w:val="fr-CA"/>
        </w:rPr>
        <w:t>Dans l’ère précédente, la qualité pouvait être mal comprise comme une bonne pratique.</w:t>
      </w:r>
    </w:p>
    <w:p w14:paraId="2CF80682" w14:textId="77777777" w:rsidR="00957096" w:rsidRPr="008A5FF4" w:rsidRDefault="00000000">
      <w:pPr>
        <w:rPr>
          <w:lang w:val="fr-CA"/>
        </w:rPr>
      </w:pPr>
      <w:r w:rsidRPr="008A5FF4">
        <w:rPr>
          <w:lang w:val="fr-CA"/>
        </w:rPr>
        <w:t>Quelque chose que l’on améliore quand on a du temps. Quelque chose que l’on ajoute quand le budget le permet. Quelque chose que l’on confie à QA. Quelque chose que l’on vérifie avant de livrer.</w:t>
      </w:r>
    </w:p>
    <w:p w14:paraId="421E7820" w14:textId="77777777" w:rsidR="00957096" w:rsidRPr="008A5FF4" w:rsidRDefault="00000000">
      <w:pPr>
        <w:rPr>
          <w:lang w:val="fr-CA"/>
        </w:rPr>
      </w:pPr>
      <w:r w:rsidRPr="008A5FF4">
        <w:rPr>
          <w:lang w:val="fr-CA"/>
        </w:rPr>
        <w:t>Cette époque est terminée.</w:t>
      </w:r>
    </w:p>
    <w:p w14:paraId="25F347BB" w14:textId="77777777" w:rsidR="00957096" w:rsidRPr="008A5FF4" w:rsidRDefault="00000000">
      <w:pPr>
        <w:rPr>
          <w:lang w:val="fr-CA"/>
        </w:rPr>
      </w:pPr>
      <w:r w:rsidRPr="008A5FF4">
        <w:rPr>
          <w:lang w:val="fr-CA"/>
        </w:rPr>
        <w:t>À l’ère de l’IA, la qualité n’est plus une option.</w:t>
      </w:r>
    </w:p>
    <w:p w14:paraId="01139E30" w14:textId="77777777" w:rsidR="00957096" w:rsidRPr="008A5FF4" w:rsidRDefault="00000000">
      <w:pPr>
        <w:rPr>
          <w:lang w:val="fr-CA"/>
        </w:rPr>
      </w:pPr>
      <w:r w:rsidRPr="008A5FF4">
        <w:rPr>
          <w:lang w:val="fr-CA"/>
        </w:rPr>
        <w:t>Elle devient une condition de sécurité de la vitesse.</w:t>
      </w:r>
    </w:p>
    <w:p w14:paraId="68A85553" w14:textId="77777777" w:rsidR="00957096" w:rsidRPr="008A5FF4" w:rsidRDefault="00000000">
      <w:pPr>
        <w:rPr>
          <w:lang w:val="fr-CA"/>
        </w:rPr>
      </w:pPr>
      <w:r w:rsidRPr="008A5FF4">
        <w:rPr>
          <w:lang w:val="fr-CA"/>
        </w:rPr>
        <w:t>Plus le moteur est puissant, plus l’organisation doit être claire. Plus l’IA génère, plus SENSe doit définir. Plus FORGe automatise, plus la vérité produit doit être reliée aux preuves. Plus CARe observe, plus les signaux doivent retourner dans l’apprentissage. Plus les outils se multiplient, plus Orchestry devient nécessaire. Plus les environnements deviennent complexes, plus Topology devient critique. Plus les équipes grandissent, plus Affinity devient vitale. Plus les leviers deviennent puissants, plus Leverage Mastery devient non négociable. [7]</w:t>
      </w:r>
    </w:p>
    <w:p w14:paraId="1CDE52B5" w14:textId="77777777" w:rsidR="00957096" w:rsidRPr="008A5FF4" w:rsidRDefault="00000000">
      <w:pPr>
        <w:rPr>
          <w:lang w:val="fr-CA"/>
        </w:rPr>
      </w:pPr>
      <w:r w:rsidRPr="008A5FF4">
        <w:rPr>
          <w:lang w:val="fr-CA"/>
        </w:rPr>
        <w:t>ToTAL n’est plus un choix décoratif.</w:t>
      </w:r>
    </w:p>
    <w:p w14:paraId="1817AADF" w14:textId="77777777" w:rsidR="00957096" w:rsidRPr="008A5FF4" w:rsidRDefault="00000000">
      <w:pPr>
        <w:rPr>
          <w:lang w:val="fr-CA"/>
        </w:rPr>
      </w:pPr>
      <w:r w:rsidRPr="008A5FF4">
        <w:rPr>
          <w:lang w:val="fr-CA"/>
        </w:rPr>
        <w:t>ToTAL devient un MUST.</w:t>
      </w:r>
    </w:p>
    <w:p w14:paraId="5F02DA91" w14:textId="77777777" w:rsidR="00957096" w:rsidRPr="008A5FF4" w:rsidRDefault="00000000">
      <w:pPr>
        <w:rPr>
          <w:lang w:val="fr-CA"/>
        </w:rPr>
      </w:pPr>
      <w:r w:rsidRPr="008A5FF4">
        <w:rPr>
          <w:lang w:val="fr-CA"/>
        </w:rPr>
        <w:t>Pas parce qu’il faut adopter un nom.</w:t>
      </w:r>
    </w:p>
    <w:p w14:paraId="0B87D74D" w14:textId="77777777" w:rsidR="00957096" w:rsidRPr="008A5FF4" w:rsidRDefault="00000000">
      <w:pPr>
        <w:rPr>
          <w:lang w:val="fr-CA"/>
        </w:rPr>
      </w:pPr>
      <w:r w:rsidRPr="008A5FF4">
        <w:rPr>
          <w:lang w:val="fr-CA"/>
        </w:rPr>
        <w:t>Mais parce que l’organisation doit développer ce que ToTAL représente :</w:t>
      </w:r>
    </w:p>
    <w:p w14:paraId="755B6AA7" w14:textId="77777777" w:rsidR="00957096" w:rsidRPr="008A5FF4" w:rsidRDefault="00000000">
      <w:pPr>
        <w:rPr>
          <w:lang w:val="fr-CA"/>
        </w:rPr>
      </w:pPr>
      <w:r w:rsidRPr="008A5FF4">
        <w:rPr>
          <w:lang w:val="fr-CA"/>
        </w:rPr>
        <w:t>la capacité de transformer la vitesse en confiance.</w:t>
      </w:r>
    </w:p>
    <w:p w14:paraId="4F178606" w14:textId="77777777" w:rsidR="00957096" w:rsidRPr="008A5FF4" w:rsidRDefault="00000000">
      <w:pPr>
        <w:rPr>
          <w:lang w:val="fr-CA"/>
        </w:rPr>
      </w:pPr>
      <w:r w:rsidRPr="008A5FF4">
        <w:rPr>
          <w:lang w:val="fr-CA"/>
        </w:rPr>
        <w:t>Le dernier choix</w:t>
      </w:r>
    </w:p>
    <w:p w14:paraId="547D69AC" w14:textId="77777777" w:rsidR="00957096" w:rsidRPr="008A5FF4" w:rsidRDefault="00000000">
      <w:pPr>
        <w:rPr>
          <w:lang w:val="fr-CA"/>
        </w:rPr>
      </w:pPr>
      <w:r w:rsidRPr="008A5FF4">
        <w:rPr>
          <w:lang w:val="fr-CA"/>
        </w:rPr>
        <w:lastRenderedPageBreak/>
        <w:t>Au fond, les organisations auront un choix.</w:t>
      </w:r>
    </w:p>
    <w:p w14:paraId="6A4BCEFD" w14:textId="77777777" w:rsidR="00957096" w:rsidRPr="008A5FF4" w:rsidRDefault="00000000">
      <w:pPr>
        <w:rPr>
          <w:lang w:val="fr-CA"/>
        </w:rPr>
      </w:pPr>
      <w:r w:rsidRPr="008A5FF4">
        <w:rPr>
          <w:lang w:val="fr-CA"/>
        </w:rPr>
        <w:t>Elles pourront utiliser l’IA pour aller plus vite dans le système qu’elles ont déjà.</w:t>
      </w:r>
    </w:p>
    <w:p w14:paraId="7950A223" w14:textId="77777777" w:rsidR="00957096" w:rsidRPr="008A5FF4" w:rsidRDefault="00000000">
      <w:pPr>
        <w:rPr>
          <w:lang w:val="fr-CA"/>
        </w:rPr>
      </w:pPr>
      <w:r w:rsidRPr="008A5FF4">
        <w:rPr>
          <w:lang w:val="fr-CA"/>
        </w:rPr>
        <w:t>Si ce système est flou, elles iront plus vite dans le flou.</w:t>
      </w:r>
    </w:p>
    <w:p w14:paraId="25691DF0" w14:textId="77777777" w:rsidR="00957096" w:rsidRPr="008A5FF4" w:rsidRDefault="00000000">
      <w:pPr>
        <w:rPr>
          <w:lang w:val="fr-CA"/>
        </w:rPr>
      </w:pPr>
      <w:r w:rsidRPr="008A5FF4">
        <w:rPr>
          <w:lang w:val="fr-CA"/>
        </w:rPr>
        <w:t>Si ce système est désaligné, elles iront plus vite dans le désalignement.</w:t>
      </w:r>
    </w:p>
    <w:p w14:paraId="4CAE5887" w14:textId="77777777" w:rsidR="00957096" w:rsidRPr="008A5FF4" w:rsidRDefault="00000000">
      <w:pPr>
        <w:rPr>
          <w:lang w:val="fr-CA"/>
        </w:rPr>
      </w:pPr>
      <w:r w:rsidRPr="008A5FF4">
        <w:rPr>
          <w:lang w:val="fr-CA"/>
        </w:rPr>
        <w:t>Si ce système dépend de héros, elles épuiseront plus vite leurs héros.</w:t>
      </w:r>
    </w:p>
    <w:p w14:paraId="578712CD" w14:textId="77777777" w:rsidR="00957096" w:rsidRPr="008A5FF4" w:rsidRDefault="00000000">
      <w:pPr>
        <w:rPr>
          <w:lang w:val="fr-CA"/>
        </w:rPr>
      </w:pPr>
      <w:r w:rsidRPr="008A5FF4">
        <w:rPr>
          <w:lang w:val="fr-CA"/>
        </w:rPr>
        <w:t>Si ce système ferme des incidents sans apprendre, elles fermeront plus vite des tickets.</w:t>
      </w:r>
    </w:p>
    <w:p w14:paraId="73E9218E" w14:textId="77777777" w:rsidR="00957096" w:rsidRPr="008A5FF4" w:rsidRDefault="00000000">
      <w:pPr>
        <w:rPr>
          <w:lang w:val="fr-CA"/>
        </w:rPr>
      </w:pPr>
      <w:r w:rsidRPr="008A5FF4">
        <w:rPr>
          <w:lang w:val="fr-CA"/>
        </w:rPr>
        <w:t>Si ce système mesure sans décider, elles produiront plus vite des dashboards.</w:t>
      </w:r>
    </w:p>
    <w:p w14:paraId="51B931AE" w14:textId="77777777" w:rsidR="00957096" w:rsidRPr="008A5FF4" w:rsidRDefault="00000000">
      <w:pPr>
        <w:rPr>
          <w:lang w:val="fr-CA"/>
        </w:rPr>
      </w:pPr>
      <w:r w:rsidRPr="008A5FF4">
        <w:rPr>
          <w:lang w:val="fr-CA"/>
        </w:rPr>
        <w:t>Si ce système confond valeur et volume, elles produiront plus vite du volume.</w:t>
      </w:r>
    </w:p>
    <w:p w14:paraId="48B3CC08" w14:textId="77777777" w:rsidR="00957096" w:rsidRPr="008A5FF4" w:rsidRDefault="00000000">
      <w:pPr>
        <w:rPr>
          <w:lang w:val="fr-CA"/>
        </w:rPr>
      </w:pPr>
      <w:r w:rsidRPr="008A5FF4">
        <w:rPr>
          <w:lang w:val="fr-CA"/>
        </w:rPr>
        <w:t>Ou elles pourront faire un autre choix.</w:t>
      </w:r>
    </w:p>
    <w:p w14:paraId="34A7375B" w14:textId="77777777" w:rsidR="00957096" w:rsidRPr="008A5FF4" w:rsidRDefault="00000000">
      <w:pPr>
        <w:rPr>
          <w:lang w:val="fr-CA"/>
        </w:rPr>
      </w:pPr>
      <w:r w:rsidRPr="008A5FF4">
        <w:rPr>
          <w:lang w:val="fr-CA"/>
        </w:rPr>
        <w:t>Elles pourront utiliser l’IA comme un levier dans un système ToTAL.</w:t>
      </w:r>
    </w:p>
    <w:p w14:paraId="0E037FD8" w14:textId="77777777" w:rsidR="00957096" w:rsidRPr="008A5FF4" w:rsidRDefault="00000000">
      <w:pPr>
        <w:rPr>
          <w:lang w:val="fr-CA"/>
        </w:rPr>
      </w:pPr>
      <w:r w:rsidRPr="008A5FF4">
        <w:rPr>
          <w:lang w:val="fr-CA"/>
        </w:rPr>
        <w:t>Un système où SENSe clarifie avant d’amplifier.</w:t>
      </w:r>
    </w:p>
    <w:p w14:paraId="374C3685" w14:textId="77777777" w:rsidR="00957096" w:rsidRPr="008A5FF4" w:rsidRDefault="00000000">
      <w:pPr>
        <w:rPr>
          <w:lang w:val="fr-CA"/>
        </w:rPr>
      </w:pPr>
      <w:r w:rsidRPr="008A5FF4">
        <w:rPr>
          <w:lang w:val="fr-CA"/>
        </w:rPr>
        <w:t>Un système où FORGe éprouve avant d’exposer.</w:t>
      </w:r>
    </w:p>
    <w:p w14:paraId="01D456E0" w14:textId="77777777" w:rsidR="00957096" w:rsidRPr="008A5FF4" w:rsidRDefault="00000000">
      <w:pPr>
        <w:rPr>
          <w:lang w:val="fr-CA"/>
        </w:rPr>
      </w:pPr>
      <w:r w:rsidRPr="008A5FF4">
        <w:rPr>
          <w:lang w:val="fr-CA"/>
        </w:rPr>
        <w:t>Un système où CARe écoute le réel sans mentir.</w:t>
      </w:r>
    </w:p>
    <w:p w14:paraId="4A157896" w14:textId="77777777" w:rsidR="00957096" w:rsidRPr="008A5FF4" w:rsidRDefault="00000000">
      <w:pPr>
        <w:rPr>
          <w:lang w:val="fr-CA"/>
        </w:rPr>
      </w:pPr>
      <w:r w:rsidRPr="008A5FF4">
        <w:rPr>
          <w:lang w:val="fr-CA"/>
        </w:rPr>
        <w:t>Un système où les capacités rendent le flux stable.</w:t>
      </w:r>
    </w:p>
    <w:p w14:paraId="34BFE897" w14:textId="77777777" w:rsidR="00957096" w:rsidRPr="008A5FF4" w:rsidRDefault="00000000">
      <w:pPr>
        <w:rPr>
          <w:lang w:val="fr-CA"/>
        </w:rPr>
      </w:pPr>
      <w:r w:rsidRPr="008A5FF4">
        <w:rPr>
          <w:lang w:val="fr-CA"/>
        </w:rPr>
        <w:t>Un système où les rôles portent la qualité explicitement.</w:t>
      </w:r>
    </w:p>
    <w:p w14:paraId="414AA805" w14:textId="77777777" w:rsidR="00957096" w:rsidRPr="008A5FF4" w:rsidRDefault="00000000">
      <w:pPr>
        <w:rPr>
          <w:lang w:val="fr-CA"/>
        </w:rPr>
      </w:pPr>
      <w:r w:rsidRPr="008A5FF4">
        <w:rPr>
          <w:lang w:val="fr-CA"/>
        </w:rPr>
        <w:t>Un système où les outils sont des leviers, pas des religions.</w:t>
      </w:r>
    </w:p>
    <w:p w14:paraId="681CA660" w14:textId="77777777" w:rsidR="00957096" w:rsidRPr="008A5FF4" w:rsidRDefault="00000000">
      <w:pPr>
        <w:rPr>
          <w:lang w:val="fr-CA"/>
        </w:rPr>
      </w:pPr>
      <w:r w:rsidRPr="008A5FF4">
        <w:rPr>
          <w:lang w:val="fr-CA"/>
        </w:rPr>
        <w:t>Un système où les erreurs deviennent des signaux.</w:t>
      </w:r>
    </w:p>
    <w:p w14:paraId="2E27938F" w14:textId="77777777" w:rsidR="00957096" w:rsidRPr="008A5FF4" w:rsidRDefault="00000000">
      <w:pPr>
        <w:rPr>
          <w:lang w:val="fr-CA"/>
        </w:rPr>
      </w:pPr>
      <w:r w:rsidRPr="008A5FF4">
        <w:rPr>
          <w:lang w:val="fr-CA"/>
        </w:rPr>
        <w:t>Un système où l’inconnu est nommé plutôt que nié.</w:t>
      </w:r>
    </w:p>
    <w:p w14:paraId="3F5490E4" w14:textId="77777777" w:rsidR="00957096" w:rsidRPr="008A5FF4" w:rsidRDefault="00000000">
      <w:pPr>
        <w:rPr>
          <w:lang w:val="fr-CA"/>
        </w:rPr>
      </w:pPr>
      <w:r w:rsidRPr="008A5FF4">
        <w:rPr>
          <w:lang w:val="fr-CA"/>
        </w:rPr>
        <w:t>Un système où la vitesse devient digne de confiance.</w:t>
      </w:r>
    </w:p>
    <w:p w14:paraId="2A4760A8" w14:textId="77777777" w:rsidR="00957096" w:rsidRPr="008A5FF4" w:rsidRDefault="00000000">
      <w:pPr>
        <w:rPr>
          <w:lang w:val="fr-CA"/>
        </w:rPr>
      </w:pPr>
      <w:r w:rsidRPr="008A5FF4">
        <w:rPr>
          <w:lang w:val="fr-CA"/>
        </w:rPr>
        <w:t>Ce choix définira les prochaines années.</w:t>
      </w:r>
    </w:p>
    <w:p w14:paraId="0F53E11B" w14:textId="77777777" w:rsidR="00957096" w:rsidRPr="008A5FF4" w:rsidRDefault="00000000">
      <w:pPr>
        <w:rPr>
          <w:lang w:val="fr-CA"/>
        </w:rPr>
      </w:pPr>
      <w:r w:rsidRPr="008A5FF4">
        <w:rPr>
          <w:lang w:val="fr-CA"/>
        </w:rPr>
        <w:t>Conclusion finale</w:t>
      </w:r>
    </w:p>
    <w:p w14:paraId="1FEF74A5" w14:textId="77777777" w:rsidR="00957096" w:rsidRPr="008A5FF4" w:rsidRDefault="00000000">
      <w:pPr>
        <w:rPr>
          <w:lang w:val="fr-CA"/>
        </w:rPr>
      </w:pPr>
      <w:r w:rsidRPr="008A5FF4">
        <w:rPr>
          <w:lang w:val="fr-CA"/>
        </w:rPr>
        <w:t>ToTAL n’est pas seulement une méthode.</w:t>
      </w:r>
    </w:p>
    <w:p w14:paraId="405A9B62" w14:textId="77777777" w:rsidR="00957096" w:rsidRPr="008A5FF4" w:rsidRDefault="00000000">
      <w:pPr>
        <w:rPr>
          <w:lang w:val="fr-CA"/>
        </w:rPr>
      </w:pPr>
      <w:r w:rsidRPr="008A5FF4">
        <w:rPr>
          <w:lang w:val="fr-CA"/>
        </w:rPr>
        <w:t>ToTAL n’est pas seulement un modèle.</w:t>
      </w:r>
    </w:p>
    <w:p w14:paraId="6F07D657" w14:textId="77777777" w:rsidR="00957096" w:rsidRPr="008A5FF4" w:rsidRDefault="00000000">
      <w:pPr>
        <w:rPr>
          <w:lang w:val="fr-CA"/>
        </w:rPr>
      </w:pPr>
      <w:r w:rsidRPr="008A5FF4">
        <w:rPr>
          <w:lang w:val="fr-CA"/>
        </w:rPr>
        <w:t>ToTAL n’est pas seulement une extension de SAFe. [10]</w:t>
      </w:r>
    </w:p>
    <w:p w14:paraId="1AB6BC59" w14:textId="77777777" w:rsidR="00957096" w:rsidRPr="008A5FF4" w:rsidRDefault="00000000">
      <w:pPr>
        <w:rPr>
          <w:lang w:val="fr-CA"/>
        </w:rPr>
      </w:pPr>
      <w:r w:rsidRPr="008A5FF4">
        <w:rPr>
          <w:lang w:val="fr-CA"/>
        </w:rPr>
        <w:t>ToTAL n’est pas seulement une vision QA.</w:t>
      </w:r>
    </w:p>
    <w:p w14:paraId="6F6455CE" w14:textId="77777777" w:rsidR="00957096" w:rsidRPr="008A5FF4" w:rsidRDefault="00000000">
      <w:pPr>
        <w:rPr>
          <w:lang w:val="fr-CA"/>
        </w:rPr>
      </w:pPr>
      <w:r w:rsidRPr="008A5FF4">
        <w:rPr>
          <w:lang w:val="fr-CA"/>
        </w:rPr>
        <w:t>ToTAL n’est pas seulement une réponse à l’automatisation ou à l’IA.</w:t>
      </w:r>
    </w:p>
    <w:p w14:paraId="773CB7DE" w14:textId="77777777" w:rsidR="00957096" w:rsidRPr="008A5FF4" w:rsidRDefault="00000000">
      <w:pPr>
        <w:rPr>
          <w:lang w:val="fr-CA"/>
        </w:rPr>
      </w:pPr>
      <w:r w:rsidRPr="008A5FF4">
        <w:rPr>
          <w:lang w:val="fr-CA"/>
        </w:rPr>
        <w:t>ToTAL est un souffle.</w:t>
      </w:r>
    </w:p>
    <w:p w14:paraId="6F66BF8C" w14:textId="77777777" w:rsidR="00957096" w:rsidRPr="008A5FF4" w:rsidRDefault="00000000">
      <w:pPr>
        <w:rPr>
          <w:lang w:val="fr-CA"/>
        </w:rPr>
      </w:pPr>
      <w:r w:rsidRPr="008A5FF4">
        <w:rPr>
          <w:lang w:val="fr-CA"/>
        </w:rPr>
        <w:t>Le souffle qui rappelle que la clarté précède la confiance.</w:t>
      </w:r>
    </w:p>
    <w:p w14:paraId="53CF6075" w14:textId="77777777" w:rsidR="00957096" w:rsidRPr="008A5FF4" w:rsidRDefault="00000000">
      <w:pPr>
        <w:rPr>
          <w:lang w:val="fr-CA"/>
        </w:rPr>
      </w:pPr>
      <w:r w:rsidRPr="008A5FF4">
        <w:rPr>
          <w:lang w:val="fr-CA"/>
        </w:rPr>
        <w:t>Le souffle qui rappelle qu’on ne peut pas forger l’excellence dans le flou.</w:t>
      </w:r>
    </w:p>
    <w:p w14:paraId="55B4596B" w14:textId="77777777" w:rsidR="00957096" w:rsidRPr="008A5FF4" w:rsidRDefault="00000000">
      <w:pPr>
        <w:rPr>
          <w:lang w:val="fr-CA"/>
        </w:rPr>
      </w:pPr>
      <w:r w:rsidRPr="008A5FF4">
        <w:rPr>
          <w:lang w:val="fr-CA"/>
        </w:rPr>
        <w:t>Le souffle qui rappelle que le réel aura toujours le dernier mot.</w:t>
      </w:r>
    </w:p>
    <w:p w14:paraId="02D753D0" w14:textId="77777777" w:rsidR="00957096" w:rsidRPr="008A5FF4" w:rsidRDefault="00000000">
      <w:pPr>
        <w:rPr>
          <w:lang w:val="fr-CA"/>
        </w:rPr>
      </w:pPr>
      <w:r w:rsidRPr="008A5FF4">
        <w:rPr>
          <w:lang w:val="fr-CA"/>
        </w:rPr>
        <w:lastRenderedPageBreak/>
        <w:t>Le souffle qui rappelle que les outils amplifient le système qu’on leur donne.</w:t>
      </w:r>
    </w:p>
    <w:p w14:paraId="19B7024B" w14:textId="77777777" w:rsidR="00957096" w:rsidRPr="008A5FF4" w:rsidRDefault="00000000">
      <w:pPr>
        <w:rPr>
          <w:lang w:val="fr-CA"/>
        </w:rPr>
      </w:pPr>
      <w:r w:rsidRPr="008A5FF4">
        <w:rPr>
          <w:lang w:val="fr-CA"/>
        </w:rPr>
        <w:t>Le souffle qui rappelle que les humains doivent rester responsables de la puissance qu’ils déploient.</w:t>
      </w:r>
    </w:p>
    <w:p w14:paraId="1CDFC5C7" w14:textId="77777777" w:rsidR="00957096" w:rsidRPr="008A5FF4" w:rsidRDefault="00000000">
      <w:pPr>
        <w:rPr>
          <w:lang w:val="fr-CA"/>
        </w:rPr>
      </w:pPr>
      <w:r w:rsidRPr="008A5FF4">
        <w:rPr>
          <w:lang w:val="fr-CA"/>
        </w:rPr>
        <w:t>Le souffle qui rappelle qu’une organisation ne devient pas légendaire parce qu’elle va vite.</w:t>
      </w:r>
    </w:p>
    <w:p w14:paraId="4FB31532" w14:textId="77777777" w:rsidR="00957096" w:rsidRPr="008A5FF4" w:rsidRDefault="00000000">
      <w:pPr>
        <w:rPr>
          <w:lang w:val="fr-CA"/>
        </w:rPr>
      </w:pPr>
      <w:r w:rsidRPr="008A5FF4">
        <w:rPr>
          <w:lang w:val="fr-CA"/>
        </w:rPr>
        <w:t>Elle devient légendaire lorsqu’elle maîtrise sa vitesse.</w:t>
      </w:r>
    </w:p>
    <w:p w14:paraId="2440F7F5" w14:textId="77777777" w:rsidR="00957096" w:rsidRPr="008A5FF4" w:rsidRDefault="00000000">
      <w:pPr>
        <w:rPr>
          <w:lang w:val="fr-CA"/>
        </w:rPr>
      </w:pPr>
      <w:r w:rsidRPr="008A5FF4">
        <w:rPr>
          <w:lang w:val="fr-CA"/>
        </w:rPr>
        <w:t>Et dans l’ère de l’intelligence artificielle, cette maîtrise devient l’enjeu central.</w:t>
      </w:r>
    </w:p>
    <w:p w14:paraId="6B752ED8" w14:textId="77777777" w:rsidR="00957096" w:rsidRPr="008A5FF4" w:rsidRDefault="00000000">
      <w:pPr>
        <w:rPr>
          <w:lang w:val="fr-CA"/>
        </w:rPr>
      </w:pPr>
      <w:r w:rsidRPr="008A5FF4">
        <w:rPr>
          <w:lang w:val="fr-CA"/>
        </w:rPr>
        <w:t>La question finale n’est donc pas :</w:t>
      </w:r>
    </w:p>
    <w:p w14:paraId="09930131" w14:textId="77777777" w:rsidR="00957096" w:rsidRPr="008A5FF4" w:rsidRDefault="00000000">
      <w:pPr>
        <w:rPr>
          <w:lang w:val="fr-CA"/>
        </w:rPr>
      </w:pPr>
      <w:r w:rsidRPr="008A5FF4">
        <w:rPr>
          <w:lang w:val="fr-CA"/>
        </w:rPr>
        <w:t>“Pouvons-nous aller plus vite ?”</w:t>
      </w:r>
    </w:p>
    <w:p w14:paraId="67A17DDB" w14:textId="77777777" w:rsidR="00957096" w:rsidRPr="008A5FF4" w:rsidRDefault="00000000">
      <w:pPr>
        <w:rPr>
          <w:lang w:val="fr-CA"/>
        </w:rPr>
      </w:pPr>
      <w:r w:rsidRPr="008A5FF4">
        <w:rPr>
          <w:lang w:val="fr-CA"/>
        </w:rPr>
        <w:t>La question finale est :</w:t>
      </w:r>
    </w:p>
    <w:p w14:paraId="39661838" w14:textId="77777777" w:rsidR="00957096" w:rsidRPr="008A5FF4" w:rsidRDefault="00000000">
      <w:pPr>
        <w:rPr>
          <w:lang w:val="fr-CA"/>
        </w:rPr>
      </w:pPr>
      <w:r w:rsidRPr="008A5FF4">
        <w:rPr>
          <w:lang w:val="fr-CA"/>
        </w:rPr>
        <w:t>“Sommes-nous assez clairs, assez responsables, assez alignés, assez outillés, assez apprenants et assez maîtres de nos leviers pour mériter cette vitesse ?”</w:t>
      </w:r>
    </w:p>
    <w:p w14:paraId="1CBBF822" w14:textId="77777777" w:rsidR="00957096" w:rsidRPr="008A5FF4" w:rsidRDefault="00000000">
      <w:pPr>
        <w:rPr>
          <w:lang w:val="fr-CA"/>
        </w:rPr>
      </w:pPr>
      <w:r w:rsidRPr="008A5FF4">
        <w:rPr>
          <w:lang w:val="fr-CA"/>
        </w:rPr>
        <w:t>C’est là que ToTAL prend tout son sens.</w:t>
      </w:r>
    </w:p>
    <w:p w14:paraId="722AF761" w14:textId="77777777" w:rsidR="00957096" w:rsidRPr="008A5FF4" w:rsidRDefault="00000000">
      <w:pPr>
        <w:rPr>
          <w:lang w:val="fr-CA"/>
        </w:rPr>
      </w:pPr>
      <w:r w:rsidRPr="008A5FF4">
        <w:rPr>
          <w:lang w:val="fr-CA"/>
        </w:rPr>
        <w:t>Parce que ToTAL ne promet pas seulement plus de qualité.</w:t>
      </w:r>
    </w:p>
    <w:p w14:paraId="75614BEE" w14:textId="77777777" w:rsidR="00957096" w:rsidRPr="008A5FF4" w:rsidRDefault="00000000">
      <w:pPr>
        <w:rPr>
          <w:lang w:val="fr-CA"/>
        </w:rPr>
      </w:pPr>
      <w:r w:rsidRPr="008A5FF4">
        <w:rPr>
          <w:lang w:val="fr-CA"/>
        </w:rPr>
        <w:t>ToTAL promet une organisation capable de transformer :</w:t>
      </w:r>
    </w:p>
    <w:p w14:paraId="30AAE7DE" w14:textId="77777777" w:rsidR="00957096" w:rsidRPr="008A5FF4" w:rsidRDefault="00000000">
      <w:pPr>
        <w:rPr>
          <w:lang w:val="fr-CA"/>
        </w:rPr>
      </w:pPr>
      <w:r w:rsidRPr="008A5FF4">
        <w:rPr>
          <w:lang w:val="fr-CA"/>
        </w:rPr>
        <w:t>la clarté en qualité,</w:t>
      </w:r>
    </w:p>
    <w:p w14:paraId="278DF39C" w14:textId="77777777" w:rsidR="00957096" w:rsidRPr="008A5FF4" w:rsidRDefault="00000000">
      <w:pPr>
        <w:rPr>
          <w:lang w:val="fr-CA"/>
        </w:rPr>
      </w:pPr>
      <w:r w:rsidRPr="008A5FF4">
        <w:rPr>
          <w:lang w:val="fr-CA"/>
        </w:rPr>
        <w:t>la qualité en confiance,</w:t>
      </w:r>
    </w:p>
    <w:p w14:paraId="0BC777D9" w14:textId="77777777" w:rsidR="00957096" w:rsidRPr="008A5FF4" w:rsidRDefault="00000000">
      <w:pPr>
        <w:rPr>
          <w:lang w:val="fr-CA"/>
        </w:rPr>
      </w:pPr>
      <w:r w:rsidRPr="008A5FF4">
        <w:rPr>
          <w:lang w:val="fr-CA"/>
        </w:rPr>
        <w:t>la confiance en satisfaction,</w:t>
      </w:r>
    </w:p>
    <w:p w14:paraId="7E4D80F1" w14:textId="77777777" w:rsidR="00957096" w:rsidRPr="008A5FF4" w:rsidRDefault="00000000">
      <w:pPr>
        <w:rPr>
          <w:lang w:val="fr-CA"/>
        </w:rPr>
      </w:pPr>
      <w:r w:rsidRPr="008A5FF4">
        <w:rPr>
          <w:lang w:val="fr-CA"/>
        </w:rPr>
        <w:t>la satisfaction en succès,</w:t>
      </w:r>
    </w:p>
    <w:p w14:paraId="7E5897D5" w14:textId="77777777" w:rsidR="00957096" w:rsidRPr="008A5FF4" w:rsidRDefault="00000000">
      <w:pPr>
        <w:rPr>
          <w:lang w:val="fr-CA"/>
        </w:rPr>
      </w:pPr>
      <w:r w:rsidRPr="008A5FF4">
        <w:rPr>
          <w:lang w:val="fr-CA"/>
        </w:rPr>
        <w:t>et le succès en excellence durable.</w:t>
      </w:r>
    </w:p>
    <w:p w14:paraId="27C5B101" w14:textId="77777777" w:rsidR="00957096" w:rsidRPr="008A5FF4" w:rsidRDefault="00000000">
      <w:pPr>
        <w:rPr>
          <w:lang w:val="fr-CA"/>
        </w:rPr>
      </w:pPr>
      <w:r w:rsidRPr="008A5FF4">
        <w:rPr>
          <w:lang w:val="fr-CA"/>
        </w:rPr>
        <w:t>ToTAL n’est pas la route la plus facile. C’est la discipline qui rend possible la route la plus puissante : celle où l’humain, le produit, les outils, l’automatisation et l’intelligence artificielle avancent ensemble vers la confiance, la satisfaction, le succès et l’excellence. [7]</w:t>
      </w:r>
    </w:p>
    <w:p w14:paraId="6624391F" w14:textId="77777777" w:rsidR="00957096" w:rsidRPr="008A5FF4" w:rsidRDefault="00000000">
      <w:pPr>
        <w:pStyle w:val="Titre1"/>
        <w:rPr>
          <w:lang w:val="fr-CA"/>
        </w:rPr>
      </w:pPr>
      <w:r w:rsidRPr="008A5FF4">
        <w:rPr>
          <w:lang w:val="fr-CA"/>
        </w:rPr>
        <w:t>Annexes — Boîte à outils ToTAL</w:t>
      </w:r>
    </w:p>
    <w:p w14:paraId="16B0383A" w14:textId="77777777" w:rsidR="00957096" w:rsidRPr="008A5FF4" w:rsidRDefault="00000000">
      <w:pPr>
        <w:rPr>
          <w:lang w:val="fr-CA"/>
        </w:rPr>
      </w:pPr>
      <w:r w:rsidRPr="008A5FF4">
        <w:rPr>
          <w:lang w:val="fr-CA"/>
        </w:rPr>
        <w:t>Les annexes ne remplacent pas le souffle du livre. Elles donnent aux lecteurs les outils pour transformer ce souffle en pratique.</w:t>
      </w:r>
    </w:p>
    <w:p w14:paraId="0169B402" w14:textId="77777777" w:rsidR="00957096" w:rsidRPr="008A5FF4" w:rsidRDefault="00000000">
      <w:pPr>
        <w:rPr>
          <w:lang w:val="fr-CA"/>
        </w:rPr>
      </w:pPr>
      <w:r w:rsidRPr="008A5FF4">
        <w:rPr>
          <w:lang w:val="fr-CA"/>
        </w:rPr>
        <w:t>Ces annexes viennent après la conclusion. Le chapitre 48 doit rester la vraie fin émotionnelle et légendaire du livre. Les annexes sont là pour les lecteurs, coachs, QA, leaders, architectes, PO/PM et équipes qui veulent appliquer, animer, diagnostiquer ou enrichir ToTAL.</w:t>
      </w:r>
    </w:p>
    <w:p w14:paraId="4F2B6746" w14:textId="77777777" w:rsidR="00957096" w:rsidRPr="008A5FF4" w:rsidRDefault="00000000">
      <w:pPr>
        <w:pStyle w:val="Titre1"/>
        <w:rPr>
          <w:lang w:val="fr-CA"/>
        </w:rPr>
      </w:pPr>
      <w:r w:rsidRPr="008A5FF4">
        <w:rPr>
          <w:lang w:val="fr-CA"/>
        </w:rPr>
        <w:t>Références officielles</w:t>
      </w:r>
    </w:p>
    <w:p w14:paraId="4F25CB43" w14:textId="77777777" w:rsidR="00957096" w:rsidRPr="008A5FF4" w:rsidRDefault="00000000">
      <w:pPr>
        <w:rPr>
          <w:lang w:val="fr-CA"/>
        </w:rPr>
      </w:pPr>
      <w:r w:rsidRPr="008A5FF4">
        <w:rPr>
          <w:lang w:val="fr-CA"/>
        </w:rPr>
        <w:t>Les références suivantes soutiennent les passages factuels, historiques ou méthodologiques du livre.</w:t>
      </w:r>
    </w:p>
    <w:p w14:paraId="77F39EAE" w14:textId="77777777" w:rsidR="00957096" w:rsidRPr="008A5FF4" w:rsidRDefault="00000000">
      <w:pPr>
        <w:rPr>
          <w:lang w:val="fr-CA"/>
        </w:rPr>
      </w:pPr>
      <w:r w:rsidRPr="008A5FF4">
        <w:rPr>
          <w:lang w:val="fr-CA"/>
        </w:rPr>
        <w:t>[1] Modern Agile. « Modern Agile Principles ». https://modernagile.org/.</w:t>
      </w:r>
    </w:p>
    <w:p w14:paraId="581B7524" w14:textId="77777777" w:rsidR="00957096" w:rsidRPr="008A5FF4" w:rsidRDefault="00000000">
      <w:pPr>
        <w:rPr>
          <w:lang w:val="fr-CA"/>
        </w:rPr>
      </w:pPr>
      <w:r w:rsidRPr="00810F30">
        <w:rPr>
          <w:lang w:val="fr-CA"/>
        </w:rPr>
        <w:lastRenderedPageBreak/>
        <w:t>[2] BEASTEST. « Site officiel BEASTEST / ToTAL ». https://www.beastest.com/ ; lien alternatif : https://beastest.onrender.com/.</w:t>
      </w:r>
    </w:p>
    <w:p w14:paraId="3069D0B4" w14:textId="77777777" w:rsidR="00957096" w:rsidRDefault="00000000">
      <w:r>
        <w:t>[3] Cucumber. « Behaviour-Driven Development ». https://cucumber.io/docs/bdd/.</w:t>
      </w:r>
    </w:p>
    <w:p w14:paraId="66784F12" w14:textId="77777777" w:rsidR="00957096" w:rsidRDefault="00000000">
      <w:r>
        <w:t>[4] Domain Language / Eric Evans. « Domain-Driven Design resources ». https://www.domainlanguage.com/.</w:t>
      </w:r>
    </w:p>
    <w:p w14:paraId="307E62E5" w14:textId="77777777" w:rsidR="00957096" w:rsidRDefault="00000000">
      <w:r>
        <w:t>[5] DORA. « DORA’s software delivery performance metrics ». https://dora.dev/guides/dora-metrics/.</w:t>
      </w:r>
    </w:p>
    <w:p w14:paraId="7BA4C09B" w14:textId="77777777" w:rsidR="00957096" w:rsidRDefault="00000000">
      <w:r>
        <w:t>[6] ISO. « ISO/IEC/IEEE 29119-1:2022 — Software testing — General concepts ». https://www.iso.org/standard/81291.html.</w:t>
      </w:r>
    </w:p>
    <w:p w14:paraId="7A7DFD35" w14:textId="77777777" w:rsidR="00957096" w:rsidRDefault="00000000">
      <w:r>
        <w:t>[7] NIST. « Artificial Intelligence Risk Management Framework (AI RMF 1.0) ». https://www.nist.gov/itl/ai-risk-management-framework.</w:t>
      </w:r>
    </w:p>
    <w:p w14:paraId="4E67C0AE" w14:textId="77777777" w:rsidR="00957096" w:rsidRDefault="00000000">
      <w:r>
        <w:t>[8] Beck, K. et al. « Manifesto for Agile Software Development ». https://agilemanifesto.org/.</w:t>
      </w:r>
    </w:p>
    <w:p w14:paraId="7D57B8BC" w14:textId="77777777" w:rsidR="00957096" w:rsidRDefault="00000000">
      <w:r>
        <w:t>[9] Schwaber, K. et Sutherland, J. « The Scrum Guide ». https://scrumguides.org/scrum-guide.html.</w:t>
      </w:r>
    </w:p>
    <w:p w14:paraId="29570939" w14:textId="77777777" w:rsidR="00957096" w:rsidRDefault="00000000">
      <w:r>
        <w:t>[10] Scaled Agile, Inc. « Scaled Agile Framework ». https://framework.scaledagile.com/.</w:t>
      </w:r>
    </w:p>
    <w:p w14:paraId="0B098C2D" w14:textId="77777777" w:rsidR="00957096" w:rsidRPr="008A5FF4" w:rsidRDefault="00000000">
      <w:pPr>
        <w:rPr>
          <w:lang w:val="fr-CA"/>
        </w:rPr>
      </w:pPr>
      <w:r>
        <w:t xml:space="preserve">[11] Deming, W. Edwards. Out of the Crisis. </w:t>
      </w:r>
      <w:r w:rsidRPr="008A5FF4">
        <w:rPr>
          <w:lang w:val="fr-CA"/>
        </w:rPr>
        <w:t>MIT Press.</w:t>
      </w:r>
    </w:p>
    <w:p w14:paraId="0853643B" w14:textId="77777777" w:rsidR="00957096" w:rsidRPr="008A5FF4" w:rsidRDefault="00000000">
      <w:pPr>
        <w:pStyle w:val="Titre2"/>
        <w:rPr>
          <w:lang w:val="fr-CA"/>
        </w:rPr>
      </w:pPr>
      <w:r w:rsidRPr="008A5FF4">
        <w:rPr>
          <w:lang w:val="fr-CA"/>
        </w:rPr>
        <w:t>Note sur les sources BEASTEST</w:t>
      </w:r>
    </w:p>
    <w:p w14:paraId="0238E2A9" w14:textId="77777777" w:rsidR="00957096" w:rsidRPr="008A5FF4" w:rsidRDefault="00000000">
      <w:pPr>
        <w:rPr>
          <w:lang w:val="fr-CA"/>
        </w:rPr>
      </w:pPr>
      <w:r w:rsidRPr="008A5FF4">
        <w:rPr>
          <w:lang w:val="fr-CA"/>
        </w:rPr>
        <w:t>Le site BEASTEST peut être temporairement indisponible lorsque les services cloud gratuits sont en veille ou en redémarrage. Le lien alternatif https://beastest.onrender.com/ est conservé pour la vérification éditoriale.</w:t>
      </w:r>
    </w:p>
    <w:p w14:paraId="5B5C1BD9" w14:textId="77777777" w:rsidR="00957096" w:rsidRPr="008A5FF4" w:rsidRDefault="00000000">
      <w:pPr>
        <w:pStyle w:val="Titre1"/>
        <w:rPr>
          <w:lang w:val="fr-CA"/>
        </w:rPr>
      </w:pPr>
      <w:r w:rsidRPr="00810F30">
        <w:rPr>
          <w:lang w:val="fr-CA"/>
        </w:rPr>
        <w:t>Quatrième de couverture</w:t>
      </w:r>
    </w:p>
    <w:p w14:paraId="77A54559" w14:textId="77777777" w:rsidR="00957096" w:rsidRPr="008A5FF4" w:rsidRDefault="00000000">
      <w:pPr>
        <w:rPr>
          <w:lang w:val="fr-CA"/>
        </w:rPr>
      </w:pPr>
      <w:r w:rsidRPr="008A5FF4">
        <w:rPr>
          <w:lang w:val="fr-CA"/>
        </w:rPr>
        <w:t>Nous avons créé des systèmes plus rapides que notre capacité à les comprendre. Nous avons aussi normalisé des habitudes qui nous empêchent d’atteindre l’excellence.</w:t>
      </w:r>
    </w:p>
    <w:p w14:paraId="1A625F4B" w14:textId="77777777" w:rsidR="00957096" w:rsidRPr="008A5FF4" w:rsidRDefault="00000000">
      <w:pPr>
        <w:rPr>
          <w:lang w:val="fr-CA"/>
        </w:rPr>
      </w:pPr>
      <w:r w:rsidRPr="008A5FF4">
        <w:rPr>
          <w:lang w:val="fr-CA"/>
        </w:rPr>
        <w:t>À l’ère de l’intelligence artificielle, de l’automatisation et des organisations à grande vitesse, la qualité ne peut plus être un département, une phase ou une bonne intention. Elle doit devenir une discipline systémique.</w:t>
      </w:r>
    </w:p>
    <w:p w14:paraId="4AEE92BE" w14:textId="77777777" w:rsidR="00957096" w:rsidRPr="008A5FF4" w:rsidRDefault="00000000">
      <w:pPr>
        <w:rPr>
          <w:lang w:val="fr-CA"/>
        </w:rPr>
      </w:pPr>
      <w:r w:rsidRPr="008A5FF4">
        <w:rPr>
          <w:lang w:val="fr-CA"/>
        </w:rPr>
        <w:t>ToTAL aide les équipes à sortir du flou, des mauvaises habitudes, des fausses vérités et de l’héroïsme permanent pour construire une qualité plus claire, plus distribuée, plus mesurable, plus apprenante et plus digne de confiance.</w:t>
      </w:r>
    </w:p>
    <w:p w14:paraId="3D805C57" w14:textId="77777777" w:rsidR="00957096" w:rsidRPr="008A5FF4" w:rsidRDefault="00000000">
      <w:pPr>
        <w:rPr>
          <w:lang w:val="fr-CA"/>
        </w:rPr>
      </w:pPr>
      <w:r w:rsidRPr="008A5FF4">
        <w:rPr>
          <w:lang w:val="fr-CA"/>
        </w:rPr>
        <w:t>SENSe comprend. FORGe éprouve. CARe écoute le réel. Ensemble, ils forment une discipline pour transformer la clarté en qualité, la qualité en confiance, et la confiance en excellence durable.</w:t>
      </w:r>
    </w:p>
    <w:p w14:paraId="00633CDE" w14:textId="77777777" w:rsidR="00957096" w:rsidRPr="008A5FF4" w:rsidRDefault="00000000">
      <w:pPr>
        <w:pStyle w:val="Titre2"/>
        <w:rPr>
          <w:lang w:val="fr-CA"/>
        </w:rPr>
      </w:pPr>
      <w:r w:rsidRPr="008A5FF4">
        <w:rPr>
          <w:lang w:val="fr-CA"/>
        </w:rPr>
        <w:t>Pitch court</w:t>
      </w:r>
    </w:p>
    <w:p w14:paraId="7A22BA28" w14:textId="77777777" w:rsidR="00957096" w:rsidRPr="008A5FF4" w:rsidRDefault="00000000">
      <w:pPr>
        <w:rPr>
          <w:lang w:val="fr-CA"/>
        </w:rPr>
      </w:pPr>
      <w:r w:rsidRPr="008A5FF4">
        <w:rPr>
          <w:lang w:val="fr-CA"/>
        </w:rPr>
        <w:t>ToTAL est la discipline de qualité pour les organisations qui veulent reprendre la maîtrise du logiciel à l’ère de l’IA : sortir du flou, des fausses vérités et des mauvaises habitudes pour transformer la vitesse en confiance.</w:t>
      </w:r>
    </w:p>
    <w:p w14:paraId="214C8280" w14:textId="77777777" w:rsidR="00957096" w:rsidRPr="008A5FF4" w:rsidRDefault="00000000">
      <w:pPr>
        <w:rPr>
          <w:lang w:val="fr-CA"/>
        </w:rPr>
      </w:pPr>
      <w:r w:rsidRPr="008A5FF4">
        <w:rPr>
          <w:lang w:val="fr-CA"/>
        </w:rPr>
        <w:br w:type="page"/>
      </w:r>
    </w:p>
    <w:sectPr w:rsidR="00957096" w:rsidRPr="008A5FF4" w:rsidSect="00C84683">
      <w:pgSz w:w="12240" w:h="15840"/>
      <w:pgMar w:top="284" w:right="1800" w:bottom="14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63123734">
    <w:abstractNumId w:val="8"/>
  </w:num>
  <w:num w:numId="2" w16cid:durableId="2045862846">
    <w:abstractNumId w:val="6"/>
  </w:num>
  <w:num w:numId="3" w16cid:durableId="1500266442">
    <w:abstractNumId w:val="5"/>
  </w:num>
  <w:num w:numId="4" w16cid:durableId="1107583835">
    <w:abstractNumId w:val="4"/>
  </w:num>
  <w:num w:numId="5" w16cid:durableId="140391866">
    <w:abstractNumId w:val="7"/>
  </w:num>
  <w:num w:numId="6" w16cid:durableId="1877966493">
    <w:abstractNumId w:val="3"/>
  </w:num>
  <w:num w:numId="7" w16cid:durableId="1372343239">
    <w:abstractNumId w:val="2"/>
  </w:num>
  <w:num w:numId="8" w16cid:durableId="150682720">
    <w:abstractNumId w:val="1"/>
  </w:num>
  <w:num w:numId="9" w16cid:durableId="744914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108"/>
    <w:rsid w:val="00145042"/>
    <w:rsid w:val="0015074B"/>
    <w:rsid w:val="0029639D"/>
    <w:rsid w:val="00326F90"/>
    <w:rsid w:val="003715CF"/>
    <w:rsid w:val="00424AA3"/>
    <w:rsid w:val="00572776"/>
    <w:rsid w:val="005B122C"/>
    <w:rsid w:val="005E2E2B"/>
    <w:rsid w:val="0066257C"/>
    <w:rsid w:val="00810F30"/>
    <w:rsid w:val="008A5FF4"/>
    <w:rsid w:val="008D4F04"/>
    <w:rsid w:val="0095136C"/>
    <w:rsid w:val="00957096"/>
    <w:rsid w:val="009B24D5"/>
    <w:rsid w:val="00A90982"/>
    <w:rsid w:val="00AA1D8D"/>
    <w:rsid w:val="00B47730"/>
    <w:rsid w:val="00B95C4F"/>
    <w:rsid w:val="00C22FFF"/>
    <w:rsid w:val="00C2685A"/>
    <w:rsid w:val="00C77AA3"/>
    <w:rsid w:val="00C84683"/>
    <w:rsid w:val="00CB0664"/>
    <w:rsid w:val="00D769C1"/>
    <w:rsid w:val="00F241FA"/>
    <w:rsid w:val="00F87C90"/>
    <w:rsid w:val="00FC693F"/>
    <w:rsid w:val="00FD33D5"/>
    <w:rsid w:val="00FD3FE0"/>
    <w:rsid w:val="00FE4C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43BE33"/>
  <w14:defaultImageDpi w14:val="300"/>
  <w15:docId w15:val="{01121CF2-DDF3-48CD-B6BE-98F1FFA4F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Normal.dotm</Template>
  <TotalTime>228</TotalTime>
  <Pages>1</Pages>
  <Words>137009</Words>
  <Characters>753552</Characters>
  <Application>Microsoft Office Word</Application>
  <DocSecurity>0</DocSecurity>
  <Lines>6279</Lines>
  <Paragraphs>1777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 — v18D — SDLC produit et zones de chevauchement ToTAL</dc:title>
  <dc:subject>Retrait instruction interne, insertion figure zones de chevauchement et rappel chapitre 8</dc:subject>
  <dc:creator>Léo Michel Bélanger</dc:creator>
  <cp:keywords/>
  <dc:description>generated by python-docx</dc:description>
  <cp:lastModifiedBy>Belanger, Michel</cp:lastModifiedBy>
  <cp:revision>10</cp:revision>
  <dcterms:created xsi:type="dcterms:W3CDTF">2013-12-23T23:15:00Z</dcterms:created>
  <dcterms:modified xsi:type="dcterms:W3CDTF">2026-06-09T20:49:00Z</dcterms:modified>
  <cp:category/>
</cp:coreProperties>
</file>